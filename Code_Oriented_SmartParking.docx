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SmartParking Codebase Detailed Reference</w:t>
      </w:r>
    </w:p>
    <w:p>
      <w:r>
        <w:t>Purpose: This document is designed as a high-context source file that can be given to GPT to generate a final thesis, system documentation set, or development report. The emphasis is on actual implementation rather than abstract theory.</w:t>
      </w:r>
    </w:p>
    <w:p>
      <w:r>
        <w:t>Repository root: c:\Users\15047\Desktop\smartparking</w:t>
      </w:r>
    </w:p>
    <w:p>
      <w:pPr>
        <w:pStyle w:val="Heading1"/>
      </w:pPr>
      <w:r>
        <w:t>1. Project Identity and Scope</w:t>
      </w:r>
    </w:p>
    <w:p>
      <w:pPr>
        <w:pStyle w:val="ListBullet"/>
      </w:pPr>
      <w:r>
        <w:t>Project type: smart parking management system with both operational dashboard and public/mobile portal.</w:t>
      </w:r>
    </w:p>
    <w:p>
      <w:pPr>
        <w:pStyle w:val="ListBullet"/>
      </w:pPr>
      <w:r>
        <w:t>Primary domains implemented in code: parking occupancy monitoring, reservations, cashier workflow, payments, revenue reporting, incidents, alerts, exports, and settings.</w:t>
      </w:r>
    </w:p>
    <w:p>
      <w:pPr>
        <w:pStyle w:val="ListBullet"/>
      </w:pPr>
      <w:r>
        <w:t>Distinct user experiences in code: admin/staff dashboard, cashier dashboard, and mobile/public access portal.</w:t>
      </w:r>
    </w:p>
    <w:p>
      <w:pPr>
        <w:pStyle w:val="ListBullet"/>
      </w:pPr>
      <w:r>
        <w:t>Hybrid system character: combines real-time computer vision with classical CRUD/business workflows.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Persistence: SQLAlchemy ORM</w:t>
      </w:r>
    </w:p>
    <w:p>
      <w:pPr>
        <w:pStyle w:val="ListBullet"/>
      </w:pPr>
      <w:r>
        <w:t>Primary local DB target: PostgreSQL</w:t>
      </w:r>
    </w:p>
    <w:p>
      <w:pPr>
        <w:pStyle w:val="ListBullet"/>
      </w:pPr>
      <w:r>
        <w:t>Fallback DB path: SQLite</w:t>
      </w:r>
    </w:p>
    <w:p>
      <w:pPr>
        <w:pStyle w:val="ListBullet"/>
      </w:pPr>
      <w:r>
        <w:t>Frontend: React (react-scripts)</w:t>
      </w:r>
    </w:p>
    <w:p>
      <w:pPr>
        <w:pStyle w:val="ListBullet"/>
      </w:pPr>
      <w:r>
        <w:t>Charting: Chart.js via react-chartjs-2</w:t>
      </w:r>
    </w:p>
    <w:p>
      <w:pPr>
        <w:pStyle w:val="ListBullet"/>
      </w:pPr>
      <w:r>
        <w:t>Realtime transport: WebSocket</w:t>
      </w:r>
    </w:p>
    <w:p>
      <w:pPr>
        <w:pStyle w:val="ListBullet"/>
      </w:pPr>
      <w:r>
        <w:t>Vision stack: OpenCV + Ultralytics/YOLO</w:t>
      </w:r>
    </w:p>
    <w:p>
      <w:pPr>
        <w:pStyle w:val="ListBullet"/>
      </w:pPr>
      <w:r>
        <w:t>Security: PBKDF2 password hashing + custom HMAC-signed access tokens</w:t>
      </w:r>
    </w:p>
    <w:p>
      <w:pPr>
        <w:pStyle w:val="Heading1"/>
      </w:pPr>
      <w:r>
        <w:t>3. Architectural Overview</w:t>
      </w:r>
    </w:p>
    <w:p>
      <w:r>
        <w:t>The backend is split between API and runtime processing. backend/api.py defines the application service layer and nearly all HTTP routes. backend/main.py runs the live parking detection loop, updates occupancy state and history, and feeds websocket updates to the frontend. The frontend root in App.js switches among dashboard pages or a public portal mode depending on stored auth and query parameters.</w:t>
      </w:r>
    </w:p>
    <w:p>
      <w:pPr>
        <w:pStyle w:val="Heading1"/>
      </w:pPr>
      <w:r>
        <w:t>4. Major Backend Modules</w:t>
      </w:r>
    </w:p>
    <w:p>
      <w:pPr>
        <w:pStyle w:val="ListBullet"/>
      </w:pPr>
      <w:r>
        <w:t>backend/api.py: Primary API file. Contains most application routes and helper serializers. This is the operational heart of the backend service layer.</w:t>
      </w:r>
    </w:p>
    <w:p>
      <w:pPr>
        <w:pStyle w:val="ListBullet"/>
      </w:pPr>
      <w:r>
        <w:t>backend/main.py: Computer-vision runtime loop and websocket publisher. It manages camera/video input, occupancy detection, transactions, and live UI updates.</w:t>
      </w:r>
    </w:p>
    <w:p>
      <w:pPr>
        <w:pStyle w:val="ListBullet"/>
      </w:pPr>
      <w:r>
        <w:t>backend/database.py: All SQLAlchemy models and database bootstrap behavior.</w:t>
      </w:r>
    </w:p>
    <w:p>
      <w:pPr>
        <w:pStyle w:val="ListBullet"/>
      </w:pPr>
      <w:r>
        <w:t>backend/security.py: Token and password security helpers.</w:t>
      </w:r>
    </w:p>
    <w:p>
      <w:pPr>
        <w:pStyle w:val="ListBullet"/>
      </w:pPr>
      <w:r>
        <w:t>backend/config.py: Environment-driven configuration.</w:t>
      </w:r>
    </w:p>
    <w:p>
      <w:pPr>
        <w:pStyle w:val="ListBullet"/>
      </w:pPr>
      <w:r>
        <w:t>backend/lpr.py: License-plate recognition support.</w:t>
      </w:r>
    </w:p>
    <w:p>
      <w:pPr>
        <w:pStyle w:val="ListBullet"/>
      </w:pPr>
      <w:r>
        <w:t>backend/heatmap.py: Heatmap analytics support.</w:t>
      </w:r>
    </w:p>
    <w:p>
      <w:pPr>
        <w:pStyle w:val="ListBullet"/>
      </w:pPr>
      <w:r>
        <w:t>backend/parking_logic.py: Parking statistics helpers.</w:t>
      </w:r>
    </w:p>
    <w:p>
      <w:pPr>
        <w:pStyle w:val="ListBullet"/>
      </w:pPr>
      <w:r>
        <w:t>backend/reporting.py: Reporting/export helper functions.</w:t>
      </w:r>
    </w:p>
    <w:p>
      <w:pPr>
        <w:pStyle w:val="ListBullet"/>
      </w:pPr>
      <w:r>
        <w:t>backend/video_source.py: Video-source opening abstraction.</w:t>
      </w:r>
    </w:p>
    <w:p>
      <w:pPr>
        <w:pStyle w:val="ListBullet"/>
      </w:pPr>
      <w:r>
        <w:t>backend/speed_estimator.py: Vehicle speed estimation.</w:t>
      </w:r>
    </w:p>
    <w:p>
      <w:pPr>
        <w:pStyle w:val="ListBullet"/>
      </w:pPr>
      <w:r>
        <w:t>backend/wrong_way.py: Wrong-way violation logic.</w:t>
      </w:r>
    </w:p>
    <w:p>
      <w:pPr>
        <w:pStyle w:val="ListBullet"/>
      </w:pPr>
      <w:r>
        <w:t>backend/abandoned_vehicle.py: Abandoned-vehicle logic.</w:t>
      </w:r>
    </w:p>
    <w:p>
      <w:pPr>
        <w:pStyle w:val="Heading1"/>
      </w:pPr>
      <w:r>
        <w:t>5. Major Frontend Modules</w:t>
      </w:r>
    </w:p>
    <w:p>
      <w:pPr>
        <w:pStyle w:val="ListBullet"/>
      </w:pPr>
      <w:r>
        <w:t>frontend/src/App.js: Top-level application state, auth, portal mode, websocket status, and page switching.</w:t>
      </w:r>
    </w:p>
    <w:p>
      <w:pPr>
        <w:pStyle w:val="ListBullet"/>
      </w:pPr>
      <w:r>
        <w:t>frontend/src/lib/api.js: API base resolution, websocket base resolution, and mobile/public auth helpers.</w:t>
      </w:r>
    </w:p>
    <w:p>
      <w:pPr>
        <w:pStyle w:val="ListBullet"/>
      </w:pPr>
      <w:r>
        <w:t>frontend/src/lib/auth.js: Dashboard auth persistence and role normalization.</w:t>
      </w:r>
    </w:p>
    <w:p>
      <w:pPr>
        <w:pStyle w:val="ListBullet"/>
      </w:pPr>
      <w:r>
        <w:t>frontend/src/components/pages/Dashboard.jsx: Main dashboard composition page.</w:t>
      </w:r>
    </w:p>
    <w:p>
      <w:pPr>
        <w:pStyle w:val="ListBullet"/>
      </w:pPr>
      <w:r>
        <w:t>frontend/src/components/pages/CashierDashboard.jsx: Cashier workstation implementation.</w:t>
      </w:r>
    </w:p>
    <w:p>
      <w:pPr>
        <w:pStyle w:val="ListBullet"/>
      </w:pPr>
      <w:r>
        <w:t>frontend/src/components/pages/MobilePortal.jsx: Public-facing portal implementation.</w:t>
      </w:r>
    </w:p>
    <w:p>
      <w:pPr>
        <w:pStyle w:val="ListBullet"/>
      </w:pPr>
      <w:r>
        <w:t>frontend/src/components/pages/SettingsPage.jsx: Admin settings panel.</w:t>
      </w:r>
    </w:p>
    <w:p>
      <w:pPr>
        <w:pStyle w:val="ListBullet"/>
      </w:pPr>
      <w:r>
        <w:t>frontend/src/components/pages/ReservationsPage.jsx: Reservation management page.</w:t>
      </w:r>
    </w:p>
    <w:p>
      <w:pPr>
        <w:pStyle w:val="ListBullet"/>
      </w:pPr>
      <w:r>
        <w:t>frontend/src/components/pages/RevenuePage.jsx: Revenue page linked to cashier payment records.</w:t>
      </w:r>
    </w:p>
    <w:p>
      <w:pPr>
        <w:pStyle w:val="ListBullet"/>
      </w:pPr>
      <w:r>
        <w:t>frontend/src/components/pages/SlotEditor.jsx: Slot layout editing tool.</w:t>
      </w:r>
    </w:p>
    <w:p>
      <w:pPr>
        <w:pStyle w:val="ListBullet"/>
      </w:pPr>
      <w:r>
        <w:t>frontend/src/components/pages/UsersPage.jsx: User and issue management page.</w:t>
      </w:r>
    </w:p>
    <w:p>
      <w:pPr>
        <w:pStyle w:val="ListBullet"/>
      </w:pPr>
      <w:r>
        <w:t>frontend/src/components/Header.jsx: Authenticated dashboard header and top navigation.</w:t>
      </w:r>
    </w:p>
    <w:p>
      <w:pPr>
        <w:pStyle w:val="ListBullet"/>
      </w:pPr>
      <w:r>
        <w:t>frontend/src/components/Controls.jsx: Dashboard control surface.</w:t>
      </w:r>
    </w:p>
    <w:p>
      <w:pPr>
        <w:pStyle w:val="ListBullet"/>
      </w:pPr>
      <w:r>
        <w:t>frontend/scripts/start-dev.js: Development startup script that can start backend and frontend together.</w:t>
      </w:r>
    </w:p>
    <w:p>
      <w:pPr>
        <w:pStyle w:val="Heading1"/>
      </w:pPr>
      <w:r>
        <w:t>6. Database Schema from SQLAlchemy Models</w:t>
      </w:r>
    </w:p>
    <w:p>
      <w:r>
        <w:t>Extracted directly from backend/database.py. This is one of the most important sections for downstream thesis writing because it shows the true business objects in the implemented system.</w:t>
      </w:r>
    </w:p>
    <w:p>
      <w:pPr>
        <w:pStyle w:val="Heading2"/>
      </w:pPr>
      <w:r>
        <w:t>ParkingSlot -&gt; table parking_slots</w:t>
      </w:r>
    </w:p>
    <w:p>
      <w:pPr>
        <w:pStyle w:val="ListBullet"/>
      </w:pPr>
      <w:r>
        <w:t>id: String, primary_key=True, index=True</w:t>
      </w:r>
    </w:p>
    <w:p>
      <w:pPr>
        <w:pStyle w:val="ListBullet"/>
      </w:pPr>
      <w:r>
        <w:t>status: String, default="available"</w:t>
      </w:r>
    </w:p>
    <w:p>
      <w:pPr>
        <w:pStyle w:val="ListBullet"/>
      </w:pPr>
      <w:r>
        <w:t>updated_at: DateTime, default=datetime.utcnow, onupdate=datetime.utcnow</w:t>
      </w:r>
    </w:p>
    <w:p>
      <w:pPr>
        <w:pStyle w:val="Heading2"/>
      </w:pPr>
      <w:r>
        <w:t>User -&gt; table users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username: String, unique=True, index=True</w:t>
      </w:r>
    </w:p>
    <w:p>
      <w:pPr>
        <w:pStyle w:val="ListBullet"/>
      </w:pPr>
      <w:r>
        <w:t>phone: String, unique=True, index=True, nullable=True</w:t>
      </w:r>
    </w:p>
    <w:p>
      <w:pPr>
        <w:pStyle w:val="ListBullet"/>
      </w:pPr>
      <w:r>
        <w:t>full_name: String, nullable=True</w:t>
      </w:r>
    </w:p>
    <w:p>
      <w:pPr>
        <w:pStyle w:val="ListBullet"/>
      </w:pPr>
      <w:r>
        <w:t>role: String, default="user"</w:t>
      </w:r>
    </w:p>
    <w:p>
      <w:pPr>
        <w:pStyle w:val="ListBullet"/>
      </w:pPr>
      <w:r>
        <w:t>password_hash: Text, nullable=True</w:t>
      </w:r>
    </w:p>
    <w:p>
      <w:pPr>
        <w:pStyle w:val="ListBullet"/>
      </w:pPr>
      <w:r>
        <w:t>is_active: Boolean, default=True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Issue -&gt; table issues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priority: String, default="medium"</w:t>
      </w:r>
    </w:p>
    <w:p>
      <w:pPr>
        <w:pStyle w:val="ListBullet"/>
      </w:pPr>
      <w:r>
        <w:t>status: String, default="open"</w:t>
      </w:r>
    </w:p>
    <w:p>
      <w:pPr>
        <w:pStyle w:val="ListBullet"/>
      </w:pPr>
      <w:r>
        <w:t>reported_by: Integer, nullable=True</w:t>
      </w:r>
    </w:p>
    <w:p>
      <w:pPr>
        <w:pStyle w:val="ListBullet"/>
      </w:pPr>
      <w:r>
        <w:t>assigned_to: Integer, nullable=True</w:t>
      </w:r>
    </w:p>
    <w:p>
      <w:pPr>
        <w:pStyle w:val="ListBullet"/>
      </w:pPr>
      <w:r>
        <w:t>resolved_at: DateTime, nullable=True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CashPayment -&gt; table cash_payments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reservation_id: Integer, nullable=True</w:t>
      </w:r>
    </w:p>
    <w:p>
      <w:pPr>
        <w:pStyle w:val="ListBullet"/>
      </w:pPr>
      <w:r>
        <w:t>amount: Float</w:t>
      </w:r>
    </w:p>
    <w:p>
      <w:pPr>
        <w:pStyle w:val="ListBullet"/>
      </w:pPr>
      <w:r>
        <w:t>currency: String, default="USD"</w:t>
      </w:r>
    </w:p>
    <w:p>
      <w:pPr>
        <w:pStyle w:val="ListBullet"/>
      </w:pPr>
      <w:r>
        <w:t>received_by: Integer</w:t>
      </w:r>
    </w:p>
    <w:p>
      <w:pPr>
        <w:pStyle w:val="ListBullet"/>
      </w:pPr>
      <w:r>
        <w:t>status: String, default="completed"</w:t>
      </w:r>
    </w:p>
    <w:p>
      <w:pPr>
        <w:pStyle w:val="ListBullet"/>
      </w:pPr>
      <w:r>
        <w:t>notes: Text, nullable=True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PhoneOTP -&gt; table phone_otps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phone: String, index=True</w:t>
      </w:r>
    </w:p>
    <w:p>
      <w:pPr>
        <w:pStyle w:val="ListBullet"/>
      </w:pPr>
      <w:r>
        <w:t>otp_hash: String</w:t>
      </w:r>
    </w:p>
    <w:p>
      <w:pPr>
        <w:pStyle w:val="ListBullet"/>
      </w:pPr>
      <w:r>
        <w:t>purpose: String, default="login"</w:t>
      </w:r>
    </w:p>
    <w:p>
      <w:pPr>
        <w:pStyle w:val="ListBullet"/>
      </w:pPr>
      <w:r>
        <w:t>expires_at: DateTime</w:t>
      </w:r>
    </w:p>
    <w:p>
      <w:pPr>
        <w:pStyle w:val="ListBullet"/>
      </w:pPr>
      <w:r>
        <w:t>used: Boolean, default=False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ParkingLot -&gt; table parking_lots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code: String, unique=True, index=True</w:t>
      </w:r>
    </w:p>
    <w:p>
      <w:pPr>
        <w:pStyle w:val="ListBullet"/>
      </w:pPr>
      <w:r>
        <w:t>name: String, unique=True, index=True</w:t>
      </w:r>
    </w:p>
    <w:p>
      <w:pPr>
        <w:pStyle w:val="ListBullet"/>
      </w:pPr>
      <w:r>
        <w:t>address: Text, nullable=True</w:t>
      </w:r>
    </w:p>
    <w:p>
      <w:pPr>
        <w:pStyle w:val="ListBullet"/>
      </w:pPr>
      <w:r>
        <w:t>total_slots: Integer, default=0</w:t>
      </w:r>
    </w:p>
    <w:p>
      <w:pPr>
        <w:pStyle w:val="ListBullet"/>
      </w:pPr>
      <w:r>
        <w:t>is_active: Boolean, default=True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ParkingHistory -&gt; table parking_events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slot_id: String, index=True</w:t>
      </w:r>
    </w:p>
    <w:p>
      <w:pPr>
        <w:pStyle w:val="ListBullet"/>
      </w:pPr>
      <w:r>
        <w:t>status: String</w:t>
      </w:r>
    </w:p>
    <w:p>
      <w:pPr>
        <w:pStyle w:val="ListBullet"/>
      </w:pPr>
      <w:r>
        <w:t>timestamp: DateTime, default=datetime.utcnow</w:t>
      </w:r>
    </w:p>
    <w:p>
      <w:pPr>
        <w:pStyle w:val="ListBullet"/>
      </w:pPr>
      <w:r>
        <w:t>vehicle_type: String, nullable=True</w:t>
      </w:r>
    </w:p>
    <w:p>
      <w:pPr>
        <w:pStyle w:val="ListBullet"/>
      </w:pPr>
      <w:r>
        <w:t>plate: String, nullable=True</w:t>
      </w:r>
    </w:p>
    <w:p>
      <w:pPr>
        <w:pStyle w:val="ListBullet"/>
      </w:pPr>
      <w:r>
        <w:t>dwell_minutes: Integer, nullable=True</w:t>
      </w:r>
    </w:p>
    <w:p>
      <w:pPr>
        <w:pStyle w:val="ListBullet"/>
      </w:pPr>
      <w:r>
        <w:t>speed_kmh: Float, nullable=True</w:t>
      </w:r>
    </w:p>
    <w:p>
      <w:pPr>
        <w:pStyle w:val="Heading2"/>
      </w:pPr>
      <w:r>
        <w:t>PlateLog -&gt; table plate_logs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plate: String, nullable=False</w:t>
      </w:r>
    </w:p>
    <w:p>
      <w:pPr>
        <w:pStyle w:val="ListBullet"/>
      </w:pPr>
      <w:r>
        <w:t>slot_id: String, nullable=True</w:t>
      </w:r>
    </w:p>
    <w:p>
      <w:pPr>
        <w:pStyle w:val="ListBullet"/>
      </w:pPr>
      <w:r>
        <w:t>event_type: String</w:t>
      </w:r>
    </w:p>
    <w:p>
      <w:pPr>
        <w:pStyle w:val="ListBullet"/>
      </w:pPr>
      <w:r>
        <w:t>timestamp: DateTime, default=datetime.utcnow</w:t>
      </w:r>
    </w:p>
    <w:p>
      <w:pPr>
        <w:pStyle w:val="ListBullet"/>
      </w:pPr>
      <w:r>
        <w:t>confidence: Float, nullable=True</w:t>
      </w:r>
    </w:p>
    <w:p>
      <w:pPr>
        <w:pStyle w:val="ListBullet"/>
      </w:pPr>
      <w:r>
        <w:t>vehicle_type: String, nullable=True</w:t>
      </w:r>
    </w:p>
    <w:p>
      <w:pPr>
        <w:pStyle w:val="Heading2"/>
      </w:pPr>
      <w:r>
        <w:t>Alert -&gt; table alerts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alert_type: String</w:t>
      </w:r>
    </w:p>
    <w:p>
      <w:pPr>
        <w:pStyle w:val="ListBullet"/>
      </w:pPr>
      <w:r>
        <w:t>slot_id: String, nullable=True</w:t>
      </w:r>
    </w:p>
    <w:p>
      <w:pPr>
        <w:pStyle w:val="ListBullet"/>
      </w:pPr>
      <w:r>
        <w:t>vehicle_id: String, nullable=True</w:t>
      </w:r>
    </w:p>
    <w:p>
      <w:pPr>
        <w:pStyle w:val="ListBullet"/>
      </w:pPr>
      <w:r>
        <w:t>detail: Text, nullable=True</w:t>
      </w:r>
    </w:p>
    <w:p>
      <w:pPr>
        <w:pStyle w:val="ListBullet"/>
      </w:pPr>
      <w:r>
        <w:t>resolved: Boolean, default=False</w:t>
      </w:r>
    </w:p>
    <w:p>
      <w:pPr>
        <w:pStyle w:val="ListBullet"/>
      </w:pPr>
      <w:r>
        <w:t>timestamp: DateTime, default=datetime.utcnow</w:t>
      </w:r>
    </w:p>
    <w:p>
      <w:pPr>
        <w:pStyle w:val="Heading2"/>
      </w:pPr>
      <w:r>
        <w:t>Transaction -&gt; table transactions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plate: String, nullable=True</w:t>
      </w:r>
    </w:p>
    <w:p>
      <w:pPr>
        <w:pStyle w:val="ListBullet"/>
      </w:pPr>
      <w:r>
        <w:t>vehicle_type: String, nullable=True</w:t>
      </w:r>
    </w:p>
    <w:p>
      <w:pPr>
        <w:pStyle w:val="ListBullet"/>
      </w:pPr>
      <w:r>
        <w:t>slot_id: String, nullable=True</w:t>
      </w:r>
    </w:p>
    <w:p>
      <w:pPr>
        <w:pStyle w:val="ListBullet"/>
      </w:pPr>
      <w:r>
        <w:t>entry_time: DateTime, nullable=True</w:t>
      </w:r>
    </w:p>
    <w:p>
      <w:pPr>
        <w:pStyle w:val="ListBullet"/>
      </w:pPr>
      <w:r>
        <w:t>exit_time: DateTime, nullable=True</w:t>
      </w:r>
    </w:p>
    <w:p>
      <w:pPr>
        <w:pStyle w:val="ListBullet"/>
      </w:pPr>
      <w:r>
        <w:t>duration_mins: Integer, nullable=True</w:t>
      </w:r>
    </w:p>
    <w:p>
      <w:pPr>
        <w:pStyle w:val="ListBullet"/>
      </w:pPr>
      <w:r>
        <w:t>amount: Float, nullable=True</w:t>
      </w:r>
    </w:p>
    <w:p>
      <w:pPr>
        <w:pStyle w:val="ListBullet"/>
      </w:pPr>
      <w:r>
        <w:t>currency: String, default='USD'</w:t>
      </w:r>
    </w:p>
    <w:p>
      <w:pPr>
        <w:pStyle w:val="ListBullet"/>
      </w:pPr>
      <w:r>
        <w:t>status: String, default='completed'</w:t>
      </w:r>
    </w:p>
    <w:p>
      <w:pPr>
        <w:pStyle w:val="Heading2"/>
      </w:pPr>
      <w:r>
        <w:t>OccupancyHistory -&gt; table occupancy_history</w:t>
      </w:r>
    </w:p>
    <w:p>
      <w:pPr>
        <w:pStyle w:val="ListBullet"/>
      </w:pPr>
      <w:r>
        <w:t>id: Integer, primary_key=True, index=True</w:t>
      </w:r>
    </w:p>
    <w:p>
      <w:pPr>
        <w:pStyle w:val="ListBullet"/>
      </w:pPr>
      <w:r>
        <w:t>timestamp: DateTime, default=datetime.utcnow</w:t>
      </w:r>
    </w:p>
    <w:p>
      <w:pPr>
        <w:pStyle w:val="ListBullet"/>
      </w:pPr>
      <w:r>
        <w:t>occupancy_rate: Float, nullable=True</w:t>
      </w:r>
    </w:p>
    <w:p>
      <w:pPr>
        <w:pStyle w:val="Heading2"/>
      </w:pPr>
      <w:r>
        <w:t>ExportHistory -&gt; table export_history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filename: String, nullable=True</w:t>
      </w:r>
    </w:p>
    <w:p>
      <w:pPr>
        <w:pStyle w:val="ListBullet"/>
      </w:pPr>
      <w:r>
        <w:t>file_size: Integer, nullable=True</w:t>
      </w:r>
    </w:p>
    <w:p>
      <w:pPr>
        <w:pStyle w:val="ListBullet"/>
      </w:pPr>
      <w:r>
        <w:t>destination: String, nullable=True</w:t>
      </w:r>
    </w:p>
    <w:p>
      <w:pPr>
        <w:pStyle w:val="ListBullet"/>
      </w:pPr>
      <w:r>
        <w:t>timestamp: DateTime, default=datetime.utcnow</w:t>
      </w:r>
    </w:p>
    <w:p>
      <w:pPr>
        <w:pStyle w:val="Heading2"/>
      </w:pPr>
      <w:r>
        <w:t>ParkingSession -&gt; table parking_sessions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slot_id: String, index=True</w:t>
      </w:r>
    </w:p>
    <w:p>
      <w:pPr>
        <w:pStyle w:val="ListBullet"/>
      </w:pPr>
      <w:r>
        <w:t>entry_time: DateTime, nullable=False, default=datetime.utcnow</w:t>
      </w:r>
    </w:p>
    <w:p>
      <w:pPr>
        <w:pStyle w:val="ListBullet"/>
      </w:pPr>
      <w:r>
        <w:t>exit_time: DateTime, nullable=True</w:t>
      </w:r>
    </w:p>
    <w:p>
      <w:pPr>
        <w:pStyle w:val="ListBullet"/>
      </w:pPr>
      <w:r>
        <w:t>duration_minutes: Integer, nullable=True</w:t>
      </w:r>
    </w:p>
    <w:p>
      <w:pPr>
        <w:pStyle w:val="Heading2"/>
      </w:pPr>
      <w:r>
        <w:t>Reservation -&gt; table reservations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confirmation_code: String, unique=True, index=True</w:t>
      </w:r>
    </w:p>
    <w:p>
      <w:pPr>
        <w:pStyle w:val="ListBullet"/>
      </w:pPr>
      <w:r>
        <w:t>lot_name: String, default="Main Lot"</w:t>
      </w:r>
    </w:p>
    <w:p>
      <w:pPr>
        <w:pStyle w:val="ListBullet"/>
      </w:pPr>
      <w:r>
        <w:t>slot_id: String, nullable=True, index=True</w:t>
      </w:r>
    </w:p>
    <w:p>
      <w:pPr>
        <w:pStyle w:val="ListBullet"/>
      </w:pPr>
      <w:r>
        <w:t>zone: String, nullable=True, index=True</w:t>
      </w:r>
    </w:p>
    <w:p>
      <w:pPr>
        <w:pStyle w:val="ListBullet"/>
      </w:pPr>
      <w:r>
        <w:t>full_name: String</w:t>
      </w:r>
    </w:p>
    <w:p>
      <w:pPr>
        <w:pStyle w:val="ListBullet"/>
      </w:pPr>
      <w:r>
        <w:t>email: String, nullable=True</w:t>
      </w:r>
    </w:p>
    <w:p>
      <w:pPr>
        <w:pStyle w:val="ListBullet"/>
      </w:pPr>
      <w:r>
        <w:t>phone: String, nullable=True</w:t>
      </w:r>
    </w:p>
    <w:p>
      <w:pPr>
        <w:pStyle w:val="ListBullet"/>
      </w:pPr>
      <w:r>
        <w:t>license_plate: String, nullable=True, index=True</w:t>
      </w:r>
    </w:p>
    <w:p>
      <w:pPr>
        <w:pStyle w:val="ListBullet"/>
      </w:pPr>
      <w:r>
        <w:t>start_time: DateTime, index=True</w:t>
      </w:r>
    </w:p>
    <w:p>
      <w:pPr>
        <w:pStyle w:val="ListBullet"/>
      </w:pPr>
      <w:r>
        <w:t>end_time: DateTime, index=True</w:t>
      </w:r>
    </w:p>
    <w:p>
      <w:pPr>
        <w:pStyle w:val="ListBullet"/>
      </w:pPr>
      <w:r>
        <w:t>entry_time: DateTime, nullable=True</w:t>
      </w:r>
    </w:p>
    <w:p>
      <w:pPr>
        <w:pStyle w:val="ListBullet"/>
      </w:pPr>
      <w:r>
        <w:t>actual_exit_time: DateTime, nullable=True</w:t>
      </w:r>
    </w:p>
    <w:p>
      <w:pPr>
        <w:pStyle w:val="ListBullet"/>
      </w:pPr>
      <w:r>
        <w:t>overstay_minutes: Integer, default=0</w:t>
      </w:r>
    </w:p>
    <w:p>
      <w:pPr>
        <w:pStyle w:val="ListBullet"/>
      </w:pPr>
      <w:r>
        <w:t>status: String, default="confirmed", index=True</w:t>
      </w:r>
    </w:p>
    <w:p>
      <w:pPr>
        <w:pStyle w:val="ListBullet"/>
      </w:pPr>
      <w:r>
        <w:t>payment_status: String, default="pending"</w:t>
      </w:r>
    </w:p>
    <w:p>
      <w:pPr>
        <w:pStyle w:val="ListBullet"/>
      </w:pPr>
      <w:r>
        <w:t>payment_method: String, nullable=True</w:t>
      </w:r>
    </w:p>
    <w:p>
      <w:pPr>
        <w:pStyle w:val="ListBullet"/>
      </w:pPr>
      <w:r>
        <w:t>payment_provider: String, nullable=True</w:t>
      </w:r>
    </w:p>
    <w:p>
      <w:pPr>
        <w:pStyle w:val="ListBullet"/>
      </w:pPr>
      <w:r>
        <w:t>notes: Text, nullable=True</w:t>
      </w:r>
    </w:p>
    <w:p>
      <w:pPr>
        <w:pStyle w:val="ListBullet"/>
      </w:pPr>
      <w:r>
        <w:t>created_by_user_id: Integer, nullable=True, index=True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PaymentCustomer -&gt; table payment_customers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user_id: Integer, nullable=True, index=True</w:t>
      </w:r>
    </w:p>
    <w:p>
      <w:pPr>
        <w:pStyle w:val="ListBullet"/>
      </w:pPr>
      <w:r>
        <w:t>email: String, nullable=True, index=True</w:t>
      </w:r>
    </w:p>
    <w:p>
      <w:pPr>
        <w:pStyle w:val="ListBullet"/>
      </w:pPr>
      <w:r>
        <w:t>full_name: String, nullable=True</w:t>
      </w:r>
    </w:p>
    <w:p>
      <w:pPr>
        <w:pStyle w:val="ListBullet"/>
      </w:pPr>
      <w:r>
        <w:t>stripe_customer_id: String, unique=True, index=True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PaymentRecord -&gt; table payment_records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user_id: Integer, nullable=True, index=True</w:t>
      </w:r>
    </w:p>
    <w:p>
      <w:pPr>
        <w:pStyle w:val="ListBullet"/>
      </w:pPr>
      <w:r>
        <w:t>reservation_id: Integer, nullable=True, index=True</w:t>
      </w:r>
    </w:p>
    <w:p>
      <w:pPr>
        <w:pStyle w:val="ListBullet"/>
      </w:pPr>
      <w:r>
        <w:t>monthly_pass_id: Integer, nullable=True, index=True</w:t>
      </w:r>
    </w:p>
    <w:p>
      <w:pPr>
        <w:pStyle w:val="ListBullet"/>
      </w:pPr>
      <w:r>
        <w:t>amount: Float, default=0.0</w:t>
      </w:r>
    </w:p>
    <w:p>
      <w:pPr>
        <w:pStyle w:val="ListBullet"/>
      </w:pPr>
      <w:r>
        <w:t>currency: String, default="usd"</w:t>
      </w:r>
    </w:p>
    <w:p>
      <w:pPr>
        <w:pStyle w:val="ListBullet"/>
      </w:pPr>
      <w:r>
        <w:t>payment_type: String, default="reservation"</w:t>
      </w:r>
    </w:p>
    <w:p>
      <w:pPr>
        <w:pStyle w:val="ListBullet"/>
      </w:pPr>
      <w:r>
        <w:t>payment_method: String, nullable=True</w:t>
      </w:r>
    </w:p>
    <w:p>
      <w:pPr>
        <w:pStyle w:val="ListBullet"/>
      </w:pPr>
      <w:r>
        <w:t>payment_provider: String, default="stripe"</w:t>
      </w:r>
    </w:p>
    <w:p>
      <w:pPr>
        <w:pStyle w:val="ListBullet"/>
      </w:pPr>
      <w:r>
        <w:t>status: String, default="pending", index=True</w:t>
      </w:r>
    </w:p>
    <w:p>
      <w:pPr>
        <w:pStyle w:val="ListBullet"/>
      </w:pPr>
      <w:r>
        <w:t>stripe_checkout_session_id: String, nullable=True, unique=True, index=True</w:t>
      </w:r>
    </w:p>
    <w:p>
      <w:pPr>
        <w:pStyle w:val="ListBullet"/>
      </w:pPr>
      <w:r>
        <w:t>stripe_payment_intent_id: String, nullable=True, index=True</w:t>
      </w:r>
    </w:p>
    <w:p>
      <w:pPr>
        <w:pStyle w:val="ListBullet"/>
      </w:pPr>
      <w:r>
        <w:t>stripe_invoice_id: String, nullable=True, index=True</w:t>
      </w:r>
    </w:p>
    <w:p>
      <w:pPr>
        <w:pStyle w:val="ListBullet"/>
      </w:pPr>
      <w:r>
        <w:t>stripe_customer_id: String, nullable=True, index=True</w:t>
      </w:r>
    </w:p>
    <w:p>
      <w:pPr>
        <w:pStyle w:val="ListBullet"/>
      </w:pPr>
      <w:r>
        <w:t>paid_at: DateTime, nullable=True</w:t>
      </w:r>
    </w:p>
    <w:p>
      <w:pPr>
        <w:pStyle w:val="ListBullet"/>
      </w:pPr>
      <w:r>
        <w:t>metadata_json: Text, nullable=True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MonthlyPass -&gt; table monthly_passes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user_id: Integer, nullable=True, index=True</w:t>
      </w:r>
    </w:p>
    <w:p>
      <w:pPr>
        <w:pStyle w:val="ListBullet"/>
      </w:pPr>
      <w:r>
        <w:t>full_name: String</w:t>
      </w:r>
    </w:p>
    <w:p>
      <w:pPr>
        <w:pStyle w:val="ListBullet"/>
      </w:pPr>
      <w:r>
        <w:t>email: String, nullable=True, index=True</w:t>
      </w:r>
    </w:p>
    <w:p>
      <w:pPr>
        <w:pStyle w:val="ListBullet"/>
      </w:pPr>
      <w:r>
        <w:t>phone: String, nullable=True</w:t>
      </w:r>
    </w:p>
    <w:p>
      <w:pPr>
        <w:pStyle w:val="ListBullet"/>
      </w:pPr>
      <w:r>
        <w:t>license_plate: String, nullable=True, index=True</w:t>
      </w:r>
    </w:p>
    <w:p>
      <w:pPr>
        <w:pStyle w:val="ListBullet"/>
      </w:pPr>
      <w:r>
        <w:t>lot_name: String, default="Main Lot"</w:t>
      </w:r>
    </w:p>
    <w:p>
      <w:pPr>
        <w:pStyle w:val="ListBullet"/>
      </w:pPr>
      <w:r>
        <w:t>zone: String, default="A", index=True</w:t>
      </w:r>
    </w:p>
    <w:p>
      <w:pPr>
        <w:pStyle w:val="ListBullet"/>
      </w:pPr>
      <w:r>
        <w:t>plan_name: String, default="Monthly Pass"</w:t>
      </w:r>
    </w:p>
    <w:p>
      <w:pPr>
        <w:pStyle w:val="ListBullet"/>
      </w:pPr>
      <w:r>
        <w:t>amount: Float, default=0.0</w:t>
      </w:r>
    </w:p>
    <w:p>
      <w:pPr>
        <w:pStyle w:val="ListBullet"/>
      </w:pPr>
      <w:r>
        <w:t>currency: String, default="usd"</w:t>
      </w:r>
    </w:p>
    <w:p>
      <w:pPr>
        <w:pStyle w:val="ListBullet"/>
      </w:pPr>
      <w:r>
        <w:t>interval: String, default="month"</w:t>
      </w:r>
    </w:p>
    <w:p>
      <w:pPr>
        <w:pStyle w:val="ListBullet"/>
      </w:pPr>
      <w:r>
        <w:t>status: String, default="pending", index=True</w:t>
      </w:r>
    </w:p>
    <w:p>
      <w:pPr>
        <w:pStyle w:val="ListBullet"/>
      </w:pPr>
      <w:r>
        <w:t>stripe_customer_id: String, nullable=True, index=True</w:t>
      </w:r>
    </w:p>
    <w:p>
      <w:pPr>
        <w:pStyle w:val="ListBullet"/>
      </w:pPr>
      <w:r>
        <w:t>stripe_checkout_session_id: String, nullable=True, unique=True, index=True</w:t>
      </w:r>
    </w:p>
    <w:p>
      <w:pPr>
        <w:pStyle w:val="ListBullet"/>
      </w:pPr>
      <w:r>
        <w:t>stripe_subscription_id: String, nullable=True, unique=True, index=True</w:t>
      </w:r>
    </w:p>
    <w:p>
      <w:pPr>
        <w:pStyle w:val="ListBullet"/>
      </w:pPr>
      <w:r>
        <w:t>current_period_start: DateTime, nullable=True</w:t>
      </w:r>
    </w:p>
    <w:p>
      <w:pPr>
        <w:pStyle w:val="ListBullet"/>
      </w:pPr>
      <w:r>
        <w:t>current_period_end: DateTime, nullable=True</w:t>
      </w:r>
    </w:p>
    <w:p>
      <w:pPr>
        <w:pStyle w:val="ListBullet"/>
      </w:pPr>
      <w:r>
        <w:t>cancel_at_period_end: Boolean, default=False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WaitlistEntry -&gt; table waitlist_entries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lot_name: String, default="Main Lot", index=True</w:t>
      </w:r>
    </w:p>
    <w:p>
      <w:pPr>
        <w:pStyle w:val="ListBullet"/>
      </w:pPr>
      <w:r>
        <w:t>zone: String, nullable=True, index=True</w:t>
      </w:r>
    </w:p>
    <w:p>
      <w:pPr>
        <w:pStyle w:val="ListBullet"/>
      </w:pPr>
      <w:r>
        <w:t>full_name: String</w:t>
      </w:r>
    </w:p>
    <w:p>
      <w:pPr>
        <w:pStyle w:val="ListBullet"/>
      </w:pPr>
      <w:r>
        <w:t>email: String, nullable=True, index=True</w:t>
      </w:r>
    </w:p>
    <w:p>
      <w:pPr>
        <w:pStyle w:val="ListBullet"/>
      </w:pPr>
      <w:r>
        <w:t>phone: String, nullable=True</w:t>
      </w:r>
    </w:p>
    <w:p>
      <w:pPr>
        <w:pStyle w:val="ListBullet"/>
      </w:pPr>
      <w:r>
        <w:t>license_plate: String, nullable=True, index=True</w:t>
      </w:r>
    </w:p>
    <w:p>
      <w:pPr>
        <w:pStyle w:val="ListBullet"/>
      </w:pPr>
      <w:r>
        <w:t>user_type: String, default="visitor", index=True</w:t>
      </w:r>
    </w:p>
    <w:p>
      <w:pPr>
        <w:pStyle w:val="ListBullet"/>
      </w:pPr>
      <w:r>
        <w:t>start_time: DateTime, index=True</w:t>
      </w:r>
    </w:p>
    <w:p>
      <w:pPr>
        <w:pStyle w:val="ListBullet"/>
      </w:pPr>
      <w:r>
        <w:t>end_time: DateTime, index=True</w:t>
      </w:r>
    </w:p>
    <w:p>
      <w:pPr>
        <w:pStyle w:val="ListBullet"/>
      </w:pPr>
      <w:r>
        <w:t>status: String, default="waiting", index=True</w:t>
      </w:r>
    </w:p>
    <w:p>
      <w:pPr>
        <w:pStyle w:val="ListBullet"/>
      </w:pPr>
      <w:r>
        <w:t>notes: Text, nullable=True</w:t>
      </w:r>
    </w:p>
    <w:p>
      <w:pPr>
        <w:pStyle w:val="ListBullet"/>
      </w:pPr>
      <w:r>
        <w:t>promoted_reservation_id: Integer, nullable=True, index=True</w:t>
      </w:r>
    </w:p>
    <w:p>
      <w:pPr>
        <w:pStyle w:val="ListBullet"/>
      </w:pPr>
      <w:r>
        <w:t>created_by_user_id: Integer, nullable=True, index=True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IncidentReport -&gt; table incident_reports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lot_name: String, default="Main Lot", index=True</w:t>
      </w:r>
    </w:p>
    <w:p>
      <w:pPr>
        <w:pStyle w:val="ListBullet"/>
      </w:pPr>
      <w:r>
        <w:t>slot_id: String, nullable=True, index=True</w:t>
      </w:r>
    </w:p>
    <w:p>
      <w:pPr>
        <w:pStyle w:val="ListBullet"/>
      </w:pPr>
      <w:r>
        <w:t>severity: String, default="medium", index=True</w:t>
      </w:r>
    </w:p>
    <w:p>
      <w:pPr>
        <w:pStyle w:val="ListBullet"/>
      </w:pPr>
      <w:r>
        <w:t>category: String, default="general", index=True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description: Text, nullable=True</w:t>
      </w:r>
    </w:p>
    <w:p>
      <w:pPr>
        <w:pStyle w:val="ListBullet"/>
      </w:pPr>
      <w:r>
        <w:t>image_path: Text, nullable=True</w:t>
      </w:r>
    </w:p>
    <w:p>
      <w:pPr>
        <w:pStyle w:val="ListBullet"/>
      </w:pPr>
      <w:r>
        <w:t>reporter_name: String, nullable=True</w:t>
      </w:r>
    </w:p>
    <w:p>
      <w:pPr>
        <w:pStyle w:val="ListBullet"/>
      </w:pPr>
      <w:r>
        <w:t>reported_by_user_id: Integer, nullable=True, index=True</w:t>
      </w:r>
    </w:p>
    <w:p>
      <w:pPr>
        <w:pStyle w:val="ListBullet"/>
      </w:pPr>
      <w:r>
        <w:t>status: String, default="open", index=True</w:t>
      </w:r>
    </w:p>
    <w:p>
      <w:pPr>
        <w:pStyle w:val="ListBullet"/>
      </w:pPr>
      <w:r>
        <w:t>created_at: DateTime, default=datetime.utcnow</w:t>
      </w:r>
    </w:p>
    <w:p>
      <w:pPr>
        <w:pStyle w:val="Heading2"/>
      </w:pPr>
      <w:r>
        <w:t>ApiToken -&gt; table api_tokens</w:t>
      </w:r>
    </w:p>
    <w:p>
      <w:pPr>
        <w:pStyle w:val="ListBullet"/>
      </w:pPr>
      <w:r>
        <w:t>id: Integer, primary_key=True, index=True, autoincrement=True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token_hash: Text, unique=True, index=True</w:t>
      </w:r>
    </w:p>
    <w:p>
      <w:pPr>
        <w:pStyle w:val="ListBullet"/>
      </w:pPr>
      <w:r>
        <w:t>role: String, default="integration"</w:t>
      </w:r>
    </w:p>
    <w:p>
      <w:pPr>
        <w:pStyle w:val="ListBullet"/>
      </w:pPr>
      <w:r>
        <w:t>rate_limit_per_minute: Integer, default=60</w:t>
      </w:r>
    </w:p>
    <w:p>
      <w:pPr>
        <w:pStyle w:val="ListBullet"/>
      </w:pPr>
      <w:r>
        <w:t>last_used_at: DateTime, nullable=True</w:t>
      </w:r>
    </w:p>
    <w:p>
      <w:pPr>
        <w:pStyle w:val="ListBullet"/>
      </w:pPr>
      <w:r>
        <w:t>is_active: Boolean, default=True</w:t>
      </w:r>
    </w:p>
    <w:p>
      <w:pPr>
        <w:pStyle w:val="ListBullet"/>
      </w:pPr>
      <w:r>
        <w:t>created_by_user_id: Integer, nullable=True, index=True</w:t>
      </w:r>
    </w:p>
    <w:p>
      <w:pPr>
        <w:pStyle w:val="ListBullet"/>
      </w:pPr>
      <w:r>
        <w:t>created_at: DateTime, default=datetime.utcnow</w:t>
      </w:r>
    </w:p>
    <w:p>
      <w:pPr>
        <w:pStyle w:val="Heading1"/>
      </w:pPr>
      <w:r>
        <w:t>7. API Route Inventory</w:t>
      </w:r>
    </w:p>
    <w:p>
      <w:r>
        <w:t>Routes extracted from backend/api.py and grouped by business area.</w:t>
      </w:r>
    </w:p>
    <w:p>
      <w:pPr>
        <w:pStyle w:val="Heading2"/>
      </w:pPr>
      <w:r>
        <w:t>Authentication and User Management</w:t>
      </w:r>
    </w:p>
    <w:p>
      <w:pPr>
        <w:pStyle w:val="ListBullet"/>
      </w:pPr>
      <w:r>
        <w:t>POST /auth/login -&gt; auth_login</w:t>
      </w:r>
    </w:p>
    <w:p>
      <w:pPr>
        <w:pStyle w:val="ListBullet"/>
      </w:pPr>
      <w:r>
        <w:t>GET /auth/me -&gt; auth_me</w:t>
      </w:r>
    </w:p>
    <w:p>
      <w:pPr>
        <w:pStyle w:val="ListBullet"/>
      </w:pPr>
      <w:r>
        <w:t>GET /auth/users -&gt; auth_list_users</w:t>
      </w:r>
    </w:p>
    <w:p>
      <w:pPr>
        <w:pStyle w:val="ListBullet"/>
      </w:pPr>
      <w:r>
        <w:t>POST /auth/users -&gt; auth_create_user</w:t>
      </w:r>
    </w:p>
    <w:p>
      <w:pPr>
        <w:pStyle w:val="ListBullet"/>
      </w:pPr>
      <w:r>
        <w:t>DELETE /auth/users/{user_id} -&gt; auth_delete_user</w:t>
      </w:r>
    </w:p>
    <w:p>
      <w:pPr>
        <w:pStyle w:val="ListBullet"/>
      </w:pPr>
      <w:r>
        <w:t>POST /auth/change-password -&gt; auth_change_password</w:t>
      </w:r>
    </w:p>
    <w:p>
      <w:pPr>
        <w:pStyle w:val="Heading2"/>
      </w:pPr>
      <w:r>
        <w:t>Reservations and Waitlist</w:t>
      </w:r>
    </w:p>
    <w:p>
      <w:pPr>
        <w:pStyle w:val="ListBullet"/>
      </w:pPr>
      <w:r>
        <w:t>GET /reservations/availability -&gt; reservation_availability</w:t>
      </w:r>
    </w:p>
    <w:p>
      <w:pPr>
        <w:pStyle w:val="ListBullet"/>
      </w:pPr>
      <w:r>
        <w:t>GET /reservations -&gt; reservation_list</w:t>
      </w:r>
    </w:p>
    <w:p>
      <w:pPr>
        <w:pStyle w:val="ListBullet"/>
      </w:pPr>
      <w:r>
        <w:t>POST /reservations -&gt; reservation_create</w:t>
      </w:r>
    </w:p>
    <w:p>
      <w:pPr>
        <w:pStyle w:val="ListBullet"/>
      </w:pPr>
      <w:r>
        <w:t>POST /reservations/{reservation_id}/cancel -&gt; reservation_cancel</w:t>
      </w:r>
    </w:p>
    <w:p>
      <w:pPr>
        <w:pStyle w:val="ListBullet"/>
      </w:pPr>
      <w:r>
        <w:t>GET /lots -&gt; lots_list</w:t>
      </w:r>
    </w:p>
    <w:p>
      <w:pPr>
        <w:pStyle w:val="ListBullet"/>
      </w:pPr>
      <w:r>
        <w:t>POST /lots -&gt; lots_create</w:t>
      </w:r>
    </w:p>
    <w:p>
      <w:pPr>
        <w:pStyle w:val="ListBullet"/>
      </w:pPr>
      <w:r>
        <w:t>PUT /lots/{lot_id} -&gt; lots_update</w:t>
      </w:r>
    </w:p>
    <w:p>
      <w:pPr>
        <w:pStyle w:val="ListBullet"/>
      </w:pPr>
      <w:r>
        <w:t>GET /waitlist -&gt; waitlist_list</w:t>
      </w:r>
    </w:p>
    <w:p>
      <w:pPr>
        <w:pStyle w:val="ListBullet"/>
      </w:pPr>
      <w:r>
        <w:t>POST /waitlist -&gt; waitlist_create</w:t>
      </w:r>
    </w:p>
    <w:p>
      <w:pPr>
        <w:pStyle w:val="ListBullet"/>
      </w:pPr>
      <w:r>
        <w:t>POST /waitlist/{entry_id}/promote -&gt; waitlist_promote</w:t>
      </w:r>
    </w:p>
    <w:p>
      <w:pPr>
        <w:pStyle w:val="ListBullet"/>
      </w:pPr>
      <w:r>
        <w:t>POST /waitlist/{entry_id}/cancel -&gt; waitlist_cancel</w:t>
      </w:r>
    </w:p>
    <w:p>
      <w:pPr>
        <w:pStyle w:val="Heading2"/>
      </w:pPr>
      <w:r>
        <w:t>Payments, Cashier, and Monthly Passes</w:t>
      </w:r>
    </w:p>
    <w:p>
      <w:pPr>
        <w:pStyle w:val="ListBullet"/>
      </w:pPr>
      <w:r>
        <w:t>GET /payments/config -&gt; payments_config</w:t>
      </w:r>
    </w:p>
    <w:p>
      <w:pPr>
        <w:pStyle w:val="ListBullet"/>
      </w:pPr>
      <w:r>
        <w:t>GET /payments -&gt; payments_list</w:t>
      </w:r>
    </w:p>
    <w:p>
      <w:pPr>
        <w:pStyle w:val="ListBullet"/>
      </w:pPr>
      <w:r>
        <w:t>POST /payments/reservations/{reservation_id}/checkout -&gt; reservation_checkout</w:t>
      </w:r>
    </w:p>
    <w:p>
      <w:pPr>
        <w:pStyle w:val="ListBullet"/>
      </w:pPr>
      <w:r>
        <w:t>GET /cashier/reservations/lookup -&gt; cashier_reservation_lookup</w:t>
      </w:r>
    </w:p>
    <w:p>
      <w:pPr>
        <w:pStyle w:val="ListBullet"/>
      </w:pPr>
      <w:r>
        <w:t>POST /payments/{payment_id}/mark-paid -&gt; payments_mark_paid</w:t>
      </w:r>
    </w:p>
    <w:p>
      <w:pPr>
        <w:pStyle w:val="ListBullet"/>
      </w:pPr>
      <w:r>
        <w:t>PUT /cashier/reservations/{reservation_id}/payment-status -&gt; cashier_update_reservation_payment_status</w:t>
      </w:r>
    </w:p>
    <w:p>
      <w:pPr>
        <w:pStyle w:val="ListBullet"/>
      </w:pPr>
      <w:r>
        <w:t>POST /cash-payments -&gt; cash_payment_create</w:t>
      </w:r>
    </w:p>
    <w:p>
      <w:pPr>
        <w:pStyle w:val="ListBullet"/>
      </w:pPr>
      <w:r>
        <w:t>GET /cash-payments -&gt; cash_payment_list</w:t>
      </w:r>
    </w:p>
    <w:p>
      <w:pPr>
        <w:pStyle w:val="ListBullet"/>
      </w:pPr>
      <w:r>
        <w:t>GET /cashier/payments -&gt; cashier_payment_list</w:t>
      </w:r>
    </w:p>
    <w:p>
      <w:pPr>
        <w:pStyle w:val="ListBullet"/>
      </w:pPr>
      <w:r>
        <w:t>GET /monthly-passes -&gt; monthly_passes</w:t>
      </w:r>
    </w:p>
    <w:p>
      <w:pPr>
        <w:pStyle w:val="ListBullet"/>
      </w:pPr>
      <w:r>
        <w:t>POST /monthly-passes/checkout -&gt; monthly_pass_checkout</w:t>
      </w:r>
    </w:p>
    <w:p>
      <w:pPr>
        <w:pStyle w:val="ListBullet"/>
      </w:pPr>
      <w:r>
        <w:t>POST /payments/billing-portal -&gt; billing_portal</w:t>
      </w:r>
    </w:p>
    <w:p>
      <w:pPr>
        <w:pStyle w:val="Heading2"/>
      </w:pPr>
      <w:r>
        <w:t>Public Portal and Mobile Access</w:t>
      </w:r>
    </w:p>
    <w:p>
      <w:pPr>
        <w:pStyle w:val="ListBullet"/>
      </w:pPr>
      <w:r>
        <w:t>GET /public/reservations/availability -&gt; public_reservation_availability</w:t>
      </w:r>
    </w:p>
    <w:p>
      <w:pPr>
        <w:pStyle w:val="ListBullet"/>
      </w:pPr>
      <w:r>
        <w:t>GET /public/slots/live -&gt; public_live_slots</w:t>
      </w:r>
    </w:p>
    <w:p>
      <w:pPr>
        <w:pStyle w:val="ListBullet"/>
      </w:pPr>
      <w:r>
        <w:t>POST /public/reservations -&gt; public_reservation_create</w:t>
      </w:r>
    </w:p>
    <w:p>
      <w:pPr>
        <w:pStyle w:val="ListBullet"/>
      </w:pPr>
      <w:r>
        <w:t>GET /public/reservations/lookup -&gt; public_reservation_lookup</w:t>
      </w:r>
    </w:p>
    <w:p>
      <w:pPr>
        <w:pStyle w:val="ListBullet"/>
      </w:pPr>
      <w:r>
        <w:t>GET /public/reservations/by-phone -&gt; public_reservations_by_phone</w:t>
      </w:r>
    </w:p>
    <w:p>
      <w:pPr>
        <w:pStyle w:val="ListBullet"/>
      </w:pPr>
      <w:r>
        <w:t>GET /public/reservations/by-license -&gt; public_reservations_by_license</w:t>
      </w:r>
    </w:p>
    <w:p>
      <w:pPr>
        <w:pStyle w:val="ListBullet"/>
      </w:pPr>
      <w:r>
        <w:t>GET /public/reservations/my -&gt; public_my_reservations</w:t>
      </w:r>
    </w:p>
    <w:p>
      <w:pPr>
        <w:pStyle w:val="ListBullet"/>
      </w:pPr>
      <w:r>
        <w:t>POST /public/payments/reservations/{confirmation_code} -&gt; public_reservation_payment_checkout</w:t>
      </w:r>
    </w:p>
    <w:p>
      <w:pPr>
        <w:pStyle w:val="ListBullet"/>
      </w:pPr>
      <w:r>
        <w:t>POST /public/payments/reservations/by-plate/{license_plate} -&gt; public_reservation_payment_checkout_by_plate</w:t>
      </w:r>
    </w:p>
    <w:p>
      <w:pPr>
        <w:pStyle w:val="ListBullet"/>
      </w:pPr>
      <w:r>
        <w:t>GET /public/monthly-passes -&gt; public_monthly_passes_catalog</w:t>
      </w:r>
    </w:p>
    <w:p>
      <w:pPr>
        <w:pStyle w:val="ListBullet"/>
      </w:pPr>
      <w:r>
        <w:t>POST /public/monthly-passes/checkout -&gt; public_monthly_pass_checkout</w:t>
      </w:r>
    </w:p>
    <w:p>
      <w:pPr>
        <w:pStyle w:val="ListBullet"/>
      </w:pPr>
      <w:r>
        <w:t>POST /public/monthly-passes/{pass_id}/pay -&gt; public_monthly_pass_pay</w:t>
      </w:r>
    </w:p>
    <w:p>
      <w:pPr>
        <w:pStyle w:val="ListBullet"/>
      </w:pPr>
      <w:r>
        <w:t>POST /public/incidents -&gt; public_incident_create</w:t>
      </w:r>
    </w:p>
    <w:p>
      <w:pPr>
        <w:pStyle w:val="ListBullet"/>
      </w:pPr>
      <w:r>
        <w:t>GET /public/incidents -&gt; public_incident_list</w:t>
      </w:r>
    </w:p>
    <w:p>
      <w:pPr>
        <w:pStyle w:val="ListBullet"/>
      </w:pPr>
      <w:r>
        <w:t>POST /public/incidents/{incident_id}/status -&gt; public_incident_update_status</w:t>
      </w:r>
    </w:p>
    <w:p>
      <w:pPr>
        <w:pStyle w:val="ListBullet"/>
      </w:pPr>
      <w:r>
        <w:t>POST /public/reservations/{confirmation_code}/checkout -&gt; public_reservation_checkout</w:t>
      </w:r>
    </w:p>
    <w:p>
      <w:pPr>
        <w:pStyle w:val="ListBullet"/>
      </w:pPr>
      <w:r>
        <w:t>POST /public/reservations/by-plate/{license_plate}/checkout -&gt; public_reservation_checkout_by_plate</w:t>
      </w:r>
    </w:p>
    <w:p>
      <w:pPr>
        <w:pStyle w:val="ListBullet"/>
      </w:pPr>
      <w:r>
        <w:t>POST /public/auth/send-otp -&gt; public_send_otp</w:t>
      </w:r>
    </w:p>
    <w:p>
      <w:pPr>
        <w:pStyle w:val="ListBullet"/>
      </w:pPr>
      <w:r>
        <w:t>POST /public/auth/login -&gt; public_login</w:t>
      </w:r>
    </w:p>
    <w:p>
      <w:pPr>
        <w:pStyle w:val="ListBullet"/>
      </w:pPr>
      <w:r>
        <w:t>GET /public/auth/me -&gt; public_auth_me</w:t>
      </w:r>
    </w:p>
    <w:p>
      <w:pPr>
        <w:pStyle w:val="ListBullet"/>
      </w:pPr>
      <w:r>
        <w:t>GET /public/access-portal -&gt; public_access_portal</w:t>
      </w:r>
    </w:p>
    <w:p>
      <w:pPr>
        <w:pStyle w:val="ListBullet"/>
      </w:pPr>
      <w:r>
        <w:t>GET /public/qr-code -&gt; public_qr_code</w:t>
      </w:r>
    </w:p>
    <w:p>
      <w:pPr>
        <w:pStyle w:val="Heading2"/>
      </w:pPr>
      <w:r>
        <w:t>Parking Runtime and Camera Control</w:t>
      </w:r>
    </w:p>
    <w:p>
      <w:pPr>
        <w:pStyle w:val="ListBullet"/>
      </w:pPr>
      <w:r>
        <w:t>POST /parking/upload-feed -&gt; upload_feed</w:t>
      </w:r>
    </w:p>
    <w:p>
      <w:pPr>
        <w:pStyle w:val="ListBullet"/>
      </w:pPr>
      <w:r>
        <w:t>POST /parking/play-uploaded -&gt; play_uploaded</w:t>
      </w:r>
    </w:p>
    <w:p>
      <w:pPr>
        <w:pStyle w:val="ListBullet"/>
      </w:pPr>
      <w:r>
        <w:t>POST /parking/start-camera -&gt; start_camera</w:t>
      </w:r>
    </w:p>
    <w:p>
      <w:pPr>
        <w:pStyle w:val="ListBullet"/>
      </w:pPr>
      <w:r>
        <w:t>POST /parking/stop-camera -&gt; stop_camera</w:t>
      </w:r>
    </w:p>
    <w:p>
      <w:pPr>
        <w:pStyle w:val="ListBullet"/>
      </w:pPr>
      <w:r>
        <w:t>GET /parking/video-feed -&gt; video_feed</w:t>
      </w:r>
    </w:p>
    <w:p>
      <w:pPr>
        <w:pStyle w:val="ListBullet"/>
      </w:pPr>
      <w:r>
        <w:t>GET /parking/snapshot -&gt; parking_snapshot</w:t>
      </w:r>
    </w:p>
    <w:p>
      <w:pPr>
        <w:pStyle w:val="ListBullet"/>
      </w:pPr>
      <w:r>
        <w:t>GET /parking/frame -&gt; parking_frame</w:t>
      </w:r>
    </w:p>
    <w:p>
      <w:pPr>
        <w:pStyle w:val="ListBullet"/>
      </w:pPr>
      <w:r>
        <w:t>POST /parking/override -&gt; parking_override</w:t>
      </w:r>
    </w:p>
    <w:p>
      <w:pPr>
        <w:pStyle w:val="ListBullet"/>
      </w:pPr>
      <w:r>
        <w:t>GET /parking/camera-status -&gt; camera_status</w:t>
      </w:r>
    </w:p>
    <w:p>
      <w:pPr>
        <w:pStyle w:val="ListBullet"/>
      </w:pPr>
      <w:r>
        <w:t>GET /parking/cameras -&gt; parking_cameras</w:t>
      </w:r>
    </w:p>
    <w:p>
      <w:pPr>
        <w:pStyle w:val="ListBullet"/>
      </w:pPr>
      <w:r>
        <w:t>POST /parking/cameras -&gt; parking_camera_create</w:t>
      </w:r>
    </w:p>
    <w:p>
      <w:pPr>
        <w:pStyle w:val="ListBullet"/>
      </w:pPr>
      <w:r>
        <w:t>DELETE /parking/cameras/{camera_id} -&gt; parking_camera_delete</w:t>
      </w:r>
    </w:p>
    <w:p>
      <w:pPr>
        <w:pStyle w:val="ListBullet"/>
      </w:pPr>
      <w:r>
        <w:t>POST /parking/cameras/{camera_id}/activate -&gt; parking_camera_activate</w:t>
      </w:r>
    </w:p>
    <w:p>
      <w:pPr>
        <w:pStyle w:val="ListBullet"/>
      </w:pPr>
      <w:r>
        <w:t>POST /parking/set-source -&gt; set_source</w:t>
      </w:r>
    </w:p>
    <w:p>
      <w:pPr>
        <w:pStyle w:val="ListBullet"/>
      </w:pPr>
      <w:r>
        <w:t>GET /parking/sessions -&gt; get_sessions</w:t>
      </w:r>
    </w:p>
    <w:p>
      <w:pPr>
        <w:pStyle w:val="ListBullet"/>
      </w:pPr>
      <w:r>
        <w:t>POST /detect-frame -&gt; detect_frame</w:t>
      </w:r>
    </w:p>
    <w:p>
      <w:pPr>
        <w:pStyle w:val="ListBullet"/>
      </w:pPr>
      <w:r>
        <w:t>POST /update-parking-slots -&gt; update_parking_slots</w:t>
      </w:r>
    </w:p>
    <w:p>
      <w:pPr>
        <w:pStyle w:val="ListBullet"/>
      </w:pPr>
      <w:r>
        <w:t>POST /parking/slots -&gt; save_slots</w:t>
      </w:r>
    </w:p>
    <w:p>
      <w:pPr>
        <w:pStyle w:val="ListBullet"/>
      </w:pPr>
      <w:r>
        <w:t>GET /parking/status -&gt; get_parking_status</w:t>
      </w:r>
    </w:p>
    <w:p>
      <w:pPr>
        <w:pStyle w:val="ListBullet"/>
      </w:pPr>
      <w:r>
        <w:t>GET /parking/slots -&gt; get_parking_slots</w:t>
      </w:r>
    </w:p>
    <w:p>
      <w:pPr>
        <w:pStyle w:val="ListBullet"/>
      </w:pPr>
      <w:r>
        <w:t>GET /parking/stats -&gt; get_parking_stats</w:t>
      </w:r>
    </w:p>
    <w:p>
      <w:pPr>
        <w:pStyle w:val="ListBullet"/>
      </w:pPr>
      <w:r>
        <w:t>GET /parking/history -&gt; get_parking_history</w:t>
      </w:r>
    </w:p>
    <w:p>
      <w:pPr>
        <w:pStyle w:val="ListBullet"/>
      </w:pPr>
      <w:r>
        <w:t>GET /lpr/history -&gt; get_lpr_history</w:t>
      </w:r>
    </w:p>
    <w:p>
      <w:pPr>
        <w:pStyle w:val="ListBullet"/>
      </w:pPr>
      <w:r>
        <w:t>GET /parking/occupancy-history -&gt; get_parking_occupancy_history</w:t>
      </w:r>
    </w:p>
    <w:p>
      <w:pPr>
        <w:pStyle w:val="Heading2"/>
      </w:pPr>
      <w:r>
        <w:t>Analytics, Revenue, and Reporting</w:t>
      </w:r>
    </w:p>
    <w:p>
      <w:pPr>
        <w:pStyle w:val="ListBullet"/>
      </w:pPr>
      <w:r>
        <w:t>GET /analytics/forecast -&gt; analytics_forecast</w:t>
      </w:r>
    </w:p>
    <w:p>
      <w:pPr>
        <w:pStyle w:val="ListBullet"/>
      </w:pPr>
      <w:r>
        <w:t>GET /revenue/summary -&gt; get_revenue_summary</w:t>
      </w:r>
    </w:p>
    <w:p>
      <w:pPr>
        <w:pStyle w:val="ListBullet"/>
      </w:pPr>
      <w:r>
        <w:t>GET /revenue/transactions -&gt; get_revenue_transactions</w:t>
      </w:r>
    </w:p>
    <w:p>
      <w:pPr>
        <w:pStyle w:val="ListBullet"/>
      </w:pPr>
      <w:r>
        <w:t>GET /revenue/chart -&gt; get_revenue_chart</w:t>
      </w:r>
    </w:p>
    <w:p>
      <w:pPr>
        <w:pStyle w:val="ListBullet"/>
      </w:pPr>
      <w:r>
        <w:t>GET /analytics/dwell -&gt; get_dwell_summary</w:t>
      </w:r>
    </w:p>
    <w:p>
      <w:pPr>
        <w:pStyle w:val="ListBullet"/>
      </w:pPr>
      <w:r>
        <w:t>GET /analytics/dwell/chart -&gt; get_dwell_chart</w:t>
      </w:r>
    </w:p>
    <w:p>
      <w:pPr>
        <w:pStyle w:val="ListBullet"/>
      </w:pPr>
      <w:r>
        <w:t>GET /analytics/occupancy-history -&gt; get_occupancy_history</w:t>
      </w:r>
    </w:p>
    <w:p>
      <w:pPr>
        <w:pStyle w:val="ListBullet"/>
      </w:pPr>
      <w:r>
        <w:t>GET /analytics/heatmap -&gt; get_analytics_heatmap</w:t>
      </w:r>
    </w:p>
    <w:p>
      <w:pPr>
        <w:pStyle w:val="ListBullet"/>
      </w:pPr>
      <w:r>
        <w:t>POST /export/trigger -&gt; trigger_export</w:t>
      </w:r>
    </w:p>
    <w:p>
      <w:pPr>
        <w:pStyle w:val="ListBullet"/>
      </w:pPr>
      <w:r>
        <w:t>GET /export/download -&gt; download_export</w:t>
      </w:r>
    </w:p>
    <w:p>
      <w:pPr>
        <w:pStyle w:val="ListBullet"/>
      </w:pPr>
      <w:r>
        <w:t>GET /export/history -&gt; get_export_history</w:t>
      </w:r>
    </w:p>
    <w:p>
      <w:pPr>
        <w:pStyle w:val="ListBullet"/>
      </w:pPr>
      <w:r>
        <w:t>GET /export/report/pdf -&gt; export_report_pdf</w:t>
      </w:r>
    </w:p>
    <w:p>
      <w:pPr>
        <w:pStyle w:val="ListBullet"/>
      </w:pPr>
      <w:r>
        <w:t>GET /export/report/excel -&gt; export_report_excel</w:t>
      </w:r>
    </w:p>
    <w:p>
      <w:pPr>
        <w:pStyle w:val="ListBullet"/>
      </w:pPr>
      <w:r>
        <w:t>POST /export/report/email -&gt; export_report_email</w:t>
      </w:r>
    </w:p>
    <w:p>
      <w:pPr>
        <w:pStyle w:val="Heading2"/>
      </w:pPr>
      <w:r>
        <w:t>Incidents, Alerts, Issues, and Settings</w:t>
      </w:r>
    </w:p>
    <w:p>
      <w:pPr>
        <w:pStyle w:val="ListBullet"/>
      </w:pPr>
      <w:r>
        <w:t>GET /incidents -&gt; incidents_list</w:t>
      </w:r>
    </w:p>
    <w:p>
      <w:pPr>
        <w:pStyle w:val="ListBullet"/>
      </w:pPr>
      <w:r>
        <w:t>POST /incidents -&gt; incidents_create</w:t>
      </w:r>
    </w:p>
    <w:p>
      <w:pPr>
        <w:pStyle w:val="ListBullet"/>
      </w:pPr>
      <w:r>
        <w:t>POST /incidents/upload -&gt; incidents_upload</w:t>
      </w:r>
    </w:p>
    <w:p>
      <w:pPr>
        <w:pStyle w:val="ListBullet"/>
      </w:pPr>
      <w:r>
        <w:t>POST /incidents/{incident_id}/resolve -&gt; incidents_resolve</w:t>
      </w:r>
    </w:p>
    <w:p>
      <w:pPr>
        <w:pStyle w:val="ListBullet"/>
      </w:pPr>
      <w:r>
        <w:t>POST /incidents/{incident_id}/status -&gt; incidents_update_status</w:t>
      </w:r>
    </w:p>
    <w:p>
      <w:pPr>
        <w:pStyle w:val="ListBullet"/>
      </w:pPr>
      <w:r>
        <w:t>POST /issues -&gt; issue_create</w:t>
      </w:r>
    </w:p>
    <w:p>
      <w:pPr>
        <w:pStyle w:val="ListBullet"/>
      </w:pPr>
      <w:r>
        <w:t>GET /issues -&gt; issue_list</w:t>
      </w:r>
    </w:p>
    <w:p>
      <w:pPr>
        <w:pStyle w:val="ListBullet"/>
      </w:pPr>
      <w:r>
        <w:t>PUT /issues/{issue_id} -&gt; issue_update</w:t>
      </w:r>
    </w:p>
    <w:p>
      <w:pPr>
        <w:pStyle w:val="ListBullet"/>
      </w:pPr>
      <w:r>
        <w:t>GET /alerts -&gt; get_alerts</w:t>
      </w:r>
    </w:p>
    <w:p>
      <w:pPr>
        <w:pStyle w:val="ListBullet"/>
      </w:pPr>
      <w:r>
        <w:t>POST /alerts/{alert_id}/resolve -&gt; resolve_alert</w:t>
      </w:r>
    </w:p>
    <w:p>
      <w:pPr>
        <w:pStyle w:val="ListBullet"/>
      </w:pPr>
      <w:r>
        <w:t>GET /settings -&gt; get_settings</w:t>
      </w:r>
    </w:p>
    <w:p>
      <w:pPr>
        <w:pStyle w:val="ListBullet"/>
      </w:pPr>
      <w:r>
        <w:t>PUT /settings -&gt; update_settings</w:t>
      </w:r>
    </w:p>
    <w:p>
      <w:pPr>
        <w:pStyle w:val="Heading2"/>
      </w:pPr>
      <w:r>
        <w:t>Integrations and Tokens</w:t>
      </w:r>
    </w:p>
    <w:p>
      <w:pPr>
        <w:pStyle w:val="ListBullet"/>
      </w:pPr>
      <w:r>
        <w:t>GET /integrations/tokens -&gt; integration_tokens</w:t>
      </w:r>
    </w:p>
    <w:p>
      <w:pPr>
        <w:pStyle w:val="ListBullet"/>
      </w:pPr>
      <w:r>
        <w:t>POST /integrations/tokens -&gt; integration_token_create</w:t>
      </w:r>
    </w:p>
    <w:p>
      <w:pPr>
        <w:pStyle w:val="ListBullet"/>
      </w:pPr>
      <w:r>
        <w:t>POST /integrations/tokens/{token_id}/revoke -&gt; integration_token_revoke</w:t>
      </w:r>
    </w:p>
    <w:p>
      <w:pPr>
        <w:pStyle w:val="ListBullet"/>
      </w:pPr>
      <w:r>
        <w:t>GET /integrations/parking/summary -&gt; integration_parking_summary</w:t>
      </w:r>
    </w:p>
    <w:p>
      <w:pPr>
        <w:pStyle w:val="Heading1"/>
      </w:pPr>
      <w:r>
        <w:t>8. Feature-by-Feature Code Interpretation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Staff authentication is implemented through /auth/login, /auth/me, /auth/users, and /auth/change-password.</w:t>
      </w:r>
    </w:p>
    <w:p>
      <w:pPr>
        <w:pStyle w:val="ListBullet"/>
      </w:pPr>
      <w:r>
        <w:t>Public/mobile authentication uses OTP instead of username/password and is implemented under /public/auth/*.</w:t>
      </w:r>
    </w:p>
    <w:p>
      <w:pPr>
        <w:pStyle w:val="ListBullet"/>
      </w:pPr>
      <w:r>
        <w:t>The frontend persists dashboard auth in local storage via frontend/src/lib/auth.js and mobile auth in frontend/src/lib/api.js.</w:t>
      </w:r>
    </w:p>
    <w:p>
      <w:pPr>
        <w:pStyle w:val="ListBullet"/>
      </w:pPr>
      <w:r>
        <w:t>Role normalization was added on the frontend because the active admin row in the database contained a malformed role string with a trailing newline.</w:t>
      </w:r>
    </w:p>
    <w:p>
      <w:pPr>
        <w:pStyle w:val="Heading2"/>
      </w:pPr>
      <w:r>
        <w:t>Reservations and Waitlist</w:t>
      </w:r>
    </w:p>
    <w:p>
      <w:pPr>
        <w:pStyle w:val="ListBullet"/>
      </w:pPr>
      <w:r>
        <w:t>Reservation creation exists in both staff-facing and public endpoints.</w:t>
      </w:r>
    </w:p>
    <w:p>
      <w:pPr>
        <w:pStyle w:val="ListBullet"/>
      </w:pPr>
      <w:r>
        <w:t>Reservation objects include slot, zone, time window, payment state, QR data, and occupancy-related fields such as entry_time and actual_exit_time.</w:t>
      </w:r>
    </w:p>
    <w:p>
      <w:pPr>
        <w:pStyle w:val="ListBullet"/>
      </w:pPr>
      <w:r>
        <w:t>Waitlist endpoints allow creation, cancellation, and promotion into real reservations.</w:t>
      </w:r>
    </w:p>
    <w:p>
      <w:pPr>
        <w:pStyle w:val="ListBullet"/>
      </w:pPr>
      <w:r>
        <w:t>Lookup flows accept QR payloads, confirmation codes, phone, and license plate data.</w:t>
      </w:r>
    </w:p>
    <w:p>
      <w:pPr>
        <w:pStyle w:val="Heading2"/>
      </w:pPr>
      <w:r>
        <w:t>Cashier Workflow</w:t>
      </w:r>
    </w:p>
    <w:p>
      <w:pPr>
        <w:pStyle w:val="ListBullet"/>
      </w:pPr>
      <w:r>
        <w:t>The cashier dashboard is one of the largest frontend modules and acts like a dedicated workstation application.</w:t>
      </w:r>
    </w:p>
    <w:p>
      <w:pPr>
        <w:pStyle w:val="ListBullet"/>
      </w:pPr>
      <w:r>
        <w:t>It supports QR scanning, manual lookup, payment capture, receipt printing, local preference persistence, and transaction exports.</w:t>
      </w:r>
    </w:p>
    <w:p>
      <w:pPr>
        <w:pStyle w:val="ListBullet"/>
      </w:pPr>
      <w:r>
        <w:t>Cashier transactions are normalized on the frontend so different backend payment payload shapes map into one display model.</w:t>
      </w:r>
    </w:p>
    <w:p>
      <w:pPr>
        <w:pStyle w:val="Heading2"/>
      </w:pPr>
      <w:r>
        <w:t>Revenue Reporting</w:t>
      </w:r>
    </w:p>
    <w:p>
      <w:pPr>
        <w:pStyle w:val="ListBullet"/>
      </w:pPr>
      <w:r>
        <w:t>Revenue was reworked to use cashier-linked PaymentRecord data rather than the older Transaction table.</w:t>
      </w:r>
    </w:p>
    <w:p>
      <w:pPr>
        <w:pStyle w:val="ListBullet"/>
      </w:pPr>
      <w:r>
        <w:t>The summary endpoint returns aggregated totals and counts.</w:t>
      </w:r>
    </w:p>
    <w:p>
      <w:pPr>
        <w:pStyle w:val="ListBullet"/>
      </w:pPr>
      <w:r>
        <w:t>The chart endpoint now returns a zero-filled daily series and the frontend renders it as a line chart.</w:t>
      </w:r>
    </w:p>
    <w:p>
      <w:pPr>
        <w:pStyle w:val="ListBullet"/>
      </w:pPr>
      <w:r>
        <w:t>The revenue page also includes a searchable, paginated transaction list based on cashier payment data.</w:t>
      </w:r>
    </w:p>
    <w:p>
      <w:pPr>
        <w:pStyle w:val="Heading2"/>
      </w:pPr>
      <w:r>
        <w:t>Public Portal</w:t>
      </w:r>
    </w:p>
    <w:p>
      <w:pPr>
        <w:pStyle w:val="ListBullet"/>
      </w:pPr>
      <w:r>
        <w:t>The portal is entered through the ?portal=access query parameter and uses its own mobile login flow.</w:t>
      </w:r>
    </w:p>
    <w:p>
      <w:pPr>
        <w:pStyle w:val="ListBullet"/>
      </w:pPr>
      <w:r>
        <w:t>Portal features include slot availability, reservation creation, reservation lookup, payment presentation, incident submission, and monthly pass flows.</w:t>
      </w:r>
    </w:p>
    <w:p>
      <w:pPr>
        <w:pStyle w:val="ListBullet"/>
      </w:pPr>
      <w:r>
        <w:t>Portal branding and QR access settings are managed from the admin settings page.</w:t>
      </w:r>
    </w:p>
    <w:p>
      <w:pPr>
        <w:pStyle w:val="Heading2"/>
      </w:pPr>
      <w:r>
        <w:t>Vision Runtime and Parking Detection</w:t>
      </w:r>
    </w:p>
    <w:p>
      <w:pPr>
        <w:pStyle w:val="ListBullet"/>
      </w:pPr>
      <w:r>
        <w:t>backend/main.py opens the selected camera or uploaded feed, runs detection/tracking, and resolves whether a tracked object occupies a polygon-defined slot.</w:t>
      </w:r>
    </w:p>
    <w:p>
      <w:pPr>
        <w:pStyle w:val="ListBullet"/>
      </w:pPr>
      <w:r>
        <w:t>The runtime also updates database rows for occupancy state, sessions, history, plate logs, alerts, and transactions where appropriate.</w:t>
      </w:r>
    </w:p>
    <w:p>
      <w:pPr>
        <w:pStyle w:val="ListBullet"/>
      </w:pPr>
      <w:r>
        <w:t>Related support modules include speed_estimator.py, wrong_way.py, abandoned_vehicle.py, lpr.py, and tracker/detector helpers.</w:t>
      </w:r>
    </w:p>
    <w:p>
      <w:pPr>
        <w:pStyle w:val="Heading2"/>
      </w:pPr>
      <w:r>
        <w:t>Settings, Alerts, Incidents, and Export</w:t>
      </w:r>
    </w:p>
    <w:p>
      <w:pPr>
        <w:pStyle w:val="ListBullet"/>
      </w:pPr>
      <w:r>
        <w:t>SettingsPage exposes many operational knobs: LPR confidence, pricing model, threshold values, export channels, and portal QR settings.</w:t>
      </w:r>
    </w:p>
    <w:p>
      <w:pPr>
        <w:pStyle w:val="ListBullet"/>
      </w:pPr>
      <w:r>
        <w:t>Alerts and incident flows exist for both staff and public use.</w:t>
      </w:r>
    </w:p>
    <w:p>
      <w:pPr>
        <w:pStyle w:val="ListBullet"/>
      </w:pPr>
      <w:r>
        <w:t>Export endpoints support immediate export, downloadable reports, report history, PDF/Excel generation, and email dispatch.</w:t>
      </w:r>
    </w:p>
    <w:p>
      <w:pPr>
        <w:pStyle w:val="Heading1"/>
      </w:pPr>
      <w:r>
        <w:t>9. Important Implementation Details and Development Decisions</w:t>
      </w:r>
    </w:p>
    <w:p>
      <w:pPr>
        <w:pStyle w:val="ListBullet"/>
      </w:pPr>
      <w:r>
        <w:t>The backend does not use a third-party JWT framework. It signs its own compact HMAC token payloads.</w:t>
      </w:r>
    </w:p>
    <w:p>
      <w:pPr>
        <w:pStyle w:val="ListBullet"/>
      </w:pPr>
      <w:r>
        <w:t>A single very large API file was used rather than splitting business domains into routers. This makes discovery easy but increases file complexity.</w:t>
      </w:r>
    </w:p>
    <w:p>
      <w:pPr>
        <w:pStyle w:val="ListBullet"/>
      </w:pPr>
      <w:r>
        <w:t>The system carries both legacy transaction concepts and newer cashier payment concepts. The newer revenue implementation is aligned with cashier payment records.</w:t>
      </w:r>
    </w:p>
    <w:p>
      <w:pPr>
        <w:pStyle w:val="ListBullet"/>
      </w:pPr>
      <w:r>
        <w:t>The project uses role-based page gating on the frontend rather than a formal router package.</w:t>
      </w:r>
    </w:p>
    <w:p>
      <w:pPr>
        <w:pStyle w:val="ListBullet"/>
      </w:pPr>
      <w:r>
        <w:t>The mobile/public portal and the staff dashboard live in the same frontend application but are selected by query parameter and auth state.</w:t>
      </w:r>
    </w:p>
    <w:p>
      <w:pPr>
        <w:pStyle w:val="ListBullet"/>
      </w:pPr>
      <w:r>
        <w:t>The runtime loop and the HTTP API live in the same backend application context, allowing frame data and source state to be shared across routes.</w:t>
      </w:r>
    </w:p>
    <w:p>
      <w:pPr>
        <w:pStyle w:val="Heading1"/>
      </w:pPr>
      <w:r>
        <w:t>10. Selected Code Snippets</w:t>
      </w:r>
    </w:p>
    <w:p>
      <w:pPr>
        <w:pStyle w:val="Heading2"/>
      </w:pPr>
      <w:r>
        <w:t>Custom access token creation [backend/security.py]</w:t>
      </w:r>
    </w:p>
    <w:p>
      <w:r>
        <w:rPr>
          <w:rFonts w:ascii="Consolas" w:hAnsi="Consolas" w:eastAsia="Consolas"/>
          <w:sz w:val="17"/>
        </w:rPr>
        <w:t xml:space="preserve">    padding = "=" * (-len(value) % 4)</w:t>
        <w:br/>
        <w:t xml:space="preserve">    return base64.urlsafe_b64decode((value + padding).encode("ascii"))</w:t>
        <w:br/>
        <w:br/>
        <w:br/>
        <w:t>def hash_password(password: str) -&gt; str:</w:t>
        <w:br/>
        <w:t xml:space="preserve">    salt = secrets.token_bytes(16)</w:t>
        <w:br/>
        <w:t xml:space="preserve">    digest = hashlib.pbkdf2_hmac("sha256", password.encode("utf-8"), salt, 120000)</w:t>
        <w:br/>
        <w:t xml:space="preserve">    return f"{salt.hex()}:{digest.hex()}"</w:t>
        <w:br/>
        <w:br/>
        <w:br/>
        <w:t>def verify_password(password: str, stored_hash: str) -&gt; bool:</w:t>
        <w:br/>
        <w:t xml:space="preserve">    if not stored_hash:</w:t>
        <w:br/>
        <w:t xml:space="preserve">        return False</w:t>
        <w:br/>
        <w:t xml:space="preserve">    </w:t>
        <w:br/>
        <w:t xml:space="preserve">    if ":" not in stored_hash:</w:t>
        <w:br/>
        <w:t xml:space="preserve">        return password == stored_hash</w:t>
        <w:br/>
        <w:t xml:space="preserve">    </w:t>
        <w:br/>
        <w:t xml:space="preserve">    try:</w:t>
        <w:br/>
        <w:t xml:space="preserve">        salt_hex, digest_hex = stored_hash.split(":", 1)</w:t>
        <w:br/>
        <w:t xml:space="preserve">        salt = bytes.fromhex(salt_hex)</w:t>
        <w:br/>
        <w:t xml:space="preserve">        expected = bytes.fromhex(digest_hex)</w:t>
        <w:br/>
        <w:t xml:space="preserve">    except Exception:</w:t>
        <w:br/>
        <w:t xml:space="preserve">        return False</w:t>
        <w:br/>
        <w:br/>
        <w:t xml:space="preserve">    actual = hashlib.pbkdf2_hmac("sha256", password.encode("utf-8"), salt, 120000)</w:t>
        <w:br/>
        <w:t xml:space="preserve">    return hmac.compare_digest(actual, expected)</w:t>
        <w:br/>
        <w:br/>
        <w:br/>
        <w:t>def create_access_token(subject: str, role: str, expires_hours: int = 12) -&gt; str:</w:t>
        <w:br/>
        <w:t xml:space="preserve">    payload = {</w:t>
        <w:br/>
        <w:t xml:space="preserve">        "sub": subject,</w:t>
        <w:br/>
        <w:t xml:space="preserve">        "role": role,</w:t>
        <w:br/>
        <w:t xml:space="preserve">        "exp": int((datetime.utcnow() + timedelta(hours=expires_hours)).timestamp()),</w:t>
        <w:br/>
        <w:t xml:space="preserve">    }</w:t>
        <w:br/>
        <w:t xml:space="preserve">    encoded_payload = _b64url_encode(json.dumps(payload, separators=(",", ":")).encode("utf-8"))</w:t>
      </w:r>
    </w:p>
    <w:p>
      <w:pPr>
        <w:pStyle w:val="Heading2"/>
      </w:pPr>
      <w:r>
        <w:t>App routing and role gating [frontend/src/App.js]</w:t>
      </w:r>
    </w:p>
    <w:p>
      <w:r>
        <w:rPr>
          <w:rFonts w:ascii="Consolas" w:hAnsi="Consolas" w:eastAsia="Consolas"/>
          <w:sz w:val="17"/>
        </w:rPr>
        <w:t>import React, { useEffect, useMemo, useState } from 'react';</w:t>
        <w:br/>
        <w:t>import Header from './components/Header';</w:t>
        <w:br/>
        <w:t>import Dashboard from './components/pages/Dashboard';</w:t>
        <w:br/>
        <w:t>import SlotEditor from './components/pages/SlotEditor';</w:t>
        <w:br/>
        <w:t>import AnalyticsPage from './components/pages/AnalyticsPage';</w:t>
        <w:br/>
        <w:t>import LPRPage from './components/pages/LPRPage';</w:t>
        <w:br/>
        <w:t>import RevenuePage from './components/pages/RevenuePage';</w:t>
        <w:br/>
        <w:t>import AlertsPage from './components/pages/AlertsPage';</w:t>
        <w:br/>
        <w:t>import SettingsPage from './components/pages/SettingsPage';</w:t>
        <w:br/>
        <w:t>import LoginPage from './components/pages/LoginPage';</w:t>
        <w:br/>
        <w:t>import ReservationsPage from './components/pages/ReservationsPage';</w:t>
        <w:br/>
        <w:t>import IncidentsPage from './components/pages/IncidentsPage';</w:t>
        <w:br/>
        <w:t>import MobilePortal from './components/pages/MobilePortal';</w:t>
        <w:br/>
        <w:t>import MobileLogin from './components/pages/MobileLogin';</w:t>
        <w:br/>
        <w:t>import UsersPage from './components/pages/UsersPage';</w:t>
        <w:br/>
        <w:t>import CashierDashboard from './components/pages/CashierDashboard';</w:t>
        <w:br/>
        <w:t>import { authFetch, loadAuth, normalizeAuth, normalizeRole, saveAuth } from './lib/auth';</w:t>
        <w:br/>
        <w:t>import { mobileAuth, wsUrl } from './lib/api';</w:t>
        <w:br/>
        <w:br/>
        <w:t>function App() {</w:t>
        <w:br/>
        <w:t xml:space="preserve">  const initialParams = new URLSearchParams(window.location.search);</w:t>
        <w:br/>
        <w:t xml:space="preserve">  const [currentPage, setCurrentPage] = useState(initialParams.get('page') || 'Dashboard');</w:t>
        <w:br/>
        <w:t xml:space="preserve">  const [portalMode] = useState(initialParams.get('portal') || '');</w:t>
        <w:br/>
        <w:t xml:space="preserve">  const [feedState, setFeedState] = useState({ mode: 'none', source: null, token: 0, activeCameraId: null, cameras: [] });</w:t>
        <w:br/>
        <w:t xml:space="preserve">  const [activeAlert] = useState(null);</w:t>
        <w:br/>
        <w:t xml:space="preserve">  const [auth, setAuth] = useState(() =&gt; loadAuth());</w:t>
        <w:br/>
        <w:t xml:space="preserve">  const [authReady, setAuthReady] = useState(false);</w:t>
        <w:br/>
        <w:br/>
        <w:t xml:space="preserve">  const currentUser = auth?.user || null;</w:t>
        <w:br/>
        <w:t xml:space="preserve">  const token = auth?.token || null;</w:t>
        <w:br/>
        <w:t xml:space="preserve">  const [wsData, setWsData] = useState({ status: {}, stats: {}, alerts: [] });</w:t>
        <w:br/>
        <w:t xml:space="preserve">  const [wsConnected, setWsConnected] = useState(false);</w:t>
        <w:br/>
        <w:t xml:space="preserve">  const [wsReconnecting, setWsReconnecting] = useState(false);</w:t>
        <w:br/>
        <w:t xml:space="preserve">  const wsStatus = wsConnected ? 'connected' : 'disconnected';</w:t>
        <w:br/>
        <w:br/>
        <w:t xml:space="preserve">  useEffect(() =&gt; {</w:t>
        <w:br/>
        <w:t xml:space="preserve">    const wsTarget = wsUrl('/ws/parking-updates');</w:t>
        <w:br/>
        <w:t xml:space="preserve">    let ws = null;</w:t>
        <w:br/>
        <w:t xml:space="preserve">    let reconnectTimer = null;</w:t>
        <w:br/>
        <w:br/>
        <w:t xml:space="preserve">    const connect = () =&gt; {</w:t>
        <w:br/>
        <w:t xml:space="preserve">      try {</w:t>
        <w:br/>
        <w:t xml:space="preserve">        ws = new WebSocket(wsTarget);</w:t>
        <w:br/>
        <w:t xml:space="preserve">      } catch {</w:t>
        <w:br/>
        <w:t xml:space="preserve">        setWsConnected(false);</w:t>
        <w:br/>
        <w:t xml:space="preserve">        return;</w:t>
        <w:br/>
        <w:t xml:space="preserve">      }</w:t>
        <w:br/>
        <w:br/>
        <w:t xml:space="preserve">      ws.onopen = () =&gt; {</w:t>
        <w:br/>
        <w:t xml:space="preserve">        setWsConnected(true);</w:t>
        <w:br/>
        <w:t xml:space="preserve">        setWsReconnecting(false);</w:t>
        <w:br/>
        <w:t xml:space="preserve">      };</w:t>
        <w:br/>
        <w:br/>
        <w:t xml:space="preserve">      ws.onmessage = (event) =&gt; {</w:t>
        <w:br/>
        <w:t xml:space="preserve">        try {</w:t>
        <w:br/>
        <w:t xml:space="preserve">          const msg = JSON.parse(event.data);</w:t>
        <w:br/>
        <w:t xml:space="preserve">          if (msg.type === 'update') {</w:t>
        <w:br/>
        <w:t xml:space="preserve">            setWsData({</w:t>
        <w:br/>
        <w:t xml:space="preserve">              status: msg.status || {},</w:t>
        <w:br/>
        <w:t xml:space="preserve">              stats: msg.stats || {},</w:t>
        <w:br/>
        <w:t xml:space="preserve">              alerts: [],</w:t>
        <w:br/>
        <w:t xml:space="preserve">            });</w:t>
        <w:br/>
        <w:t xml:space="preserve">          }</w:t>
        <w:br/>
        <w:t xml:space="preserve">        } catch {}</w:t>
        <w:br/>
        <w:t xml:space="preserve">      };</w:t>
        <w:br/>
        <w:br/>
        <w:t xml:space="preserve">      ws.onclose = () =&gt; {</w:t>
        <w:br/>
        <w:t xml:space="preserve">        setWsConnected(false);</w:t>
        <w:br/>
        <w:t xml:space="preserve">        ws = null;</w:t>
        <w:br/>
        <w:t xml:space="preserve">        reconnectTimer = setTimeout(connect, 3000);</w:t>
        <w:br/>
        <w:t xml:space="preserve">        setWsReconnecting(true);</w:t>
        <w:br/>
        <w:t xml:space="preserve">      };</w:t>
        <w:br/>
        <w:br/>
        <w:t xml:space="preserve">      ws.onerror = () =&gt; {</w:t>
        <w:br/>
        <w:t xml:space="preserve">        if (ws) {</w:t>
        <w:br/>
        <w:t xml:space="preserve">          ws.close();</w:t>
        <w:br/>
        <w:t xml:space="preserve">          ws = null;</w:t>
        <w:br/>
        <w:t xml:space="preserve">        }</w:t>
        <w:br/>
        <w:t xml:space="preserve">      };</w:t>
        <w:br/>
        <w:t xml:space="preserve">    };</w:t>
        <w:br/>
        <w:br/>
        <w:t xml:space="preserve">    connect();</w:t>
        <w:br/>
        <w:t xml:space="preserve">    return () =&gt; {</w:t>
        <w:br/>
        <w:t xml:space="preserve">      clearTimeout(reconnectTimer);</w:t>
        <w:br/>
        <w:t xml:space="preserve">      if (ws) {</w:t>
        <w:br/>
        <w:t xml:space="preserve">        ws.close();</w:t>
        <w:br/>
        <w:t xml:space="preserve">      }</w:t>
        <w:br/>
        <w:t xml:space="preserve">    };</w:t>
        <w:br/>
        <w:t xml:space="preserve">  }, []);</w:t>
        <w:br/>
        <w:br/>
        <w:t xml:space="preserve">  const allowedPages = useMemo(() =&gt; {</w:t>
        <w:br/>
        <w:t xml:space="preserve">    const role = normalizeRole(currentUser?.role) || 'user';</w:t>
        <w:br/>
        <w:t xml:space="preserve">    if (role === 'cashier') {</w:t>
        <w:br/>
        <w:t xml:space="preserve">      return ['CashierDashboard'];</w:t>
        <w:br/>
        <w:t xml:space="preserve">    }</w:t>
        <w:br/>
        <w:t xml:space="preserve">    return [</w:t>
        <w:br/>
        <w:t xml:space="preserve">      'Dashboard',</w:t>
        <w:br/>
        <w:t xml:space="preserve">      'Reservations',</w:t>
        <w:br/>
        <w:t xml:space="preserve">      'Incidents',</w:t>
        <w:br/>
        <w:t xml:space="preserve">      'Analytics',</w:t>
        <w:br/>
        <w:t xml:space="preserve">      'Revenue',</w:t>
        <w:br/>
        <w:t xml:space="preserve">      'Alerts',</w:t>
        <w:br/>
        <w:t xml:space="preserve">      ...(role !== 'user' ? ['SlotEditor'] : []),</w:t>
        <w:br/>
        <w:t xml:space="preserve">      ...(role === 'admin' ? ['Settings', 'Users'] : []),</w:t>
        <w:br/>
        <w:t xml:space="preserve">      ...(role === 'cashier' ? ['Users'] : []),</w:t>
        <w:br/>
        <w:t xml:space="preserve">      'LPR',</w:t>
        <w:br/>
        <w:t xml:space="preserve">    ];</w:t>
        <w:br/>
        <w:t xml:space="preserve">  }, [currentUser]);</w:t>
        <w:br/>
        <w:br/>
        <w:t xml:space="preserve">  useEffect(() =&gt; {</w:t>
        <w:br/>
        <w:t xml:space="preserve">    const params = new URLSearchParams(window.location.search);</w:t>
        <w:br/>
        <w:t xml:space="preserve">    const requestedPage = params.get('page');</w:t>
        <w:br/>
        <w:t xml:space="preserve">    if (requestedPage) {</w:t>
        <w:br/>
        <w:t xml:space="preserve">      setCurrentPage(requestedPage);</w:t>
        <w:br/>
        <w:t xml:space="preserve">    }</w:t>
        <w:br/>
        <w:t xml:space="preserve">  }, []);</w:t>
        <w:br/>
        <w:br/>
        <w:t xml:space="preserve">  useEffect(() =&gt; {</w:t>
        <w:br/>
        <w:t xml:space="preserve">    if (!allowedPages.includes(currentPage)) {</w:t>
        <w:br/>
        <w:t xml:space="preserve">      const role = currentUser?.role || 'user';</w:t>
      </w:r>
    </w:p>
    <w:p>
      <w:pPr>
        <w:pStyle w:val="Heading2"/>
      </w:pPr>
      <w:r>
        <w:t>Cashier transaction normalization [frontend/src/components/pages/CashierDashboard.jsx]</w:t>
      </w:r>
    </w:p>
    <w:p>
      <w:r>
        <w:rPr>
          <w:rFonts w:ascii="Consolas" w:hAnsi="Consolas" w:eastAsia="Consolas"/>
          <w:sz w:val="17"/>
        </w:rPr>
        <w:t xml:space="preserve">  const normalized = String(status || '').toLowerCase();</w:t>
        <w:br/>
        <w:t xml:space="preserve">  if (normalized === 'paid' || normalized === 'completed') return 'success';</w:t>
        <w:br/>
        <w:t xml:space="preserve">  if (['failed', 'voided', 'expired'].includes(normalized)) return 'danger';</w:t>
        <w:br/>
        <w:t xml:space="preserve">  return 'warning';</w:t>
        <w:br/>
        <w:t>};</w:t>
        <w:br/>
        <w:br/>
        <w:t>const buildAlertNotifications = (alerts = []) =&gt; alerts.map((alert) =&gt; ({</w:t>
        <w:br/>
        <w:t xml:space="preserve">  id: `alert-${alert.id}`,</w:t>
        <w:br/>
        <w:t xml:space="preserve">  title: String(alert.alert_type || 'System alert').replace(/_/g, ' ').replace(/\b\w/g, (char) =&gt; char.toUpperCase()),</w:t>
        <w:br/>
        <w:t xml:space="preserve">  description: alert.slot_id ? `Slot ${alert.slot_id}` : (alert.detail || 'Attention required'),</w:t>
        <w:br/>
        <w:t xml:space="preserve">  timestamp: alert.timestamp,</w:t>
        <w:br/>
        <w:t xml:space="preserve">  severity: alert.resolved ? 'resolved' : 'high',</w:t>
        <w:br/>
        <w:t xml:space="preserve">  type: 'system',</w:t>
        <w:br/>
        <w:t>}));</w:t>
        <w:br/>
        <w:br/>
        <w:t>const normalizeTransaction = (payment = {}) =&gt; {</w:t>
        <w:br/>
        <w:t xml:space="preserve">  const reservation = payment.reservation || {};</w:t>
        <w:br/>
        <w:t xml:space="preserve">  const metadata = payment.metadata || {};</w:t>
        <w:br/>
        <w:t xml:space="preserve">  return {</w:t>
        <w:br/>
        <w:t xml:space="preserve">    ...payment,</w:t>
        <w:br/>
        <w:t xml:space="preserve">    id: payment.id || `${payment.confirmation_code || payment.reservation_id || 'txn'}-${payment.created_at || payment.paid_at || ''}`,</w:t>
        <w:br/>
        <w:t xml:space="preserve">    confirmation_code: payment.confirmation_code || reservation.confirmation_code || metadata.confirmation_code || '',</w:t>
        <w:br/>
        <w:t xml:space="preserve">    license_plate: payment.license_plate || reservation.license_plate || metadata.license_plate || '',</w:t>
        <w:br/>
        <w:t xml:space="preserve">    full_name: payment.full_name || reservation.full_name || metadata.full_name || '',</w:t>
        <w:br/>
        <w:t xml:space="preserve">    phone: payment.phone || reservation.phone || metadata.phone || '',</w:t>
        <w:br/>
        <w:t xml:space="preserve">    slot_id: payment.slot_id || reservation.slot_id || metadata.slot_id || '',</w:t>
        <w:br/>
        <w:t xml:space="preserve">    zone: payment.zone || reservation.zone || metadata.zone || '',</w:t>
        <w:br/>
        <w:t xml:space="preserve">    amount: Number(payment.amount || 0),</w:t>
        <w:br/>
        <w:t xml:space="preserve">    currency: payment.currency || reservation.currency || 'USD',</w:t>
        <w:br/>
        <w:t xml:space="preserve">    status: payment.status === 'completed' ? 'paid' : (payment.status || reservation.payment_status || 'pending'),</w:t>
        <w:br/>
        <w:t xml:space="preserve">    payment_method: payment.payment_method || metadata.payment_method || reservation.payment_method || 'cash',</w:t>
        <w:br/>
        <w:t xml:space="preserve">    created_at: payment.created_at || payment.paid_at || null,</w:t>
        <w:br/>
        <w:t xml:space="preserve">    paid_at: payment.paid_at || payment.created_at || null,</w:t>
        <w:br/>
        <w:t xml:space="preserve">    notes: payment.notes || metadata.notes || '',</w:t>
        <w:br/>
        <w:t xml:space="preserve">    amount_received: payment.amount_received ?? metadata.amount_received ?? null,</w:t>
      </w:r>
    </w:p>
    <w:p>
      <w:pPr>
        <w:pStyle w:val="Heading2"/>
      </w:pPr>
      <w:r>
        <w:t>Revenue chart endpoint [backend/api.py]</w:t>
      </w:r>
    </w:p>
    <w:p>
      <w:r>
        <w:rPr>
          <w:rFonts w:ascii="Consolas" w:hAnsi="Consolas" w:eastAsia="Consolas"/>
          <w:sz w:val="17"/>
        </w:rPr>
        <w:t xml:space="preserve">    ]</w:t>
        <w:br/>
        <w:t xml:space="preserve">    return {"transactions": result, "total": total, "page": page, "limit": limit}</w:t>
        <w:br/>
        <w:br/>
        <w:t>@app.get("/revenue/chart")</w:t>
        <w:br/>
        <w:t>def get_revenue_chart(range: str = "7d", db: Session = Depends(get_db)):</w:t>
        <w:br/>
        <w:t xml:space="preserve">    range_key = range</w:t>
        <w:br/>
        <w:t xml:space="preserve">    days = 7 if range_key == "7d" else 30</w:t>
        <w:br/>
        <w:t xml:space="preserve">    today = datetime.utcnow().date()</w:t>
        <w:br/>
        <w:t xml:space="preserve">    start_day = today - timedelta(days=days - 1)</w:t>
        <w:br/>
        <w:t xml:space="preserve">    _, payments = _cashier_payment_payloads(db)</w:t>
        <w:br/>
        <w:t xml:space="preserve">    grouped_totals = defaultdict(float)</w:t>
        <w:br/>
        <w:t xml:space="preserve">    for payment in payments:</w:t>
        <w:br/>
        <w:t xml:space="preserve">        status = str(payment.get("status") or "").lower()</w:t>
        <w:br/>
        <w:t xml:space="preserve">        if status not in {"paid", "completed"}:</w:t>
        <w:br/>
        <w:t xml:space="preserve">            continue</w:t>
        <w:br/>
        <w:t xml:space="preserve">        timestamp = _parse_iso_datetime(payment.get("paid_at") or payment.get("created_at"))</w:t>
        <w:br/>
        <w:t xml:space="preserve">        if not timestamp:</w:t>
        <w:br/>
        <w:t xml:space="preserve">            continue</w:t>
        <w:br/>
        <w:t xml:space="preserve">        payment_day = timestamp.date()</w:t>
        <w:br/>
        <w:t xml:space="preserve">        if payment_day &lt; start_day or payment_day &gt; today:</w:t>
        <w:br/>
        <w:t xml:space="preserve">            continue</w:t>
        <w:br/>
        <w:t xml:space="preserve">        grouped_totals[payment_day.isoformat()] += float(payment.get("amount") or 0)</w:t>
        <w:br/>
        <w:br/>
        <w:t xml:space="preserve">    result = []</w:t>
        <w:br/>
        <w:t xml:space="preserve">    for offset in __builtins__["range"](days):</w:t>
        <w:br/>
        <w:t xml:space="preserve">        day = start_day + timedelta(days=offset)</w:t>
        <w:br/>
        <w:t xml:space="preserve">        day_key = day.isoformat()</w:t>
      </w:r>
    </w:p>
    <w:p>
      <w:pPr>
        <w:pStyle w:val="Heading2"/>
      </w:pPr>
      <w:r>
        <w:t>Development startup script [frontend/scripts/start-dev.js]</w:t>
      </w:r>
    </w:p>
    <w:p>
      <w:r>
        <w:rPr>
          <w:rFonts w:ascii="Consolas" w:hAnsi="Consolas" w:eastAsia="Consolas"/>
          <w:sz w:val="17"/>
        </w:rPr>
        <w:t>const http = require('http');</w:t>
        <w:br/>
        <w:t>const path = require('path');</w:t>
        <w:br/>
        <w:t>const fs = require('fs');</w:t>
        <w:br/>
        <w:t>const { spawn } = require('child_process');</w:t>
        <w:br/>
        <w:br/>
        <w:t>const frontendDir = path.resolve(__dirname, '..');</w:t>
        <w:br/>
        <w:t>const repoRoot = path.resolve(frontendDir, '..');</w:t>
        <w:br/>
        <w:t>const reactScriptsBin = require.resolve('react-scripts/bin/react-scripts.js');</w:t>
        <w:br/>
        <w:t>const venvPython = process.platform === 'win32'</w:t>
        <w:br/>
        <w:t xml:space="preserve">  ? path.join(repoRoot, '.venv', 'Scripts', 'python.exe')</w:t>
        <w:br/>
        <w:t xml:space="preserve">  : path.join(repoRoot, '.venv', 'bin', 'python');</w:t>
        <w:br/>
        <w:t>const pythonCmd = process.env.PYTHON || (fs.existsSync(venvPython) ? venvPython : 'python3');</w:t>
        <w:br/>
        <w:t>const backendHost = process.env.BACKEND_HOST || '127.0.0.1';</w:t>
        <w:br/>
        <w:t>const backendPort = process.env.BACKEND_PORT || '8001';</w:t>
        <w:br/>
        <w:t>const backendHttpBase = process.env.REACT_APP_API_BASE || `http://${backendHost}:${backendPort}`;</w:t>
        <w:br/>
        <w:t>const backendWsBase = process.env.REACT_APP_WS_BASE || backendHttpBase.replace(/^http/i, 'ws');</w:t>
        <w:br/>
        <w:br/>
        <w:t>let backendProcess = null;</w:t>
        <w:br/>
        <w:t>let frontendProcess = null;</w:t>
        <w:br/>
        <w:br/>
        <w:t>function wait(ms) {</w:t>
        <w:br/>
        <w:t xml:space="preserve">  return new Promise((resolve) =&gt; setTimeout(resolve, ms));</w:t>
        <w:br/>
        <w:t>}</w:t>
        <w:br/>
        <w:br/>
        <w:t>function checkBackend() {</w:t>
        <w:br/>
        <w:t xml:space="preserve">  return new Promise((resolve) =&gt; {</w:t>
        <w:br/>
        <w:t xml:space="preserve">    const request = http.get(</w:t>
        <w:br/>
        <w:t xml:space="preserve">      {</w:t>
        <w:br/>
        <w:t xml:space="preserve">        host: backendHost,</w:t>
        <w:br/>
        <w:t xml:space="preserve">        port: Number(backendPort),</w:t>
        <w:br/>
        <w:t xml:space="preserve">        path: '/parking/camera-status',</w:t>
        <w:br/>
        <w:t xml:space="preserve">        timeout: 1000,</w:t>
        <w:br/>
        <w:t xml:space="preserve">      },</w:t>
        <w:br/>
        <w:t xml:space="preserve">      (response) =&gt; {</w:t>
        <w:br/>
        <w:t xml:space="preserve">        response.resume();</w:t>
        <w:br/>
        <w:t xml:space="preserve">        resolve(response.statusCode &gt;= 200 &amp;&amp; response.statusCode &lt; 500);</w:t>
        <w:br/>
        <w:t xml:space="preserve">      }</w:t>
        <w:br/>
        <w:t xml:space="preserve">    );</w:t>
        <w:br/>
        <w:br/>
        <w:t xml:space="preserve">    request.on('error', () =&gt; resolve(false));</w:t>
        <w:br/>
        <w:t xml:space="preserve">    request.on('timeout', () =&gt; {</w:t>
        <w:br/>
        <w:t xml:space="preserve">      request.destroy();</w:t>
        <w:br/>
        <w:t xml:space="preserve">      resolve(false);</w:t>
        <w:br/>
        <w:t xml:space="preserve">    });</w:t>
        <w:br/>
        <w:t xml:space="preserve">  });</w:t>
        <w:br/>
        <w:t>}</w:t>
        <w:br/>
        <w:br/>
        <w:t>async function waitForBackend(timeoutMs = 60000) {</w:t>
        <w:br/>
        <w:t xml:space="preserve">  const startedAt = Date.now();</w:t>
        <w:br/>
        <w:t xml:space="preserve">  while (Date.now() - startedAt &lt; timeoutMs) {</w:t>
        <w:br/>
        <w:t xml:space="preserve">    if (await checkBackend()) {</w:t>
        <w:br/>
        <w:t xml:space="preserve">      return true;</w:t>
        <w:br/>
        <w:t xml:space="preserve">    }</w:t>
        <w:br/>
        <w:t xml:space="preserve">    if (backendProcess &amp;&amp; backendProcess.exitCode !== null) {</w:t>
        <w:br/>
        <w:t xml:space="preserve">      return false;</w:t>
        <w:br/>
        <w:t xml:space="preserve">    }</w:t>
        <w:br/>
        <w:t xml:space="preserve">    await wait(1000);</w:t>
        <w:br/>
        <w:t xml:space="preserve">  }</w:t>
        <w:br/>
        <w:t xml:space="preserve">  return false;</w:t>
        <w:br/>
        <w:t>}</w:t>
        <w:br/>
        <w:br/>
        <w:t>function stopChildren(signal = 'SIGTERM') {</w:t>
        <w:br/>
        <w:t xml:space="preserve">  if (frontendProcess &amp;&amp; frontendProcess.exitCode === null) {</w:t>
        <w:br/>
        <w:t xml:space="preserve">    frontendProcess.kill(signal);</w:t>
        <w:br/>
        <w:t xml:space="preserve">  }</w:t>
        <w:br/>
        <w:t xml:space="preserve">  if (backendProcess &amp;&amp; backendProcess.exitCode === null) {</w:t>
        <w:br/>
        <w:t xml:space="preserve">    backendProcess.kill(signal);</w:t>
        <w:br/>
        <w:t xml:space="preserve">  }</w:t>
        <w:br/>
        <w:t>}</w:t>
      </w:r>
    </w:p>
    <w:p>
      <w:pPr>
        <w:pStyle w:val="Heading2"/>
      </w:pPr>
      <w:r>
        <w:t>Revenue page chart setup [frontend/src/components/pages/RevenuePage.jsx]</w:t>
      </w:r>
    </w:p>
    <w:p>
      <w:r>
        <w:rPr>
          <w:rFonts w:ascii="Consolas" w:hAnsi="Consolas" w:eastAsia="Consolas"/>
          <w:sz w:val="17"/>
        </w:rPr>
        <w:t>import React, { useCallback, useEffect, useMemo, useState } from 'react';</w:t>
        <w:br/>
        <w:t>import { Line } from 'react-chartjs-2';</w:t>
        <w:br/>
        <w:t>import {</w:t>
        <w:br/>
        <w:t xml:space="preserve">  Chart as ChartJS,</w:t>
        <w:br/>
        <w:t xml:space="preserve">  CategoryScale,</w:t>
        <w:br/>
        <w:t xml:space="preserve">  LinearScale,</w:t>
        <w:br/>
        <w:t xml:space="preserve">  PointElement,</w:t>
        <w:br/>
        <w:t xml:space="preserve">  LineElement,</w:t>
        <w:br/>
        <w:t xml:space="preserve">  Tooltip,</w:t>
        <w:br/>
        <w:t xml:space="preserve">  Filler,</w:t>
        <w:br/>
        <w:t xml:space="preserve">  Legend,</w:t>
        <w:br/>
        <w:t>} from 'chart.js';</w:t>
        <w:br/>
        <w:t>import { apiUrl } from '../../lib/api';</w:t>
        <w:br/>
        <w:br/>
        <w:t>ChartJS.register(CategoryScale, LinearScale, PointElement, LineElement, Tooltip, Filler, Legend);</w:t>
        <w:br/>
        <w:br/>
        <w:t>const PAGE_SIZE = 20;</w:t>
        <w:br/>
        <w:t>const STATUS_FILTERS = ['all', 'paid', 'pending', 'failed'];</w:t>
        <w:br/>
        <w:br/>
        <w:t>const formatTime = (value) =&gt; {</w:t>
        <w:br/>
        <w:t xml:space="preserve">  if (!value) return '-';</w:t>
        <w:br/>
        <w:t xml:space="preserve">  try {</w:t>
        <w:br/>
        <w:t xml:space="preserve">    const date = new Date(value);</w:t>
        <w:br/>
        <w:t xml:space="preserve">    if (Number.isNaN(date.getTime())) return value;</w:t>
        <w:br/>
        <w:t xml:space="preserve">    return date.toLocaleString('en-US', {</w:t>
        <w:br/>
        <w:t xml:space="preserve">      month: 'short',</w:t>
        <w:br/>
        <w:t xml:space="preserve">      day: 'numeric',</w:t>
        <w:br/>
        <w:t xml:space="preserve">      hour: '2-digit',</w:t>
        <w:br/>
        <w:t xml:space="preserve">      minute: '2-digit',</w:t>
        <w:br/>
        <w:t xml:space="preserve">      hour12: true,</w:t>
        <w:br/>
        <w:t xml:space="preserve">    });</w:t>
        <w:br/>
        <w:t xml:space="preserve">  } catch {</w:t>
        <w:br/>
        <w:t xml:space="preserve">    return value;</w:t>
        <w:br/>
        <w:t xml:space="preserve">  }</w:t>
        <w:br/>
        <w:t>};</w:t>
        <w:br/>
        <w:br/>
        <w:t>const normalizeStatus = (status) =&gt; {</w:t>
        <w:br/>
        <w:t xml:space="preserve">  const normalized = String(status || '').toLowerCase();</w:t>
        <w:br/>
        <w:t xml:space="preserve">  if (normalized === 'completed') return 'paid';</w:t>
        <w:br/>
        <w:t xml:space="preserve">  if (['failed', 'voided', 'expired'].includes(normalized)) return 'failed';</w:t>
        <w:br/>
        <w:t xml:space="preserve">  if (normalized === 'pending') return 'pending';</w:t>
        <w:br/>
        <w:t xml:space="preserve">  return normalized || 'pending';</w:t>
        <w:br/>
        <w:t>};</w:t>
        <w:br/>
        <w:br/>
        <w:t>const RevenuePage = () =&gt; {</w:t>
        <w:br/>
        <w:t xml:space="preserve">  const [summary, setSummary] = useState({});</w:t>
        <w:br/>
        <w:t xml:space="preserve">  const [transactions, setTransactions] = useState([]);</w:t>
        <w:br/>
        <w:t xml:space="preserve">  const [chartRange, setChartRange] = useState('7d');</w:t>
        <w:br/>
        <w:t xml:space="preserve">  const [chartData, setChartData] = useState([]);</w:t>
        <w:br/>
        <w:t xml:space="preserve">  const [currentPage, setCurrentPage] = useState(1);</w:t>
        <w:br/>
        <w:t xml:space="preserve">  const [totalPages, setTotalPages] = useState(1);</w:t>
        <w:br/>
        <w:t xml:space="preserve">  const [total, setTotal] = useState(0);</w:t>
        <w:br/>
        <w:t xml:space="preserve">  const [search, setSearch] = useState('');</w:t>
        <w:br/>
        <w:t xml:space="preserve">  const [filter, setFilter] = useState('all');</w:t>
        <w:br/>
        <w:br/>
        <w:t xml:space="preserve">  const fetchSummary = useCallback(async () =&gt; {</w:t>
        <w:br/>
        <w:t xml:space="preserve">    try {</w:t>
        <w:br/>
        <w:t xml:space="preserve">      const response = await fetch(apiUrl('/revenue/summary'));</w:t>
        <w:br/>
        <w:t xml:space="preserve">      setSummary(await response.json());</w:t>
        <w:br/>
        <w:t xml:space="preserve">    } catch {}</w:t>
        <w:br/>
        <w:t xml:space="preserve">  }, []);</w:t>
        <w:br/>
        <w:br/>
        <w:t xml:space="preserve">  const fetchTransactions = useCallback(async () =&gt; {</w:t>
        <w:br/>
        <w:t xml:space="preserve">    try {</w:t>
        <w:br/>
        <w:t xml:space="preserve">      const response = await fetch(apiUrl(`/revenue/transactions?page=${currentPage}`));</w:t>
        <w:br/>
        <w:t xml:space="preserve">      const payload = await response.json();</w:t>
        <w:br/>
        <w:t xml:space="preserve">      setTransactions(payload.transactions || []);</w:t>
        <w:br/>
        <w:t xml:space="preserve">      setTotal(payload.total || 0);</w:t>
        <w:br/>
        <w:t xml:space="preserve">      setTotalPages(Math.max(1, Math.ceil((payload.total || 0) / PAGE_SIZE)));</w:t>
        <w:br/>
        <w:t xml:space="preserve">    } catch {}</w:t>
        <w:br/>
        <w:t xml:space="preserve">  }, [currentPage]);</w:t>
        <w:br/>
        <w:br/>
        <w:t xml:space="preserve">  const fetchChart = useCallback(async () =&gt; {</w:t>
        <w:br/>
        <w:t xml:space="preserve">    try {</w:t>
        <w:br/>
        <w:t xml:space="preserve">      const response = await fetch(apiUrl(`/revenue/chart?range=${chartRange}`));</w:t>
        <w:br/>
        <w:t xml:space="preserve">      const payload = await response.json();</w:t>
        <w:br/>
        <w:t xml:space="preserve">      setChartData(payload.data || []);</w:t>
        <w:br/>
        <w:t xml:space="preserve">    } catch {}</w:t>
        <w:br/>
        <w:t xml:space="preserve">  }, [chartRange]);</w:t>
        <w:br/>
        <w:br/>
        <w:t xml:space="preserve">  useEffect(() =&gt; {</w:t>
        <w:br/>
        <w:t xml:space="preserve">    fetchSummary();</w:t>
        <w:br/>
        <w:t xml:space="preserve">  }, [fetchSummary]);</w:t>
        <w:br/>
        <w:br/>
        <w:t xml:space="preserve">  useEffect(() =&gt; {</w:t>
        <w:br/>
        <w:t xml:space="preserve">    fetchTransactions();</w:t>
        <w:br/>
        <w:t xml:space="preserve">  }, [fetchTransactions]);</w:t>
        <w:br/>
        <w:br/>
        <w:t xml:space="preserve">  useEffect(() =&gt; {</w:t>
        <w:br/>
        <w:t xml:space="preserve">    fetchChart();</w:t>
        <w:br/>
        <w:t xml:space="preserve">  }, [fetchChart]);</w:t>
        <w:br/>
        <w:br/>
        <w:t xml:space="preserve">  const filteredTransactions = useMemo(() =&gt; transactions.filter((transaction) =&gt; {</w:t>
        <w:br/>
        <w:t xml:space="preserve">    const normalizedStatus = normalizeStatus(transaction.status);</w:t>
        <w:br/>
        <w:t xml:space="preserve">    if (filter !== 'all' &amp;&amp; normalizedStatus !== filter) return false;</w:t>
        <w:br/>
        <w:t xml:space="preserve">    if (!search) return true;</w:t>
        <w:br/>
        <w:t xml:space="preserve">    const needle = search.toLowerCase();</w:t>
        <w:br/>
        <w:t xml:space="preserve">    return [transaction.plate, transaction.slot, transaction.type]</w:t>
        <w:br/>
        <w:t xml:space="preserve">      .some((field) =&gt; String(field || '').toLowerCase().includes(needle));</w:t>
        <w:br/>
        <w:t xml:space="preserve">  }), [filter, search, transactions]);</w:t>
        <w:br/>
        <w:br/>
        <w:t xml:space="preserve">  const avgChart = chartData.length &gt; 0</w:t>
        <w:br/>
        <w:t xml:space="preserve">    ? chartData.reduce((sum, item) =&gt; sum + Number(item.total || 0), 0) / chartData.length</w:t>
        <w:br/>
        <w:t xml:space="preserve">    : 0;</w:t>
        <w:br/>
        <w:t xml:space="preserve">  const totalRevenue = chartData.reduce((sum, item) =&gt; sum + Number(item.total || 0), 0);</w:t>
        <w:br/>
        <w:t xml:space="preserve">  const totalTransactionCount = Number(summary.total_transactions || total || 0);</w:t>
        <w:br/>
        <w:t xml:space="preserve">  const paidCount = Number(summary.paid_transactions ?? summary.completed_transactions ?? 0);</w:t>
        <w:br/>
        <w:t xml:space="preserve">  const pendingCount = Number(summary.pending_transactions || 0);</w:t>
        <w:br/>
        <w:t xml:space="preserve">  const failedCount = Number(summary.failed_transactions || 0);</w:t>
        <w:br/>
        <w:t xml:space="preserve">  const paidRate = Math.round(Number(summary.completion_rate || 0));</w:t>
        <w:br/>
        <w:t xml:space="preserve">  const peakDay = chartData.reduce((best, current) =&gt; (</w:t>
        <w:br/>
        <w:t xml:space="preserve">    Number(current.total || 0) &gt; Number(best.total || 0) ? current : best</w:t>
        <w:br/>
        <w:t xml:space="preserve">  ), chartData[0] || {});</w:t>
        <w:br/>
        <w:t xml:space="preserve">  const lineChartData = useMemo(() =&gt; ({</w:t>
        <w:br/>
        <w:t xml:space="preserve">    labels: chartData.map((item) =&gt; item.date ? item.date.slice(5) : ''),</w:t>
        <w:br/>
        <w:t xml:space="preserve">    datasets: [</w:t>
        <w:br/>
        <w:t xml:space="preserve">      {</w:t>
        <w:br/>
        <w:t xml:space="preserve">        label: 'Revenue',</w:t>
        <w:br/>
        <w:t xml:space="preserve">        data: chartData.map((item) =&gt; Number(item.total || 0)),</w:t>
        <w:br/>
        <w:t xml:space="preserve">        borderColor: '#3498DB',</w:t>
        <w:br/>
        <w:t xml:space="preserve">        backgroundColor: 'rgba(52, 152, 219, 0.14)',</w:t>
        <w:br/>
        <w:t xml:space="preserve">        pointBackgroundColor: '#2ECC71',</w:t>
        <w:br/>
        <w:t xml:space="preserve">        pointBorderColor: '#0b111b',</w:t>
        <w:br/>
        <w:t xml:space="preserve">        pointRadius: 4,</w:t>
        <w:br/>
        <w:t xml:space="preserve">        pointHoverRadius: 6,</w:t>
        <w:br/>
        <w:t xml:space="preserve">        pointBorderWidth: 2,</w:t>
        <w:br/>
        <w:t xml:space="preserve">        borderWidth: 3,</w:t>
        <w:br/>
        <w:t xml:space="preserve">        tension: 0.35,</w:t>
        <w:br/>
        <w:t xml:space="preserve">        fill: true,</w:t>
        <w:br/>
        <w:t xml:space="preserve">      },</w:t>
        <w:br/>
        <w:t xml:space="preserve">      {</w:t>
        <w:br/>
        <w:t xml:space="preserve">        label: 'Average',</w:t>
        <w:br/>
        <w:t xml:space="preserve">        data: chartData.map(() =&gt; Number(avgChart.toFixed(2))),</w:t>
        <w:br/>
        <w:t xml:space="preserve">        borderColor: 'rgba(255, 255, 255, 0.38)',</w:t>
        <w:br/>
        <w:t xml:space="preserve">        borderDash: [6, 6],</w:t>
        <w:br/>
        <w:t xml:space="preserve">        pointRadius: 0,</w:t>
        <w:br/>
        <w:t xml:space="preserve">        borderWidth: 1.5,</w:t>
        <w:br/>
        <w:t xml:space="preserve">        tension: 0,</w:t>
        <w:br/>
        <w:t xml:space="preserve">        fill: false,</w:t>
        <w:br/>
        <w:t xml:space="preserve">      },</w:t>
        <w:br/>
        <w:t xml:space="preserve">    ],</w:t>
        <w:br/>
        <w:t xml:space="preserve">  }), [avgChart, chartData]);</w:t>
        <w:br/>
        <w:t xml:space="preserve">  const lineChartOptions = useMemo(() =&gt; ({</w:t>
        <w:br/>
        <w:t xml:space="preserve">    responsive: true,</w:t>
        <w:br/>
        <w:t xml:space="preserve">    maintainAspectRatio: false,</w:t>
        <w:br/>
        <w:t xml:space="preserve">    interaction: {</w:t>
        <w:br/>
        <w:t xml:space="preserve">      mode: 'index',</w:t>
        <w:br/>
        <w:t xml:space="preserve">      intersect: false,</w:t>
        <w:br/>
        <w:t xml:space="preserve">    },</w:t>
        <w:br/>
        <w:t xml:space="preserve">    plugins: {</w:t>
        <w:br/>
        <w:t xml:space="preserve">      legend: {</w:t>
        <w:br/>
        <w:t xml:space="preserve">        display: false,</w:t>
        <w:br/>
        <w:t xml:space="preserve">      },</w:t>
        <w:br/>
        <w:t xml:space="preserve">      tooltip: {</w:t>
        <w:br/>
        <w:t xml:space="preserve">        backgroundColor: 'rgba(11, 17, 27, 0.94)',</w:t>
        <w:br/>
        <w:t xml:space="preserve">        borderColor: 'rgba(255, 255, 255, 0.08)',</w:t>
        <w:br/>
        <w:t xml:space="preserve">        borderWidth: 1,</w:t>
        <w:br/>
        <w:t xml:space="preserve">        titleColor: '#F8FAFC',</w:t>
        <w:br/>
        <w:t xml:space="preserve">        bodyColor: '#CBD5E1',</w:t>
        <w:br/>
        <w:t xml:space="preserve">        padding: 12,</w:t>
        <w:br/>
        <w:t xml:space="preserve">        displayColors: false,</w:t>
        <w:br/>
        <w:t xml:space="preserve">        callbacks: {</w:t>
        <w:br/>
        <w:t xml:space="preserve">          label: (context) =&gt; `${context.dataset.label}: $${Number(context.parsed.y || 0).toFixed(2)}`,</w:t>
        <w:br/>
        <w:t xml:space="preserve">        },</w:t>
        <w:br/>
        <w:t xml:space="preserve">      },</w:t>
        <w:br/>
        <w:t xml:space="preserve">    },</w:t>
        <w:br/>
        <w:t xml:space="preserve">    scales: {</w:t>
        <w:br/>
        <w:t xml:space="preserve">      x: {</w:t>
        <w:br/>
        <w:t xml:space="preserve">        grid: {</w:t>
        <w:br/>
        <w:t xml:space="preserve">          display: false,</w:t>
        <w:br/>
        <w:t xml:space="preserve">        },</w:t>
        <w:br/>
        <w:t xml:space="preserve">        ticks: {</w:t>
        <w:br/>
        <w:t xml:space="preserve">          color: 'rgba(148, 163, 184, 0.85)',</w:t>
        <w:br/>
        <w:t xml:space="preserve">        },</w:t>
        <w:br/>
        <w:t xml:space="preserve">      },</w:t>
        <w:br/>
        <w:t xml:space="preserve">      y: {</w:t>
        <w:br/>
        <w:t xml:space="preserve">        beginAtZero: true,</w:t>
        <w:br/>
        <w:t xml:space="preserve">        grid: {</w:t>
        <w:br/>
        <w:t xml:space="preserve">          color: 'rgba(255, 255, 255, 0.06)',</w:t>
        <w:br/>
        <w:t xml:space="preserve">        },</w:t>
      </w:r>
    </w:p>
    <w:p>
      <w:pPr>
        <w:pStyle w:val="Heading1"/>
      </w:pPr>
      <w:r>
        <w:t>11. File Inventory</w:t>
      </w:r>
    </w:p>
    <w:p>
      <w:pPr>
        <w:pStyle w:val="Heading2"/>
      </w:pPr>
      <w:r>
        <w:t>Backend Files</w:t>
      </w:r>
    </w:p>
    <w:p>
      <w:pPr>
        <w:pStyle w:val="ListBullet"/>
      </w:pPr>
      <w:r>
        <w:t>backend/__init__.py</w:t>
      </w:r>
    </w:p>
    <w:p>
      <w:pPr>
        <w:pStyle w:val="ListBullet"/>
      </w:pPr>
      <w:r>
        <w:t>backend/abandoned_vehicle.py</w:t>
      </w:r>
    </w:p>
    <w:p>
      <w:pPr>
        <w:pStyle w:val="ListBullet"/>
      </w:pPr>
      <w:r>
        <w:t>backend/api.py</w:t>
      </w:r>
    </w:p>
    <w:p>
      <w:pPr>
        <w:pStyle w:val="ListBullet"/>
      </w:pPr>
      <w:r>
        <w:t>backend/config.py</w:t>
      </w:r>
    </w:p>
    <w:p>
      <w:pPr>
        <w:pStyle w:val="ListBullet"/>
      </w:pPr>
      <w:r>
        <w:t>backend/database.py</w:t>
      </w:r>
    </w:p>
    <w:p>
      <w:pPr>
        <w:pStyle w:val="ListBullet"/>
      </w:pPr>
      <w:r>
        <w:t>backend/detector.py</w:t>
      </w:r>
    </w:p>
    <w:p>
      <w:pPr>
        <w:pStyle w:val="ListBullet"/>
      </w:pPr>
      <w:r>
        <w:t>backend/heatmap.py</w:t>
      </w:r>
    </w:p>
    <w:p>
      <w:pPr>
        <w:pStyle w:val="ListBullet"/>
      </w:pPr>
      <w:r>
        <w:t>backend/lpr.py</w:t>
      </w:r>
    </w:p>
    <w:p>
      <w:pPr>
        <w:pStyle w:val="ListBullet"/>
      </w:pPr>
      <w:r>
        <w:t>backend/main.py</w:t>
      </w:r>
    </w:p>
    <w:p>
      <w:pPr>
        <w:pStyle w:val="ListBullet"/>
      </w:pPr>
      <w:r>
        <w:t>backend/parking_logic.py</w:t>
      </w:r>
    </w:p>
    <w:p>
      <w:pPr>
        <w:pStyle w:val="ListBullet"/>
      </w:pPr>
      <w:r>
        <w:t>backend/reporting.py</w:t>
      </w:r>
    </w:p>
    <w:p>
      <w:pPr>
        <w:pStyle w:val="ListBullet"/>
      </w:pPr>
      <w:r>
        <w:t>backend/revenue.py</w:t>
      </w:r>
    </w:p>
    <w:p>
      <w:pPr>
        <w:pStyle w:val="ListBullet"/>
      </w:pPr>
      <w:r>
        <w:t>backend/scheduler.py</w:t>
      </w:r>
    </w:p>
    <w:p>
      <w:pPr>
        <w:pStyle w:val="ListBullet"/>
      </w:pPr>
      <w:r>
        <w:t>backend/security.py</w:t>
      </w:r>
    </w:p>
    <w:p>
      <w:pPr>
        <w:pStyle w:val="ListBullet"/>
      </w:pPr>
      <w:r>
        <w:t>backend/settings.json</w:t>
      </w:r>
    </w:p>
    <w:p>
      <w:pPr>
        <w:pStyle w:val="ListBullet"/>
      </w:pPr>
      <w:r>
        <w:t>backend/speed_estimator.py</w:t>
      </w:r>
    </w:p>
    <w:p>
      <w:pPr>
        <w:pStyle w:val="ListBullet"/>
      </w:pPr>
      <w:r>
        <w:t>backend/tracker.py</w:t>
      </w:r>
    </w:p>
    <w:p>
      <w:pPr>
        <w:pStyle w:val="ListBullet"/>
      </w:pPr>
      <w:r>
        <w:t>backend/video_source.py</w:t>
      </w:r>
    </w:p>
    <w:p>
      <w:pPr>
        <w:pStyle w:val="ListBullet"/>
      </w:pPr>
      <w:r>
        <w:t>backend/wrong_way.py</w:t>
      </w:r>
    </w:p>
    <w:p>
      <w:pPr>
        <w:pStyle w:val="Heading2"/>
      </w:pPr>
      <w:r>
        <w:t>Frontend Files</w:t>
      </w:r>
    </w:p>
    <w:p>
      <w:pPr>
        <w:pStyle w:val="ListBullet"/>
      </w:pPr>
      <w:r>
        <w:t>frontend/build/asset-manifest.json</w:t>
      </w:r>
    </w:p>
    <w:p>
      <w:pPr>
        <w:pStyle w:val="ListBullet"/>
      </w:pPr>
      <w:r>
        <w:t>frontend/build/index.html</w:t>
      </w:r>
    </w:p>
    <w:p>
      <w:pPr>
        <w:pStyle w:val="ListBullet"/>
      </w:pPr>
      <w:r>
        <w:t>frontend/build/manifest.json</w:t>
      </w:r>
    </w:p>
    <w:p>
      <w:pPr>
        <w:pStyle w:val="ListBullet"/>
      </w:pPr>
      <w:r>
        <w:t>frontend/build/static/css/main.4d48fcff.css</w:t>
      </w:r>
    </w:p>
    <w:p>
      <w:pPr>
        <w:pStyle w:val="ListBullet"/>
      </w:pPr>
      <w:r>
        <w:t>frontend/build/static/js/main.7b8b4c8b.js</w:t>
      </w:r>
    </w:p>
    <w:p>
      <w:pPr>
        <w:pStyle w:val="ListBullet"/>
      </w:pPr>
      <w:r>
        <w:t>frontend/build/sw.js</w:t>
      </w:r>
    </w:p>
    <w:p>
      <w:pPr>
        <w:pStyle w:val="ListBullet"/>
      </w:pPr>
      <w:r>
        <w:t>frontend/node_modules/.cache/babel-loader/00079101ebf70574b1b935d9c05e952f33e69d7fe06e600227898cb122783e36.json</w:t>
      </w:r>
    </w:p>
    <w:p>
      <w:pPr>
        <w:pStyle w:val="ListBullet"/>
      </w:pPr>
      <w:r>
        <w:t>frontend/node_modules/.cache/babel-loader/000e2092c4791291f82449ca324370c3bbd9a20da4bb61017b74d1b033c970b2.json</w:t>
      </w:r>
    </w:p>
    <w:p>
      <w:pPr>
        <w:pStyle w:val="ListBullet"/>
      </w:pPr>
      <w:r>
        <w:t>frontend/node_modules/.cache/babel-loader/0010eaa6b1179cdb5cb626737fd1eaedb980c716a2b5b82f8f810c14534192da.json</w:t>
      </w:r>
    </w:p>
    <w:p>
      <w:pPr>
        <w:pStyle w:val="ListBullet"/>
      </w:pPr>
      <w:r>
        <w:t>frontend/node_modules/.cache/babel-loader/004541da707a760bda3ca0830f07eadf944d867848d558aa2f31e3148a9d1e51.json</w:t>
      </w:r>
    </w:p>
    <w:p>
      <w:pPr>
        <w:pStyle w:val="ListBullet"/>
      </w:pPr>
      <w:r>
        <w:t>frontend/node_modules/.cache/babel-loader/0047ba735e33ceb99492ca1eb30d448bd0758ded92196ed97712a50183d523c3.json</w:t>
      </w:r>
    </w:p>
    <w:p>
      <w:pPr>
        <w:pStyle w:val="ListBullet"/>
      </w:pPr>
      <w:r>
        <w:t>frontend/node_modules/.cache/babel-loader/007aa243e4611a5fac9e22e3cc72296f441a31043a1c6af90ceaa985bf306321.json</w:t>
      </w:r>
    </w:p>
    <w:p>
      <w:pPr>
        <w:pStyle w:val="ListBullet"/>
      </w:pPr>
      <w:r>
        <w:t>frontend/node_modules/.cache/babel-loader/007ed16702005a8967d0a40642bbe437a389ab4b27f6160e879ca9f3bc55600e.json</w:t>
      </w:r>
    </w:p>
    <w:p>
      <w:pPr>
        <w:pStyle w:val="ListBullet"/>
      </w:pPr>
      <w:r>
        <w:t>frontend/node_modules/.cache/babel-loader/008826deb1a716244032063189c83157b45af9d799e44b2f11656d9277456e9a.json</w:t>
      </w:r>
    </w:p>
    <w:p>
      <w:pPr>
        <w:pStyle w:val="ListBullet"/>
      </w:pPr>
      <w:r>
        <w:t>frontend/node_modules/.cache/babel-loader/0094b6e2cdf8a68c3607feed26d2b85fdb6e12749ffd87567328543bd9a9bde2.json</w:t>
      </w:r>
    </w:p>
    <w:p>
      <w:pPr>
        <w:pStyle w:val="ListBullet"/>
      </w:pPr>
      <w:r>
        <w:t>frontend/node_modules/.cache/babel-loader/00a05a30d880adb1fe383b0390a85e7a07c1568fa1626bb81dc388b46443018f.json</w:t>
      </w:r>
    </w:p>
    <w:p>
      <w:pPr>
        <w:pStyle w:val="ListBullet"/>
      </w:pPr>
      <w:r>
        <w:t>frontend/node_modules/.cache/babel-loader/00c35d7514499cf41a85bede88aef007089cb87cdc604c96b364d1bee24e74ab.json</w:t>
      </w:r>
    </w:p>
    <w:p>
      <w:pPr>
        <w:pStyle w:val="ListBullet"/>
      </w:pPr>
      <w:r>
        <w:t>frontend/node_modules/.cache/babel-loader/00cdb5702576f06d2a0f67a665d1f255e3a1bbe074d3dd7d52f659ca3e327971.json</w:t>
      </w:r>
    </w:p>
    <w:p>
      <w:pPr>
        <w:pStyle w:val="ListBullet"/>
      </w:pPr>
      <w:r>
        <w:t>frontend/node_modules/.cache/babel-loader/00d66865233b599a325bf60da84557a966c08f81b89757817bb84a277eff6991.json</w:t>
      </w:r>
    </w:p>
    <w:p>
      <w:pPr>
        <w:pStyle w:val="ListBullet"/>
      </w:pPr>
      <w:r>
        <w:t>frontend/node_modules/.cache/babel-loader/00f10bd02fc915634e2af0a179671d10d4950457d4337305b29a7f7d4f8ef65e.json</w:t>
      </w:r>
    </w:p>
    <w:p>
      <w:pPr>
        <w:pStyle w:val="ListBullet"/>
      </w:pPr>
      <w:r>
        <w:t>frontend/node_modules/.cache/babel-loader/00f954babb3eed54e8ce97ee7f87fc97fd92010a72ecca6650b7732acd160431.json</w:t>
      </w:r>
    </w:p>
    <w:p>
      <w:pPr>
        <w:pStyle w:val="ListBullet"/>
      </w:pPr>
      <w:r>
        <w:t>frontend/node_modules/.cache/babel-loader/0108b95546dbbf1d3e5e6d2f8b99150bf28c8f3d9d2830d94b214749c81451e9.json</w:t>
      </w:r>
    </w:p>
    <w:p>
      <w:pPr>
        <w:pStyle w:val="ListBullet"/>
      </w:pPr>
      <w:r>
        <w:t>frontend/node_modules/.cache/babel-loader/010ce4f413824963c769efe2731c810a24eb2ce346d06fd76bbd73968203e05f.json</w:t>
      </w:r>
    </w:p>
    <w:p>
      <w:pPr>
        <w:pStyle w:val="ListBullet"/>
      </w:pPr>
      <w:r>
        <w:t>frontend/node_modules/.cache/babel-loader/0116b7a7b6f6db79fb3bdd4eae49675cf44be60b65ecd8a7060f33aadfca8dff.json</w:t>
      </w:r>
    </w:p>
    <w:p>
      <w:pPr>
        <w:pStyle w:val="ListBullet"/>
      </w:pPr>
      <w:r>
        <w:t>frontend/node_modules/.cache/babel-loader/0118d2de25de6e7de8ac0e10f8a9e2f39f12300b49b3c14e47f64fab88ec4f25.json</w:t>
      </w:r>
    </w:p>
    <w:p>
      <w:pPr>
        <w:pStyle w:val="ListBullet"/>
      </w:pPr>
      <w:r>
        <w:t>frontend/node_modules/.cache/babel-loader/012e92c7a017a4ea40e72192355ad7ee10e0b41f36a1a90e9c8a5cb1aea91500.json</w:t>
      </w:r>
    </w:p>
    <w:p>
      <w:pPr>
        <w:pStyle w:val="ListBullet"/>
      </w:pPr>
      <w:r>
        <w:t>frontend/node_modules/.cache/babel-loader/014242ba3b6ecf8d273325ec8ea390f0022cefc891be026f413ed33fcf914189.json</w:t>
      </w:r>
    </w:p>
    <w:p>
      <w:pPr>
        <w:pStyle w:val="ListBullet"/>
      </w:pPr>
      <w:r>
        <w:t>frontend/node_modules/.cache/babel-loader/0142a7ab67e1da87340dac0489cd739bc62abf8ff2651e5fab35bbcaa20cd7c8.json</w:t>
      </w:r>
    </w:p>
    <w:p>
      <w:pPr>
        <w:pStyle w:val="ListBullet"/>
      </w:pPr>
      <w:r>
        <w:t>frontend/node_modules/.cache/babel-loader/0163634140038a2541ba8c84b19bdf2327b54dd8e10c5fcdc5cc13df1f1e4be3.json</w:t>
      </w:r>
    </w:p>
    <w:p>
      <w:pPr>
        <w:pStyle w:val="ListBullet"/>
      </w:pPr>
      <w:r>
        <w:t>frontend/node_modules/.cache/babel-loader/016e1409d9c97243d91f621a7133fb9f97b2b804d3bf21c5cedae0155d10e646.json</w:t>
      </w:r>
    </w:p>
    <w:p>
      <w:pPr>
        <w:pStyle w:val="ListBullet"/>
      </w:pPr>
      <w:r>
        <w:t>frontend/node_modules/.cache/babel-loader/019aa1a1b15bd04d0a59238bd94bcafee8f75cda652af9008839dde56100a830.json</w:t>
      </w:r>
    </w:p>
    <w:p>
      <w:pPr>
        <w:pStyle w:val="ListBullet"/>
      </w:pPr>
      <w:r>
        <w:t>frontend/node_modules/.cache/babel-loader/01b27ef99e29291f99ceea35fcdc61414bf7af117f27ba072a9e24c83bf456bc.json</w:t>
      </w:r>
    </w:p>
    <w:p>
      <w:pPr>
        <w:pStyle w:val="ListBullet"/>
      </w:pPr>
      <w:r>
        <w:t>frontend/node_modules/.cache/babel-loader/01b72ce0337622af30e1a1c23657f3c293756127d20a5893dd2fdfbad434b694.json</w:t>
      </w:r>
    </w:p>
    <w:p>
      <w:pPr>
        <w:pStyle w:val="ListBullet"/>
      </w:pPr>
      <w:r>
        <w:t>frontend/node_modules/.cache/babel-loader/01ba83f6881a64bd9dd62c23a1b76a96e12f27f769cdef483541d18ff57c55b5.json</w:t>
      </w:r>
    </w:p>
    <w:p>
      <w:pPr>
        <w:pStyle w:val="ListBullet"/>
      </w:pPr>
      <w:r>
        <w:t>frontend/node_modules/.cache/babel-loader/01c2b9db25772a0b10ecd16b270296473687ed0091b4fad00461d31fbcc06c8e.json</w:t>
      </w:r>
    </w:p>
    <w:p>
      <w:pPr>
        <w:pStyle w:val="ListBullet"/>
      </w:pPr>
      <w:r>
        <w:t>frontend/node_modules/.cache/babel-loader/01ca35c6c6c356398d5bcef20ceb75da26df8a9b86a84069c3afb3b6412bf8f8.json</w:t>
      </w:r>
    </w:p>
    <w:p>
      <w:pPr>
        <w:pStyle w:val="ListBullet"/>
      </w:pPr>
      <w:r>
        <w:t>frontend/node_modules/.cache/babel-loader/01e4afc3efb0e19182ed55d2b4e6f1bd027e2a11b15a3f137f2c01811c4ba0b6.json</w:t>
      </w:r>
    </w:p>
    <w:p>
      <w:pPr>
        <w:pStyle w:val="ListBullet"/>
      </w:pPr>
      <w:r>
        <w:t>frontend/node_modules/.cache/babel-loader/01eeeccc5220f8f2f3deabef375f47a1c4c926c031c06e363196928e0cd7d662.json</w:t>
      </w:r>
    </w:p>
    <w:p>
      <w:pPr>
        <w:pStyle w:val="ListBullet"/>
      </w:pPr>
      <w:r>
        <w:t>frontend/node_modules/.cache/babel-loader/020d71a95dd4a7fa573c16226b5afeb725eca3a2269cfc4bfb4d110b9182c6c8.json</w:t>
      </w:r>
    </w:p>
    <w:p>
      <w:pPr>
        <w:pStyle w:val="ListBullet"/>
      </w:pPr>
      <w:r>
        <w:t>frontend/node_modules/.cache/babel-loader/021481ee41515a6afc241f623ad6727cda099b5938de88da1463a19fc92ff827.json</w:t>
      </w:r>
    </w:p>
    <w:p>
      <w:pPr>
        <w:pStyle w:val="ListBullet"/>
      </w:pPr>
      <w:r>
        <w:t>frontend/node_modules/.cache/babel-loader/02217dd7a3e19ad4acdcb2dbfeaaece5b250abad235e84b05e895ab84da9a194.json</w:t>
      </w:r>
    </w:p>
    <w:p>
      <w:pPr>
        <w:pStyle w:val="ListBullet"/>
      </w:pPr>
      <w:r>
        <w:t>frontend/node_modules/.cache/babel-loader/022cd788d3d88d86588622ba19f344cfbc07d64ac11f69e9dfee8f7fbabbf26b.json</w:t>
      </w:r>
    </w:p>
    <w:p>
      <w:pPr>
        <w:pStyle w:val="ListBullet"/>
      </w:pPr>
      <w:r>
        <w:t>frontend/node_modules/.cache/babel-loader/023b928c2847b79550b0468402e7c3c086b0dda94e728d29cc4e995538cb8ace.json</w:t>
      </w:r>
    </w:p>
    <w:p>
      <w:pPr>
        <w:pStyle w:val="ListBullet"/>
      </w:pPr>
      <w:r>
        <w:t>frontend/node_modules/.cache/babel-loader/0258288d77d639186f7290d78149f3ff8104e768854887dd02abf60aabeeb5f2.json</w:t>
      </w:r>
    </w:p>
    <w:p>
      <w:pPr>
        <w:pStyle w:val="ListBullet"/>
      </w:pPr>
      <w:r>
        <w:t>frontend/node_modules/.cache/babel-loader/0293ea2461b619225122339559bdfb2b7ceb76798c9fa02f83650dddb99b310d.json</w:t>
      </w:r>
    </w:p>
    <w:p>
      <w:pPr>
        <w:pStyle w:val="ListBullet"/>
      </w:pPr>
      <w:r>
        <w:t>frontend/node_modules/.cache/babel-loader/02ab9403041e3ee5c5c3bd3d400f7d57238379ca1772e1dc1f052b7d9280a308.json</w:t>
      </w:r>
    </w:p>
    <w:p>
      <w:pPr>
        <w:pStyle w:val="ListBullet"/>
      </w:pPr>
      <w:r>
        <w:t>frontend/node_modules/.cache/babel-loader/02b636a00c64309eaaa8cb9deeb892fa15d842218d112494ad4dafcbf45de0af.json</w:t>
      </w:r>
    </w:p>
    <w:p>
      <w:pPr>
        <w:pStyle w:val="ListBullet"/>
      </w:pPr>
      <w:r>
        <w:t>frontend/node_modules/.cache/babel-loader/02c0a8c35c0f1fc1f377e1dfa1cfbfd6dac7cfa30c5611d5811f5b1fde4c4bf2.json</w:t>
      </w:r>
    </w:p>
    <w:p>
      <w:pPr>
        <w:pStyle w:val="ListBullet"/>
      </w:pPr>
      <w:r>
        <w:t>frontend/node_modules/.cache/babel-loader/02d7df4f536064ff7fea005e57898e2bb62a8b4a5b4bc01b4b6cfb0cac792d0a.json</w:t>
      </w:r>
    </w:p>
    <w:p>
      <w:pPr>
        <w:pStyle w:val="ListBullet"/>
      </w:pPr>
      <w:r>
        <w:t>frontend/node_modules/.cache/babel-loader/02db1914c238c7fd072df16fbc37b546ee4bbd514cfdb5c312017a7748eb6b1c.json</w:t>
      </w:r>
    </w:p>
    <w:p>
      <w:pPr>
        <w:pStyle w:val="ListBullet"/>
      </w:pPr>
      <w:r>
        <w:t>frontend/node_modules/.cache/babel-loader/02e553710731e5d2c2678f9c48c14478aac784943372bc0660ff3af2245bc2cd.json</w:t>
      </w:r>
    </w:p>
    <w:p>
      <w:pPr>
        <w:pStyle w:val="ListBullet"/>
      </w:pPr>
      <w:r>
        <w:t>frontend/node_modules/.cache/babel-loader/02fb464a5ab83567c0280a944037c0c1a8f866a82436d47f601753445c153330.json</w:t>
      </w:r>
    </w:p>
    <w:p>
      <w:pPr>
        <w:pStyle w:val="ListBullet"/>
      </w:pPr>
      <w:r>
        <w:t>frontend/node_modules/.cache/babel-loader/031c99ed16721ea7a6c2dbc8fea41483ef3bcd05d68074faeef36e16b323b575.json</w:t>
      </w:r>
    </w:p>
    <w:p>
      <w:pPr>
        <w:pStyle w:val="ListBullet"/>
      </w:pPr>
      <w:r>
        <w:t>frontend/node_modules/.cache/babel-loader/0331be9ea5b97fcd13f05a3485355038709c9c14832659958aedca74ef22da2c.json</w:t>
      </w:r>
    </w:p>
    <w:p>
      <w:pPr>
        <w:pStyle w:val="ListBullet"/>
      </w:pPr>
      <w:r>
        <w:t>frontend/node_modules/.cache/babel-loader/033a47d5d232ab1db7b2a2a615bf83287d43848d197a9d3890d22e9f7aba8637.json</w:t>
      </w:r>
    </w:p>
    <w:p>
      <w:pPr>
        <w:pStyle w:val="ListBullet"/>
      </w:pPr>
      <w:r>
        <w:t>frontend/node_modules/.cache/babel-loader/034d4587142f965d670239bdb428a122f02fe810abbb30ee6f997d0b56fde5f6.json</w:t>
      </w:r>
    </w:p>
    <w:p>
      <w:pPr>
        <w:pStyle w:val="ListBullet"/>
      </w:pPr>
      <w:r>
        <w:t>frontend/node_modules/.cache/babel-loader/034f95fe4e35f35d1b53f423f2f0098c03a16e5952d07af83b6ee4f140a7055e.json</w:t>
      </w:r>
    </w:p>
    <w:p>
      <w:pPr>
        <w:pStyle w:val="ListBullet"/>
      </w:pPr>
      <w:r>
        <w:t>frontend/node_modules/.cache/babel-loader/03550c65ed884899ded48e0b4cae4982b8d6c8a1568c9c65132fa320c6ccd889.json</w:t>
      </w:r>
    </w:p>
    <w:p>
      <w:pPr>
        <w:pStyle w:val="ListBullet"/>
      </w:pPr>
      <w:r>
        <w:t>frontend/node_modules/.cache/babel-loader/03566f5428aa8b33fa21ce6862d9e885ca086ae65ac65ee9357832afe1cfcc85.json</w:t>
      </w:r>
    </w:p>
    <w:p>
      <w:pPr>
        <w:pStyle w:val="ListBullet"/>
      </w:pPr>
      <w:r>
        <w:t>frontend/node_modules/.cache/babel-loader/035b42c3aea99f7db622b11533e7f26e81b9cf5f8dd8c8dd1d7472ddb6061792.json</w:t>
      </w:r>
    </w:p>
    <w:p>
      <w:pPr>
        <w:pStyle w:val="ListBullet"/>
      </w:pPr>
      <w:r>
        <w:t>frontend/node_modules/.cache/babel-loader/035fed6fd54e7c23beea01f12831465097606690562e25e00d12ae83e16072fd.json</w:t>
      </w:r>
    </w:p>
    <w:p>
      <w:pPr>
        <w:pStyle w:val="ListBullet"/>
      </w:pPr>
      <w:r>
        <w:t>frontend/node_modules/.cache/babel-loader/036231e3f4054f7e79d333487c75398056e8020117ba104f04689ad49ec4bea5.json</w:t>
      </w:r>
    </w:p>
    <w:p>
      <w:pPr>
        <w:pStyle w:val="ListBullet"/>
      </w:pPr>
      <w:r>
        <w:t>frontend/node_modules/.cache/babel-loader/0363bcd677292091155ff216357f53ff8fc17909a295449d69df11919743509d.json</w:t>
      </w:r>
    </w:p>
    <w:p>
      <w:pPr>
        <w:pStyle w:val="ListBullet"/>
      </w:pPr>
      <w:r>
        <w:t>frontend/node_modules/.cache/babel-loader/036a01e8b944df7b3ec78c48b21cb616c5d8a0ce49d6654a7424b2a44eff09cc.json</w:t>
      </w:r>
    </w:p>
    <w:p>
      <w:pPr>
        <w:pStyle w:val="ListBullet"/>
      </w:pPr>
      <w:r>
        <w:t>frontend/node_modules/.cache/babel-loader/038e3102446bb2fdd878acaf36767ec43bb44e97289c05d152a0ea576360b44a.json</w:t>
      </w:r>
    </w:p>
    <w:p>
      <w:pPr>
        <w:pStyle w:val="ListBullet"/>
      </w:pPr>
      <w:r>
        <w:t>frontend/node_modules/.cache/babel-loader/03aa06d75b8e1e14397d1ae101b32fc5f952edc61735123b1fc082dce199ceba.json</w:t>
      </w:r>
    </w:p>
    <w:p>
      <w:pPr>
        <w:pStyle w:val="ListBullet"/>
      </w:pPr>
      <w:r>
        <w:t>frontend/node_modules/.cache/babel-loader/03cd61099ec34b6b88934955b9f35fbb417498ee1fe803ddde5554ddde2852de.json</w:t>
      </w:r>
    </w:p>
    <w:p>
      <w:pPr>
        <w:pStyle w:val="ListBullet"/>
      </w:pPr>
      <w:r>
        <w:t>frontend/node_modules/.cache/babel-loader/03ce08a3c57a283fb1f33a678a114510ab95961b7a822fd20e6dd7fb522907f5.json</w:t>
      </w:r>
    </w:p>
    <w:p>
      <w:pPr>
        <w:pStyle w:val="ListBullet"/>
      </w:pPr>
      <w:r>
        <w:t>frontend/node_modules/.cache/babel-loader/03edabc4f91f96e6c73e77be797656a8b8cfb0b1cf035c95c68d36f2c8a4c0b3.json</w:t>
      </w:r>
    </w:p>
    <w:p>
      <w:pPr>
        <w:pStyle w:val="ListBullet"/>
      </w:pPr>
      <w:r>
        <w:t>frontend/node_modules/.cache/babel-loader/040edb1256469a62e2883ad303dafcd78120e2887f3586b6ca8e8137e683b25e.json</w:t>
      </w:r>
    </w:p>
    <w:p>
      <w:pPr>
        <w:pStyle w:val="ListBullet"/>
      </w:pPr>
      <w:r>
        <w:t>frontend/node_modules/.cache/babel-loader/04142f44929cd9117faa96a496e606662f6115e03ffee0b78c1857281bf39870.json</w:t>
      </w:r>
    </w:p>
    <w:p>
      <w:pPr>
        <w:pStyle w:val="ListBullet"/>
      </w:pPr>
      <w:r>
        <w:t>frontend/node_modules/.cache/babel-loader/0417cb4d0908ab4e8b13eb011dca59cce3b133eb7bb616453fbdc55b717bd919.json</w:t>
      </w:r>
    </w:p>
    <w:p>
      <w:pPr>
        <w:pStyle w:val="ListBullet"/>
      </w:pPr>
      <w:r>
        <w:t>frontend/node_modules/.cache/babel-loader/042c38c2783aeb5818e7361274d3a5db04cc712de7e59d2695352bd1a301b905.json</w:t>
      </w:r>
    </w:p>
    <w:p>
      <w:pPr>
        <w:pStyle w:val="ListBullet"/>
      </w:pPr>
      <w:r>
        <w:t>frontend/node_modules/.cache/babel-loader/0431b5d869dbad04b28a96185c28df5b94aafbf6543d12af5d5885d5a00fcdd7.json</w:t>
      </w:r>
    </w:p>
    <w:p>
      <w:pPr>
        <w:pStyle w:val="ListBullet"/>
      </w:pPr>
      <w:r>
        <w:t>frontend/node_modules/.cache/babel-loader/04354656a346bc6e70f129fca0d0c4ff91e5cf5d2e0434671a773f829ccfcb3e.json</w:t>
      </w:r>
    </w:p>
    <w:p>
      <w:pPr>
        <w:pStyle w:val="ListBullet"/>
      </w:pPr>
      <w:r>
        <w:t>frontend/node_modules/.cache/babel-loader/04535c0e4bca5ae47d7898b6021be0dcc290c691b1ad5c9f981208f044535577.json</w:t>
      </w:r>
    </w:p>
    <w:p>
      <w:pPr>
        <w:pStyle w:val="ListBullet"/>
      </w:pPr>
      <w:r>
        <w:t>frontend/node_modules/.cache/babel-loader/047e0229a9c6b537f5a85f30a3c15423d907c2866c9a9f961b19a523d5293d47.json</w:t>
      </w:r>
    </w:p>
    <w:p>
      <w:pPr>
        <w:pStyle w:val="ListBullet"/>
      </w:pPr>
      <w:r>
        <w:t>frontend/node_modules/.cache/babel-loader/0489db717c6fbbd14cb1e22ce6ed906cbededcde5b400744027855ae15049354.json</w:t>
      </w:r>
    </w:p>
    <w:p>
      <w:pPr>
        <w:pStyle w:val="ListBullet"/>
      </w:pPr>
      <w:r>
        <w:t>frontend/node_modules/.cache/babel-loader/048c6a60ce91953c01fcc068e2f4c43b7440d9961cbe29d11dcfd14a47ca197d.json</w:t>
      </w:r>
    </w:p>
    <w:p>
      <w:pPr>
        <w:pStyle w:val="ListBullet"/>
      </w:pPr>
      <w:r>
        <w:t>frontend/node_modules/.cache/babel-loader/049ba1ce618eeaac6e5e3712d58d4fc363ca8106b1ce43fdff46fb3f529aa211.json</w:t>
      </w:r>
    </w:p>
    <w:p>
      <w:pPr>
        <w:pStyle w:val="ListBullet"/>
      </w:pPr>
      <w:r>
        <w:t>frontend/node_modules/.cache/babel-loader/04aa274d1463b65dc524357c7b61b0cfcac3e5ceb93a184fd515b1a81d952c53.json</w:t>
      </w:r>
    </w:p>
    <w:p>
      <w:pPr>
        <w:pStyle w:val="ListBullet"/>
      </w:pPr>
      <w:r>
        <w:t>frontend/node_modules/.cache/babel-loader/04cb2822aaf656c0217577f20d30a51a136772e330ad0d524a8ba0d4008cab6a.json</w:t>
      </w:r>
    </w:p>
    <w:p>
      <w:pPr>
        <w:pStyle w:val="ListBullet"/>
      </w:pPr>
      <w:r>
        <w:t>frontend/node_modules/.cache/babel-loader/04e6341056d04f1e5c11179c381800aa90506f2528431fb602b5ce22e7e65172.json</w:t>
      </w:r>
    </w:p>
    <w:p>
      <w:pPr>
        <w:pStyle w:val="ListBullet"/>
      </w:pPr>
      <w:r>
        <w:t>frontend/node_modules/.cache/babel-loader/05009d6bcf87b24b2c32d154c3cffaeb2a371b30350025f527bfb3c113a3aa11.json</w:t>
      </w:r>
    </w:p>
    <w:p>
      <w:pPr>
        <w:pStyle w:val="ListBullet"/>
      </w:pPr>
      <w:r>
        <w:t>frontend/node_modules/.cache/babel-loader/05095534a376ec0b0cf40042e349f8c2f49f192005fff251a2356d1c42c63767.json</w:t>
      </w:r>
    </w:p>
    <w:p>
      <w:pPr>
        <w:pStyle w:val="ListBullet"/>
      </w:pPr>
      <w:r>
        <w:t>frontend/node_modules/.cache/babel-loader/053a20062a9eb199a5abeef1e989cfe3491895fdea44b4636232a74fbf10dc99.json</w:t>
      </w:r>
    </w:p>
    <w:p>
      <w:pPr>
        <w:pStyle w:val="ListBullet"/>
      </w:pPr>
      <w:r>
        <w:t>frontend/node_modules/.cache/babel-loader/053d892a4e5a9810896ead7be7c61cf3ed8aff2fc834d486f1640be854de9fe5.json</w:t>
      </w:r>
    </w:p>
    <w:p>
      <w:pPr>
        <w:pStyle w:val="ListBullet"/>
      </w:pPr>
      <w:r>
        <w:t>frontend/node_modules/.cache/babel-loader/053ed60a2ec8d3b112836f45b5034952fd1c8360309c2356caec2d2cbf2b3205.json</w:t>
      </w:r>
    </w:p>
    <w:p>
      <w:pPr>
        <w:pStyle w:val="ListBullet"/>
      </w:pPr>
      <w:r>
        <w:t>frontend/node_modules/.cache/babel-loader/054d978b66b74e8f6ea40166a65d75f3f723b2f4f51732daf6e28189a0ce79c1.json</w:t>
      </w:r>
    </w:p>
    <w:p>
      <w:pPr>
        <w:pStyle w:val="ListBullet"/>
      </w:pPr>
      <w:r>
        <w:t>frontend/node_modules/.cache/babel-loader/05515a94932e89d48def0a67504590bb4c99dc3949b1a42b2bfb9a97a331ecc3.json</w:t>
      </w:r>
    </w:p>
    <w:p>
      <w:pPr>
        <w:pStyle w:val="ListBullet"/>
      </w:pPr>
      <w:r>
        <w:t>frontend/node_modules/.cache/babel-loader/055717d39780012d503df52943273a86c662cd43d923997c749ef5c25c89dfb5.json</w:t>
      </w:r>
    </w:p>
    <w:p>
      <w:pPr>
        <w:pStyle w:val="ListBullet"/>
      </w:pPr>
      <w:r>
        <w:t>frontend/node_modules/.cache/babel-loader/056277345a1df510c6c736db9783ff51700dc8e69f276b956334238276c82565.json</w:t>
      </w:r>
    </w:p>
    <w:p>
      <w:pPr>
        <w:pStyle w:val="ListBullet"/>
      </w:pPr>
      <w:r>
        <w:t>frontend/node_modules/.cache/babel-loader/057f1a818b64c9b3b3ea81585f4db88be23c7ee390fd65cd5bf85f70fcb36518.json</w:t>
      </w:r>
    </w:p>
    <w:p>
      <w:pPr>
        <w:pStyle w:val="ListBullet"/>
      </w:pPr>
      <w:r>
        <w:t>frontend/node_modules/.cache/babel-loader/05927b5392c9d05195306e14f8459c9270d836a895084434f33bc6298b394542.json</w:t>
      </w:r>
    </w:p>
    <w:p>
      <w:pPr>
        <w:pStyle w:val="ListBullet"/>
      </w:pPr>
      <w:r>
        <w:t>frontend/node_modules/.cache/babel-loader/0594e1737c4f757ef27afc78df7ee614737a001b5311cc3dcd53399bc30353cc.json</w:t>
      </w:r>
    </w:p>
    <w:p>
      <w:pPr>
        <w:pStyle w:val="ListBullet"/>
      </w:pPr>
      <w:r>
        <w:t>frontend/node_modules/.cache/babel-loader/05a9a8cb378a1286c064c62baade94e9ec6cbb544467aa68c2fda394c72e6d2e.json</w:t>
      </w:r>
    </w:p>
    <w:p>
      <w:pPr>
        <w:pStyle w:val="ListBullet"/>
      </w:pPr>
      <w:r>
        <w:t>frontend/node_modules/.cache/babel-loader/05af2dbf5dc12687e455a5d6c9892bb10d3c0daa68ac2ecec59e7a43613909a6.json</w:t>
      </w:r>
    </w:p>
    <w:p>
      <w:pPr>
        <w:pStyle w:val="ListBullet"/>
      </w:pPr>
      <w:r>
        <w:t>frontend/node_modules/.cache/babel-loader/05b5ce71f7ba5be09285f89ee9059e0e244720dac43074e85bfb4a04e6aa5d7d.json</w:t>
      </w:r>
    </w:p>
    <w:p>
      <w:pPr>
        <w:pStyle w:val="ListBullet"/>
      </w:pPr>
      <w:r>
        <w:t>frontend/node_modules/.cache/babel-loader/05b8b793c61a02b87666858ede63a62a838d3ccda1f2bb70db6a241ecfa168f8.json</w:t>
      </w:r>
    </w:p>
    <w:p>
      <w:pPr>
        <w:pStyle w:val="ListBullet"/>
      </w:pPr>
      <w:r>
        <w:t>frontend/node_modules/.cache/babel-loader/05cb12a7a76cce1967901cc4178582fbdff5a0ccbe86d9f9f56f6418fb580b84.json</w:t>
      </w:r>
    </w:p>
    <w:p>
      <w:pPr>
        <w:pStyle w:val="ListBullet"/>
      </w:pPr>
      <w:r>
        <w:t>frontend/node_modules/.cache/babel-loader/05cce503b996c26601504da4104bdef40cba983357033ef33fc050232e0016fc.json</w:t>
      </w:r>
    </w:p>
    <w:p>
      <w:pPr>
        <w:pStyle w:val="ListBullet"/>
      </w:pPr>
      <w:r>
        <w:t>frontend/node_modules/.cache/babel-loader/05dceaba16afcdc251c782238119d5c13b3d966cffe02d5eed59f0d186aff3c5.json</w:t>
      </w:r>
    </w:p>
    <w:p>
      <w:pPr>
        <w:pStyle w:val="ListBullet"/>
      </w:pPr>
      <w:r>
        <w:t>frontend/node_modules/.cache/babel-loader/05f153e9eb45360a946cac477c04cdc09fe55cf413c8030d9f9c82125b0e96a3.json</w:t>
      </w:r>
    </w:p>
    <w:p>
      <w:pPr>
        <w:pStyle w:val="ListBullet"/>
      </w:pPr>
      <w:r>
        <w:t>frontend/node_modules/.cache/babel-loader/05f51a3f90bd6da5edc5e564cf4905f44050d48eb7388af415bec20464a4b129.json</w:t>
      </w:r>
    </w:p>
    <w:p>
      <w:pPr>
        <w:pStyle w:val="ListBullet"/>
      </w:pPr>
      <w:r>
        <w:t>frontend/node_modules/.cache/babel-loader/060b1fdceafd029211b16dff23db48aeb895c4e94af1f972e35d72e9ad53b7bc.json</w:t>
      </w:r>
    </w:p>
    <w:p>
      <w:pPr>
        <w:pStyle w:val="ListBullet"/>
      </w:pPr>
      <w:r>
        <w:t>frontend/node_modules/.cache/babel-loader/06137bc93c4d20f9d3aeca9127a978deadfeba4c2df4abb7575e83305eafeb68.json</w:t>
      </w:r>
    </w:p>
    <w:p>
      <w:pPr>
        <w:pStyle w:val="ListBullet"/>
      </w:pPr>
      <w:r>
        <w:t>frontend/node_modules/.cache/babel-loader/06252efd14a56ff169671b2df7c8bad49f6776c48294e4b1367652d2197a9a35.json</w:t>
      </w:r>
    </w:p>
    <w:p>
      <w:pPr>
        <w:pStyle w:val="ListBullet"/>
      </w:pPr>
      <w:r>
        <w:t>frontend/node_modules/.cache/babel-loader/06665bd384fcc2254bfa6a6a41f0b11f774c646ccc4786b28a0d447fe1c53d2c.json</w:t>
      </w:r>
    </w:p>
    <w:p>
      <w:pPr>
        <w:pStyle w:val="ListBullet"/>
      </w:pPr>
      <w:r>
        <w:t>frontend/node_modules/.cache/babel-loader/06906694dcf34d0445f1fca47d7dad86649c69e6e5d51782f91967b5d121e616.json</w:t>
      </w:r>
    </w:p>
    <w:p>
      <w:pPr>
        <w:pStyle w:val="ListBullet"/>
      </w:pPr>
      <w:r>
        <w:t>frontend/node_modules/.cache/babel-loader/069219a4af2a19656da90707f33f88ec1388573980ea599ffeaf32ad95cd31e3.json</w:t>
      </w:r>
    </w:p>
    <w:p>
      <w:pPr>
        <w:pStyle w:val="ListBullet"/>
      </w:pPr>
      <w:r>
        <w:t>frontend/node_modules/.cache/babel-loader/06a4383131d7a3a6b0c1e82d8dd625867e221a399e5a80937335883f6d682251.json</w:t>
      </w:r>
    </w:p>
    <w:p>
      <w:pPr>
        <w:pStyle w:val="ListBullet"/>
      </w:pPr>
      <w:r>
        <w:t>frontend/node_modules/.cache/babel-loader/06bfec529ecb944a5a957d4e24fd007a7a9282529dc87c04c7082a9a118f8027.json</w:t>
      </w:r>
    </w:p>
    <w:p>
      <w:pPr>
        <w:pStyle w:val="ListBullet"/>
      </w:pPr>
      <w:r>
        <w:t>frontend/node_modules/.cache/babel-loader/06e016c7c1875232c6e6dfe460684b54d21ca404ac05f0a303687e070bf9b1b9.json</w:t>
      </w:r>
    </w:p>
    <w:p>
      <w:pPr>
        <w:pStyle w:val="ListBullet"/>
      </w:pPr>
      <w:r>
        <w:t>frontend/node_modules/.cache/babel-loader/07023ccaefa7e42f9714ae7cca87d983af35f82f2bd1868af7a718cea0226aec.json</w:t>
      </w:r>
    </w:p>
    <w:p>
      <w:pPr>
        <w:pStyle w:val="ListBullet"/>
      </w:pPr>
      <w:r>
        <w:t>frontend/node_modules/.cache/babel-loader/07631a89a5c75b1cad399dc32ca897fc0049c9db94c4606380995275f3a815e0.json</w:t>
      </w:r>
    </w:p>
    <w:p>
      <w:pPr>
        <w:pStyle w:val="ListBullet"/>
      </w:pPr>
      <w:r>
        <w:t>frontend/node_modules/.cache/babel-loader/0767e5965e08e437a5ffa245513e1e2a4c6213c7234de218f35e8405cf422e24.json</w:t>
      </w:r>
    </w:p>
    <w:p>
      <w:pPr>
        <w:pStyle w:val="ListBullet"/>
      </w:pPr>
      <w:r>
        <w:t>frontend/node_modules/.cache/babel-loader/0775876702ca3bd83092ce044bb72758f211119d91c92377cc05af5761e44f2f.json</w:t>
      </w:r>
    </w:p>
    <w:p>
      <w:pPr>
        <w:pStyle w:val="ListBullet"/>
      </w:pPr>
      <w:r>
        <w:t>frontend/node_modules/.cache/babel-loader/07c4d1fc2c6d81419c1151df8a8c6a3107a41a1d2f523b21161c36ad56bda78d.json</w:t>
      </w:r>
    </w:p>
    <w:p>
      <w:pPr>
        <w:pStyle w:val="ListBullet"/>
      </w:pPr>
      <w:r>
        <w:t>frontend/node_modules/.cache/babel-loader/07ce782c2d0a54293b58c4018fb19bb9551187e4195e4ed28949f5d06f0ae15f.json</w:t>
      </w:r>
    </w:p>
    <w:p>
      <w:pPr>
        <w:pStyle w:val="ListBullet"/>
      </w:pPr>
      <w:r>
        <w:t>frontend/node_modules/.cache/babel-loader/07d8497eb3383c55c7acae007acffe62530acb3574d579e0afdcfa9ca5feb49a.json</w:t>
      </w:r>
    </w:p>
    <w:p>
      <w:pPr>
        <w:pStyle w:val="ListBullet"/>
      </w:pPr>
      <w:r>
        <w:t>frontend/node_modules/.cache/babel-loader/07ffd46fe98cde0408c62451257729467ec0861ad1a08c4ddcaa83cd32b1cb3c.json</w:t>
      </w:r>
    </w:p>
    <w:p>
      <w:pPr>
        <w:pStyle w:val="ListBullet"/>
      </w:pPr>
      <w:r>
        <w:t>frontend/node_modules/.cache/babel-loader/0813154e287b36bd59fefc034322c278affb4d511bd5698ac0f7ff74616f2071.json</w:t>
      </w:r>
    </w:p>
    <w:p>
      <w:pPr>
        <w:pStyle w:val="ListBullet"/>
      </w:pPr>
      <w:r>
        <w:t>frontend/node_modules/.cache/babel-loader/081fa5d43d5954d68f1a64a46c89546d66fee6d2aa824883bcc6f02f3a1cdf8f.json</w:t>
      </w:r>
    </w:p>
    <w:p>
      <w:pPr>
        <w:pStyle w:val="ListBullet"/>
      </w:pPr>
      <w:r>
        <w:t>frontend/node_modules/.cache/babel-loader/08442957173d2760303cea0503b6b1475f308f758975914a3d00ebe29f0937c5.json</w:t>
      </w:r>
    </w:p>
    <w:p>
      <w:pPr>
        <w:pStyle w:val="ListBullet"/>
      </w:pPr>
      <w:r>
        <w:t>frontend/node_modules/.cache/babel-loader/08617ce4d1f39c8f608d26d29cb2037199a4efdc07202c714f6c82a3573cdcc3.json</w:t>
      </w:r>
    </w:p>
    <w:p>
      <w:pPr>
        <w:pStyle w:val="ListBullet"/>
      </w:pPr>
      <w:r>
        <w:t>frontend/node_modules/.cache/babel-loader/086ce08c57fb2b376e486feb29ee00fd2ad3ae48511860df9d2ed38f709e31da.json</w:t>
      </w:r>
    </w:p>
    <w:p>
      <w:pPr>
        <w:pStyle w:val="ListBullet"/>
      </w:pPr>
      <w:r>
        <w:t>frontend/node_modules/.cache/babel-loader/08729947bdf9bdd44dfe86264fce118c631652a649a2c78b45a3301cf886c995.json</w:t>
      </w:r>
    </w:p>
    <w:p>
      <w:pPr>
        <w:pStyle w:val="ListBullet"/>
      </w:pPr>
      <w:r>
        <w:t>frontend/node_modules/.cache/babel-loader/08845b7ede32ecdf3498b887670972a0aaa576b113bc804f115d5fd478687caf.json</w:t>
      </w:r>
    </w:p>
    <w:p>
      <w:pPr>
        <w:pStyle w:val="ListBullet"/>
      </w:pPr>
      <w:r>
        <w:t>frontend/node_modules/.cache/babel-loader/08b5d77ff0979d3eecfdda9e9396e6199f14cce2cfd48c9c7f3718eca64c6328.json</w:t>
      </w:r>
    </w:p>
    <w:p>
      <w:pPr>
        <w:pStyle w:val="ListBullet"/>
      </w:pPr>
      <w:r>
        <w:t>frontend/node_modules/.cache/babel-loader/08bb42205f53c78726fe2c1d0e29e494e45611528ead3360dabf4f398848b9d9.json</w:t>
      </w:r>
    </w:p>
    <w:p>
      <w:pPr>
        <w:pStyle w:val="ListBullet"/>
      </w:pPr>
      <w:r>
        <w:t>frontend/node_modules/.cache/babel-loader/08c6cf839f16bdd297cf9d9dd2e2576a06edecd810039444193d6b7e89be1913.json</w:t>
      </w:r>
    </w:p>
    <w:p>
      <w:pPr>
        <w:pStyle w:val="ListBullet"/>
      </w:pPr>
      <w:r>
        <w:t>frontend/node_modules/.cache/babel-loader/08da043300f59e612043fd00a347b10a7b59dba81b4e470f8a4f5e533fca7186.json</w:t>
      </w:r>
    </w:p>
    <w:p>
      <w:pPr>
        <w:pStyle w:val="ListBullet"/>
      </w:pPr>
      <w:r>
        <w:t>frontend/node_modules/.cache/babel-loader/08ee9b6d940dd84d44a9a9df00f6a9adb57e7817968eab5b510fc8a27202febe.json</w:t>
      </w:r>
    </w:p>
    <w:p>
      <w:pPr>
        <w:pStyle w:val="ListBullet"/>
      </w:pPr>
      <w:r>
        <w:t>frontend/node_modules/.cache/babel-loader/08f4cf0c76a58b14bfb61d22de5deedf7eb33693325e7293f4f899621676960a.json</w:t>
      </w:r>
    </w:p>
    <w:p>
      <w:pPr>
        <w:pStyle w:val="ListBullet"/>
      </w:pPr>
      <w:r>
        <w:t>frontend/node_modules/.cache/babel-loader/0905cd6354c34e7605e812f92faddd474ff31c57fa73128e09488952f745b6d1.json</w:t>
      </w:r>
    </w:p>
    <w:p>
      <w:pPr>
        <w:pStyle w:val="ListBullet"/>
      </w:pPr>
      <w:r>
        <w:t>frontend/node_modules/.cache/babel-loader/091cd3ecdb86e4964452b1136698e437c660da9e06b36c906446b7b389cd3f13.json</w:t>
      </w:r>
    </w:p>
    <w:p>
      <w:pPr>
        <w:pStyle w:val="ListBullet"/>
      </w:pPr>
      <w:r>
        <w:t>frontend/node_modules/.cache/babel-loader/0934baf3ba1e0c28a734f40d84eeb43f1941ef8839183d61c3026c87b5ba79c6.json</w:t>
      </w:r>
    </w:p>
    <w:p>
      <w:pPr>
        <w:pStyle w:val="ListBullet"/>
      </w:pPr>
      <w:r>
        <w:t>frontend/node_modules/.cache/babel-loader/0954a63f177c986ce2f7297d87574fc42e5a37620a601050bfe544efdf539b40.json</w:t>
      </w:r>
    </w:p>
    <w:p>
      <w:pPr>
        <w:pStyle w:val="ListBullet"/>
      </w:pPr>
      <w:r>
        <w:t>frontend/node_modules/.cache/babel-loader/0958a83c65e159439ed4bac45fb83f7c0281b1976260cc0d2a4c7cf6ae390cd8.json</w:t>
      </w:r>
    </w:p>
    <w:p>
      <w:pPr>
        <w:pStyle w:val="ListBullet"/>
      </w:pPr>
      <w:r>
        <w:t>frontend/node_modules/.cache/babel-loader/096e21e50970b2ab0aa73dfc594798fc155ca22a2ed5f4f1ba7b4c09b4cd97d5.json</w:t>
      </w:r>
    </w:p>
    <w:p>
      <w:pPr>
        <w:pStyle w:val="ListBullet"/>
      </w:pPr>
      <w:r>
        <w:t>frontend/node_modules/.cache/babel-loader/096e273175c943ebc28ede28f318fb3bb3b9f5f6a6a59d5a17b86d11f80b6faf.json</w:t>
      </w:r>
    </w:p>
    <w:p>
      <w:pPr>
        <w:pStyle w:val="ListBullet"/>
      </w:pPr>
      <w:r>
        <w:t>frontend/node_modules/.cache/babel-loader/0977cd48f14f46e149b620e1a3f7905f4d6ccdf6dbed52692e92b672cecf614c.json</w:t>
      </w:r>
    </w:p>
    <w:p>
      <w:pPr>
        <w:pStyle w:val="ListBullet"/>
      </w:pPr>
      <w:r>
        <w:t>frontend/node_modules/.cache/babel-loader/098a71107006aa6f4d5dd731a6b553502581d9fd7ea2cda25bcf9f18a4219433.json</w:t>
      </w:r>
    </w:p>
    <w:p>
      <w:pPr>
        <w:pStyle w:val="ListBullet"/>
      </w:pPr>
      <w:r>
        <w:t>frontend/node_modules/.cache/babel-loader/098e5998ab9d877332dadf679030b00ba7b4bdbb0e368ccac85bd360c63ca8a9.json</w:t>
      </w:r>
    </w:p>
    <w:p>
      <w:pPr>
        <w:pStyle w:val="ListBullet"/>
      </w:pPr>
      <w:r>
        <w:t>frontend/node_modules/.cache/babel-loader/09b6af9f1c11da6d3c0b4c209a8db4014bba20222791d5cd0b5132c557646584.json</w:t>
      </w:r>
    </w:p>
    <w:p>
      <w:pPr>
        <w:pStyle w:val="ListBullet"/>
      </w:pPr>
      <w:r>
        <w:t>frontend/node_modules/.cache/babel-loader/09d6ad0a9e98fa028f3821123abbf54562f127bbc261cefd280ba4bd5558de5b.json</w:t>
      </w:r>
    </w:p>
    <w:p>
      <w:pPr>
        <w:pStyle w:val="ListBullet"/>
      </w:pPr>
      <w:r>
        <w:t>frontend/node_modules/.cache/babel-loader/09fcff91d4078e477e9d58b2e3c6f0e12156a6460ab9c74e5ce50581ef769c57.json</w:t>
      </w:r>
    </w:p>
    <w:p>
      <w:pPr>
        <w:pStyle w:val="ListBullet"/>
      </w:pPr>
      <w:r>
        <w:t>frontend/node_modules/.cache/babel-loader/0a04522bf1db774b6a4868b00b30349f0d756624a0cf5ba1c34b4d32d5734062.json</w:t>
      </w:r>
    </w:p>
    <w:p>
      <w:pPr>
        <w:pStyle w:val="ListBullet"/>
      </w:pPr>
      <w:r>
        <w:t>frontend/node_modules/.cache/babel-loader/0a20fd3387083d35f97b72069392f2f1c08340d618042704b432f7c6370202c0.json</w:t>
      </w:r>
    </w:p>
    <w:p>
      <w:pPr>
        <w:pStyle w:val="ListBullet"/>
      </w:pPr>
      <w:r>
        <w:t>frontend/node_modules/.cache/babel-loader/0a2363d2623463f3377be1fccbfc0f8fa2be0c634976eeeff467dca062759b14.json</w:t>
      </w:r>
    </w:p>
    <w:p>
      <w:pPr>
        <w:pStyle w:val="ListBullet"/>
      </w:pPr>
      <w:r>
        <w:t>frontend/node_modules/.cache/babel-loader/0a2719205ebeee77c1be6f3fc3d4ccc8fe8e92d6e3927df869b39d36016bed50.json</w:t>
      </w:r>
    </w:p>
    <w:p>
      <w:pPr>
        <w:pStyle w:val="ListBullet"/>
      </w:pPr>
      <w:r>
        <w:t>frontend/node_modules/.cache/babel-loader/0a329576bab607f8d8552c15bc1c82fdf2b6b1b1b2fe0dfa860500aa7817dd5d.json</w:t>
      </w:r>
    </w:p>
    <w:p>
      <w:pPr>
        <w:pStyle w:val="ListBullet"/>
      </w:pPr>
      <w:r>
        <w:t>frontend/node_modules/.cache/babel-loader/0a3e41c2ea157ec2768f0975710c0becb08b4f8afc9770fdac978f909fd206bf.json</w:t>
      </w:r>
    </w:p>
    <w:p>
      <w:pPr>
        <w:pStyle w:val="ListBullet"/>
      </w:pPr>
      <w:r>
        <w:t>frontend/node_modules/.cache/babel-loader/0a48ce4323a802e5389c8f54149e2185b0bb00267949e091f33d6ab26f82d274.json</w:t>
      </w:r>
    </w:p>
    <w:p>
      <w:pPr>
        <w:pStyle w:val="ListBullet"/>
      </w:pPr>
      <w:r>
        <w:t>frontend/node_modules/.cache/babel-loader/0a6a926d7241b4480cf760ece022159d35f6d4f017b735f6a48ae409f9deb718.json</w:t>
      </w:r>
    </w:p>
    <w:p>
      <w:pPr>
        <w:pStyle w:val="ListBullet"/>
      </w:pPr>
      <w:r>
        <w:t>frontend/node_modules/.cache/babel-loader/0a81b6d4b41ad2907cd8fd8a753f3fa5af1cf498b721c2ab86e3c3f03cc57d59.json</w:t>
      </w:r>
    </w:p>
    <w:p>
      <w:pPr>
        <w:pStyle w:val="ListBullet"/>
      </w:pPr>
      <w:r>
        <w:t>frontend/node_modules/.cache/babel-loader/0a8217ce39a465f95e667011c9d579eff01be52be591b68c9ba3c88f9b16e0b9.json</w:t>
      </w:r>
    </w:p>
    <w:p>
      <w:pPr>
        <w:pStyle w:val="ListBullet"/>
      </w:pPr>
      <w:r>
        <w:t>frontend/node_modules/.cache/babel-loader/0a8506a4314fa3840823fcfec98aec821aa92d1163210fad9a2b749355cc974c.json</w:t>
      </w:r>
    </w:p>
    <w:p>
      <w:pPr>
        <w:pStyle w:val="ListBullet"/>
      </w:pPr>
      <w:r>
        <w:t>frontend/node_modules/.cache/babel-loader/0a8f636a557bf4929a94009e8d5409c377a082351c3a65d22c0b53426bae96de.json</w:t>
      </w:r>
    </w:p>
    <w:p>
      <w:pPr>
        <w:pStyle w:val="ListBullet"/>
      </w:pPr>
      <w:r>
        <w:t>frontend/node_modules/.cache/babel-loader/0aa3cb357bef6e9805b577886ed82761b7f27fbc879b9200077454e060b3a9e0.json</w:t>
      </w:r>
    </w:p>
    <w:p>
      <w:pPr>
        <w:pStyle w:val="ListBullet"/>
      </w:pPr>
      <w:r>
        <w:t>frontend/node_modules/.cache/babel-loader/0abfac2e27827d107cb77d6684088dd801823df5f83088376b2f1c4f42fbac7d.json</w:t>
      </w:r>
    </w:p>
    <w:p>
      <w:pPr>
        <w:pStyle w:val="ListBullet"/>
      </w:pPr>
      <w:r>
        <w:t>frontend/node_modules/.cache/babel-loader/0ac6d29439b4e4c630aebf7324a7c135a3b816a2c4ecef26ae1ad8c7bb447c0c.json</w:t>
      </w:r>
    </w:p>
    <w:p>
      <w:pPr>
        <w:pStyle w:val="ListBullet"/>
      </w:pPr>
      <w:r>
        <w:t>frontend/node_modules/.cache/babel-loader/0ac9d9bdd8a48bb82bbb33389fdaf961c84323cd20a5ebe58365173eb66e8043.json</w:t>
      </w:r>
    </w:p>
    <w:p>
      <w:pPr>
        <w:pStyle w:val="ListBullet"/>
      </w:pPr>
      <w:r>
        <w:t>frontend/node_modules/.cache/babel-loader/0af7915b9f2df553aab65d031415aa3c545d82cb736c5c1568b18c8a65be3ea2.json</w:t>
      </w:r>
    </w:p>
    <w:p>
      <w:pPr>
        <w:pStyle w:val="ListBullet"/>
      </w:pPr>
      <w:r>
        <w:t>frontend/node_modules/.cache/babel-loader/0af930b8b11ba0cc7cba1d68813ddae367ab824b93cd4499a9e1c6361c2b70a9.json</w:t>
      </w:r>
    </w:p>
    <w:p>
      <w:pPr>
        <w:pStyle w:val="ListBullet"/>
      </w:pPr>
      <w:r>
        <w:t>frontend/node_modules/.cache/babel-loader/0b0a6129ffce2db282d6c151bd24b8009fc7dbf00ea34c3f6423eae7a639850d.json</w:t>
      </w:r>
    </w:p>
    <w:p>
      <w:pPr>
        <w:pStyle w:val="ListBullet"/>
      </w:pPr>
      <w:r>
        <w:t>frontend/node_modules/.cache/babel-loader/0b0eaab3dd5a7b53962e8ddc855c288997447eeaa5cb8c135aed2d2ecb797f44.json</w:t>
      </w:r>
    </w:p>
    <w:p>
      <w:pPr>
        <w:pStyle w:val="ListBullet"/>
      </w:pPr>
      <w:r>
        <w:t>frontend/node_modules/.cache/babel-loader/0b0ef3f56ab907da8181e04981c98ed600736dd5074dec472442737d6e25ceb4.json</w:t>
      </w:r>
    </w:p>
    <w:p>
      <w:pPr>
        <w:pStyle w:val="ListBullet"/>
      </w:pPr>
      <w:r>
        <w:t>frontend/node_modules/.cache/babel-loader/0b146d7b538a69b460ea44c2614bd7e905d74b2399fcc6fe617307113f86acf7.json</w:t>
      </w:r>
    </w:p>
    <w:p>
      <w:pPr>
        <w:pStyle w:val="ListBullet"/>
      </w:pPr>
      <w:r>
        <w:t>frontend/node_modules/.cache/babel-loader/0b18fe5dd0e592125dcae9ddd2ebad2cb8805fa4591d037bdc9ca61a971770ab.json</w:t>
      </w:r>
    </w:p>
    <w:p>
      <w:pPr>
        <w:pStyle w:val="ListBullet"/>
      </w:pPr>
      <w:r>
        <w:t>frontend/node_modules/.cache/babel-loader/0b2109af853c7d46699829d00d3239c08b220270c3c34b0d26214b4598dd4a70.json</w:t>
      </w:r>
    </w:p>
    <w:p>
      <w:pPr>
        <w:pStyle w:val="ListBullet"/>
      </w:pPr>
      <w:r>
        <w:t>frontend/node_modules/.cache/babel-loader/0b2f3ff4a071912f2607aeb16f8480e478b7218523705df9a4b3a5fa99046a62.json</w:t>
      </w:r>
    </w:p>
    <w:p>
      <w:pPr>
        <w:pStyle w:val="ListBullet"/>
      </w:pPr>
      <w:r>
        <w:t>frontend/node_modules/.cache/babel-loader/0b47087c35c3dc0b98b72fe45d10f9700f7a06018ec29e8710109397cdb83d72.json</w:t>
      </w:r>
    </w:p>
    <w:p>
      <w:pPr>
        <w:pStyle w:val="ListBullet"/>
      </w:pPr>
      <w:r>
        <w:t>frontend/node_modules/.cache/babel-loader/0b488e2d04c9c6378f2cc880a73e7869916d17cb0bbee01f780263629af68903.json</w:t>
      </w:r>
    </w:p>
    <w:p>
      <w:pPr>
        <w:pStyle w:val="ListBullet"/>
      </w:pPr>
      <w:r>
        <w:t>frontend/node_modules/.cache/babel-loader/0b48a7d20b37786b5b2ff0b4645c0064aac87267c0a5847de4998dd8c60062fa.json</w:t>
      </w:r>
    </w:p>
    <w:p>
      <w:pPr>
        <w:pStyle w:val="ListBullet"/>
      </w:pPr>
      <w:r>
        <w:t>frontend/node_modules/.cache/babel-loader/0b51831b489a2a16f4e786a2df1332b4f2c2d46be41e2966fe233b60e532e6d7.json</w:t>
      </w:r>
    </w:p>
    <w:p>
      <w:pPr>
        <w:pStyle w:val="ListBullet"/>
      </w:pPr>
      <w:r>
        <w:t>frontend/node_modules/.cache/babel-loader/0b53331ac352656d91585743a4aa6714cce41a443fa608fee928b165bcc16ff9.json</w:t>
      </w:r>
    </w:p>
    <w:p>
      <w:pPr>
        <w:pStyle w:val="ListBullet"/>
      </w:pPr>
      <w:r>
        <w:t>frontend/node_modules/.cache/babel-loader/0b6d68f36dffb0a1d0eb081e87622e46e9b5ebc343182688a258b582fd3d3242.json</w:t>
      </w:r>
    </w:p>
    <w:p>
      <w:pPr>
        <w:pStyle w:val="ListBullet"/>
      </w:pPr>
      <w:r>
        <w:t>frontend/node_modules/.cache/babel-loader/0b722e4364e4456209ed133e3a8b91b26c6962cf0c71daee298fe9dac3d6bc1a.json</w:t>
      </w:r>
    </w:p>
    <w:p>
      <w:pPr>
        <w:pStyle w:val="ListBullet"/>
      </w:pPr>
      <w:r>
        <w:t>frontend/node_modules/.cache/babel-loader/0b7629c7c342a03ba79d0107c6f85b0d953dffd4d6ad5ddef3377173eed2ecd0.json</w:t>
      </w:r>
    </w:p>
    <w:p>
      <w:pPr>
        <w:pStyle w:val="ListBullet"/>
      </w:pPr>
      <w:r>
        <w:t>frontend/node_modules/.cache/babel-loader/0b7c9a902ed17475913c8203b9b8c8c0699a5dd937b106ff90a6073ffdf8cc5b.json</w:t>
      </w:r>
    </w:p>
    <w:p>
      <w:pPr>
        <w:pStyle w:val="ListBullet"/>
      </w:pPr>
      <w:r>
        <w:t>frontend/node_modules/.cache/babel-loader/0b84b29cfdc3770f787e24109aee956321063ad7321fcccc874c54e95a1ee91f.json</w:t>
      </w:r>
    </w:p>
    <w:p>
      <w:pPr>
        <w:pStyle w:val="ListBullet"/>
      </w:pPr>
      <w:r>
        <w:t>frontend/node_modules/.cache/babel-loader/0bb264919cf89b68f310992a47308801d41db537a29bfda15d182540d29e7d72.json</w:t>
      </w:r>
    </w:p>
    <w:p>
      <w:pPr>
        <w:pStyle w:val="ListBullet"/>
      </w:pPr>
      <w:r>
        <w:t>frontend/node_modules/.cache/babel-loader/0bd6fb6d1185239ecc914cf9c1f40e315a26ec319900d686992a0c7512f08e1e.json</w:t>
      </w:r>
    </w:p>
    <w:p>
      <w:pPr>
        <w:pStyle w:val="ListBullet"/>
      </w:pPr>
      <w:r>
        <w:t>frontend/node_modules/.cache/babel-loader/0bd9bd42a65884d59bd06ac77c5644143b3cbcf3bec779ce939b94de2ce72010.json</w:t>
      </w:r>
    </w:p>
    <w:p>
      <w:pPr>
        <w:pStyle w:val="ListBullet"/>
      </w:pPr>
      <w:r>
        <w:t>frontend/node_modules/.cache/babel-loader/0be3e9086b12c3528d1ff8e569d5381cc5baf52d662636ed83c7c07c5de4afa5.json</w:t>
      </w:r>
    </w:p>
    <w:p>
      <w:pPr>
        <w:pStyle w:val="ListBullet"/>
      </w:pPr>
      <w:r>
        <w:t>frontend/node_modules/.cache/babel-loader/0c337ddd974f94355b0dfbeac0fe4ac0cb8dc61ea60b1ecc4f905023772876bd.json</w:t>
      </w:r>
    </w:p>
    <w:p>
      <w:pPr>
        <w:pStyle w:val="ListBullet"/>
      </w:pPr>
      <w:r>
        <w:t>frontend/node_modules/.cache/babel-loader/0c39d213945e448159e5fd457e18721a05087f54f4fb2767c90aea0250875af9.json</w:t>
      </w:r>
    </w:p>
    <w:p>
      <w:pPr>
        <w:pStyle w:val="ListBullet"/>
      </w:pPr>
      <w:r>
        <w:t>frontend/node_modules/.cache/babel-loader/0c497a3069eec67faa1fb176325a2151474781da256d033cbb675d8d0fc80b77.json</w:t>
      </w:r>
    </w:p>
    <w:p>
      <w:pPr>
        <w:pStyle w:val="ListBullet"/>
      </w:pPr>
      <w:r>
        <w:t>frontend/node_modules/.cache/babel-loader/0c613b8b83f4392fb30c8a5d1afe7424f38d200d189a60b5704494f654474f97.json</w:t>
      </w:r>
    </w:p>
    <w:p>
      <w:pPr>
        <w:pStyle w:val="ListBullet"/>
      </w:pPr>
      <w:r>
        <w:t>frontend/node_modules/.cache/babel-loader/0c6785a8b585bf0688bd0b80130e5730b743fd2602f97d1b3f31014de75ac0a5.json</w:t>
      </w:r>
    </w:p>
    <w:p>
      <w:pPr>
        <w:pStyle w:val="ListBullet"/>
      </w:pPr>
      <w:r>
        <w:t>frontend/node_modules/.cache/babel-loader/0c6e5b5027d44f88f3aec57e2ed4f81e970337642c0ecc33de1736691239f3b9.json</w:t>
      </w:r>
    </w:p>
    <w:p>
      <w:pPr>
        <w:pStyle w:val="ListBullet"/>
      </w:pPr>
      <w:r>
        <w:t>frontend/node_modules/.cache/babel-loader/0c7be07f1a9a3911ae28e389a5cedf8e78717168da680b988e1b865e04b368e8.json</w:t>
      </w:r>
    </w:p>
    <w:p>
      <w:pPr>
        <w:pStyle w:val="ListBullet"/>
      </w:pPr>
      <w:r>
        <w:t>frontend/node_modules/.cache/babel-loader/0c7e3ccddc68a660b9598e203d132299f340982a95ae9dcbf3e193fa6f95bf77.json</w:t>
      </w:r>
    </w:p>
    <w:p>
      <w:pPr>
        <w:pStyle w:val="ListBullet"/>
      </w:pPr>
      <w:r>
        <w:t>frontend/node_modules/.cache/babel-loader/0ca22c30123ce7336dae0c0cbb40ceeabc504b9ff0c7149c862eb0e613bc7790.json</w:t>
      </w:r>
    </w:p>
    <w:p>
      <w:pPr>
        <w:pStyle w:val="ListBullet"/>
      </w:pPr>
      <w:r>
        <w:t>frontend/node_modules/.cache/babel-loader/0cb0e89800fbd2b139e13c584d7565dfe52d5cd853a3d514fbbff8fb26556be3.json</w:t>
      </w:r>
    </w:p>
    <w:p>
      <w:pPr>
        <w:pStyle w:val="ListBullet"/>
      </w:pPr>
      <w:r>
        <w:t>frontend/node_modules/.cache/babel-loader/0cd06f854830d23aa3a0b5dd099ad7fe68eac7de8c3f98ca24b73e66e21fa050.json</w:t>
      </w:r>
    </w:p>
    <w:p>
      <w:pPr>
        <w:pStyle w:val="ListBullet"/>
      </w:pPr>
      <w:r>
        <w:t>frontend/node_modules/.cache/babel-loader/0cdcaea7d773979011979489e7f2b9506526c3f9313dbd31ba69c867058af690.json</w:t>
      </w:r>
    </w:p>
    <w:p>
      <w:pPr>
        <w:pStyle w:val="ListBullet"/>
      </w:pPr>
      <w:r>
        <w:t>frontend/node_modules/.cache/babel-loader/0d08ad538671cf5b8506dfeda16bf4e18e72535a2491700863bfeb7c302d1afe.json</w:t>
      </w:r>
    </w:p>
    <w:p>
      <w:pPr>
        <w:pStyle w:val="ListBullet"/>
      </w:pPr>
      <w:r>
        <w:t>frontend/node_modules/.cache/babel-loader/0d0c2025ea2dfa9a5e9a4c54971097e8750c823738447fbfe7bc46c028f02eea.json</w:t>
      </w:r>
    </w:p>
    <w:p>
      <w:pPr>
        <w:pStyle w:val="ListBullet"/>
      </w:pPr>
      <w:r>
        <w:t>frontend/node_modules/.cache/babel-loader/0d1f0efe26002a10690b72a3b31285eb39acac04a64eb2387d7257b0d3254da7.json</w:t>
      </w:r>
    </w:p>
    <w:p>
      <w:pPr>
        <w:pStyle w:val="ListBullet"/>
      </w:pPr>
      <w:r>
        <w:t>frontend/node_modules/.cache/babel-loader/0d2f64bae247eae798ebd5c0a3f8933397a7114d8d9a349ac57876b6b78ea43b.json</w:t>
      </w:r>
    </w:p>
    <w:p>
      <w:pPr>
        <w:pStyle w:val="ListBullet"/>
      </w:pPr>
      <w:r>
        <w:t>frontend/node_modules/.cache/babel-loader/0d2f7c8953ef7c67d979028418047b929ea9fe0e4aa2bff842cb107bfd7d90cd.json</w:t>
      </w:r>
    </w:p>
    <w:p>
      <w:pPr>
        <w:pStyle w:val="ListBullet"/>
      </w:pPr>
      <w:r>
        <w:t>frontend/node_modules/.cache/babel-loader/0d5271f2d24e33515a9ce997041eeae7f96c90c673d1286d07a1d9decb168056.json</w:t>
      </w:r>
    </w:p>
    <w:p>
      <w:pPr>
        <w:pStyle w:val="ListBullet"/>
      </w:pPr>
      <w:r>
        <w:t>frontend/node_modules/.cache/babel-loader/0d5ded9e34de3ee91dee5a3da0a07880e654153672a63779366141a14f099311.json</w:t>
      </w:r>
    </w:p>
    <w:p>
      <w:pPr>
        <w:pStyle w:val="ListBullet"/>
      </w:pPr>
      <w:r>
        <w:t>frontend/node_modules/.cache/babel-loader/0d77771aae8390a4d9947369bfafe809b57deccdef2282043c7b05b574ad88d9.json</w:t>
      </w:r>
    </w:p>
    <w:p>
      <w:pPr>
        <w:pStyle w:val="ListBullet"/>
      </w:pPr>
      <w:r>
        <w:t>frontend/node_modules/.cache/babel-loader/0d7ab1dad089336b878f4574b71181bf9adb0886b2af26e1e135ac8a4eb70817.json</w:t>
      </w:r>
    </w:p>
    <w:p>
      <w:pPr>
        <w:pStyle w:val="ListBullet"/>
      </w:pPr>
      <w:r>
        <w:t>frontend/node_modules/.cache/babel-loader/0d82cb6278472d845d9f957d92526cde7310fd806f8a751abf71a4fd865594e2.json</w:t>
      </w:r>
    </w:p>
    <w:p>
      <w:pPr>
        <w:pStyle w:val="ListBullet"/>
      </w:pPr>
      <w:r>
        <w:t>frontend/node_modules/.cache/babel-loader/0d83f305bcf1a9f6d37489dfe6f099ad9a723ed81c7d53c49f3d1d44ca05bbbe.json</w:t>
      </w:r>
    </w:p>
    <w:p>
      <w:pPr>
        <w:pStyle w:val="ListBullet"/>
      </w:pPr>
      <w:r>
        <w:t>frontend/node_modules/.cache/babel-loader/0d9ab6b515b1a1da9126da7455c6d7bbfe1106ddf421a3c9b06b4d82373f50cf.json</w:t>
      </w:r>
    </w:p>
    <w:p>
      <w:pPr>
        <w:pStyle w:val="ListBullet"/>
      </w:pPr>
      <w:r>
        <w:t>frontend/node_modules/.cache/babel-loader/0da11b711b1b4f757a836e6a126ad4e07d21c19f1ddba758f0e7b3f7f4a53ce1.json</w:t>
      </w:r>
    </w:p>
    <w:p>
      <w:pPr>
        <w:pStyle w:val="ListBullet"/>
      </w:pPr>
      <w:r>
        <w:t>frontend/node_modules/.cache/babel-loader/0dd7da2ffbbd8700596098d816ffd9309c6a1cf3d433ba967b89a65a622104dd.json</w:t>
      </w:r>
    </w:p>
    <w:p>
      <w:pPr>
        <w:pStyle w:val="ListBullet"/>
      </w:pPr>
      <w:r>
        <w:t>frontend/node_modules/.cache/babel-loader/0dea62776e6256f9df09c1a81ad12d87c9235e782e0018fb1b9ff555e44b4b30.json</w:t>
      </w:r>
    </w:p>
    <w:p>
      <w:pPr>
        <w:pStyle w:val="ListBullet"/>
      </w:pPr>
      <w:r>
        <w:t>frontend/node_modules/.cache/babel-loader/0dfca15a5a6af5f994afe72cc0ae7e0898a75a0cd246325dbad3b4af7248cead.json</w:t>
      </w:r>
    </w:p>
    <w:p>
      <w:pPr>
        <w:pStyle w:val="ListBullet"/>
      </w:pPr>
      <w:r>
        <w:t>frontend/node_modules/.cache/babel-loader/0e223e6e328c3a11e0c2154ce645cdc6aa30ebda4f00ec0bfd7def08b95286ff.json</w:t>
      </w:r>
    </w:p>
    <w:p>
      <w:pPr>
        <w:pStyle w:val="ListBullet"/>
      </w:pPr>
      <w:r>
        <w:t>frontend/node_modules/.cache/babel-loader/0e232f64373249ed4707ffc4f4c2f84042cd3b725ca5704e8f3ed14924fea00d.json</w:t>
      </w:r>
    </w:p>
    <w:p>
      <w:pPr>
        <w:pStyle w:val="ListBullet"/>
      </w:pPr>
      <w:r>
        <w:t>frontend/node_modules/.cache/babel-loader/0e357a0ebec83722e34ef5145210b4b0a20922e8fdbf97e2536663cd6bad5590.json</w:t>
      </w:r>
    </w:p>
    <w:p>
      <w:pPr>
        <w:pStyle w:val="ListBullet"/>
      </w:pPr>
      <w:r>
        <w:t>frontend/node_modules/.cache/babel-loader/0e3b1da2f6bab090f6e68ad35f674ccdba052d2aa1515232c6cbe46c4473deba.json</w:t>
      </w:r>
    </w:p>
    <w:p>
      <w:pPr>
        <w:pStyle w:val="ListBullet"/>
      </w:pPr>
      <w:r>
        <w:t>frontend/node_modules/.cache/babel-loader/0e42191ca51af7820cab605ac21e60c244752ac7432d208d229585229b03519c.json</w:t>
      </w:r>
    </w:p>
    <w:p>
      <w:pPr>
        <w:pStyle w:val="ListBullet"/>
      </w:pPr>
      <w:r>
        <w:t>frontend/node_modules/.cache/babel-loader/0e42e3012340b91f7bb6e336c0a8b2f3a0415eabcb0a93cb91c4548012806e7f.json</w:t>
      </w:r>
    </w:p>
    <w:p>
      <w:pPr>
        <w:pStyle w:val="ListBullet"/>
      </w:pPr>
      <w:r>
        <w:t>frontend/node_modules/.cache/babel-loader/0e511b6872ec23ff5d6dc799e220fcec8743c7df457c33ea6e9185b5cecb714b.json</w:t>
      </w:r>
    </w:p>
    <w:p>
      <w:pPr>
        <w:pStyle w:val="ListBullet"/>
      </w:pPr>
      <w:r>
        <w:t>frontend/node_modules/.cache/babel-loader/0e631a0d652abe365bb3ba9917a4d978a7b6a50e101ffede732124ac7d7f6755.json</w:t>
      </w:r>
    </w:p>
    <w:p>
      <w:pPr>
        <w:pStyle w:val="ListBullet"/>
      </w:pPr>
      <w:r>
        <w:t>frontend/node_modules/.cache/babel-loader/0e93a1d0e534e56684106fac86e897f7acf13c38b0260ddc4261e2ceaa2b119b.json</w:t>
      </w:r>
    </w:p>
    <w:p>
      <w:pPr>
        <w:pStyle w:val="ListBullet"/>
      </w:pPr>
      <w:r>
        <w:t>frontend/node_modules/.cache/babel-loader/0ea25077138d160c80ecb4092c64850d60bb1689fd4dddeb3d72e81cddc391d6.json</w:t>
      </w:r>
    </w:p>
    <w:p>
      <w:pPr>
        <w:pStyle w:val="ListBullet"/>
      </w:pPr>
      <w:r>
        <w:t>frontend/node_modules/.cache/babel-loader/0ee5c8c55647994a9a8dbab0407421cfce080690b1910050dd4fe89434e2cc68.json</w:t>
      </w:r>
    </w:p>
    <w:p>
      <w:pPr>
        <w:pStyle w:val="ListBullet"/>
      </w:pPr>
      <w:r>
        <w:t>frontend/node_modules/.cache/babel-loader/0eee666ffa161d74d66d56b987a01276128d50619b448b5febee7ee3861d13e4.json</w:t>
      </w:r>
    </w:p>
    <w:p>
      <w:pPr>
        <w:pStyle w:val="ListBullet"/>
      </w:pPr>
      <w:r>
        <w:t>frontend/node_modules/.cache/babel-loader/0eef15dfe21baf3426d47d4732fc36efdf7e0b3e2120e7a7adecf347e5a1949f.json</w:t>
      </w:r>
    </w:p>
    <w:p>
      <w:pPr>
        <w:pStyle w:val="ListBullet"/>
      </w:pPr>
      <w:r>
        <w:t>frontend/node_modules/.cache/babel-loader/0ef322da915f9086c8e28bd6a54043c49816a0468cfddda5efa862d8ee53e459.json</w:t>
      </w:r>
    </w:p>
    <w:p>
      <w:pPr>
        <w:pStyle w:val="ListBullet"/>
      </w:pPr>
      <w:r>
        <w:t>frontend/node_modules/.cache/babel-loader/0f550974a7301a8a30dc502b1f896926ded4e2061c5e1a50cd3444f1a3ad9196.json</w:t>
      </w:r>
    </w:p>
    <w:p>
      <w:pPr>
        <w:pStyle w:val="ListBullet"/>
      </w:pPr>
      <w:r>
        <w:t>frontend/node_modules/.cache/babel-loader/0f5fcdb6a7266514ab7a9d2595aaf64efca3710ae00d01fbc844f57748360931.json</w:t>
      </w:r>
    </w:p>
    <w:p>
      <w:pPr>
        <w:pStyle w:val="ListBullet"/>
      </w:pPr>
      <w:r>
        <w:t>frontend/node_modules/.cache/babel-loader/0f671406c93ab8ea9f15e133b745a8df494b771f05b335224c02200770eb2d30.json</w:t>
      </w:r>
    </w:p>
    <w:p>
      <w:pPr>
        <w:pStyle w:val="ListBullet"/>
      </w:pPr>
      <w:r>
        <w:t>frontend/node_modules/.cache/babel-loader/0f7707c5e7c79eb11b6b0b82a71a209fc0d77e95eada4dcb632f088697f90ad8.json</w:t>
      </w:r>
    </w:p>
    <w:p>
      <w:pPr>
        <w:pStyle w:val="ListBullet"/>
      </w:pPr>
      <w:r>
        <w:t>frontend/node_modules/.cache/babel-loader/0f8bd876fc4231c37b2a4e34a814a7f83ac014b9fad078502083ac50b60c201d.json</w:t>
      </w:r>
    </w:p>
    <w:p>
      <w:pPr>
        <w:pStyle w:val="ListBullet"/>
      </w:pPr>
      <w:r>
        <w:t>frontend/node_modules/.cache/babel-loader/0f8bf509b29dd23660eb4cbb0a4ca5872ba49c8a32bdfd7667ff85200924a58d.json</w:t>
      </w:r>
    </w:p>
    <w:p>
      <w:pPr>
        <w:pStyle w:val="ListBullet"/>
      </w:pPr>
      <w:r>
        <w:t>frontend/node_modules/.cache/babel-loader/0f9310c737d24e647dfac11fbdc6cb96b69f2ebb666ce5cfd2b839609d400eb9.json</w:t>
      </w:r>
    </w:p>
    <w:p>
      <w:pPr>
        <w:pStyle w:val="ListBullet"/>
      </w:pPr>
      <w:r>
        <w:t>frontend/node_modules/.cache/babel-loader/0f97b961b049cb5347d9c82d64967c05a549efdf783dcbfedb3fb79e5ddcb450.json</w:t>
      </w:r>
    </w:p>
    <w:p>
      <w:pPr>
        <w:pStyle w:val="ListBullet"/>
      </w:pPr>
      <w:r>
        <w:t>frontend/node_modules/.cache/babel-loader/0f9a84f5c9c9375555fe28d16a620471b1a98ecb122febb66c280f4a2878b567.json</w:t>
      </w:r>
    </w:p>
    <w:p>
      <w:pPr>
        <w:pStyle w:val="ListBullet"/>
      </w:pPr>
      <w:r>
        <w:t>frontend/node_modules/.cache/babel-loader/0fe6fbe7ce8f348ba0be5930758cfb07aa447ea11c53f0082967839c4e26a9af.json</w:t>
      </w:r>
    </w:p>
    <w:p>
      <w:pPr>
        <w:pStyle w:val="ListBullet"/>
      </w:pPr>
      <w:r>
        <w:t>frontend/node_modules/.cache/babel-loader/0fee5d5f8df9d84b6888e16355d1c80be34a7a680014920d363bfe54c965adeb.json</w:t>
      </w:r>
    </w:p>
    <w:p>
      <w:pPr>
        <w:pStyle w:val="ListBullet"/>
      </w:pPr>
      <w:r>
        <w:t>frontend/node_modules/.cache/babel-loader/0ff13d97774031d30fa388e9583be95e80b0991d6d0b831231d91d1a3834a64c.json</w:t>
      </w:r>
    </w:p>
    <w:p>
      <w:pPr>
        <w:pStyle w:val="ListBullet"/>
      </w:pPr>
      <w:r>
        <w:t>frontend/node_modules/.cache/babel-loader/0ffb2d5f5f96c095d4c2e90238b1e3ed4ba5dd430ad3659598ef70888de16525.json</w:t>
      </w:r>
    </w:p>
    <w:p>
      <w:pPr>
        <w:pStyle w:val="ListBullet"/>
      </w:pPr>
      <w:r>
        <w:t>frontend/node_modules/.cache/babel-loader/0ffbc196da36f7ba41e35a73fe1847f5c4bfd0f07286d46420735ca2cb5e4ba4.json</w:t>
      </w:r>
    </w:p>
    <w:p>
      <w:pPr>
        <w:pStyle w:val="ListBullet"/>
      </w:pPr>
      <w:r>
        <w:t>frontend/node_modules/.cache/babel-loader/0ffbefb032c699fb35b7d5e06e3a1e08ffba7de188cd60b88bef27c822208cd2.json</w:t>
      </w:r>
    </w:p>
    <w:p>
      <w:pPr>
        <w:pStyle w:val="ListBullet"/>
      </w:pPr>
      <w:r>
        <w:t>frontend/node_modules/.cache/babel-loader/1009f368f1c2fd9173b93def61f4d64c1fae7849212d6c2b23884f985e1dde7c.json</w:t>
      </w:r>
    </w:p>
    <w:p>
      <w:pPr>
        <w:pStyle w:val="ListBullet"/>
      </w:pPr>
      <w:r>
        <w:t>frontend/node_modules/.cache/babel-loader/1011d362c173ef217b31fa4ad33f0de4be68916adb3b8af0f78f1d5efc26bfd5.json</w:t>
      </w:r>
    </w:p>
    <w:p>
      <w:pPr>
        <w:pStyle w:val="ListBullet"/>
      </w:pPr>
      <w:r>
        <w:t>frontend/node_modules/.cache/babel-loader/1027db00ff2f8ea441005394d824f2136d4cf521c1115e1a7657665ce9732048.json</w:t>
      </w:r>
    </w:p>
    <w:p>
      <w:pPr>
        <w:pStyle w:val="ListBullet"/>
      </w:pPr>
      <w:r>
        <w:t>frontend/node_modules/.cache/babel-loader/1041568d09936a66ab7b9237c008fb6be955c7f7e7723a64d64a4ffe17d482af.json</w:t>
      </w:r>
    </w:p>
    <w:p>
      <w:pPr>
        <w:pStyle w:val="ListBullet"/>
      </w:pPr>
      <w:r>
        <w:t>frontend/node_modules/.cache/babel-loader/104f8759450bf92e2460a8859a468f18ece300d36bb338a00b22ae17f415cd7f.json</w:t>
      </w:r>
    </w:p>
    <w:p>
      <w:pPr>
        <w:pStyle w:val="ListBullet"/>
      </w:pPr>
      <w:r>
        <w:t>frontend/node_modules/.cache/babel-loader/1055c2fa3e731ac22c216dcb864cfcbc30dac69e6e5d122cc9de6c79f786a781.json</w:t>
      </w:r>
    </w:p>
    <w:p>
      <w:pPr>
        <w:pStyle w:val="ListBullet"/>
      </w:pPr>
      <w:r>
        <w:t>frontend/node_modules/.cache/babel-loader/105a06341c0e47b122475b73fd47c9e4b6a8be14abab11fa2d7b28afd537fac6.json</w:t>
      </w:r>
    </w:p>
    <w:p>
      <w:pPr>
        <w:pStyle w:val="ListBullet"/>
      </w:pPr>
      <w:r>
        <w:t>frontend/node_modules/.cache/babel-loader/105e173c848e468ae66e64ef12c03d02b3f666e3695d34429d4382d51a60add4.json</w:t>
      </w:r>
    </w:p>
    <w:p>
      <w:pPr>
        <w:pStyle w:val="ListBullet"/>
      </w:pPr>
      <w:r>
        <w:t>frontend/node_modules/.cache/babel-loader/109ed48afad88668113d8049398fff5286dd401ebd4461f33993145e4b2d5453.json</w:t>
      </w:r>
    </w:p>
    <w:p>
      <w:pPr>
        <w:pStyle w:val="ListBullet"/>
      </w:pPr>
      <w:r>
        <w:t>frontend/node_modules/.cache/babel-loader/10abe6b01cf523babad835684f292ed4de020a5cae1b505869b4d32b9763b3b2.json</w:t>
      </w:r>
    </w:p>
    <w:p>
      <w:pPr>
        <w:pStyle w:val="ListBullet"/>
      </w:pPr>
      <w:r>
        <w:t>frontend/node_modules/.cache/babel-loader/10e0eeb448eeda00ee8fb5b80216faba0bc486ac27c570fb74a7639f0a8bfa8c.json</w:t>
      </w:r>
    </w:p>
    <w:p>
      <w:pPr>
        <w:pStyle w:val="ListBullet"/>
      </w:pPr>
      <w:r>
        <w:t>frontend/node_modules/.cache/babel-loader/10f210a663429fb42cd43fbe6f6973112154fba225c9ae670b157e5d30d640fb.json</w:t>
      </w:r>
    </w:p>
    <w:p>
      <w:pPr>
        <w:pStyle w:val="ListBullet"/>
      </w:pPr>
      <w:r>
        <w:t>frontend/node_modules/.cache/babel-loader/10f2efa6663d38da86d3ae2ce54c632f5508d591e727900cf033fea5b378b78a.json</w:t>
      </w:r>
    </w:p>
    <w:p>
      <w:pPr>
        <w:pStyle w:val="ListBullet"/>
      </w:pPr>
      <w:r>
        <w:t>frontend/node_modules/.cache/babel-loader/11098ab13fc8d92290cfec3a98853a38d3f57b34a0e32164111a8e7ab5ead73f.json</w:t>
      </w:r>
    </w:p>
    <w:p>
      <w:pPr>
        <w:pStyle w:val="ListBullet"/>
      </w:pPr>
      <w:r>
        <w:t>frontend/node_modules/.cache/babel-loader/110d5cd5b72e1e6571591063cfdf577c77377e8cf73058bd900b94a121af03d0.json</w:t>
      </w:r>
    </w:p>
    <w:p>
      <w:pPr>
        <w:pStyle w:val="ListBullet"/>
      </w:pPr>
      <w:r>
        <w:t>frontend/node_modules/.cache/babel-loader/110e19f60fdce31beaf13c6a9cec7afd884b84c4698cba19082d1ae7d090f386.json</w:t>
      </w:r>
    </w:p>
    <w:p>
      <w:pPr>
        <w:pStyle w:val="ListBullet"/>
      </w:pPr>
      <w:r>
        <w:t>frontend/node_modules/.cache/babel-loader/1119065d9a0b8c7ba10db75ed69206093afb2713261b5228233fa1b922c177cd.json</w:t>
      </w:r>
    </w:p>
    <w:p>
      <w:pPr>
        <w:pStyle w:val="ListBullet"/>
      </w:pPr>
      <w:r>
        <w:t>frontend/node_modules/.cache/babel-loader/111a98fa53a58ad09f2edffdab095ff19c64c0db39bda3f796c0202e89ef8ecb.json</w:t>
      </w:r>
    </w:p>
    <w:p>
      <w:pPr>
        <w:pStyle w:val="ListBullet"/>
      </w:pPr>
      <w:r>
        <w:t>frontend/node_modules/.cache/babel-loader/11234eb5618e3a5b2e9d67132f62723752dd774e5becd29ca77684a8f9d31e6a.json</w:t>
      </w:r>
    </w:p>
    <w:p>
      <w:pPr>
        <w:pStyle w:val="ListBullet"/>
      </w:pPr>
      <w:r>
        <w:t>frontend/node_modules/.cache/babel-loader/116304cfd944aa95485d1d8314b87cd8ac2e5ab5581ba9b318e512db00786540.json</w:t>
      </w:r>
    </w:p>
    <w:p>
      <w:pPr>
        <w:pStyle w:val="ListBullet"/>
      </w:pPr>
      <w:r>
        <w:t>frontend/node_modules/.cache/babel-loader/1163d4e775ca52375c0610300834a4fac4f13b74ba5bc82b2e99efa752002f6e.json</w:t>
      </w:r>
    </w:p>
    <w:p>
      <w:pPr>
        <w:pStyle w:val="ListBullet"/>
      </w:pPr>
      <w:r>
        <w:t>frontend/node_modules/.cache/babel-loader/116788fc58f1f0a922a118fd13ede0f27ac7afd29a7f7947ff178a92248aae7a.json</w:t>
      </w:r>
    </w:p>
    <w:p>
      <w:pPr>
        <w:pStyle w:val="ListBullet"/>
      </w:pPr>
      <w:r>
        <w:t>frontend/node_modules/.cache/babel-loader/116d94b1f5fbe03b34aa7f5dd5523c6104064419d49d41ecb00dc66ee131a09b.json</w:t>
      </w:r>
    </w:p>
    <w:p>
      <w:pPr>
        <w:pStyle w:val="ListBullet"/>
      </w:pPr>
      <w:r>
        <w:t>frontend/node_modules/.cache/babel-loader/116f6b9fa10cd9851496d3a11217d87a8ac6c55b830934a715317f8d22b2b323.json</w:t>
      </w:r>
    </w:p>
    <w:p>
      <w:pPr>
        <w:pStyle w:val="ListBullet"/>
      </w:pPr>
      <w:r>
        <w:t>frontend/node_modules/.cache/babel-loader/117966c9c7a1fcbda0ccb06f87cb373d872a3e17ec8b7d73fc2dda6617d8bdbb.json</w:t>
      </w:r>
    </w:p>
    <w:p>
      <w:pPr>
        <w:pStyle w:val="ListBullet"/>
      </w:pPr>
      <w:r>
        <w:t>frontend/node_modules/.cache/babel-loader/11b004781e1669f345443e754d7cc695ae57c9b0592e3021483c5ee9001769a2.json</w:t>
      </w:r>
    </w:p>
    <w:p>
      <w:pPr>
        <w:pStyle w:val="ListBullet"/>
      </w:pPr>
      <w:r>
        <w:t>frontend/node_modules/.cache/babel-loader/11c5c097c927ce5e6e8da74543126347883f015b5d4f0a2948f5223cf16e8c95.json</w:t>
      </w:r>
    </w:p>
    <w:p>
      <w:pPr>
        <w:pStyle w:val="ListBullet"/>
      </w:pPr>
      <w:r>
        <w:t>frontend/node_modules/.cache/babel-loader/11ea93ef43b3b95027065803f8ff36a9a5e41306726155fbd7e0327843f15415.json</w:t>
      </w:r>
    </w:p>
    <w:p>
      <w:pPr>
        <w:pStyle w:val="ListBullet"/>
      </w:pPr>
      <w:r>
        <w:t>frontend/node_modules/.cache/babel-loader/122a30034208b4afe1527bdeb7b1bca0a354a38049966b1616dc874f23218302.json</w:t>
      </w:r>
    </w:p>
    <w:p>
      <w:pPr>
        <w:pStyle w:val="ListBullet"/>
      </w:pPr>
      <w:r>
        <w:t>frontend/node_modules/.cache/babel-loader/12379a9db1a39a773d8786fd3a8af6f5faa67814b4be993780098d1a909191a8.json</w:t>
      </w:r>
    </w:p>
    <w:p>
      <w:pPr>
        <w:pStyle w:val="ListBullet"/>
      </w:pPr>
      <w:r>
        <w:t>frontend/node_modules/.cache/babel-loader/123ebd8d001880773c2b579aef05a38cb0e8418206059b5f86ffcc0e97b75974.json</w:t>
      </w:r>
    </w:p>
    <w:p>
      <w:pPr>
        <w:pStyle w:val="ListBullet"/>
      </w:pPr>
      <w:r>
        <w:t>frontend/node_modules/.cache/babel-loader/12440361dd9494eabd481d1f4bf5f81705df49cfc85d6ae35e4ac3069b88c6f6.json</w:t>
      </w:r>
    </w:p>
    <w:p>
      <w:pPr>
        <w:pStyle w:val="ListBullet"/>
      </w:pPr>
      <w:r>
        <w:t>frontend/node_modules/.cache/babel-loader/1244f17e1d7f7e964b1823f92b3c75e23276a03b5986ed574477d377b105dcfa.json</w:t>
      </w:r>
    </w:p>
    <w:p>
      <w:pPr>
        <w:pStyle w:val="ListBullet"/>
      </w:pPr>
      <w:r>
        <w:t>frontend/node_modules/.cache/babel-loader/12710c14ffefb01eba8f7ccb6e2f98a2a29d515de62cf8b3cbdfb65c8bccea0e.json</w:t>
      </w:r>
    </w:p>
    <w:p>
      <w:pPr>
        <w:pStyle w:val="ListBullet"/>
      </w:pPr>
      <w:r>
        <w:t>frontend/node_modules/.cache/babel-loader/1274d28090e0041adbb67bfa6b9b90fc9b58e26b357fce715be883b154ae3d1d.json</w:t>
      </w:r>
    </w:p>
    <w:p>
      <w:pPr>
        <w:pStyle w:val="ListBullet"/>
      </w:pPr>
      <w:r>
        <w:t>frontend/node_modules/.cache/babel-loader/1279a46b76a64521f4f7d92d13a88671f6f20ba1791626ce592fb399328d4683.json</w:t>
      </w:r>
    </w:p>
    <w:p>
      <w:pPr>
        <w:pStyle w:val="ListBullet"/>
      </w:pPr>
      <w:r>
        <w:t>frontend/node_modules/.cache/babel-loader/129410f6e2e1f4d9c7b70a10e84956dbf65e2adc882d9e936cda2223716da63f.json</w:t>
      </w:r>
    </w:p>
    <w:p>
      <w:pPr>
        <w:pStyle w:val="ListBullet"/>
      </w:pPr>
      <w:r>
        <w:t>frontend/node_modules/.cache/babel-loader/12b1f83c46e81d2a9b21f6de2088b556db8e9c24e1a365d71c329679e0d04390.json</w:t>
      </w:r>
    </w:p>
    <w:p>
      <w:pPr>
        <w:pStyle w:val="ListBullet"/>
      </w:pPr>
      <w:r>
        <w:t>frontend/node_modules/.cache/babel-loader/12beccb4e5268699b5e66118a1589d17637341eb74418438cc90df2ad6e376c8.json</w:t>
      </w:r>
    </w:p>
    <w:p>
      <w:pPr>
        <w:pStyle w:val="ListBullet"/>
      </w:pPr>
      <w:r>
        <w:t>frontend/node_modules/.cache/babel-loader/12c14c52be3ab5f042dd2c654bdb466fdfb2a420dfb019a7738fc33b48fc1042.json</w:t>
      </w:r>
    </w:p>
    <w:p>
      <w:pPr>
        <w:pStyle w:val="ListBullet"/>
      </w:pPr>
      <w:r>
        <w:t>frontend/node_modules/.cache/babel-loader/12c34a3083f452782b19caa04fa761837c42ad9725fea2b26c6b514963ab282d.json</w:t>
      </w:r>
    </w:p>
    <w:p>
      <w:pPr>
        <w:pStyle w:val="ListBullet"/>
      </w:pPr>
      <w:r>
        <w:t>frontend/node_modules/.cache/babel-loader/12ca2857f36217571a6413df2c8c01f40b06d101742b338b9145ae1651f98841.json</w:t>
      </w:r>
    </w:p>
    <w:p>
      <w:pPr>
        <w:pStyle w:val="ListBullet"/>
      </w:pPr>
      <w:r>
        <w:t>frontend/node_modules/.cache/babel-loader/12d58a6df7423f28b8e71a5c2ad1fa39bb1027fcbef8d28582ff138b308958db.json</w:t>
      </w:r>
    </w:p>
    <w:p>
      <w:pPr>
        <w:pStyle w:val="ListBullet"/>
      </w:pPr>
      <w:r>
        <w:t>frontend/node_modules/.cache/babel-loader/12ed14aa04bc44648f085484e67b25c9d6741ab11c007d519baf1d414e854daf.json</w:t>
      </w:r>
    </w:p>
    <w:p>
      <w:pPr>
        <w:pStyle w:val="ListBullet"/>
      </w:pPr>
      <w:r>
        <w:t>frontend/node_modules/.cache/babel-loader/12f514f9878bb56fec30bdbc2b49c658fe04e8ac03408d9be0cff77ab0a8bc77.json</w:t>
      </w:r>
    </w:p>
    <w:p>
      <w:pPr>
        <w:pStyle w:val="ListBullet"/>
      </w:pPr>
      <w:r>
        <w:t>frontend/node_modules/.cache/babel-loader/132d90c159afc607a1e9e0b829f3b5b5e5d2c17628f158cbbe241923f7a03af0.json</w:t>
      </w:r>
    </w:p>
    <w:p>
      <w:pPr>
        <w:pStyle w:val="ListBullet"/>
      </w:pPr>
      <w:r>
        <w:t>frontend/node_modules/.cache/babel-loader/13519d236037de570906ff1639ba8b39bc33fe511e8399d205c54952af2b2fdc.json</w:t>
      </w:r>
    </w:p>
    <w:p>
      <w:pPr>
        <w:pStyle w:val="ListBullet"/>
      </w:pPr>
      <w:r>
        <w:t>frontend/node_modules/.cache/babel-loader/1352a9f0c587bb775db2b45492797ba2b1485c8164a655d5a3b827f22da00e6c.json</w:t>
      </w:r>
    </w:p>
    <w:p>
      <w:pPr>
        <w:pStyle w:val="ListBullet"/>
      </w:pPr>
      <w:r>
        <w:t>frontend/node_modules/.cache/babel-loader/135d148d123586664f155c599abbbee3a302180cebc614f8d0fb896c4b2b5543.json</w:t>
      </w:r>
    </w:p>
    <w:p>
      <w:pPr>
        <w:pStyle w:val="ListBullet"/>
      </w:pPr>
      <w:r>
        <w:t>frontend/node_modules/.cache/babel-loader/1369c058ffea7095049d995b092f3fcc5670c3d8f08c1f8fd24a422fe6b2da86.json</w:t>
      </w:r>
    </w:p>
    <w:p>
      <w:pPr>
        <w:pStyle w:val="ListBullet"/>
      </w:pPr>
      <w:r>
        <w:t>frontend/node_modules/.cache/babel-loader/13807d6783b16de3874ed5adade3b960a40c92bfdf31c2b456e1b4fc031b7a64.json</w:t>
      </w:r>
    </w:p>
    <w:p>
      <w:pPr>
        <w:pStyle w:val="ListBullet"/>
      </w:pPr>
      <w:r>
        <w:t>frontend/node_modules/.cache/babel-loader/138289bcf41fefb1b43d9409fc9445f22d35ba26eb8ef535b3cf5a06b6f9b5c1.json</w:t>
      </w:r>
    </w:p>
    <w:p>
      <w:pPr>
        <w:pStyle w:val="ListBullet"/>
      </w:pPr>
      <w:r>
        <w:t>frontend/node_modules/.cache/babel-loader/13a5de055b600489e35d64739e278bd59b23d29136cc1b95be64a610a0a140bf.json</w:t>
      </w:r>
    </w:p>
    <w:p>
      <w:pPr>
        <w:pStyle w:val="ListBullet"/>
      </w:pPr>
      <w:r>
        <w:t>frontend/node_modules/.cache/babel-loader/13b2bed0c3d5bf68eaf06dc923587504cd06a8e8588472c539c4f61dee9f7d0d.json</w:t>
      </w:r>
    </w:p>
    <w:p>
      <w:pPr>
        <w:pStyle w:val="ListBullet"/>
      </w:pPr>
      <w:r>
        <w:t>frontend/node_modules/.cache/babel-loader/13be20ba7d558119bbc9ae92a07f7ffab3cad4baf2a7f79c25f739f58cb43d14.json</w:t>
      </w:r>
    </w:p>
    <w:p>
      <w:pPr>
        <w:pStyle w:val="ListBullet"/>
      </w:pPr>
      <w:r>
        <w:t>frontend/node_modules/.cache/babel-loader/13d7610be6c6454e941190af56ecd2b7276042e29176b43a0cd1d49624ddba62.json</w:t>
      </w:r>
    </w:p>
    <w:p>
      <w:pPr>
        <w:pStyle w:val="ListBullet"/>
      </w:pPr>
      <w:r>
        <w:t>frontend/node_modules/.cache/babel-loader/13e6abd61c0edb3ccec3a503ce362be26e433aa4608e460902425dd147008091.json</w:t>
      </w:r>
    </w:p>
    <w:p>
      <w:pPr>
        <w:pStyle w:val="ListBullet"/>
      </w:pPr>
      <w:r>
        <w:t>frontend/node_modules/.cache/babel-loader/13e7f106a419442c7a3023c98b4c1dfe9ba54953db212dac360fc9f387305be8.json</w:t>
      </w:r>
    </w:p>
    <w:p>
      <w:pPr>
        <w:pStyle w:val="ListBullet"/>
      </w:pPr>
      <w:r>
        <w:t>frontend/node_modules/.cache/babel-loader/13f01cf7674d439d02f7e12628aa5df132b18b68638bef285a1d1e2d8eeb2d1e.json</w:t>
      </w:r>
    </w:p>
    <w:p>
      <w:pPr>
        <w:pStyle w:val="ListBullet"/>
      </w:pPr>
      <w:r>
        <w:t>frontend/node_modules/.cache/babel-loader/13f4b30709305ff40f703df6d89bd766e96d5916e085f17227554668910edfd2.json</w:t>
      </w:r>
    </w:p>
    <w:p>
      <w:pPr>
        <w:pStyle w:val="ListBullet"/>
      </w:pPr>
      <w:r>
        <w:t>frontend/node_modules/.cache/babel-loader/1449ac216aafa0151672f769695c277c417b41410378c1e6fe25f2168057445e.json</w:t>
      </w:r>
    </w:p>
    <w:p>
      <w:pPr>
        <w:pStyle w:val="ListBullet"/>
      </w:pPr>
      <w:r>
        <w:t>frontend/node_modules/.cache/babel-loader/145348c52b33ec15c3f6c8514b8f17ce72206619fd53a712c8ea70fe57ed94b4.json</w:t>
      </w:r>
    </w:p>
    <w:p>
      <w:pPr>
        <w:pStyle w:val="ListBullet"/>
      </w:pPr>
      <w:r>
        <w:t>frontend/node_modules/.cache/babel-loader/1453e3a078306410d67763f1a6bd261248de17bb79897dc4991c4b593cffa003.json</w:t>
      </w:r>
    </w:p>
    <w:p>
      <w:pPr>
        <w:pStyle w:val="ListBullet"/>
      </w:pPr>
      <w:r>
        <w:t>frontend/node_modules/.cache/babel-loader/146ce6894d6af174cfe51f614b497acba50e9b545ea6c395181c56f33a08e497.json</w:t>
      </w:r>
    </w:p>
    <w:p>
      <w:pPr>
        <w:pStyle w:val="ListBullet"/>
      </w:pPr>
      <w:r>
        <w:t>frontend/node_modules/.cache/babel-loader/147680028f197b23831132d7871e0329700e79d5976356ee3b20dab8053ed823.json</w:t>
      </w:r>
    </w:p>
    <w:p>
      <w:pPr>
        <w:pStyle w:val="ListBullet"/>
      </w:pPr>
      <w:r>
        <w:t>frontend/node_modules/.cache/babel-loader/1485de992408e26277fc40085743fe8cb74e1bfff9b0dd6e8c512fcb3bcf96ec.json</w:t>
      </w:r>
    </w:p>
    <w:p>
      <w:pPr>
        <w:pStyle w:val="ListBullet"/>
      </w:pPr>
      <w:r>
        <w:t>frontend/node_modules/.cache/babel-loader/148800dac47d84f54819d6323d3b16dc192b49c17d91e38bab3ee2d4db761c63.json</w:t>
      </w:r>
    </w:p>
    <w:p>
      <w:pPr>
        <w:pStyle w:val="ListBullet"/>
      </w:pPr>
      <w:r>
        <w:t>frontend/node_modules/.cache/babel-loader/1494c72c82fca3e876d500052416c95a08d7fc08ffba4a9468dbfcdcc13699d2.json</w:t>
      </w:r>
    </w:p>
    <w:p>
      <w:pPr>
        <w:pStyle w:val="ListBullet"/>
      </w:pPr>
      <w:r>
        <w:t>frontend/node_modules/.cache/babel-loader/14a3962c8b4cc8c074251553e8beb0efa4287a9942c85b5ea24d7a1744c3b649.json</w:t>
      </w:r>
    </w:p>
    <w:p>
      <w:pPr>
        <w:pStyle w:val="ListBullet"/>
      </w:pPr>
      <w:r>
        <w:t>frontend/node_modules/.cache/babel-loader/14c68fe8c8955e7f84f23f2363c41d832b3b577e0702bba5af41784153447ade.json</w:t>
      </w:r>
    </w:p>
    <w:p>
      <w:pPr>
        <w:pStyle w:val="ListBullet"/>
      </w:pPr>
      <w:r>
        <w:t>frontend/node_modules/.cache/babel-loader/14ee86906f191a66f9783933595ce9c9cab807be99efb6c5549a65ad73b131ae.json</w:t>
      </w:r>
    </w:p>
    <w:p>
      <w:pPr>
        <w:pStyle w:val="ListBullet"/>
      </w:pPr>
      <w:r>
        <w:t>frontend/node_modules/.cache/babel-loader/14f190d1ce18a70544f501900de0aa77a81259fd4ae277137286822e597750c8.json</w:t>
      </w:r>
    </w:p>
    <w:p>
      <w:pPr>
        <w:pStyle w:val="ListBullet"/>
      </w:pPr>
      <w:r>
        <w:t>frontend/node_modules/.cache/babel-loader/14f8b1a3a35178633a5d5bc3ded91e3c643ca234f8507ac67c08f46a96b197df.json</w:t>
      </w:r>
    </w:p>
    <w:p>
      <w:pPr>
        <w:pStyle w:val="ListBullet"/>
      </w:pPr>
      <w:r>
        <w:t>frontend/node_modules/.cache/babel-loader/15064e615019c3a3deec5bfd43552afd87b84a614fc61a5dae98347b87d6180a.json</w:t>
      </w:r>
    </w:p>
    <w:p>
      <w:pPr>
        <w:pStyle w:val="ListBullet"/>
      </w:pPr>
      <w:r>
        <w:t>frontend/node_modules/.cache/babel-loader/151e9ab39c52e9031b03f5981e5250fef14a5e7d97b8f12bc814a0d1f74653bc.json</w:t>
      </w:r>
    </w:p>
    <w:p>
      <w:pPr>
        <w:pStyle w:val="ListBullet"/>
      </w:pPr>
      <w:r>
        <w:t>frontend/node_modules/.cache/babel-loader/153d9b7fb8bf27da4eef3c70b6ac2a6195cace5dabc1505ad515cbf4c5ed0255.json</w:t>
      </w:r>
    </w:p>
    <w:p>
      <w:pPr>
        <w:pStyle w:val="ListBullet"/>
      </w:pPr>
      <w:r>
        <w:t>frontend/node_modules/.cache/babel-loader/15404115e3afab9356790d1131b3793434c26a807f3b209f968d6df0116f0f11.json</w:t>
      </w:r>
    </w:p>
    <w:p>
      <w:pPr>
        <w:pStyle w:val="ListBullet"/>
      </w:pPr>
      <w:r>
        <w:t>frontend/node_modules/.cache/babel-loader/154427a30e42baa082bcd874d7887f83d13621a1da4c34aaffc067c8c1fb5794.json</w:t>
      </w:r>
    </w:p>
    <w:p>
      <w:pPr>
        <w:pStyle w:val="ListBullet"/>
      </w:pPr>
      <w:r>
        <w:t>frontend/node_modules/.cache/babel-loader/157f10e13151a4ae61099c0238e8f8c6c74890e29d514c6fb1c701ed36bdc702.json</w:t>
      </w:r>
    </w:p>
    <w:p>
      <w:pPr>
        <w:pStyle w:val="ListBullet"/>
      </w:pPr>
      <w:r>
        <w:t>frontend/node_modules/.cache/babel-loader/1596142e2c5050ed5736d4c76476e4a6c63056a0d7b1e1654e63de9d91f4355d.json</w:t>
      </w:r>
    </w:p>
    <w:p>
      <w:pPr>
        <w:pStyle w:val="ListBullet"/>
      </w:pPr>
      <w:r>
        <w:t>frontend/node_modules/.cache/babel-loader/1597277668ed19352a3d1292c2ef618b59f2d703af9d673a612bd5c711160e0f.json</w:t>
      </w:r>
    </w:p>
    <w:p>
      <w:pPr>
        <w:pStyle w:val="ListBullet"/>
      </w:pPr>
      <w:r>
        <w:t>frontend/node_modules/.cache/babel-loader/159dd73af80a4b0b7457c24d1e711a2c8ef8eb478a92dbf26423dfb6014a4ff6.json</w:t>
      </w:r>
    </w:p>
    <w:p>
      <w:pPr>
        <w:pStyle w:val="ListBullet"/>
      </w:pPr>
      <w:r>
        <w:t>frontend/node_modules/.cache/babel-loader/15b2aad91471cceb02917a2174e287a856dd4f097598b52c3e4c8f50f41998bc.json</w:t>
      </w:r>
    </w:p>
    <w:p>
      <w:pPr>
        <w:pStyle w:val="ListBullet"/>
      </w:pPr>
      <w:r>
        <w:t>frontend/node_modules/.cache/babel-loader/15dabab36c21b0549b1d575514f9a2118e39907efd90fcaafff107dffd4d36d6.json</w:t>
      </w:r>
    </w:p>
    <w:p>
      <w:pPr>
        <w:pStyle w:val="ListBullet"/>
      </w:pPr>
      <w:r>
        <w:t>frontend/node_modules/.cache/babel-loader/15e15dc8978851de9183bedf2e1873b0c0eb21156ba113cfcd9a7c01bf03626c.json</w:t>
      </w:r>
    </w:p>
    <w:p>
      <w:pPr>
        <w:pStyle w:val="ListBullet"/>
      </w:pPr>
      <w:r>
        <w:t>frontend/node_modules/.cache/babel-loader/1605a53fac019ae3e8405dd25c29a4e6c38ab53731ed72f0dd5eba9fdfda38b8.json</w:t>
      </w:r>
    </w:p>
    <w:p>
      <w:pPr>
        <w:pStyle w:val="ListBullet"/>
      </w:pPr>
      <w:r>
        <w:t>frontend/node_modules/.cache/babel-loader/1606f84c1dabe74aa58dfdc340f527633dfd85a61fa20b73cfdd270fab72d788.json</w:t>
      </w:r>
    </w:p>
    <w:p>
      <w:pPr>
        <w:pStyle w:val="ListBullet"/>
      </w:pPr>
      <w:r>
        <w:t>frontend/node_modules/.cache/babel-loader/162ce1c8d01f28a89ea3018e1eae9aa8479c320d1ab4582f1795a9c067ae9b5f.json</w:t>
      </w:r>
    </w:p>
    <w:p>
      <w:pPr>
        <w:pStyle w:val="ListBullet"/>
      </w:pPr>
      <w:r>
        <w:t>frontend/node_modules/.cache/babel-loader/16332a6e52c6138eed3ed8c3b8d2cb8b4448f9d7380fa7722a44cfdd53f2ad02.json</w:t>
      </w:r>
    </w:p>
    <w:p>
      <w:pPr>
        <w:pStyle w:val="ListBullet"/>
      </w:pPr>
      <w:r>
        <w:t>frontend/node_modules/.cache/babel-loader/163e4f24d75d745b33117bcff9a5b2cfa5b9d4a9c6a11bcad73f39f427b08a95.json</w:t>
      </w:r>
    </w:p>
    <w:p>
      <w:pPr>
        <w:pStyle w:val="ListBullet"/>
      </w:pPr>
      <w:r>
        <w:t>frontend/node_modules/.cache/babel-loader/164a5a436c19cf8087af42dd922d3a54e60a713a54e19392171aa79ba2468a1d.json</w:t>
      </w:r>
    </w:p>
    <w:p>
      <w:pPr>
        <w:pStyle w:val="ListBullet"/>
      </w:pPr>
      <w:r>
        <w:t>frontend/node_modules/.cache/babel-loader/16554c92d904fdc4dc92254e15e1c8cd41d22043adb0186f5a348eedf839e043.json</w:t>
      </w:r>
    </w:p>
    <w:p>
      <w:pPr>
        <w:pStyle w:val="ListBullet"/>
      </w:pPr>
      <w:r>
        <w:t>frontend/node_modules/.cache/babel-loader/16613b3bdac77cdf8824e7a2a4e495c7a955e2429b79fc87e64ff9442ee39aab.json</w:t>
      </w:r>
    </w:p>
    <w:p>
      <w:pPr>
        <w:pStyle w:val="ListBullet"/>
      </w:pPr>
      <w:r>
        <w:t>frontend/node_modules/.cache/babel-loader/166a905c47da74a14598399322fd3c15e8e5a5ada3529612cd5d5297b9019260.json</w:t>
      </w:r>
    </w:p>
    <w:p>
      <w:pPr>
        <w:pStyle w:val="ListBullet"/>
      </w:pPr>
      <w:r>
        <w:t>frontend/node_modules/.cache/babel-loader/168376e6506fab27745938857d8301ec860f68bc8e444e065626c4993070280a.json</w:t>
      </w:r>
    </w:p>
    <w:p>
      <w:pPr>
        <w:pStyle w:val="ListBullet"/>
      </w:pPr>
      <w:r>
        <w:t>frontend/node_modules/.cache/babel-loader/168453fd2d13fff59a1e4ea93b5fce692783ea088e0ea777b43454a01aabc56c.json</w:t>
      </w:r>
    </w:p>
    <w:p>
      <w:pPr>
        <w:pStyle w:val="ListBullet"/>
      </w:pPr>
      <w:r>
        <w:t>frontend/node_modules/.cache/babel-loader/16981d66744c03e31e2dd20fd8bd17c471c093d08d671e10db5731dd593935b0.json</w:t>
      </w:r>
    </w:p>
    <w:p>
      <w:pPr>
        <w:pStyle w:val="ListBullet"/>
      </w:pPr>
      <w:r>
        <w:t>frontend/node_modules/.cache/babel-loader/169fd14b8e5e221bd9d2f48747a9ec12761df33a73d01afabe2c37aea190f1b5.json</w:t>
      </w:r>
    </w:p>
    <w:p>
      <w:pPr>
        <w:pStyle w:val="ListBullet"/>
      </w:pPr>
      <w:r>
        <w:t>frontend/node_modules/.cache/babel-loader/16bbb032c69a2cd77eab8ae0d523e29a6946b8a36852c5a29d0e496ae28e0f90.json</w:t>
      </w:r>
    </w:p>
    <w:p>
      <w:pPr>
        <w:pStyle w:val="ListBullet"/>
      </w:pPr>
      <w:r>
        <w:t>frontend/node_modules/.cache/babel-loader/16c23adf19501fbe7ff08369b297e078ebe5c04c97659071268425bd8cd479de.json</w:t>
      </w:r>
    </w:p>
    <w:p>
      <w:pPr>
        <w:pStyle w:val="ListBullet"/>
      </w:pPr>
      <w:r>
        <w:t>frontend/node_modules/.cache/babel-loader/16ddc0ca6184742dcf52ddda63302a50f3eb7697a359cc7b3d3f49e946c1f0a0.json</w:t>
      </w:r>
    </w:p>
    <w:p>
      <w:pPr>
        <w:pStyle w:val="ListBullet"/>
      </w:pPr>
      <w:r>
        <w:t>frontend/node_modules/.cache/babel-loader/16f6308f27d7a94fc6593c75e45114a490593f1fe4b30a7fde528c4b44df1cf7.json</w:t>
      </w:r>
    </w:p>
    <w:p>
      <w:pPr>
        <w:pStyle w:val="ListBullet"/>
      </w:pPr>
      <w:r>
        <w:t>frontend/node_modules/.cache/babel-loader/1721d54cbc4d25c89a18a91d2e1f31dff263608781d88c8689c1f06a02de08ff.json</w:t>
      </w:r>
    </w:p>
    <w:p>
      <w:pPr>
        <w:pStyle w:val="ListBullet"/>
      </w:pPr>
      <w:r>
        <w:t>frontend/node_modules/.cache/babel-loader/1749f55a98013ed55a9b39e98ac91fc8a521eac624f1a0c8cebd91389a7b214c.json</w:t>
      </w:r>
    </w:p>
    <w:p>
      <w:pPr>
        <w:pStyle w:val="ListBullet"/>
      </w:pPr>
      <w:r>
        <w:t>frontend/node_modules/.cache/babel-loader/1772c261b5056e8121178f26bd951e25c9297dfa7648d8a45272b72254dd44ef.json</w:t>
      </w:r>
    </w:p>
    <w:p>
      <w:pPr>
        <w:pStyle w:val="ListBullet"/>
      </w:pPr>
      <w:r>
        <w:t>frontend/node_modules/.cache/babel-loader/1791c11e9d92d0da9ed4a67c589991f57f2d9482c18cb09fc9cea44bd4cc0b1e.json</w:t>
      </w:r>
    </w:p>
    <w:p>
      <w:pPr>
        <w:pStyle w:val="ListBullet"/>
      </w:pPr>
      <w:r>
        <w:t>frontend/node_modules/.cache/babel-loader/17b5e4fad34f3217dae5f3f6247bc79cdf98ed1cccd77591413204cc0248e096.json</w:t>
      </w:r>
    </w:p>
    <w:p>
      <w:pPr>
        <w:pStyle w:val="ListBullet"/>
      </w:pPr>
      <w:r>
        <w:t>frontend/node_modules/.cache/babel-loader/17bc293b293229e37f52eb334c98b3191592504e481a9d9784767d7b4f12674b.json</w:t>
      </w:r>
    </w:p>
    <w:p>
      <w:pPr>
        <w:pStyle w:val="ListBullet"/>
      </w:pPr>
      <w:r>
        <w:t>frontend/node_modules/.cache/babel-loader/17c4fe78cf81d816aad1a6862f370d2d2787c8eecd2a4b358c2d5a775a71ecf4.json</w:t>
      </w:r>
    </w:p>
    <w:p>
      <w:pPr>
        <w:pStyle w:val="ListBullet"/>
      </w:pPr>
      <w:r>
        <w:t>frontend/node_modules/.cache/babel-loader/17db830dcaebeeef8d9f7a54940e054afca71d9adc7d2fb79553bf2ed57244e1.json</w:t>
      </w:r>
    </w:p>
    <w:p>
      <w:pPr>
        <w:pStyle w:val="ListBullet"/>
      </w:pPr>
      <w:r>
        <w:t>frontend/node_modules/.cache/babel-loader/1806204a1181d2fe87be3f037f416868392d14096189e173be084eb23462f7be.json</w:t>
      </w:r>
    </w:p>
    <w:p>
      <w:pPr>
        <w:pStyle w:val="ListBullet"/>
      </w:pPr>
      <w:r>
        <w:t>frontend/node_modules/.cache/babel-loader/18141372423f0daaad30fe8e553971298b0db7dcb5ce784ca89155cac4855ab4.json</w:t>
      </w:r>
    </w:p>
    <w:p>
      <w:pPr>
        <w:pStyle w:val="ListBullet"/>
      </w:pPr>
      <w:r>
        <w:t>frontend/node_modules/.cache/babel-loader/181b8dff29aeeb352f092dc0d479d4f1efd0754e1f7934bbf2a1a4202a6f6f4c.json</w:t>
      </w:r>
    </w:p>
    <w:p>
      <w:pPr>
        <w:pStyle w:val="ListBullet"/>
      </w:pPr>
      <w:r>
        <w:t>frontend/node_modules/.cache/babel-loader/182dba96b09f0c1bff8ae2b99d91eebd0aac183c51bae1b17f0d55783addf89a.json</w:t>
      </w:r>
    </w:p>
    <w:p>
      <w:pPr>
        <w:pStyle w:val="ListBullet"/>
      </w:pPr>
      <w:r>
        <w:t>frontend/node_modules/.cache/babel-loader/187ea1ad283ad697ed616cac7a2a3d12faf78dcdfaa6e2f3e31c9ded3623b091.json</w:t>
      </w:r>
    </w:p>
    <w:p>
      <w:pPr>
        <w:pStyle w:val="ListBullet"/>
      </w:pPr>
      <w:r>
        <w:t>frontend/node_modules/.cache/babel-loader/187f89a1bf656c85e9e917d1cf07fdfb0c610260c9f24e48aff097af56c6b3e2.json</w:t>
      </w:r>
    </w:p>
    <w:p>
      <w:pPr>
        <w:pStyle w:val="ListBullet"/>
      </w:pPr>
      <w:r>
        <w:t>frontend/node_modules/.cache/babel-loader/187fd095d6ded983a1a3a2946861dbdbc8f816fb210eb954ded5d7bfe292074f.json</w:t>
      </w:r>
    </w:p>
    <w:p>
      <w:pPr>
        <w:pStyle w:val="ListBullet"/>
      </w:pPr>
      <w:r>
        <w:t>frontend/node_modules/.cache/babel-loader/1898d352ab9081a10887cd518afd338151066979ccc79d32f2bdfe8923d12ba9.json</w:t>
      </w:r>
    </w:p>
    <w:p>
      <w:pPr>
        <w:pStyle w:val="ListBullet"/>
      </w:pPr>
      <w:r>
        <w:t>frontend/node_modules/.cache/babel-loader/18a82bb5a442354aea17cd918d4f8cfd4d394266024fc0c038ff3c64553bb934.json</w:t>
      </w:r>
    </w:p>
    <w:p>
      <w:pPr>
        <w:pStyle w:val="ListBullet"/>
      </w:pPr>
      <w:r>
        <w:t>frontend/node_modules/.cache/babel-loader/18b4e4fec8142e6e0147918d52e5545b6b7f5d9f544a8e72a666d68b2bd1e883.json</w:t>
      </w:r>
    </w:p>
    <w:p>
      <w:pPr>
        <w:pStyle w:val="ListBullet"/>
      </w:pPr>
      <w:r>
        <w:t>frontend/node_modules/.cache/babel-loader/18c478e70452ff74b0f6ff9179ec6b92ad4c7d59a0229b7f6065f924d3364ed9.json</w:t>
      </w:r>
    </w:p>
    <w:p>
      <w:pPr>
        <w:pStyle w:val="ListBullet"/>
      </w:pPr>
      <w:r>
        <w:t>frontend/node_modules/.cache/babel-loader/18c90641884e62aee5fd92736b9bd9c27c2d2eeea36aa2b5b7050d65a479426d.json</w:t>
      </w:r>
    </w:p>
    <w:p>
      <w:pPr>
        <w:pStyle w:val="ListBullet"/>
      </w:pPr>
      <w:r>
        <w:t>frontend/node_modules/.cache/babel-loader/190fb7f668714c3c5658fc5e0a710630ed6143da0b6be90ff57700bcda54f4a3.json</w:t>
      </w:r>
    </w:p>
    <w:p>
      <w:pPr>
        <w:pStyle w:val="ListBullet"/>
      </w:pPr>
      <w:r>
        <w:t>frontend/node_modules/.cache/babel-loader/193dab098190bdcdae4022a0ecb4d74a09d8079e2d6ebf487977f30707274dc1.json</w:t>
      </w:r>
    </w:p>
    <w:p>
      <w:pPr>
        <w:pStyle w:val="ListBullet"/>
      </w:pPr>
      <w:r>
        <w:t>frontend/node_modules/.cache/babel-loader/1948f85cc0661109f804d75c22c0b307ebe30252fd7c4fc76abf89c4b25420f5.json</w:t>
      </w:r>
    </w:p>
    <w:p>
      <w:pPr>
        <w:pStyle w:val="ListBullet"/>
      </w:pPr>
      <w:r>
        <w:t>frontend/node_modules/.cache/babel-loader/196200c529fd64682ee7a7a47c6f28244cf0e36175b7dab34939ee55f8cc9c03.json</w:t>
      </w:r>
    </w:p>
    <w:p>
      <w:pPr>
        <w:pStyle w:val="ListBullet"/>
      </w:pPr>
      <w:r>
        <w:t>frontend/node_modules/.cache/babel-loader/1967b7ab2184a9ed8b9852dd45d1baf14b0d50b8c3799f129370344408ee289d.json</w:t>
      </w:r>
    </w:p>
    <w:p>
      <w:pPr>
        <w:pStyle w:val="ListBullet"/>
      </w:pPr>
      <w:r>
        <w:t>frontend/node_modules/.cache/babel-loader/19835ae1e07e185bb69ef9162bd850bfddae5fa5f383c0796dcfeacb8a43195f.json</w:t>
      </w:r>
    </w:p>
    <w:p>
      <w:pPr>
        <w:pStyle w:val="ListBullet"/>
      </w:pPr>
      <w:r>
        <w:t>frontend/node_modules/.cache/babel-loader/199fa7750f983f77936e1edcf9417ef73497c681b4244169553b55014fbdaf8d.json</w:t>
      </w:r>
    </w:p>
    <w:p>
      <w:pPr>
        <w:pStyle w:val="ListBullet"/>
      </w:pPr>
      <w:r>
        <w:t>frontend/node_modules/.cache/babel-loader/19a4e9a8e9878727d64f453ee8c0693fd733fae16dba323ad397ef9dc0f5d035.json</w:t>
      </w:r>
    </w:p>
    <w:p>
      <w:pPr>
        <w:pStyle w:val="ListBullet"/>
      </w:pPr>
      <w:r>
        <w:t>frontend/node_modules/.cache/babel-loader/19c08b286032e92cde23ed8a49984a9663d9aa34f25c0091bed44645f6c01b9f.json</w:t>
      </w:r>
    </w:p>
    <w:p>
      <w:pPr>
        <w:pStyle w:val="ListBullet"/>
      </w:pPr>
      <w:r>
        <w:t>frontend/node_modules/.cache/babel-loader/19c12ab29d314f38d70ef706c1ebd679051e6a878abf83fb063b374b240bd663.json</w:t>
      </w:r>
    </w:p>
    <w:p>
      <w:pPr>
        <w:pStyle w:val="ListBullet"/>
      </w:pPr>
      <w:r>
        <w:t>frontend/node_modules/.cache/babel-loader/19d83965e793c4e5f003f41d6e75560a59d05cdc9428575d48e224d716a99a42.json</w:t>
      </w:r>
    </w:p>
    <w:p>
      <w:pPr>
        <w:pStyle w:val="ListBullet"/>
      </w:pPr>
      <w:r>
        <w:t>frontend/node_modules/.cache/babel-loader/19e332b6a2ae1084d13a2227f84717f2d6907c5e20841fa097678219245740cc.json</w:t>
      </w:r>
    </w:p>
    <w:p>
      <w:pPr>
        <w:pStyle w:val="ListBullet"/>
      </w:pPr>
      <w:r>
        <w:t>frontend/node_modules/.cache/babel-loader/1a006008fac56ee8689e35bae90e9f07b3bc61db19aa0089585b88649de69795.json</w:t>
      </w:r>
    </w:p>
    <w:p>
      <w:pPr>
        <w:pStyle w:val="ListBullet"/>
      </w:pPr>
      <w:r>
        <w:t>frontend/node_modules/.cache/babel-loader/1a0bd6bf4186b2daeaeac5b943261df6b4e13c83f8a51184544989944cf3908d.json</w:t>
      </w:r>
    </w:p>
    <w:p>
      <w:pPr>
        <w:pStyle w:val="ListBullet"/>
      </w:pPr>
      <w:r>
        <w:t>frontend/node_modules/.cache/babel-loader/1a2bae985cc3c03041698dfec5a89dcd97a8559031d28e43b5759ac210709da8.json</w:t>
      </w:r>
    </w:p>
    <w:p>
      <w:pPr>
        <w:pStyle w:val="ListBullet"/>
      </w:pPr>
      <w:r>
        <w:t>frontend/node_modules/.cache/babel-loader/1a352b78f714e64b1190fd6790955e51200471629d1b4df1e2af13caee83fcfa.json</w:t>
      </w:r>
    </w:p>
    <w:p>
      <w:pPr>
        <w:pStyle w:val="ListBullet"/>
      </w:pPr>
      <w:r>
        <w:t>frontend/node_modules/.cache/babel-loader/1a38c4cda6790a727451bebbd0c39ad64227714dd957be2584e5533de84fa090.json</w:t>
      </w:r>
    </w:p>
    <w:p>
      <w:pPr>
        <w:pStyle w:val="ListBullet"/>
      </w:pPr>
      <w:r>
        <w:t>frontend/node_modules/.cache/babel-loader/1a3c8fe62805c790764645115a44a41cdfc13381780df08539dc93418925a3d7.json</w:t>
      </w:r>
    </w:p>
    <w:p>
      <w:pPr>
        <w:pStyle w:val="ListBullet"/>
      </w:pPr>
      <w:r>
        <w:t>frontend/node_modules/.cache/babel-loader/1a3ee5a914bd000fb76b0347c5af17e5148bdf364769882e16bf5636cb19a5a3.json</w:t>
      </w:r>
    </w:p>
    <w:p>
      <w:pPr>
        <w:pStyle w:val="ListBullet"/>
      </w:pPr>
      <w:r>
        <w:t>frontend/node_modules/.cache/babel-loader/1a3fed4862086f3d59a277dda83d4264649324662d3d2110abfadab066f02752.json</w:t>
      </w:r>
    </w:p>
    <w:p>
      <w:pPr>
        <w:pStyle w:val="ListBullet"/>
      </w:pPr>
      <w:r>
        <w:t>frontend/node_modules/.cache/babel-loader/1a49b72738911f5bfe581302d47e9af49bbbc28933497edaa95858ef8891665d.json</w:t>
      </w:r>
    </w:p>
    <w:p>
      <w:pPr>
        <w:pStyle w:val="ListBullet"/>
      </w:pPr>
      <w:r>
        <w:t>frontend/node_modules/.cache/babel-loader/1a60ed6d4d0db2cf09ae357f6cd8d3fbc31268f893f8f4a15513d1ba85e4bb71.json</w:t>
      </w:r>
    </w:p>
    <w:p>
      <w:pPr>
        <w:pStyle w:val="ListBullet"/>
      </w:pPr>
      <w:r>
        <w:t>frontend/node_modules/.cache/babel-loader/1a8e6eb06490eb75ead08504ec94319961ebe67c8dc8f9d0debfb66dfbc7fa93.json</w:t>
      </w:r>
    </w:p>
    <w:p>
      <w:pPr>
        <w:pStyle w:val="ListBullet"/>
      </w:pPr>
      <w:r>
        <w:t>frontend/node_modules/.cache/babel-loader/1a924ae7fff42cc7ac49efa1dc6f4faea30249b3b44acc47f2cae1fcd9bb7228.json</w:t>
      </w:r>
    </w:p>
    <w:p>
      <w:pPr>
        <w:pStyle w:val="ListBullet"/>
      </w:pPr>
      <w:r>
        <w:t>frontend/node_modules/.cache/babel-loader/1a93b14bfc173b0f249688532c6f3f5376649ebf754064b6a5459a685c3664ce.json</w:t>
      </w:r>
    </w:p>
    <w:p>
      <w:pPr>
        <w:pStyle w:val="ListBullet"/>
      </w:pPr>
      <w:r>
        <w:t>frontend/node_modules/.cache/babel-loader/1a951c90802a4efc15e8860d6a2b0b20a85772ff5e2e30a64cbc795884e05411.json</w:t>
      </w:r>
    </w:p>
    <w:p>
      <w:pPr>
        <w:pStyle w:val="ListBullet"/>
      </w:pPr>
      <w:r>
        <w:t>frontend/node_modules/.cache/babel-loader/1a97f326c5855d431e8cf8e14389ffa9aefe0fc52219acca823b7d1b822d7c80.json</w:t>
      </w:r>
    </w:p>
    <w:p>
      <w:pPr>
        <w:pStyle w:val="ListBullet"/>
      </w:pPr>
      <w:r>
        <w:t>frontend/node_modules/.cache/babel-loader/1aae830084f3cf988152b96fc189e14853d889f3ef8956d1d053be31cf6c59e5.json</w:t>
      </w:r>
    </w:p>
    <w:p>
      <w:pPr>
        <w:pStyle w:val="ListBullet"/>
      </w:pPr>
      <w:r>
        <w:t>frontend/node_modules/.cache/babel-loader/1ab481087318307c080787f8a0c1105adbaf60552ede31e6dd7f424b9d360eff.json</w:t>
      </w:r>
    </w:p>
    <w:p>
      <w:pPr>
        <w:pStyle w:val="ListBullet"/>
      </w:pPr>
      <w:r>
        <w:t>frontend/node_modules/.cache/babel-loader/1ac149d3aae987c223d5a899a362d510be7c51d42354c383b0259edb15a1181a.json</w:t>
      </w:r>
    </w:p>
    <w:p>
      <w:pPr>
        <w:pStyle w:val="ListBullet"/>
      </w:pPr>
      <w:r>
        <w:t>frontend/node_modules/.cache/babel-loader/1ad0550af0736dddcdcefc684f8ab995b82aef09ecc68996a2d6232c00b8467e.json</w:t>
      </w:r>
    </w:p>
    <w:p>
      <w:pPr>
        <w:pStyle w:val="ListBullet"/>
      </w:pPr>
      <w:r>
        <w:t>frontend/node_modules/.cache/babel-loader/1ada2eb36e4c873a1280d250b0a6956177af516a1c1dc8e99bf422d37c4b9bd4.json</w:t>
      </w:r>
    </w:p>
    <w:p>
      <w:pPr>
        <w:pStyle w:val="ListBullet"/>
      </w:pPr>
      <w:r>
        <w:t>frontend/node_modules/.cache/babel-loader/1adbb8dbe30bc5e6bd99731606137600a7a68a87d23e0f851509ba1d82bfa118.json</w:t>
      </w:r>
    </w:p>
    <w:p>
      <w:pPr>
        <w:pStyle w:val="ListBullet"/>
      </w:pPr>
      <w:r>
        <w:t>frontend/node_modules/.cache/babel-loader/1b14a74784d3cd2c1db1d0ec09e00e325de44d74b23fc1d91e0aa121837d9521.json</w:t>
      </w:r>
    </w:p>
    <w:p>
      <w:pPr>
        <w:pStyle w:val="ListBullet"/>
      </w:pPr>
      <w:r>
        <w:t>frontend/node_modules/.cache/babel-loader/1b3949b26b06a4592bdf38bec468e2aed59881cdcda4c42930dbd577650cf572.json</w:t>
      </w:r>
    </w:p>
    <w:p>
      <w:pPr>
        <w:pStyle w:val="ListBullet"/>
      </w:pPr>
      <w:r>
        <w:t>frontend/node_modules/.cache/babel-loader/1b3a6c69318bd84de664024e8805a858bbc43d047835948e7361b2db74614f10.json</w:t>
      </w:r>
    </w:p>
    <w:p>
      <w:pPr>
        <w:pStyle w:val="ListBullet"/>
      </w:pPr>
      <w:r>
        <w:t>frontend/node_modules/.cache/babel-loader/1b55305a932dd5a9a7cf22937df6d1d52bb2dca2c94dc2739548d76154ffdf02.json</w:t>
      </w:r>
    </w:p>
    <w:p>
      <w:pPr>
        <w:pStyle w:val="ListBullet"/>
      </w:pPr>
      <w:r>
        <w:t>frontend/node_modules/.cache/babel-loader/1b555b0a1725c669ee860e7e739e1d4ace0bcf87a513da906d1c4d60e1e6924d.json</w:t>
      </w:r>
    </w:p>
    <w:p>
      <w:pPr>
        <w:pStyle w:val="ListBullet"/>
      </w:pPr>
      <w:r>
        <w:t>frontend/node_modules/.cache/babel-loader/1b5a222f12bd2ff5fc308f28d75a29c38c7a20bba8baf0a7a1e4b009f78b01b2.json</w:t>
      </w:r>
    </w:p>
    <w:p>
      <w:pPr>
        <w:pStyle w:val="ListBullet"/>
      </w:pPr>
      <w:r>
        <w:t>frontend/node_modules/.cache/babel-loader/1b5eecb6aad80c47ab1ad4db98eb1572efd12e63013fdd0af5d96df27d395723.json</w:t>
      </w:r>
    </w:p>
    <w:p>
      <w:pPr>
        <w:pStyle w:val="ListBullet"/>
      </w:pPr>
      <w:r>
        <w:t>frontend/node_modules/.cache/babel-loader/1b672e6b372ff8a29e0ba8862310bf8099aafc90cd965f2ce3456eceba5c6145.json</w:t>
      </w:r>
    </w:p>
    <w:p>
      <w:pPr>
        <w:pStyle w:val="ListBullet"/>
      </w:pPr>
      <w:r>
        <w:t>frontend/node_modules/.cache/babel-loader/1b8b4dd98c7cb1d2564168fb5dabb569c1913433c7b42a7b0946a34113eab231.json</w:t>
      </w:r>
    </w:p>
    <w:p>
      <w:pPr>
        <w:pStyle w:val="ListBullet"/>
      </w:pPr>
      <w:r>
        <w:t>frontend/node_modules/.cache/babel-loader/1ba786b021953cc9efd339d9de42714b950297fa9e7f6ad8c79c0ee9fb5608d6.json</w:t>
      </w:r>
    </w:p>
    <w:p>
      <w:pPr>
        <w:pStyle w:val="ListBullet"/>
      </w:pPr>
      <w:r>
        <w:t>frontend/node_modules/.cache/babel-loader/1bb10c647593a982a6f9b68a92aeb25d9b923cf991f37277e79f25d864008616.json</w:t>
      </w:r>
    </w:p>
    <w:p>
      <w:pPr>
        <w:pStyle w:val="ListBullet"/>
      </w:pPr>
      <w:r>
        <w:t>frontend/node_modules/.cache/babel-loader/1bca1c76c8a1ffdd5905f4d7343f1dab075eeb1227e92296f019b9bf9088ca9d.json</w:t>
      </w:r>
    </w:p>
    <w:p>
      <w:pPr>
        <w:pStyle w:val="ListBullet"/>
      </w:pPr>
      <w:r>
        <w:t>frontend/node_modules/.cache/babel-loader/1bf24f6ee98b4f7744db975638dcc92165905accc9cdce6afea8936613fdb71f.json</w:t>
      </w:r>
    </w:p>
    <w:p>
      <w:pPr>
        <w:pStyle w:val="ListBullet"/>
      </w:pPr>
      <w:r>
        <w:t>frontend/node_modules/.cache/babel-loader/1c0f0c83a3be6af94850d498638461c6f1c677d66f897c972697d5d4dc53bd37.json</w:t>
      </w:r>
    </w:p>
    <w:p>
      <w:pPr>
        <w:pStyle w:val="ListBullet"/>
      </w:pPr>
      <w:r>
        <w:t>frontend/node_modules/.cache/babel-loader/1c13111eb49fb8c8f608ba2fd4f6af12f9ccd35bd51ab545caa3681e68ac441d.json</w:t>
      </w:r>
    </w:p>
    <w:p>
      <w:pPr>
        <w:pStyle w:val="ListBullet"/>
      </w:pPr>
      <w:r>
        <w:t>frontend/node_modules/.cache/babel-loader/1c15168c6562f0b8cb1dd657d418a58800dbaf01b0270364673b93a0fa34634d.json</w:t>
      </w:r>
    </w:p>
    <w:p>
      <w:pPr>
        <w:pStyle w:val="ListBullet"/>
      </w:pPr>
      <w:r>
        <w:t>frontend/node_modules/.cache/babel-loader/1c19ef0ad2d934b4db410aa92e3d458350ba8ace0d9296708d37543bc47a179a.json</w:t>
      </w:r>
    </w:p>
    <w:p>
      <w:pPr>
        <w:pStyle w:val="ListBullet"/>
      </w:pPr>
      <w:r>
        <w:t>frontend/node_modules/.cache/babel-loader/1c4bf2e7cd859cc544320e38b3a5f7f6b274703a915b4d68a6fa3f7a261dd0b2.json</w:t>
      </w:r>
    </w:p>
    <w:p>
      <w:pPr>
        <w:pStyle w:val="ListBullet"/>
      </w:pPr>
      <w:r>
        <w:t>frontend/node_modules/.cache/babel-loader/1c4bf5ebd0b94af025bfbb98354fbc4b75ddff94b43382c3cee7e662000b1a79.json</w:t>
      </w:r>
    </w:p>
    <w:p>
      <w:pPr>
        <w:pStyle w:val="ListBullet"/>
      </w:pPr>
      <w:r>
        <w:t>frontend/node_modules/.cache/babel-loader/1c5bc6d9d13f1623099a182f8fedcee091f52f18af200e482bf0bcec1436ab2e.json</w:t>
      </w:r>
    </w:p>
    <w:p>
      <w:pPr>
        <w:pStyle w:val="ListBullet"/>
      </w:pPr>
      <w:r>
        <w:t>frontend/node_modules/.cache/babel-loader/1c762b0949bd9dd03e5487edd8959d2562a81fec446c3ae46824465220248957.json</w:t>
      </w:r>
    </w:p>
    <w:p>
      <w:pPr>
        <w:pStyle w:val="ListBullet"/>
      </w:pPr>
      <w:r>
        <w:t>frontend/node_modules/.cache/babel-loader/1c77630213f0913cdffea7f7f672be300f405122ca0536ed53091c626682d800.json</w:t>
      </w:r>
    </w:p>
    <w:p>
      <w:pPr>
        <w:pStyle w:val="ListBullet"/>
      </w:pPr>
      <w:r>
        <w:t>frontend/node_modules/.cache/babel-loader/1c7babee08b8feb97b1553b32dc7171e0c05bb8889f29370536f27365271f372.json</w:t>
      </w:r>
    </w:p>
    <w:p>
      <w:pPr>
        <w:pStyle w:val="ListBullet"/>
      </w:pPr>
      <w:r>
        <w:t>frontend/node_modules/.cache/babel-loader/1c7e0f8c4225879c1d2932c9a08ae6d29ea1be6f93371732815234d09b87e291.json</w:t>
      </w:r>
    </w:p>
    <w:p>
      <w:pPr>
        <w:pStyle w:val="ListBullet"/>
      </w:pPr>
      <w:r>
        <w:t>frontend/node_modules/.cache/babel-loader/1c9ead9a7979c3720e3dacd80c74ea5a1a0e0e303cc199c3ed8819dae2f118c5.json</w:t>
      </w:r>
    </w:p>
    <w:p>
      <w:pPr>
        <w:pStyle w:val="ListBullet"/>
      </w:pPr>
      <w:r>
        <w:t>frontend/node_modules/.cache/babel-loader/1cca525e417bbf1fa8a7f33885badc1cc45d4bef8da98e7f53a1ed1311b54fee.json</w:t>
      </w:r>
    </w:p>
    <w:p>
      <w:pPr>
        <w:pStyle w:val="ListBullet"/>
      </w:pPr>
      <w:r>
        <w:t>frontend/node_modules/.cache/babel-loader/1ccf55452bf1ad165cbb2efe2b28b91ed405cf4b4eb0a4946319df92cbfdd74d.json</w:t>
      </w:r>
    </w:p>
    <w:p>
      <w:pPr>
        <w:pStyle w:val="ListBullet"/>
      </w:pPr>
      <w:r>
        <w:t>frontend/node_modules/.cache/babel-loader/1d1730bb68dd07b106e99f5e6788f052a8dbaabc4b60cd433e49a810f62ab6af.json</w:t>
      </w:r>
    </w:p>
    <w:p>
      <w:pPr>
        <w:pStyle w:val="ListBullet"/>
      </w:pPr>
      <w:r>
        <w:t>frontend/node_modules/.cache/babel-loader/1d3fdaaae286fbd28417ac3d774b7d256555e58986c59600f737c8d6152228c1.json</w:t>
      </w:r>
    </w:p>
    <w:p>
      <w:pPr>
        <w:pStyle w:val="ListBullet"/>
      </w:pPr>
      <w:r>
        <w:t>frontend/node_modules/.cache/babel-loader/1d5ec392012ab306ff8dcf4f5d576a3494ed2b67b3e9518e02bdf383ed02a0ed.json</w:t>
      </w:r>
    </w:p>
    <w:p>
      <w:pPr>
        <w:pStyle w:val="ListBullet"/>
      </w:pPr>
      <w:r>
        <w:t>frontend/node_modules/.cache/babel-loader/1d765acdc353bbff0cf720aed55390d8fbb83882d691d8b80dd5f4f0270448fd.json</w:t>
      </w:r>
    </w:p>
    <w:p>
      <w:pPr>
        <w:pStyle w:val="ListBullet"/>
      </w:pPr>
      <w:r>
        <w:t>frontend/node_modules/.cache/babel-loader/1dbb705bc930de0995ea959ff3f3e525a6e7f0c60bc14fc06a347be6fbc9df9e.json</w:t>
      </w:r>
    </w:p>
    <w:p>
      <w:pPr>
        <w:pStyle w:val="ListBullet"/>
      </w:pPr>
      <w:r>
        <w:t>frontend/node_modules/.cache/babel-loader/1df93ae4b222d067ca13b5dc7e597bc5d9f3b8ab700db0b6b19756743e65bb75.json</w:t>
      </w:r>
    </w:p>
    <w:p>
      <w:pPr>
        <w:pStyle w:val="ListBullet"/>
      </w:pPr>
      <w:r>
        <w:t>frontend/node_modules/.cache/babel-loader/1dfba35070763da58bb111616c86ee5bf5608fd0fb88c10de2939159294d6baf.json</w:t>
      </w:r>
    </w:p>
    <w:p>
      <w:pPr>
        <w:pStyle w:val="ListBullet"/>
      </w:pPr>
      <w:r>
        <w:t>frontend/node_modules/.cache/babel-loader/1e0114cd3767dc72b003a2bc7a3030afa5c1cd81d5810ae9e4f1b4de20ae0428.json</w:t>
      </w:r>
    </w:p>
    <w:p>
      <w:pPr>
        <w:pStyle w:val="ListBullet"/>
      </w:pPr>
      <w:r>
        <w:t>frontend/node_modules/.cache/babel-loader/1e067a115a34e966a2022704acd21db7fa551315422374d9cdc4bb30d0b23774.json</w:t>
      </w:r>
    </w:p>
    <w:p>
      <w:pPr>
        <w:pStyle w:val="ListBullet"/>
      </w:pPr>
      <w:r>
        <w:t>frontend/node_modules/.cache/babel-loader/1e464fa73177fda91bee163ce34bd59c3824ccbe990dba6f16945b56c151a2c6.json</w:t>
      </w:r>
    </w:p>
    <w:p>
      <w:pPr>
        <w:pStyle w:val="ListBullet"/>
      </w:pPr>
      <w:r>
        <w:t>frontend/node_modules/.cache/babel-loader/1e575842cb7072643fece01dc84836347f08d2e053988c52d773a9a08db7c8c4.json</w:t>
      </w:r>
    </w:p>
    <w:p>
      <w:pPr>
        <w:pStyle w:val="ListBullet"/>
      </w:pPr>
      <w:r>
        <w:t>frontend/node_modules/.cache/babel-loader/1e5b0487f0f5e5aa9f900ebfb5aeca1c6656f4f5c2444616ced875215141cc31.json</w:t>
      </w:r>
    </w:p>
    <w:p>
      <w:pPr>
        <w:pStyle w:val="ListBullet"/>
      </w:pPr>
      <w:r>
        <w:t>frontend/node_modules/.cache/babel-loader/1e7d38642e7b0e4b37518414f0c6f36dcf85042b9677a27ba559082a2fb3274b.json</w:t>
      </w:r>
    </w:p>
    <w:p>
      <w:pPr>
        <w:pStyle w:val="ListBullet"/>
      </w:pPr>
      <w:r>
        <w:t>frontend/node_modules/.cache/babel-loader/1e899dc7eb44ff62e4cfd9131301e8d2baa685ab7c0a54737db0cce2d4f8a228.json</w:t>
      </w:r>
    </w:p>
    <w:p>
      <w:pPr>
        <w:pStyle w:val="ListBullet"/>
      </w:pPr>
      <w:r>
        <w:t>frontend/node_modules/.cache/babel-loader/1e92e66235e6dba5e781f3691a95b463cd186facf2bb88b4c650a438cd3aa383.json</w:t>
      </w:r>
    </w:p>
    <w:p>
      <w:pPr>
        <w:pStyle w:val="ListBullet"/>
      </w:pPr>
      <w:r>
        <w:t>frontend/node_modules/.cache/babel-loader/1e9d93fe1f45cc1c0324f139c1ccc1f882d5f037f4478782c1f2d3e249bd5a87.json</w:t>
      </w:r>
    </w:p>
    <w:p>
      <w:pPr>
        <w:pStyle w:val="ListBullet"/>
      </w:pPr>
      <w:r>
        <w:t>frontend/node_modules/.cache/babel-loader/1edb26766e21e610130db8ecab33d1077e5146dfc03e19bac604f6a62e950b6f.json</w:t>
      </w:r>
    </w:p>
    <w:p>
      <w:pPr>
        <w:pStyle w:val="ListBullet"/>
      </w:pPr>
      <w:r>
        <w:t>frontend/node_modules/.cache/babel-loader/1edbe0b546f574050879468491524447837e630ed5d65a69aff9c0cf2409bac9.json</w:t>
      </w:r>
    </w:p>
    <w:p>
      <w:pPr>
        <w:pStyle w:val="ListBullet"/>
      </w:pPr>
      <w:r>
        <w:t>frontend/node_modules/.cache/babel-loader/1f0c452b9dc5b5ac68c1288f772d940f2b313656e384908aac9b53a9832f86ed.json</w:t>
      </w:r>
    </w:p>
    <w:p>
      <w:pPr>
        <w:pStyle w:val="ListBullet"/>
      </w:pPr>
      <w:r>
        <w:t>frontend/node_modules/.cache/babel-loader/1f1d330843d89ee9eb3bbbaa7c60fcbff235baea4cac8d3006c58daad6a2f0cc.json</w:t>
      </w:r>
    </w:p>
    <w:p>
      <w:pPr>
        <w:pStyle w:val="ListBullet"/>
      </w:pPr>
      <w:r>
        <w:t>frontend/node_modules/.cache/babel-loader/1f58ebba42a860905283deedf28ec05ab427e7d6e5d3086799bc09338212f04b.json</w:t>
      </w:r>
    </w:p>
    <w:p>
      <w:pPr>
        <w:pStyle w:val="ListBullet"/>
      </w:pPr>
      <w:r>
        <w:t>frontend/node_modules/.cache/babel-loader/1f5c03380205c5253fa8d269a13fb04c18b91e17c569df427e3d98862917d10a.json</w:t>
      </w:r>
    </w:p>
    <w:p>
      <w:pPr>
        <w:pStyle w:val="ListBullet"/>
      </w:pPr>
      <w:r>
        <w:t>frontend/node_modules/.cache/babel-loader/1f64a32d69632ae00bf75229eaad0272933f68fed2a7524343a0c847d8c9bb4f.json</w:t>
      </w:r>
    </w:p>
    <w:p>
      <w:pPr>
        <w:pStyle w:val="ListBullet"/>
      </w:pPr>
      <w:r>
        <w:t>frontend/node_modules/.cache/babel-loader/1f6bd154f870de2b5ae2da62fd26ae5ad7b53d2649b954e3e7892132dbfff3cc.json</w:t>
      </w:r>
    </w:p>
    <w:p>
      <w:pPr>
        <w:pStyle w:val="ListBullet"/>
      </w:pPr>
      <w:r>
        <w:t>frontend/node_modules/.cache/babel-loader/1f71e30817178d1da2a5a590ea1dad85f053c36e154f8646b877de4ddccc10cc.json</w:t>
      </w:r>
    </w:p>
    <w:p>
      <w:pPr>
        <w:pStyle w:val="ListBullet"/>
      </w:pPr>
      <w:r>
        <w:t>frontend/node_modules/.cache/babel-loader/1f791bb4dde6d76986953a7dfd0ce1a3ba100572ceb63de805d4fc33b9647de8.json</w:t>
      </w:r>
    </w:p>
    <w:p>
      <w:pPr>
        <w:pStyle w:val="ListBullet"/>
      </w:pPr>
      <w:r>
        <w:t>frontend/node_modules/.cache/babel-loader/1f7decc4234947f9d6586b2d183988f731ca28888288240bbe5df8c7c8f20214.json</w:t>
      </w:r>
    </w:p>
    <w:p>
      <w:pPr>
        <w:pStyle w:val="ListBullet"/>
      </w:pPr>
      <w:r>
        <w:t>frontend/node_modules/.cache/babel-loader/1f8f54e86d5701ed821e1afbd000d6c2955bb8e232a8b3de3a9ab24abe953d58.json</w:t>
      </w:r>
    </w:p>
    <w:p>
      <w:pPr>
        <w:pStyle w:val="ListBullet"/>
      </w:pPr>
      <w:r>
        <w:t>frontend/node_modules/.cache/babel-loader/1fa196d4249e27e643f8770b9639bdb675bdfcd40054e99afa4635bac0488dfd.json</w:t>
      </w:r>
    </w:p>
    <w:p>
      <w:pPr>
        <w:pStyle w:val="ListBullet"/>
      </w:pPr>
      <w:r>
        <w:t>frontend/node_modules/.cache/babel-loader/1fd13b5726947550c2e7d039442b3d6525759d3b403c4429e98743a132ff781f.json</w:t>
      </w:r>
    </w:p>
    <w:p>
      <w:pPr>
        <w:pStyle w:val="ListBullet"/>
      </w:pPr>
      <w:r>
        <w:t>frontend/node_modules/.cache/babel-loader/1ff25d4ace414f738b57488e226bb2d3330a0c33cdb7c2b2c09076cc08a864af.json</w:t>
      </w:r>
    </w:p>
    <w:p>
      <w:pPr>
        <w:pStyle w:val="ListBullet"/>
      </w:pPr>
      <w:r>
        <w:t>frontend/node_modules/.cache/babel-loader/201803743cf6dc771a4a515581515b5b6e8426dc9aa214b696d177c34c65d0fe.json</w:t>
      </w:r>
    </w:p>
    <w:p>
      <w:pPr>
        <w:pStyle w:val="ListBullet"/>
      </w:pPr>
      <w:r>
        <w:t>frontend/node_modules/.cache/babel-loader/20295d04d591c61424fafc88ea71e4ddee699df84cb317fdd14e4418a4c1ba73.json</w:t>
      </w:r>
    </w:p>
    <w:p>
      <w:pPr>
        <w:pStyle w:val="ListBullet"/>
      </w:pPr>
      <w:r>
        <w:t>frontend/node_modules/.cache/babel-loader/20320b9121ed26f86a658d07dce8dacf89a0525e61b5daa06532f4eaa2cfbc38.json</w:t>
      </w:r>
    </w:p>
    <w:p>
      <w:pPr>
        <w:pStyle w:val="ListBullet"/>
      </w:pPr>
      <w:r>
        <w:t>frontend/node_modules/.cache/babel-loader/2039882087abd7cc89c0fc55577f772709d23c68d5d39f844306b31ecda62ba7.json</w:t>
      </w:r>
    </w:p>
    <w:p>
      <w:pPr>
        <w:pStyle w:val="ListBullet"/>
      </w:pPr>
      <w:r>
        <w:t>frontend/node_modules/.cache/babel-loader/204bcea216fedece5039832f8106b3e477ddc8802600967dd6ffea94037350f7.json</w:t>
      </w:r>
    </w:p>
    <w:p>
      <w:pPr>
        <w:pStyle w:val="ListBullet"/>
      </w:pPr>
      <w:r>
        <w:t>frontend/node_modules/.cache/babel-loader/206463f6605d2f689793784bb2251c4d10dd1fc51837cc8876272833aa9b2b1d.json</w:t>
      </w:r>
    </w:p>
    <w:p>
      <w:pPr>
        <w:pStyle w:val="ListBullet"/>
      </w:pPr>
      <w:r>
        <w:t>frontend/node_modules/.cache/babel-loader/2074a1c7953b37dcefd7ba008633ec636063497f6e7ce52771ec8d99849819b1.json</w:t>
      </w:r>
    </w:p>
    <w:p>
      <w:pPr>
        <w:pStyle w:val="ListBullet"/>
      </w:pPr>
      <w:r>
        <w:t>frontend/node_modules/.cache/babel-loader/208fcff6d43d43ddc3adf2ce26fc3de34f99850276edbb15705b9f7cfc42e096.json</w:t>
      </w:r>
    </w:p>
    <w:p>
      <w:pPr>
        <w:pStyle w:val="ListBullet"/>
      </w:pPr>
      <w:r>
        <w:t>frontend/node_modules/.cache/babel-loader/20cc7ef2070d03dbfd13b45fa9c6e70b336105466e1ff141c951e435b270ddf8.json</w:t>
      </w:r>
    </w:p>
    <w:p>
      <w:pPr>
        <w:pStyle w:val="ListBullet"/>
      </w:pPr>
      <w:r>
        <w:t>frontend/node_modules/.cache/babel-loader/20cd1faf72ba75960c06cee420f5fda216c0681f6d3dc4189b274893fec4feac.json</w:t>
      </w:r>
    </w:p>
    <w:p>
      <w:pPr>
        <w:pStyle w:val="ListBullet"/>
      </w:pPr>
      <w:r>
        <w:t>frontend/node_modules/.cache/babel-loader/20e3460d1df715bd95fd0b6f5f79c589334d3516aa87f95130aefd8591aa5595.json</w:t>
      </w:r>
    </w:p>
    <w:p>
      <w:pPr>
        <w:pStyle w:val="ListBullet"/>
      </w:pPr>
      <w:r>
        <w:t>frontend/node_modules/.cache/babel-loader/20e6613770632cca3446ff62eee2f5677e644b036af91f9ef076c0416bba1c45.json</w:t>
      </w:r>
    </w:p>
    <w:p>
      <w:pPr>
        <w:pStyle w:val="ListBullet"/>
      </w:pPr>
      <w:r>
        <w:t>frontend/node_modules/.cache/babel-loader/21033697a4bc5fd3a23bde44727c28a8aa21ead3be6407385596e1ed20c1fc47.json</w:t>
      </w:r>
    </w:p>
    <w:p>
      <w:pPr>
        <w:pStyle w:val="ListBullet"/>
      </w:pPr>
      <w:r>
        <w:t>frontend/node_modules/.cache/babel-loader/2116a489cf4241d78428de8dd97087b29b73fe7e1d0eeeddf96779b0188d13f0.json</w:t>
      </w:r>
    </w:p>
    <w:p>
      <w:pPr>
        <w:pStyle w:val="ListBullet"/>
      </w:pPr>
      <w:r>
        <w:t>frontend/node_modules/.cache/babel-loader/2122a7f280519cc9afd092c179d2ef3cc6ca85a898b3d44eaf7f28d25ce6e436.json</w:t>
      </w:r>
    </w:p>
    <w:p>
      <w:pPr>
        <w:pStyle w:val="ListBullet"/>
      </w:pPr>
      <w:r>
        <w:t>frontend/node_modules/.cache/babel-loader/21355a2aeb55b896e7ca5477dbfa447ede68e5755259192469aeb7c46ab4caf6.json</w:t>
      </w:r>
    </w:p>
    <w:p>
      <w:pPr>
        <w:pStyle w:val="ListBullet"/>
      </w:pPr>
      <w:r>
        <w:t>frontend/node_modules/.cache/babel-loader/2174dfc243fe83fb571d30b491d4703af1d209d6021c0d58972a6680586a4c2c.json</w:t>
      </w:r>
    </w:p>
    <w:p>
      <w:pPr>
        <w:pStyle w:val="ListBullet"/>
      </w:pPr>
      <w:r>
        <w:t>frontend/node_modules/.cache/babel-loader/2185a7461fe024b74d0e1de817bb8d05d92e96d6cf0bfb3e11a88abf67804caa.json</w:t>
      </w:r>
    </w:p>
    <w:p>
      <w:pPr>
        <w:pStyle w:val="ListBullet"/>
      </w:pPr>
      <w:r>
        <w:t>frontend/node_modules/.cache/babel-loader/218d5dd02e7708472a5f7dc71f7b37b1154e5e3ffc579ebdeab0f5a82e20f49a.json</w:t>
      </w:r>
    </w:p>
    <w:p>
      <w:pPr>
        <w:pStyle w:val="ListBullet"/>
      </w:pPr>
      <w:r>
        <w:t>frontend/node_modules/.cache/babel-loader/219768601046b85e34dce180b723d6fe99c8d86ac317b0186cb25c351cf957bb.json</w:t>
      </w:r>
    </w:p>
    <w:p>
      <w:pPr>
        <w:pStyle w:val="ListBullet"/>
      </w:pPr>
      <w:r>
        <w:t>frontend/node_modules/.cache/babel-loader/21a4a76ca3591d5fec55bdfe976830c4d1d33a69eff70ec66e9ac23d9aae5dda.json</w:t>
      </w:r>
    </w:p>
    <w:p>
      <w:pPr>
        <w:pStyle w:val="ListBullet"/>
      </w:pPr>
      <w:r>
        <w:t>frontend/node_modules/.cache/babel-loader/21aab667011633bb4f1bb80897ee6f892034e80a2d8102f7e67ccadab2fb8d69.json</w:t>
      </w:r>
    </w:p>
    <w:p>
      <w:pPr>
        <w:pStyle w:val="ListBullet"/>
      </w:pPr>
      <w:r>
        <w:t>frontend/node_modules/.cache/babel-loader/21abc61dce2c008d24c176f9094ffb00dad2b73e0fe34c1883c0599d3bc40ff9.json</w:t>
      </w:r>
    </w:p>
    <w:p>
      <w:pPr>
        <w:pStyle w:val="ListBullet"/>
      </w:pPr>
      <w:r>
        <w:t>frontend/node_modules/.cache/babel-loader/21bbc9e101ebeff180b7d9bee50ce09ea89aaf4631728599f43fd7de003be990.json</w:t>
      </w:r>
    </w:p>
    <w:p>
      <w:pPr>
        <w:pStyle w:val="ListBullet"/>
      </w:pPr>
      <w:r>
        <w:t>frontend/node_modules/.cache/babel-loader/21cc0b1a2a335250e23e1f1d514b785309056b99abbee63cc9448aee2d27c10c.json</w:t>
      </w:r>
    </w:p>
    <w:p>
      <w:pPr>
        <w:pStyle w:val="ListBullet"/>
      </w:pPr>
      <w:r>
        <w:t>frontend/node_modules/.cache/babel-loader/21ea84f6396395927e71b48a7720d43cc3ced259705bb46a9b8d3414bb3bb099.json</w:t>
      </w:r>
    </w:p>
    <w:p>
      <w:pPr>
        <w:pStyle w:val="ListBullet"/>
      </w:pPr>
      <w:r>
        <w:t>frontend/node_modules/.cache/babel-loader/2202e670c37d2de097abc913da63e729e4343846c930020884fcd769630b5d58.json</w:t>
      </w:r>
    </w:p>
    <w:p>
      <w:pPr>
        <w:pStyle w:val="ListBullet"/>
      </w:pPr>
      <w:r>
        <w:t>frontend/node_modules/.cache/babel-loader/220cccc477fbb389816e43a915afd6e172f582ae5767b3cd125c1b2e3c120cfc.json</w:t>
      </w:r>
    </w:p>
    <w:p>
      <w:pPr>
        <w:pStyle w:val="ListBullet"/>
      </w:pPr>
      <w:r>
        <w:t>frontend/node_modules/.cache/babel-loader/221fd07b0b1f01a081460616d6e3b2aa845da648675fc7c7871cbd829bfe71dc.json</w:t>
      </w:r>
    </w:p>
    <w:p>
      <w:pPr>
        <w:pStyle w:val="ListBullet"/>
      </w:pPr>
      <w:r>
        <w:t>frontend/node_modules/.cache/babel-loader/2228ef509710a08805a09a6b9d08d8c29ff969733fd6f05573542409419a1991.json</w:t>
      </w:r>
    </w:p>
    <w:p>
      <w:pPr>
        <w:pStyle w:val="ListBullet"/>
      </w:pPr>
      <w:r>
        <w:t>frontend/node_modules/.cache/babel-loader/22308625537675b3063f884d5332295ccd2432540dceb7fb527e1915e6721e43.json</w:t>
      </w:r>
    </w:p>
    <w:p>
      <w:pPr>
        <w:pStyle w:val="ListBullet"/>
      </w:pPr>
      <w:r>
        <w:t>frontend/node_modules/.cache/babel-loader/2266bc7563590e44f00316a2844a2ab0130c8d50c2f37c9de583a5b52daaa809.json</w:t>
      </w:r>
    </w:p>
    <w:p>
      <w:pPr>
        <w:pStyle w:val="ListBullet"/>
      </w:pPr>
      <w:r>
        <w:t>frontend/node_modules/.cache/babel-loader/2285eb6624d91264d5d76af486509d4d89a1987974207fa4f279034c822f8271.json</w:t>
      </w:r>
    </w:p>
    <w:p>
      <w:pPr>
        <w:pStyle w:val="ListBullet"/>
      </w:pPr>
      <w:r>
        <w:t>frontend/node_modules/.cache/babel-loader/22ae265cbddbcf8c5683ae4dce701207a4dfc22f324239ea41d413f88ebe5788.json</w:t>
      </w:r>
    </w:p>
    <w:p>
      <w:pPr>
        <w:pStyle w:val="ListBullet"/>
      </w:pPr>
      <w:r>
        <w:t>frontend/node_modules/.cache/babel-loader/22b6f7805ad1bb775f9113080fb00bd02744263b4dd48414ed5c16739ea4f2f6.json</w:t>
      </w:r>
    </w:p>
    <w:p>
      <w:pPr>
        <w:pStyle w:val="ListBullet"/>
      </w:pPr>
      <w:r>
        <w:t>frontend/node_modules/.cache/babel-loader/22cd16c2ff8a33345763331bfff94efc9175d889315aa9bab8c9b83cc8049636.json</w:t>
      </w:r>
    </w:p>
    <w:p>
      <w:pPr>
        <w:pStyle w:val="ListBullet"/>
      </w:pPr>
      <w:r>
        <w:t>frontend/node_modules/.cache/babel-loader/22d29aa813861edc208cc013502b9d9d516439f643a56ae3d9809309d1974398.json</w:t>
      </w:r>
    </w:p>
    <w:p>
      <w:pPr>
        <w:pStyle w:val="ListBullet"/>
      </w:pPr>
      <w:r>
        <w:t>frontend/node_modules/.cache/babel-loader/22ed14169bcb8e0a7ce48e7870c2ad7da636012d9e45421a74ad34385ba36cc4.json</w:t>
      </w:r>
    </w:p>
    <w:p>
      <w:pPr>
        <w:pStyle w:val="ListBullet"/>
      </w:pPr>
      <w:r>
        <w:t>frontend/node_modules/.cache/babel-loader/234840ca3ddaae81adc5168213a2b69bfc889f5f484072fcb85b156043e8e49d.json</w:t>
      </w:r>
    </w:p>
    <w:p>
      <w:pPr>
        <w:pStyle w:val="ListBullet"/>
      </w:pPr>
      <w:r>
        <w:t>frontend/node_modules/.cache/babel-loader/2369776aff6ec47d9e2511edc8456b8f0c64ba024a866a4f303d1795a00f9ce2.json</w:t>
      </w:r>
    </w:p>
    <w:p>
      <w:pPr>
        <w:pStyle w:val="ListBullet"/>
      </w:pPr>
      <w:r>
        <w:t>frontend/node_modules/.cache/babel-loader/238f06e3aef4d805db51455d87564fe2759e62db8659d2cb5b321a49fc9b3c45.json</w:t>
      </w:r>
    </w:p>
    <w:p>
      <w:pPr>
        <w:pStyle w:val="ListBullet"/>
      </w:pPr>
      <w:r>
        <w:t>frontend/node_modules/.cache/babel-loader/2395f902762e1554d9165f452ff900488050786f2d4e5346f009d0e6dd6f2bd3.json</w:t>
      </w:r>
    </w:p>
    <w:p>
      <w:pPr>
        <w:pStyle w:val="ListBullet"/>
      </w:pPr>
      <w:r>
        <w:t>frontend/node_modules/.cache/babel-loader/23a5451e70945be934b7ff09a61d9c9f6466fc30ef85e30ef280bd07ae1b52fd.json</w:t>
      </w:r>
    </w:p>
    <w:p>
      <w:pPr>
        <w:pStyle w:val="ListBullet"/>
      </w:pPr>
      <w:r>
        <w:t>frontend/node_modules/.cache/babel-loader/23a593076cfbe5140dd97e930feb5690f2ae4c5335dbe205db588fa12be8d305.json</w:t>
      </w:r>
    </w:p>
    <w:p>
      <w:pPr>
        <w:pStyle w:val="ListBullet"/>
      </w:pPr>
      <w:r>
        <w:t>frontend/node_modules/.cache/babel-loader/23bcbde78302d85fe579ac422276854cc2cb1d7990e87189f1d01be5cbedd909.json</w:t>
      </w:r>
    </w:p>
    <w:p>
      <w:pPr>
        <w:pStyle w:val="ListBullet"/>
      </w:pPr>
      <w:r>
        <w:t>frontend/node_modules/.cache/babel-loader/23c1696a2b059821ca3d0b5da0de7a396651f30d66115bbb144a5c194e3fd396.json</w:t>
      </w:r>
    </w:p>
    <w:p>
      <w:pPr>
        <w:pStyle w:val="ListBullet"/>
      </w:pPr>
      <w:r>
        <w:t>frontend/node_modules/.cache/babel-loader/23c8070f0e3ee99f064a0d29f408bb06ca0756da14d242b30e2792f701c6f973.json</w:t>
      </w:r>
    </w:p>
    <w:p>
      <w:pPr>
        <w:pStyle w:val="ListBullet"/>
      </w:pPr>
      <w:r>
        <w:t>frontend/node_modules/.cache/babel-loader/23d5dfddc1a77a5e7eea844169d9ed2887f00f8e4e2454ec8bc619e33aeba1ab.json</w:t>
      </w:r>
    </w:p>
    <w:p>
      <w:pPr>
        <w:pStyle w:val="ListBullet"/>
      </w:pPr>
      <w:r>
        <w:t>frontend/node_modules/.cache/babel-loader/2421e43af6e8de998d8f2b46d12754a6772e0696c8a1f5181c7afdcdaecebe8a.json</w:t>
      </w:r>
    </w:p>
    <w:p>
      <w:pPr>
        <w:pStyle w:val="ListBullet"/>
      </w:pPr>
      <w:r>
        <w:t>frontend/node_modules/.cache/babel-loader/2439724f2bd1ce6e842383aebc3a0752f734f2d5f0db0bfcbb49ff595219ad25.json</w:t>
      </w:r>
    </w:p>
    <w:p>
      <w:pPr>
        <w:pStyle w:val="ListBullet"/>
      </w:pPr>
      <w:r>
        <w:t>frontend/node_modules/.cache/babel-loader/2440c75798e3165e8b8151010724d9218744ca0c844561dfb7befa77874dd225.json</w:t>
      </w:r>
    </w:p>
    <w:p>
      <w:pPr>
        <w:pStyle w:val="ListBullet"/>
      </w:pPr>
      <w:r>
        <w:t>frontend/node_modules/.cache/babel-loader/24516c9413e6dee49f00d83e5212dc78c19de759e019aebf612e37a240d3411c.json</w:t>
      </w:r>
    </w:p>
    <w:p>
      <w:pPr>
        <w:pStyle w:val="ListBullet"/>
      </w:pPr>
      <w:r>
        <w:t>frontend/node_modules/.cache/babel-loader/24648dd50fe125f933afa9cf49ad185ba4927c581f1a628eb7e222a266e91b46.json</w:t>
      </w:r>
    </w:p>
    <w:p>
      <w:pPr>
        <w:pStyle w:val="ListBullet"/>
      </w:pPr>
      <w:r>
        <w:t>frontend/node_modules/.cache/babel-loader/24846c917234f7434bb1607212f9ae0c1a4d3cb877bffc778d439c9bbc043e5e.json</w:t>
      </w:r>
    </w:p>
    <w:p>
      <w:pPr>
        <w:pStyle w:val="ListBullet"/>
      </w:pPr>
      <w:r>
        <w:t>frontend/node_modules/.cache/babel-loader/24943e07d85c29bcf62b7903e0f028e9f5ff2affaaf143ec9157dc6a68640a09.json</w:t>
      </w:r>
    </w:p>
    <w:p>
      <w:pPr>
        <w:pStyle w:val="ListBullet"/>
      </w:pPr>
      <w:r>
        <w:t>frontend/node_modules/.cache/babel-loader/2497f4ee7b67af28d7865ed499538b4680d8995deeda12e4ca0b8641923f4b91.json</w:t>
      </w:r>
    </w:p>
    <w:p>
      <w:pPr>
        <w:pStyle w:val="ListBullet"/>
      </w:pPr>
      <w:r>
        <w:t>frontend/node_modules/.cache/babel-loader/249d5f83a95ea44718346514a57bc3d0c9d4ffe5f4d2421ce2496f1c88c250e7.json</w:t>
      </w:r>
    </w:p>
    <w:p>
      <w:pPr>
        <w:pStyle w:val="ListBullet"/>
      </w:pPr>
      <w:r>
        <w:t>frontend/node_modules/.cache/babel-loader/24b1b3ec8974fa32e4c3c1986a4168580ba37574f9a1438584292e7d2af36185.json</w:t>
      </w:r>
    </w:p>
    <w:p>
      <w:pPr>
        <w:pStyle w:val="ListBullet"/>
      </w:pPr>
      <w:r>
        <w:t>frontend/node_modules/.cache/babel-loader/24b249505be09db89266d629c22fcfe8e8bbd4288d9cad14cb8a59ff003d2994.json</w:t>
      </w:r>
    </w:p>
    <w:p>
      <w:pPr>
        <w:pStyle w:val="ListBullet"/>
      </w:pPr>
      <w:r>
        <w:t>frontend/node_modules/.cache/babel-loader/24c51fe04bfb7b23a5466165062902eb37af21c42565ca1487ab0786a0ded27f.json</w:t>
      </w:r>
    </w:p>
    <w:p>
      <w:pPr>
        <w:pStyle w:val="ListBullet"/>
      </w:pPr>
      <w:r>
        <w:t>frontend/node_modules/.cache/babel-loader/24cc0404a8cf6249be9d0799c873614aabeef641353c22f508a551080cc467df.json</w:t>
      </w:r>
    </w:p>
    <w:p>
      <w:pPr>
        <w:pStyle w:val="ListBullet"/>
      </w:pPr>
      <w:r>
        <w:t>frontend/node_modules/.cache/babel-loader/2505721e373ab8fcf6b7112f38d3f23caf273ba7ed450a164fe0250fe93a25c3.json</w:t>
      </w:r>
    </w:p>
    <w:p>
      <w:pPr>
        <w:pStyle w:val="ListBullet"/>
      </w:pPr>
      <w:r>
        <w:t>frontend/node_modules/.cache/babel-loader/250f8c8cf0fb134656392c6b5cc4f8ed08710744a3c28bbe1ba4ddd72141bd6d.json</w:t>
      </w:r>
    </w:p>
    <w:p>
      <w:pPr>
        <w:pStyle w:val="ListBullet"/>
      </w:pPr>
      <w:r>
        <w:t>frontend/node_modules/.cache/babel-loader/25157b14b2109249cc0074e0c600227bc056d5c0b71abe310607a6f9313ad787.json</w:t>
      </w:r>
    </w:p>
    <w:p>
      <w:pPr>
        <w:pStyle w:val="ListBullet"/>
      </w:pPr>
      <w:r>
        <w:t>frontend/node_modules/.cache/babel-loader/2540da55cd81da3120a03b2b46b727a44b114339e3550b4c1ed50a8593da7da1.json</w:t>
      </w:r>
    </w:p>
    <w:p>
      <w:pPr>
        <w:pStyle w:val="ListBullet"/>
      </w:pPr>
      <w:r>
        <w:t>frontend/node_modules/.cache/babel-loader/254d8147014356402d441d2f8f0124346a9b332f4be7cfbee07234117450399b.json</w:t>
      </w:r>
    </w:p>
    <w:p>
      <w:pPr>
        <w:pStyle w:val="ListBullet"/>
      </w:pPr>
      <w:r>
        <w:t>frontend/node_modules/.cache/babel-loader/255ad6297db8a395e45d15d3c9278358e150f66ad898a206de74e3b842b4c6ce.json</w:t>
      </w:r>
    </w:p>
    <w:p>
      <w:pPr>
        <w:pStyle w:val="ListBullet"/>
      </w:pPr>
      <w:r>
        <w:t>frontend/node_modules/.cache/babel-loader/2563b218ae17ec98cb38193742c8a55fe009cc440e1ff9d82d50fbfd2bf699b2.json</w:t>
      </w:r>
    </w:p>
    <w:p>
      <w:pPr>
        <w:pStyle w:val="ListBullet"/>
      </w:pPr>
      <w:r>
        <w:t>frontend/node_modules/.cache/babel-loader/256f7c3951413fee4c807623281f6f96ce9b6ab03fe960af5f60b91a5e9010ce.json</w:t>
      </w:r>
    </w:p>
    <w:p>
      <w:pPr>
        <w:pStyle w:val="ListBullet"/>
      </w:pPr>
      <w:r>
        <w:t>frontend/node_modules/.cache/babel-loader/25788a0d6970d1264de985e7e07d9e6bf84f391f0837a8955e35c6f13e1eae2b.json</w:t>
      </w:r>
    </w:p>
    <w:p>
      <w:pPr>
        <w:pStyle w:val="ListBullet"/>
      </w:pPr>
      <w:r>
        <w:t>frontend/node_modules/.cache/babel-loader/2578a1c1e1f1b8fa6f1418d276c5bcee3f495f38c8636d33a8198dc84c7563b9.json</w:t>
      </w:r>
    </w:p>
    <w:p>
      <w:pPr>
        <w:pStyle w:val="ListBullet"/>
      </w:pPr>
      <w:r>
        <w:t>frontend/node_modules/.cache/babel-loader/257d6b01017e0adb0683708f44eeb487a2b2eeeaba21966c9d5b1f56f445668b.json</w:t>
      </w:r>
    </w:p>
    <w:p>
      <w:pPr>
        <w:pStyle w:val="ListBullet"/>
      </w:pPr>
      <w:r>
        <w:t>frontend/node_modules/.cache/babel-loader/25e1d8f7046141f23637fb97aefdb3b25da5dc3e743d9e2b2169f1eb7881746b.json</w:t>
      </w:r>
    </w:p>
    <w:p>
      <w:pPr>
        <w:pStyle w:val="ListBullet"/>
      </w:pPr>
      <w:r>
        <w:t>frontend/node_modules/.cache/babel-loader/260d89c3b0015a8220b7711e1c5d7f4cb056444f7b658e7f272f85aa61a52703.json</w:t>
      </w:r>
    </w:p>
    <w:p>
      <w:pPr>
        <w:pStyle w:val="ListBullet"/>
      </w:pPr>
      <w:r>
        <w:t>frontend/node_modules/.cache/babel-loader/2615f3487b744107d3627f968acff44911f71004d6d24602ef6b2623fb5933b4.json</w:t>
      </w:r>
    </w:p>
    <w:p>
      <w:pPr>
        <w:pStyle w:val="ListBullet"/>
      </w:pPr>
      <w:r>
        <w:t>frontend/node_modules/.cache/babel-loader/2639bf6c03fca5712766abfac482f020a2ba0b8b04801142ddae37be93616946.json</w:t>
      </w:r>
    </w:p>
    <w:p>
      <w:pPr>
        <w:pStyle w:val="ListBullet"/>
      </w:pPr>
      <w:r>
        <w:t>frontend/node_modules/.cache/babel-loader/263db53ac7f60bc1197ce349562f99e51f920901194a0b876641a2c49b8f3a93.json</w:t>
      </w:r>
    </w:p>
    <w:p>
      <w:pPr>
        <w:pStyle w:val="ListBullet"/>
      </w:pPr>
      <w:r>
        <w:t>frontend/node_modules/.cache/babel-loader/2653248fd43156d22e75e349c184c8b645db264aeb6ce180f5b7c5e1d385605e.json</w:t>
      </w:r>
    </w:p>
    <w:p>
      <w:pPr>
        <w:pStyle w:val="ListBullet"/>
      </w:pPr>
      <w:r>
        <w:t>frontend/node_modules/.cache/babel-loader/26536a50b69e9832235504958077c5447352d6ecccce43ecf92b7b20e3dc8844.json</w:t>
      </w:r>
    </w:p>
    <w:p>
      <w:pPr>
        <w:pStyle w:val="ListBullet"/>
      </w:pPr>
      <w:r>
        <w:t>frontend/node_modules/.cache/babel-loader/2655d963e709e328c7ead55c122c903ce9a620c85d4646444cd8baab1262639c.json</w:t>
      </w:r>
    </w:p>
    <w:p>
      <w:pPr>
        <w:pStyle w:val="ListBullet"/>
      </w:pPr>
      <w:r>
        <w:t>frontend/node_modules/.cache/babel-loader/2658a6cc409f521da0d3514634451c9ccb98303c95412f01a7aa74bcdb2d1ad4.json</w:t>
      </w:r>
    </w:p>
    <w:p>
      <w:pPr>
        <w:pStyle w:val="ListBullet"/>
      </w:pPr>
      <w:r>
        <w:t>frontend/node_modules/.cache/babel-loader/2667be329ff699865e21d028ce565be42f84f551314cffcf171c91c412676b1c.json</w:t>
      </w:r>
    </w:p>
    <w:p>
      <w:pPr>
        <w:pStyle w:val="ListBullet"/>
      </w:pPr>
      <w:r>
        <w:t>frontend/node_modules/.cache/babel-loader/269a765ad5e10229e5fde8f73138f464d9197e10af62859b81bf52c632acc9b6.json</w:t>
      </w:r>
    </w:p>
    <w:p>
      <w:pPr>
        <w:pStyle w:val="ListBullet"/>
      </w:pPr>
      <w:r>
        <w:t>frontend/node_modules/.cache/babel-loader/26a69f128396c0e570dd4946c2d0ca4179fcb557df356db4f7e54cb623afc966.json</w:t>
      </w:r>
    </w:p>
    <w:p>
      <w:pPr>
        <w:pStyle w:val="ListBullet"/>
      </w:pPr>
      <w:r>
        <w:t>frontend/node_modules/.cache/babel-loader/26ad7f3271a42969ed5ee56962942c8e39ada7a590950e85d4be1a437f0a4487.json</w:t>
      </w:r>
    </w:p>
    <w:p>
      <w:pPr>
        <w:pStyle w:val="ListBullet"/>
      </w:pPr>
      <w:r>
        <w:t>frontend/node_modules/.cache/babel-loader/26bdf549fa685816fa39b2694cad89151a0014c8cb286f15aa5f87954e8c7e6f.json</w:t>
      </w:r>
    </w:p>
    <w:p>
      <w:pPr>
        <w:pStyle w:val="ListBullet"/>
      </w:pPr>
      <w:r>
        <w:t>frontend/node_modules/.cache/babel-loader/26c5a4da2a61b7ba7d2c08b19d7fd391d630815d5bda39eaf9040ba27399b031.json</w:t>
      </w:r>
    </w:p>
    <w:p>
      <w:pPr>
        <w:pStyle w:val="ListBullet"/>
      </w:pPr>
      <w:r>
        <w:t>frontend/node_modules/.cache/babel-loader/26c7e997d6aa2d5a7f8785770f6360850f6ded20ba7c83c5d1d6d2465096b15f.json</w:t>
      </w:r>
    </w:p>
    <w:p>
      <w:pPr>
        <w:pStyle w:val="ListBullet"/>
      </w:pPr>
      <w:r>
        <w:t>frontend/node_modules/.cache/babel-loader/26c9d57fa5790020834d3ad45ac50078a664a849cf3b5aa23b52dfc275ea8304.json</w:t>
      </w:r>
    </w:p>
    <w:p>
      <w:pPr>
        <w:pStyle w:val="ListBullet"/>
      </w:pPr>
      <w:r>
        <w:t>frontend/node_modules/.cache/babel-loader/26d5ebce95c7e4388404b511190e5003323702edab27a96979bbe8bdfebb61d5.json</w:t>
      </w:r>
    </w:p>
    <w:p>
      <w:pPr>
        <w:pStyle w:val="ListBullet"/>
      </w:pPr>
      <w:r>
        <w:t>frontend/node_modules/.cache/babel-loader/26ee05ba79381d92c71f76660bdf12731105186b639445a8c35d5b36564717fb.json</w:t>
      </w:r>
    </w:p>
    <w:p>
      <w:pPr>
        <w:pStyle w:val="ListBullet"/>
      </w:pPr>
      <w:r>
        <w:t>frontend/node_modules/.cache/babel-loader/26f6c288f3e4dcbc90a318ffa2fb4151418837bd39ab118eb4c3630c53bc7e5a.json</w:t>
      </w:r>
    </w:p>
    <w:p>
      <w:pPr>
        <w:pStyle w:val="ListBullet"/>
      </w:pPr>
      <w:r>
        <w:t>frontend/node_modules/.cache/babel-loader/26f983f29b99849a91719fece92747d6e84c94de7406133565d1131908c55e2e.json</w:t>
      </w:r>
    </w:p>
    <w:p>
      <w:pPr>
        <w:pStyle w:val="ListBullet"/>
      </w:pPr>
      <w:r>
        <w:t>frontend/node_modules/.cache/babel-loader/2750844783fc08508a8f3b441ea730b3f785e8f7107d2fc04b944281c4f13785.json</w:t>
      </w:r>
    </w:p>
    <w:p>
      <w:pPr>
        <w:pStyle w:val="ListBullet"/>
      </w:pPr>
      <w:r>
        <w:t>frontend/node_modules/.cache/babel-loader/2751743c15333ef00c605c906b0efec8c2d22b0f8b28fe10de1f2338dc3aaefa.json</w:t>
      </w:r>
    </w:p>
    <w:p>
      <w:pPr>
        <w:pStyle w:val="ListBullet"/>
      </w:pPr>
      <w:r>
        <w:t>frontend/node_modules/.cache/babel-loader/2775de51fdeecaa57e4b8e40830264ef776b35dbf2f33a6ce551b9541f80a09e.json</w:t>
      </w:r>
    </w:p>
    <w:p>
      <w:pPr>
        <w:pStyle w:val="ListBullet"/>
      </w:pPr>
      <w:r>
        <w:t>frontend/node_modules/.cache/babel-loader/277f2f9b0fc997b587a9b268caf8fbbeacf07ac5133fd1774b89112991a3676f.json</w:t>
      </w:r>
    </w:p>
    <w:p>
      <w:pPr>
        <w:pStyle w:val="ListBullet"/>
      </w:pPr>
      <w:r>
        <w:t>frontend/node_modules/.cache/babel-loader/278ba23ee4d638bb581470c5d2ba6c5c7126107565f6eeb78c571e6221fa4766.json</w:t>
      </w:r>
    </w:p>
    <w:p>
      <w:pPr>
        <w:pStyle w:val="ListBullet"/>
      </w:pPr>
      <w:r>
        <w:t>frontend/node_modules/.cache/babel-loader/278eff7beebd0e82e4ec0c7aa489ed35a184efa10776d2730768f8c94a98ff48.json</w:t>
      </w:r>
    </w:p>
    <w:p>
      <w:pPr>
        <w:pStyle w:val="ListBullet"/>
      </w:pPr>
      <w:r>
        <w:t>frontend/node_modules/.cache/babel-loader/279e63a9ec6a541403d527bb7d6039edd07953aec1267590be2721c3bb33817a.json</w:t>
      </w:r>
    </w:p>
    <w:p>
      <w:pPr>
        <w:pStyle w:val="ListBullet"/>
      </w:pPr>
      <w:r>
        <w:t>frontend/node_modules/.cache/babel-loader/27a667f34b7402ed907724207e095e930f3730660f9d5e55e8d6385a648880a2.json</w:t>
      </w:r>
    </w:p>
    <w:p>
      <w:pPr>
        <w:pStyle w:val="ListBullet"/>
      </w:pPr>
      <w:r>
        <w:t>frontend/node_modules/.cache/babel-loader/27a76d92063007ca18dcf929bfa5d310b20278b2581e8d3ecd4428e30f68e652.json</w:t>
      </w:r>
    </w:p>
    <w:p>
      <w:pPr>
        <w:pStyle w:val="ListBullet"/>
      </w:pPr>
      <w:r>
        <w:t>frontend/node_modules/.cache/babel-loader/27ce881b05cec3419c9e8fe19335a869bd164a1f843147897abbad01e9779b93.json</w:t>
      </w:r>
    </w:p>
    <w:p>
      <w:pPr>
        <w:pStyle w:val="ListBullet"/>
      </w:pPr>
      <w:r>
        <w:t>frontend/node_modules/.cache/babel-loader/27d0f5c775242dbc98373da9404454cf0d9521a1b4d1ad80849a0be56f31dc8f.json</w:t>
      </w:r>
    </w:p>
    <w:p>
      <w:pPr>
        <w:pStyle w:val="ListBullet"/>
      </w:pPr>
      <w:r>
        <w:t>frontend/node_modules/.cache/babel-loader/27d11f04daf97075682564ad45ba412473703f13bcf0c2b3f19d710e5bf3406f.json</w:t>
      </w:r>
    </w:p>
    <w:p>
      <w:pPr>
        <w:pStyle w:val="ListBullet"/>
      </w:pPr>
      <w:r>
        <w:t>frontend/node_modules/.cache/babel-loader/27d843032d53f24911563fa7ab451188cd785a0110ff292fa125f4aeb3a64230.json</w:t>
      </w:r>
    </w:p>
    <w:p>
      <w:pPr>
        <w:pStyle w:val="ListBullet"/>
      </w:pPr>
      <w:r>
        <w:t>frontend/node_modules/.cache/babel-loader/27f2adfb367b1365560de0e2bf675362dd2c232f8f4f0ed9ecc67ebad95c84b7.json</w:t>
      </w:r>
    </w:p>
    <w:p>
      <w:pPr>
        <w:pStyle w:val="ListBullet"/>
      </w:pPr>
      <w:r>
        <w:t>frontend/node_modules/.cache/babel-loader/2802020c3cef6b02d5437fb1a380cbd7e60f575e50803be9a1cf736c37dad4a6.json</w:t>
      </w:r>
    </w:p>
    <w:p>
      <w:pPr>
        <w:pStyle w:val="ListBullet"/>
      </w:pPr>
      <w:r>
        <w:t>frontend/node_modules/.cache/babel-loader/280dd179042aa52bc3a697a638096611c9b14aec5dffb481d74e629e9b5e2848.json</w:t>
      </w:r>
    </w:p>
    <w:p>
      <w:pPr>
        <w:pStyle w:val="ListBullet"/>
      </w:pPr>
      <w:r>
        <w:t>frontend/node_modules/.cache/babel-loader/2845f03938422bcb11676fd2802a052fd4643d432706dd307087458dddf59e1a.json</w:t>
      </w:r>
    </w:p>
    <w:p>
      <w:pPr>
        <w:pStyle w:val="ListBullet"/>
      </w:pPr>
      <w:r>
        <w:t>frontend/node_modules/.cache/babel-loader/288e9271e5fcbd599bb3b30738345ef5ce2998d54ab0cf0c9114db166ec76f11.json</w:t>
      </w:r>
    </w:p>
    <w:p>
      <w:pPr>
        <w:pStyle w:val="ListBullet"/>
      </w:pPr>
      <w:r>
        <w:t>frontend/node_modules/.cache/babel-loader/2895f2c8d01cc931a8694fe7b332a3b28c690eed8bd1e34cca8bff764ebb471f.json</w:t>
      </w:r>
    </w:p>
    <w:p>
      <w:pPr>
        <w:pStyle w:val="ListBullet"/>
      </w:pPr>
      <w:r>
        <w:t>frontend/node_modules/.cache/babel-loader/289b0525fe28a9bd3fac589aa1e72c0285af81b20f3b84613280f71934fcdb41.json</w:t>
      </w:r>
    </w:p>
    <w:p>
      <w:pPr>
        <w:pStyle w:val="ListBullet"/>
      </w:pPr>
      <w:r>
        <w:t>frontend/node_modules/.cache/babel-loader/28b705c377b60fff19686c4c97b46807f623bfbe842ddff00f4251e4eb056034.json</w:t>
      </w:r>
    </w:p>
    <w:p>
      <w:pPr>
        <w:pStyle w:val="ListBullet"/>
      </w:pPr>
      <w:r>
        <w:t>frontend/node_modules/.cache/babel-loader/28c2036e964faab719bd9d421a9f15ff28c09ad77769d8a6ed9f52fd5c74f4d9.json</w:t>
      </w:r>
    </w:p>
    <w:p>
      <w:pPr>
        <w:pStyle w:val="ListBullet"/>
      </w:pPr>
      <w:r>
        <w:t>frontend/node_modules/.cache/babel-loader/28e81d23a6d676c169d04552e98e71218d13cb5932b635bb1dce3ebc95a900bf.json</w:t>
      </w:r>
    </w:p>
    <w:p>
      <w:pPr>
        <w:pStyle w:val="ListBullet"/>
      </w:pPr>
      <w:r>
        <w:t>frontend/node_modules/.cache/babel-loader/28ea7cd7567a177b1266ace54603811f56546f545255fbc7bafecfcf340b4a49.json</w:t>
      </w:r>
    </w:p>
    <w:p>
      <w:pPr>
        <w:pStyle w:val="ListBullet"/>
      </w:pPr>
      <w:r>
        <w:t>frontend/node_modules/.cache/babel-loader/293548799b6df4018c3f4876fb2753578ef8d3c00715621eaa89a73ee43facf3.json</w:t>
      </w:r>
    </w:p>
    <w:p>
      <w:pPr>
        <w:pStyle w:val="ListBullet"/>
      </w:pPr>
      <w:r>
        <w:t>frontend/node_modules/.cache/babel-loader/29480a7d8db1d87af800540f7a298e043d4ac40edfe32e632a32b37a2575126b.json</w:t>
      </w:r>
    </w:p>
    <w:p>
      <w:pPr>
        <w:pStyle w:val="ListBullet"/>
      </w:pPr>
      <w:r>
        <w:t>frontend/node_modules/.cache/babel-loader/294c7a5f908b48d631ef37cc9fb75660a82fe153de0ac50a67a30fb2a880470e.json</w:t>
      </w:r>
    </w:p>
    <w:p>
      <w:pPr>
        <w:pStyle w:val="ListBullet"/>
      </w:pPr>
      <w:r>
        <w:t>frontend/node_modules/.cache/babel-loader/2950e19b88afb4557cd6a1e761e606957c62fc6a69b3e9fc7e505e5a01cf0e95.json</w:t>
      </w:r>
    </w:p>
    <w:p>
      <w:pPr>
        <w:pStyle w:val="ListBullet"/>
      </w:pPr>
      <w:r>
        <w:t>frontend/node_modules/.cache/babel-loader/2963cde0fd0d576a735c8b13cb3149576afa7dc378fa77803ebe25219d607d22.json</w:t>
      </w:r>
    </w:p>
    <w:p>
      <w:pPr>
        <w:pStyle w:val="ListBullet"/>
      </w:pPr>
      <w:r>
        <w:t>frontend/node_modules/.cache/babel-loader/297ff3d376e874de0c8d45cb3752b85db54e556842c7e86cce48a1d69b1ca011.json</w:t>
      </w:r>
    </w:p>
    <w:p>
      <w:pPr>
        <w:pStyle w:val="ListBullet"/>
      </w:pPr>
      <w:r>
        <w:t>frontend/node_modules/.cache/babel-loader/29985c23438770d35626aa353fbd572ebd938dae2c58d66bc7b4439e94795547.json</w:t>
      </w:r>
    </w:p>
    <w:p>
      <w:pPr>
        <w:pStyle w:val="ListBullet"/>
      </w:pPr>
      <w:r>
        <w:t>frontend/node_modules/.cache/babel-loader/299b5b8134611fb2c0b525c6da361cbabfbc724fb28212d9b5c496b1f751ad4b.json</w:t>
      </w:r>
    </w:p>
    <w:p>
      <w:pPr>
        <w:pStyle w:val="ListBullet"/>
      </w:pPr>
      <w:r>
        <w:t>frontend/node_modules/.cache/babel-loader/29b1758624ef07d17e0bb615909bf83e8862f2863f715c86b74971cb746a98ec.json</w:t>
      </w:r>
    </w:p>
    <w:p>
      <w:pPr>
        <w:pStyle w:val="ListBullet"/>
      </w:pPr>
      <w:r>
        <w:t>frontend/node_modules/.cache/babel-loader/29e36dea4f990311ba01ad72810221cb00cd7d36cf3fabd379a5c8b1d0cdf6f5.json</w:t>
      </w:r>
    </w:p>
    <w:p>
      <w:pPr>
        <w:pStyle w:val="ListBullet"/>
      </w:pPr>
      <w:r>
        <w:t>frontend/node_modules/.cache/babel-loader/29eced3759699f78bfb09ca42a87913d77f2f95bc3a2f48479170d79ce60c045.json</w:t>
      </w:r>
    </w:p>
    <w:p>
      <w:pPr>
        <w:pStyle w:val="ListBullet"/>
      </w:pPr>
      <w:r>
        <w:t>frontend/node_modules/.cache/babel-loader/29f5e6098f76bb37bd9c3f246aef308a32bd601999bba0ffad941dbe6dbc6b6b.json</w:t>
      </w:r>
    </w:p>
    <w:p>
      <w:pPr>
        <w:pStyle w:val="ListBullet"/>
      </w:pPr>
      <w:r>
        <w:t>frontend/node_modules/.cache/babel-loader/2a0b25ccc5f7e383c21c618a72b003ce5196715a2c4e02b1060c02d437e20a9b.json</w:t>
      </w:r>
    </w:p>
    <w:p>
      <w:pPr>
        <w:pStyle w:val="ListBullet"/>
      </w:pPr>
      <w:r>
        <w:t>frontend/node_modules/.cache/babel-loader/2a2255efceb6e285256266e880500811265768e46775c5ea82fb102cf1dae32f.json</w:t>
      </w:r>
    </w:p>
    <w:p>
      <w:pPr>
        <w:pStyle w:val="ListBullet"/>
      </w:pPr>
      <w:r>
        <w:t>frontend/node_modules/.cache/babel-loader/2a4d5a09a825a23e05c804e207dcde8e725a2fbd64163cd81b27371ec1ebf10e.json</w:t>
      </w:r>
    </w:p>
    <w:p>
      <w:pPr>
        <w:pStyle w:val="ListBullet"/>
      </w:pPr>
      <w:r>
        <w:t>frontend/node_modules/.cache/babel-loader/2a5d4b8d3a72773441a3e929242bbd702a8abbf5cc2404624ebd09a60d3c4d83.json</w:t>
      </w:r>
    </w:p>
    <w:p>
      <w:pPr>
        <w:pStyle w:val="ListBullet"/>
      </w:pPr>
      <w:r>
        <w:t>frontend/node_modules/.cache/babel-loader/2a64dbe4e4b44810e98ba5bf82845aa2cbe666c0f86f139a7a5ee3d84b4e5b63.json</w:t>
      </w:r>
    </w:p>
    <w:p>
      <w:pPr>
        <w:pStyle w:val="ListBullet"/>
      </w:pPr>
      <w:r>
        <w:t>frontend/node_modules/.cache/babel-loader/2a745a9bde1bd7a2d238f1d679b4fddaa7eb35bea838afc939ed4caa3a2380a6.json</w:t>
      </w:r>
    </w:p>
    <w:p>
      <w:pPr>
        <w:pStyle w:val="ListBullet"/>
      </w:pPr>
      <w:r>
        <w:t>frontend/node_modules/.cache/babel-loader/2a7dd326e14743ac2ed2f381ab47bd73c4de0428bca1b0e39eab370fcc0baedc.json</w:t>
      </w:r>
    </w:p>
    <w:p>
      <w:pPr>
        <w:pStyle w:val="ListBullet"/>
      </w:pPr>
      <w:r>
        <w:t>frontend/node_modules/.cache/babel-loader/2a836089e1eee1ac99a6624454ee6cb70c8f641364f35e42ea3c35d0a8ee767e.json</w:t>
      </w:r>
    </w:p>
    <w:p>
      <w:pPr>
        <w:pStyle w:val="ListBullet"/>
      </w:pPr>
      <w:r>
        <w:t>frontend/node_modules/.cache/babel-loader/2aad77eb0cdee2031e54f85454837c75ac3ba4fa2943056ebf3a7f5c975278e0.json</w:t>
      </w:r>
    </w:p>
    <w:p>
      <w:pPr>
        <w:pStyle w:val="ListBullet"/>
      </w:pPr>
      <w:r>
        <w:t>frontend/node_modules/.cache/babel-loader/2aadfda2b1aa578db318a452cbe6723b0d032b69f6cc69da9e81f1cb79fbdafb.json</w:t>
      </w:r>
    </w:p>
    <w:p>
      <w:pPr>
        <w:pStyle w:val="ListBullet"/>
      </w:pPr>
      <w:r>
        <w:t>frontend/node_modules/.cache/babel-loader/2ab656ad4993ebd3ac2c1184971d1f4b13a3f9d03816819bc24871c21af29ff4.json</w:t>
      </w:r>
    </w:p>
    <w:p>
      <w:pPr>
        <w:pStyle w:val="ListBullet"/>
      </w:pPr>
      <w:r>
        <w:t>frontend/node_modules/.cache/babel-loader/2abd04eab7252372f366974c5afcc25f4ff30745756e4872378a6c0b2879002f.json</w:t>
      </w:r>
    </w:p>
    <w:p>
      <w:pPr>
        <w:pStyle w:val="ListBullet"/>
      </w:pPr>
      <w:r>
        <w:t>frontend/node_modules/.cache/babel-loader/2ac4ba133754d0237708da462aea838ab5c94b0af6072afbb7078e7494105bf2.json</w:t>
      </w:r>
    </w:p>
    <w:p>
      <w:pPr>
        <w:pStyle w:val="ListBullet"/>
      </w:pPr>
      <w:r>
        <w:t>frontend/node_modules/.cache/babel-loader/2acefb2427e3b9f1bf0c07226d669d7f7c7a3bfd3f86634db1db2a02839a7571.json</w:t>
      </w:r>
    </w:p>
    <w:p>
      <w:pPr>
        <w:pStyle w:val="ListBullet"/>
      </w:pPr>
      <w:r>
        <w:t>frontend/node_modules/.cache/babel-loader/2ad19f53e0b6960b3f324305a1198761e2c20d6c0a2e3d4049ded8ccff10bcf4.json</w:t>
      </w:r>
    </w:p>
    <w:p>
      <w:pPr>
        <w:pStyle w:val="ListBullet"/>
      </w:pPr>
      <w:r>
        <w:t>frontend/node_modules/.cache/babel-loader/2ad89b622b5dfd767740719af8b62097d93156483f0aec3945751d7ed244198e.json</w:t>
      </w:r>
    </w:p>
    <w:p>
      <w:pPr>
        <w:pStyle w:val="ListBullet"/>
      </w:pPr>
      <w:r>
        <w:t>frontend/node_modules/.cache/babel-loader/2ae776233e7c5c067675fd07aaf74f9de1a041538c421611dace19185fbd73d8.json</w:t>
      </w:r>
    </w:p>
    <w:p>
      <w:pPr>
        <w:pStyle w:val="ListBullet"/>
      </w:pPr>
      <w:r>
        <w:t>frontend/node_modules/.cache/babel-loader/2aeee594638eb5d4791d01ac8b608a51a64fe6028ea637f9d56131cced45e541.json</w:t>
      </w:r>
    </w:p>
    <w:p>
      <w:pPr>
        <w:pStyle w:val="ListBullet"/>
      </w:pPr>
      <w:r>
        <w:t>frontend/node_modules/.cache/babel-loader/2af4ea46cc7c1ed6284edb7b0a13826f2ab8016dd62da63d556785a6c8545333.json</w:t>
      </w:r>
    </w:p>
    <w:p>
      <w:pPr>
        <w:pStyle w:val="ListBullet"/>
      </w:pPr>
      <w:r>
        <w:t>frontend/node_modules/.cache/babel-loader/2b0c939b8034a66b10a941ba0c6937637018b77c6a161e861e0d3e3d40c893bd.json</w:t>
      </w:r>
    </w:p>
    <w:p>
      <w:pPr>
        <w:pStyle w:val="ListBullet"/>
      </w:pPr>
      <w:r>
        <w:t>frontend/node_modules/.cache/babel-loader/2b1c8f7b7e239f1bd8cd192afe7704e2191fedfc4874eadd73858c4bb6332b55.json</w:t>
      </w:r>
    </w:p>
    <w:p>
      <w:pPr>
        <w:pStyle w:val="ListBullet"/>
      </w:pPr>
      <w:r>
        <w:t>frontend/node_modules/.cache/babel-loader/2b27b28c85da75c37136a831630b193c9427e3162a450e576de8525ee3e21687.json</w:t>
      </w:r>
    </w:p>
    <w:p>
      <w:pPr>
        <w:pStyle w:val="ListBullet"/>
      </w:pPr>
      <w:r>
        <w:t>frontend/node_modules/.cache/babel-loader/2b2bbc4c0dbf91e59f2e62b13dbf193749319249db57733d2a618a1f771e65d9.json</w:t>
      </w:r>
    </w:p>
    <w:p>
      <w:pPr>
        <w:pStyle w:val="ListBullet"/>
      </w:pPr>
      <w:r>
        <w:t>frontend/node_modules/.cache/babel-loader/2b322c2b757e727fb39df22b029321336f01b3b19ef1106d27edb668fc46986a.json</w:t>
      </w:r>
    </w:p>
    <w:p>
      <w:pPr>
        <w:pStyle w:val="ListBullet"/>
      </w:pPr>
      <w:r>
        <w:t>frontend/node_modules/.cache/babel-loader/2b340cf614649c75139bbca51d95ebfed2084b8e34163f0c35d74e00ce05210a.json</w:t>
      </w:r>
    </w:p>
    <w:p>
      <w:pPr>
        <w:pStyle w:val="ListBullet"/>
      </w:pPr>
      <w:r>
        <w:t>frontend/node_modules/.cache/babel-loader/2b361007b5522551e7051b5f18095e1d9f8e3345841d6600ba75148684be560e.json</w:t>
      </w:r>
    </w:p>
    <w:p>
      <w:pPr>
        <w:pStyle w:val="ListBullet"/>
      </w:pPr>
      <w:r>
        <w:t>frontend/node_modules/.cache/babel-loader/2b435ec06d210aa10ba88e1cd9586119e753b13dca2cc154ee97f288d4e7caf0.json</w:t>
      </w:r>
    </w:p>
    <w:p>
      <w:pPr>
        <w:pStyle w:val="ListBullet"/>
      </w:pPr>
      <w:r>
        <w:t>frontend/node_modules/.cache/babel-loader/2b555df999e08f2207ee8d636d58acaacfd202efc0c5d537ef6597ff7ed7960e.json</w:t>
      </w:r>
    </w:p>
    <w:p>
      <w:pPr>
        <w:pStyle w:val="ListBullet"/>
      </w:pPr>
      <w:r>
        <w:t>frontend/node_modules/.cache/babel-loader/2b5935391e996707a747ebd0da47a1a1441a7a768c3456c83f90e249a2dd41ca.json</w:t>
      </w:r>
    </w:p>
    <w:p>
      <w:pPr>
        <w:pStyle w:val="ListBullet"/>
      </w:pPr>
      <w:r>
        <w:t>frontend/node_modules/.cache/babel-loader/2b65d962df22cf26b90cb08e88eb25c5af6accef6c55899237081155c1c67e91.json</w:t>
      </w:r>
    </w:p>
    <w:p>
      <w:pPr>
        <w:pStyle w:val="ListBullet"/>
      </w:pPr>
      <w:r>
        <w:t>frontend/node_modules/.cache/babel-loader/2b662b34d531d40dcfd107500cf93bcbe58a2650ac25685e1096be99ad0721d0.json</w:t>
      </w:r>
    </w:p>
    <w:p>
      <w:pPr>
        <w:pStyle w:val="ListBullet"/>
      </w:pPr>
      <w:r>
        <w:t>frontend/node_modules/.cache/babel-loader/2b75a4c4040f3d229223164e1677d1892e1bd09d917dea24e878911d79d7cbc5.json</w:t>
      </w:r>
    </w:p>
    <w:p>
      <w:pPr>
        <w:pStyle w:val="ListBullet"/>
      </w:pPr>
      <w:r>
        <w:t>frontend/node_modules/.cache/babel-loader/2b8930506c94544337d6c711e776ee436c5a35bcc6b3386f136bd3382af3d477.json</w:t>
      </w:r>
    </w:p>
    <w:p>
      <w:pPr>
        <w:pStyle w:val="ListBullet"/>
      </w:pPr>
      <w:r>
        <w:t>frontend/node_modules/.cache/babel-loader/2bb444d69845dc6dcc7db22417eee82307169a226947177ec41bf1599d11bc06.json</w:t>
      </w:r>
    </w:p>
    <w:p>
      <w:pPr>
        <w:pStyle w:val="ListBullet"/>
      </w:pPr>
      <w:r>
        <w:t>frontend/node_modules/.cache/babel-loader/2be1696850661544ccfb190946b0753173aee2426ff9bb4fb2ae55009dfbe4b7.json</w:t>
      </w:r>
    </w:p>
    <w:p>
      <w:pPr>
        <w:pStyle w:val="ListBullet"/>
      </w:pPr>
      <w:r>
        <w:t>frontend/node_modules/.cache/babel-loader/2beee6aab2c7f9c21e4821f60a0c908e0ee8cea0238621ec3321d30e2a30a794.json</w:t>
      </w:r>
    </w:p>
    <w:p>
      <w:pPr>
        <w:pStyle w:val="ListBullet"/>
      </w:pPr>
      <w:r>
        <w:t>frontend/node_modules/.cache/babel-loader/2c00290bf09c5b930c4f5fd985932fdaf76d6840b22afc8a37001c6d532deaee.json</w:t>
      </w:r>
    </w:p>
    <w:p>
      <w:pPr>
        <w:pStyle w:val="ListBullet"/>
      </w:pPr>
      <w:r>
        <w:t>frontend/node_modules/.cache/babel-loader/2c383c5052236edd3ec64db1c3414073c21be0da3e51b24e243f5bdbf5c98df9.json</w:t>
      </w:r>
    </w:p>
    <w:p>
      <w:pPr>
        <w:pStyle w:val="ListBullet"/>
      </w:pPr>
      <w:r>
        <w:t>frontend/node_modules/.cache/babel-loader/2c455efccccfff939e1ad26e0d116e10083907208110d39908f1b8b49b10a8d5.json</w:t>
      </w:r>
    </w:p>
    <w:p>
      <w:pPr>
        <w:pStyle w:val="ListBullet"/>
      </w:pPr>
      <w:r>
        <w:t>frontend/node_modules/.cache/babel-loader/2c46bbe071af3519e4001de3a5f0d3406bbba6b67d595585bc8627d467e4c836.json</w:t>
      </w:r>
    </w:p>
    <w:p>
      <w:pPr>
        <w:pStyle w:val="ListBullet"/>
      </w:pPr>
      <w:r>
        <w:t>frontend/node_modules/.cache/babel-loader/2c568e2e93efcc38ee92e0941f1eba81ac7be2306a7344be87653070b87b39b2.json</w:t>
      </w:r>
    </w:p>
    <w:p>
      <w:pPr>
        <w:pStyle w:val="ListBullet"/>
      </w:pPr>
      <w:r>
        <w:t>frontend/node_modules/.cache/babel-loader/2c665932ce00023955dc545a04c0cfe48c8d62066d35b0d69255ba658b15f70d.json</w:t>
      </w:r>
    </w:p>
    <w:p>
      <w:pPr>
        <w:pStyle w:val="ListBullet"/>
      </w:pPr>
      <w:r>
        <w:t>frontend/node_modules/.cache/babel-loader/2c7036fb2283f14c8c17dd4dff38e9b799fb5ec846b4ffc9e0a78020ae63fd50.json</w:t>
      </w:r>
    </w:p>
    <w:p>
      <w:pPr>
        <w:pStyle w:val="ListBullet"/>
      </w:pPr>
      <w:r>
        <w:t>frontend/node_modules/.cache/babel-loader/2c70d29ca6ae0266c85324d2786ccdf5a5d4d03f5d7aa4dc63ce1141a5721320.json</w:t>
      </w:r>
    </w:p>
    <w:p>
      <w:pPr>
        <w:pStyle w:val="ListBullet"/>
      </w:pPr>
      <w:r>
        <w:t>frontend/node_modules/.cache/babel-loader/2c799ecac21bb9a3e9058a2ab9e104f551159246b0c870f292e21126945a988a.json</w:t>
      </w:r>
    </w:p>
    <w:p>
      <w:pPr>
        <w:pStyle w:val="ListBullet"/>
      </w:pPr>
      <w:r>
        <w:t>frontend/node_modules/.cache/babel-loader/2c8f28ed821287a15af6d65500af71398ff270dbae913dd2261134038842aed6.json</w:t>
      </w:r>
    </w:p>
    <w:p>
      <w:pPr>
        <w:pStyle w:val="ListBullet"/>
      </w:pPr>
      <w:r>
        <w:t>frontend/node_modules/.cache/babel-loader/2caf639b4a8609b28a38321998896fb3188e6b34258d6c11130636aea863f546.json</w:t>
      </w:r>
    </w:p>
    <w:p>
      <w:pPr>
        <w:pStyle w:val="ListBullet"/>
      </w:pPr>
      <w:r>
        <w:t>frontend/node_modules/.cache/babel-loader/2cc9ad5ffe9102745952180d09c2db0b2a2ba819cfdcd19c0125a4a9d0be095c.json</w:t>
      </w:r>
    </w:p>
    <w:p>
      <w:pPr>
        <w:pStyle w:val="ListBullet"/>
      </w:pPr>
      <w:r>
        <w:t>frontend/node_modules/.cache/babel-loader/2cf5008c178ec4d69c85063d91e905b015286cd1c6698086c41ebf82ad414cb1.json</w:t>
      </w:r>
    </w:p>
    <w:p>
      <w:pPr>
        <w:pStyle w:val="ListBullet"/>
      </w:pPr>
      <w:r>
        <w:t>frontend/node_modules/.cache/babel-loader/2d14504fba1018945a7b41b62e7d8a5c150f69a785556f1dce875ed254ff4f00.json</w:t>
      </w:r>
    </w:p>
    <w:p>
      <w:pPr>
        <w:pStyle w:val="ListBullet"/>
      </w:pPr>
      <w:r>
        <w:t>frontend/node_modules/.cache/babel-loader/2d2542bd9733b43e0f725f9e09377ed0ce5fd7e77e3f7fc917585e674850a6b8.json</w:t>
      </w:r>
    </w:p>
    <w:p>
      <w:pPr>
        <w:pStyle w:val="ListBullet"/>
      </w:pPr>
      <w:r>
        <w:t>frontend/node_modules/.cache/babel-loader/2d256f43bc3e903810075393319078837e2fe059bff024d5ba2a64d562bbe684.json</w:t>
      </w:r>
    </w:p>
    <w:p>
      <w:pPr>
        <w:pStyle w:val="ListBullet"/>
      </w:pPr>
      <w:r>
        <w:t>frontend/node_modules/.cache/babel-loader/2d326c0830ec25d1d8f16d4920a739333cabea65fdf92905f6c56b84e00c1d51.json</w:t>
      </w:r>
    </w:p>
    <w:p>
      <w:pPr>
        <w:pStyle w:val="ListBullet"/>
      </w:pPr>
      <w:r>
        <w:t>frontend/node_modules/.cache/babel-loader/2d352644e5e5bf3b91fe2428601769110bf2c3ac4c6e50a04dcfe3de9c0b39d6.json</w:t>
      </w:r>
    </w:p>
    <w:p>
      <w:pPr>
        <w:pStyle w:val="ListBullet"/>
      </w:pPr>
      <w:r>
        <w:t>frontend/node_modules/.cache/babel-loader/2d4a27deed1e19f43a8ae8b21c7555b47f60471ca7a3aaacd6cc9f4d68da423c.json</w:t>
      </w:r>
    </w:p>
    <w:p>
      <w:pPr>
        <w:pStyle w:val="ListBullet"/>
      </w:pPr>
      <w:r>
        <w:t>frontend/node_modules/.cache/babel-loader/2d5520ec0ffa0ab114e3ef4172cbff6bcb91e9d2e3e5a1730b5fa0bb23ee84ef.json</w:t>
      </w:r>
    </w:p>
    <w:p>
      <w:pPr>
        <w:pStyle w:val="ListBullet"/>
      </w:pPr>
      <w:r>
        <w:t>frontend/node_modules/.cache/babel-loader/2d5a662272d416f815d030bc74fb020376268f098b39cd627b70ecb9ab8dea55.json</w:t>
      </w:r>
    </w:p>
    <w:p>
      <w:pPr>
        <w:pStyle w:val="ListBullet"/>
      </w:pPr>
      <w:r>
        <w:t>frontend/node_modules/.cache/babel-loader/2d6a7fc3fb0e7cae22e37fbb72dd293a73cb360c8bb454ca1deac94b75bd6341.json</w:t>
      </w:r>
    </w:p>
    <w:p>
      <w:pPr>
        <w:pStyle w:val="ListBullet"/>
      </w:pPr>
      <w:r>
        <w:t>frontend/node_modules/.cache/babel-loader/2d81bcb0ceb3155c3280cfa49d8b5a6b9ab325a4ef30ea50c91518eeae5a3194.json</w:t>
      </w:r>
    </w:p>
    <w:p>
      <w:pPr>
        <w:pStyle w:val="ListBullet"/>
      </w:pPr>
      <w:r>
        <w:t>frontend/node_modules/.cache/babel-loader/2d8a9820b3e2b49bac8d827b3f3a2a292dc65ef7050cf6e748a628a7894a84a4.json</w:t>
      </w:r>
    </w:p>
    <w:p>
      <w:pPr>
        <w:pStyle w:val="ListBullet"/>
      </w:pPr>
      <w:r>
        <w:t>frontend/node_modules/.cache/babel-loader/2dbd6adaa32ded2f0a6de8f22763c463e8ee895f3890f2faaaafacf443be741d.json</w:t>
      </w:r>
    </w:p>
    <w:p>
      <w:pPr>
        <w:pStyle w:val="ListBullet"/>
      </w:pPr>
      <w:r>
        <w:t>frontend/node_modules/.cache/babel-loader/2dc85c89b5411997e10598ed295b2a7fe5d50117404c0dd7526c2bf6b376863d.json</w:t>
      </w:r>
    </w:p>
    <w:p>
      <w:pPr>
        <w:pStyle w:val="ListBullet"/>
      </w:pPr>
      <w:r>
        <w:t>frontend/node_modules/.cache/babel-loader/2dc957d363ca4e36a8bef3c3860f5527fdf34b7b9184373a4fe9fa8c671ba4dc.json</w:t>
      </w:r>
    </w:p>
    <w:p>
      <w:pPr>
        <w:pStyle w:val="ListBullet"/>
      </w:pPr>
      <w:r>
        <w:t>frontend/node_modules/.cache/babel-loader/2dcf496208b49bdfabda59406ebb23ece2836fddfc7a8104d87f40af27936d45.json</w:t>
      </w:r>
    </w:p>
    <w:p>
      <w:pPr>
        <w:pStyle w:val="ListBullet"/>
      </w:pPr>
      <w:r>
        <w:t>frontend/node_modules/.cache/babel-loader/2dd27674bd63f87127de65a329ba04da718aaf61f9dc2563a922fd8e49528024.json</w:t>
      </w:r>
    </w:p>
    <w:p>
      <w:pPr>
        <w:pStyle w:val="ListBullet"/>
      </w:pPr>
      <w:r>
        <w:t>frontend/node_modules/.cache/babel-loader/2dd7a6dc6ef26dfcffacd9f24ca9de5589c3ee14ce9349f925af12c156a99b59.json</w:t>
      </w:r>
    </w:p>
    <w:p>
      <w:pPr>
        <w:pStyle w:val="ListBullet"/>
      </w:pPr>
      <w:r>
        <w:t>frontend/node_modules/.cache/babel-loader/2de27bcc9246c6e824b537f8a0d78a8b7ad55320233e71e6761af749a7ed911a.json</w:t>
      </w:r>
    </w:p>
    <w:p>
      <w:pPr>
        <w:pStyle w:val="ListBullet"/>
      </w:pPr>
      <w:r>
        <w:t>frontend/node_modules/.cache/babel-loader/2de4f0e52054a55422326ade02f767a256ac6c26179afeb5e1414a263411e947.json</w:t>
      </w:r>
    </w:p>
    <w:p>
      <w:pPr>
        <w:pStyle w:val="ListBullet"/>
      </w:pPr>
      <w:r>
        <w:t>frontend/node_modules/.cache/babel-loader/2e029e261838bd95b090379f4d36e056b8a1b8bca61ee839dfac9cbb5a89fb5e.json</w:t>
      </w:r>
    </w:p>
    <w:p>
      <w:pPr>
        <w:pStyle w:val="ListBullet"/>
      </w:pPr>
      <w:r>
        <w:t>frontend/node_modules/.cache/babel-loader/2e07571983101b78a38f5e96564c4a360650ccd748da71fcccfb47e97fb7b9e8.json</w:t>
      </w:r>
    </w:p>
    <w:p>
      <w:pPr>
        <w:pStyle w:val="ListBullet"/>
      </w:pPr>
      <w:r>
        <w:t>frontend/node_modules/.cache/babel-loader/2e10e0b87e842e8a46766431d6037daae0530b6e446cccea8ddc2ac6cefeb397.json</w:t>
      </w:r>
    </w:p>
    <w:p>
      <w:pPr>
        <w:pStyle w:val="ListBullet"/>
      </w:pPr>
      <w:r>
        <w:t>frontend/node_modules/.cache/babel-loader/2e25ababc51cf98082581479d8d4d9a4ae8e0c977ca7cda9e9e092b4096097e5.json</w:t>
      </w:r>
    </w:p>
    <w:p>
      <w:pPr>
        <w:pStyle w:val="ListBullet"/>
      </w:pPr>
      <w:r>
        <w:t>frontend/node_modules/.cache/babel-loader/2e2e0db3c408264068eaaf75e3d6cc364dc2ec8aee372f4493bf3892a1662335.json</w:t>
      </w:r>
    </w:p>
    <w:p>
      <w:pPr>
        <w:pStyle w:val="ListBullet"/>
      </w:pPr>
      <w:r>
        <w:t>frontend/node_modules/.cache/babel-loader/2e49833001e124cad865ee4fafe53103c9d472b1716edb99200eff58c6466185.json</w:t>
      </w:r>
    </w:p>
    <w:p>
      <w:pPr>
        <w:pStyle w:val="ListBullet"/>
      </w:pPr>
      <w:r>
        <w:t>frontend/node_modules/.cache/babel-loader/2e4ad179651025aafb2a080526ef265de6c8a7c9c85670166472f123dc7b73a1.json</w:t>
      </w:r>
    </w:p>
    <w:p>
      <w:pPr>
        <w:pStyle w:val="ListBullet"/>
      </w:pPr>
      <w:r>
        <w:t>frontend/node_modules/.cache/babel-loader/2e527e8d75a124bceff9a33042e9e79e9cbc9a81455ebdee57df638a575d5957.json</w:t>
      </w:r>
    </w:p>
    <w:p>
      <w:pPr>
        <w:pStyle w:val="ListBullet"/>
      </w:pPr>
      <w:r>
        <w:t>frontend/node_modules/.cache/babel-loader/2e681e6338df797803d37ab1d83ccd346655743aed02d24213f69685ffa00005.json</w:t>
      </w:r>
    </w:p>
    <w:p>
      <w:pPr>
        <w:pStyle w:val="ListBullet"/>
      </w:pPr>
      <w:r>
        <w:t>frontend/node_modules/.cache/babel-loader/2e6b6344b58fa904331259e73084a562e0cb2b6c10f45f041c71d58b923423d0.json</w:t>
      </w:r>
    </w:p>
    <w:p>
      <w:pPr>
        <w:pStyle w:val="ListBullet"/>
      </w:pPr>
      <w:r>
        <w:t>frontend/node_modules/.cache/babel-loader/2e768aba985c09a3224c3a6c4056cc44fa073b6c7b1efc2e7804e72fbd6da0f4.json</w:t>
      </w:r>
    </w:p>
    <w:p>
      <w:pPr>
        <w:pStyle w:val="ListBullet"/>
      </w:pPr>
      <w:r>
        <w:t>frontend/node_modules/.cache/babel-loader/2e7d1de16abdd0c73f7dc845bb5b65f738efd030a6ba69ff694540784a1af467.json</w:t>
      </w:r>
    </w:p>
    <w:p>
      <w:pPr>
        <w:pStyle w:val="ListBullet"/>
      </w:pPr>
      <w:r>
        <w:t>frontend/node_modules/.cache/babel-loader/2e82b695b4d8a0269d2eeef9c4f1ed86544cfe26997aa574333b117674468d07.json</w:t>
      </w:r>
    </w:p>
    <w:p>
      <w:pPr>
        <w:pStyle w:val="ListBullet"/>
      </w:pPr>
      <w:r>
        <w:t>frontend/node_modules/.cache/babel-loader/2e8df4b07f36692bf55b4663bb134f587615bf62c6bd6c67009b1088227d277f.json</w:t>
      </w:r>
    </w:p>
    <w:p>
      <w:pPr>
        <w:pStyle w:val="ListBullet"/>
      </w:pPr>
      <w:r>
        <w:t>frontend/node_modules/.cache/babel-loader/2e8ec7756a49600db4da7bb1aa3613f4fa97a0b723446fc5b477b84469bf3108.json</w:t>
      </w:r>
    </w:p>
    <w:p>
      <w:pPr>
        <w:pStyle w:val="ListBullet"/>
      </w:pPr>
      <w:r>
        <w:t>frontend/node_modules/.cache/babel-loader/2e96b8d55417a4fc1a474f2c49d4c293c9411e25042a1718f0039bcfa8155a98.json</w:t>
      </w:r>
    </w:p>
    <w:p>
      <w:pPr>
        <w:pStyle w:val="ListBullet"/>
      </w:pPr>
      <w:r>
        <w:t>frontend/node_modules/.cache/babel-loader/2ec4d5e4d3ffadd7da72f752a18c30f547b9db5660a0880e9df116f4c3efdf67.json</w:t>
      </w:r>
    </w:p>
    <w:p>
      <w:pPr>
        <w:pStyle w:val="ListBullet"/>
      </w:pPr>
      <w:r>
        <w:t>frontend/node_modules/.cache/babel-loader/2ed43bb07b1342f4265dbfebcd63c01f8f77e03b18aeb43416fcff84d4957d84.json</w:t>
      </w:r>
    </w:p>
    <w:p>
      <w:pPr>
        <w:pStyle w:val="ListBullet"/>
      </w:pPr>
      <w:r>
        <w:t>frontend/node_modules/.cache/babel-loader/2f13c6c367dcea2384e8763518590efd6107e9dc594d9ab824d6082882bea90b.json</w:t>
      </w:r>
    </w:p>
    <w:p>
      <w:pPr>
        <w:pStyle w:val="ListBullet"/>
      </w:pPr>
      <w:r>
        <w:t>frontend/node_modules/.cache/babel-loader/2f19d3f2fca6f87244aa6408f111ca3c49c26d3062cbe42b2e8de4fbf70e74bb.json</w:t>
      </w:r>
    </w:p>
    <w:p>
      <w:pPr>
        <w:pStyle w:val="ListBullet"/>
      </w:pPr>
      <w:r>
        <w:t>frontend/node_modules/.cache/babel-loader/2f2074b389a05ecf8a187d0d3cf81ac80583fa2a7e332b62d6538b2ccb59a3f9.json</w:t>
      </w:r>
    </w:p>
    <w:p>
      <w:pPr>
        <w:pStyle w:val="ListBullet"/>
      </w:pPr>
      <w:r>
        <w:t>frontend/node_modules/.cache/babel-loader/2f44c8292e874105838c166fd9896086348fc45a222c26e1d3c4043310393f7d.json</w:t>
      </w:r>
    </w:p>
    <w:p>
      <w:pPr>
        <w:pStyle w:val="ListBullet"/>
      </w:pPr>
      <w:r>
        <w:t>frontend/node_modules/.cache/babel-loader/2f6b5d353757f3f221e26ba90c5e126dcb6a3d6a0c986fe26d9fc1f3bae0056d.json</w:t>
      </w:r>
    </w:p>
    <w:p>
      <w:pPr>
        <w:pStyle w:val="ListBullet"/>
      </w:pPr>
      <w:r>
        <w:t>frontend/node_modules/.cache/babel-loader/2f8a57a32eddd48be9fa90f8f52d43e124629fe3b399709efc57557067574873.json</w:t>
      </w:r>
    </w:p>
    <w:p>
      <w:pPr>
        <w:pStyle w:val="ListBullet"/>
      </w:pPr>
      <w:r>
        <w:t>frontend/node_modules/.cache/babel-loader/2fa62b1e8d6ee15563b23b8b24c77f3f39b440832b7cfe96afaed1f3dbf98bf7.json</w:t>
      </w:r>
    </w:p>
    <w:p>
      <w:pPr>
        <w:pStyle w:val="ListBullet"/>
      </w:pPr>
      <w:r>
        <w:t>frontend/node_modules/.cache/babel-loader/2fd20e82217078ff7528138badeaff24300679a209fbecd5d7ac7ff1302cafbb.json</w:t>
      </w:r>
    </w:p>
    <w:p>
      <w:pPr>
        <w:pStyle w:val="ListBullet"/>
      </w:pPr>
      <w:r>
        <w:t>frontend/node_modules/.cache/babel-loader/2ff9f2bc91e646637d220e86840e58a37a424d6349999bde42c34446cb85e03a.json</w:t>
      </w:r>
    </w:p>
    <w:p>
      <w:pPr>
        <w:pStyle w:val="ListBullet"/>
      </w:pPr>
      <w:r>
        <w:t>frontend/node_modules/.cache/babel-loader/300c79aab5ee152f07df81eac216f620aa10628d26005391f18279f253eeef03.json</w:t>
      </w:r>
    </w:p>
    <w:p>
      <w:pPr>
        <w:pStyle w:val="ListBullet"/>
      </w:pPr>
      <w:r>
        <w:t>frontend/node_modules/.cache/babel-loader/3037b0be2b475daa558d4d461042e0d568f953ecdb3cb88a62fdf21d0b868e16.json</w:t>
      </w:r>
    </w:p>
    <w:p>
      <w:pPr>
        <w:pStyle w:val="ListBullet"/>
      </w:pPr>
      <w:r>
        <w:t>frontend/node_modules/.cache/babel-loader/303facaf0d7c9723941b864c4a9bdbcfb770b0a714553343e601359201d0aa52.json</w:t>
      </w:r>
    </w:p>
    <w:p>
      <w:pPr>
        <w:pStyle w:val="ListBullet"/>
      </w:pPr>
      <w:r>
        <w:t>frontend/node_modules/.cache/babel-loader/30d3f4f3b0da204aebf58f96546455e1875be08476c87f39ac2269edfd58ac48.json</w:t>
      </w:r>
    </w:p>
    <w:p>
      <w:pPr>
        <w:pStyle w:val="ListBullet"/>
      </w:pPr>
      <w:r>
        <w:t>frontend/node_modules/.cache/babel-loader/30e2b207e9f3b7adaeada53096fcadae02de7cfcf0d499e0121e38c4371ddab8.json</w:t>
      </w:r>
    </w:p>
    <w:p>
      <w:pPr>
        <w:pStyle w:val="ListBullet"/>
      </w:pPr>
      <w:r>
        <w:t>frontend/node_modules/.cache/babel-loader/30edc12fc2849f5e87e1d2eb5029becf2e62e5e7568da31ccd8cbb8889e5e280.json</w:t>
      </w:r>
    </w:p>
    <w:p>
      <w:pPr>
        <w:pStyle w:val="ListBullet"/>
      </w:pPr>
      <w:r>
        <w:t>frontend/node_modules/.cache/babel-loader/30f06d279e84d6c220068c1b63f8623ec5137df9750ed2673795abf8f1428f34.json</w:t>
      </w:r>
    </w:p>
    <w:p>
      <w:pPr>
        <w:pStyle w:val="ListBullet"/>
      </w:pPr>
      <w:r>
        <w:t>frontend/node_modules/.cache/babel-loader/312c989643df9f0eaae9e899b6ff8a336cd5a82456b28c083499c6408e4370b7.json</w:t>
      </w:r>
    </w:p>
    <w:p>
      <w:pPr>
        <w:pStyle w:val="ListBullet"/>
      </w:pPr>
      <w:r>
        <w:t>frontend/node_modules/.cache/babel-loader/313a1450bb025f41bd9104d21f489325b3fa603277d46c12c6a2132dffb3885b.json</w:t>
      </w:r>
    </w:p>
    <w:p>
      <w:pPr>
        <w:pStyle w:val="ListBullet"/>
      </w:pPr>
      <w:r>
        <w:t>frontend/node_modules/.cache/babel-loader/3177c86045cd989c6997335364ae6cf0bf637d01cb78fd945ba16976c1cd8340.json</w:t>
      </w:r>
    </w:p>
    <w:p>
      <w:pPr>
        <w:pStyle w:val="ListBullet"/>
      </w:pPr>
      <w:r>
        <w:t>frontend/node_modules/.cache/babel-loader/318fb2db3c4f2f56f158e3023c1f7301d19ac1bd6094926f70874e51258da90f.json</w:t>
      </w:r>
    </w:p>
    <w:p>
      <w:pPr>
        <w:pStyle w:val="ListBullet"/>
      </w:pPr>
      <w:r>
        <w:t>frontend/node_modules/.cache/babel-loader/31a25bca66ab23dbb0217cbcefcfbaf9347ce26f0ea08f45623a948376d4ba61.json</w:t>
      </w:r>
    </w:p>
    <w:p>
      <w:pPr>
        <w:pStyle w:val="ListBullet"/>
      </w:pPr>
      <w:r>
        <w:t>frontend/node_modules/.cache/babel-loader/31b12b8199f4e2623ce3e9ec20ac1237e2cad162f868c91e224fbd558b78d4f2.json</w:t>
      </w:r>
    </w:p>
    <w:p>
      <w:pPr>
        <w:pStyle w:val="ListBullet"/>
      </w:pPr>
      <w:r>
        <w:t>frontend/node_modules/.cache/babel-loader/31dd944c194b53515c16af3506ee7757fe540690f5a60ac65f3f735a42c8be32.json</w:t>
      </w:r>
    </w:p>
    <w:p>
      <w:pPr>
        <w:pStyle w:val="ListBullet"/>
      </w:pPr>
      <w:r>
        <w:t>frontend/node_modules/.cache/babel-loader/31f3edcffd3926f0612f358e569ecc9127f41d8051fef8c31f3c919c5a5374b7.json</w:t>
      </w:r>
    </w:p>
    <w:p>
      <w:pPr>
        <w:pStyle w:val="ListBullet"/>
      </w:pPr>
      <w:r>
        <w:t>frontend/node_modules/.cache/babel-loader/31f8838786126b6243f85ca1736949e7ff8ef4237d68032fd7c8fbb326c1aab3.json</w:t>
      </w:r>
    </w:p>
    <w:p>
      <w:pPr>
        <w:pStyle w:val="ListBullet"/>
      </w:pPr>
      <w:r>
        <w:t>frontend/node_modules/.cache/babel-loader/32019cbdd90bcf7cc163ba61f880ad640ab7c8cd0d22e7ca3394a7f4bce84e0e.json</w:t>
      </w:r>
    </w:p>
    <w:p>
      <w:pPr>
        <w:pStyle w:val="ListBullet"/>
      </w:pPr>
      <w:r>
        <w:t>frontend/node_modules/.cache/babel-loader/324810f24c7eda9162b909dd33b866ef76bf1291a57ce76028601c46e1e8c3e3.json</w:t>
      </w:r>
    </w:p>
    <w:p>
      <w:pPr>
        <w:pStyle w:val="ListBullet"/>
      </w:pPr>
      <w:r>
        <w:t>frontend/node_modules/.cache/babel-loader/324b30a6463db038fc3a32ccffb25aff8259e221d44881d324f15eda9d4d83b8.json</w:t>
      </w:r>
    </w:p>
    <w:p>
      <w:pPr>
        <w:pStyle w:val="ListBullet"/>
      </w:pPr>
      <w:r>
        <w:t>frontend/node_modules/.cache/babel-loader/325661f0c9850ec5a564733d41df3c66f31d83519cd0d5e35667eaa5a337837a.json</w:t>
      </w:r>
    </w:p>
    <w:p>
      <w:pPr>
        <w:pStyle w:val="ListBullet"/>
      </w:pPr>
      <w:r>
        <w:t>frontend/node_modules/.cache/babel-loader/3256c7fc312490f8807fc2aed74c8a4145f878a373127239d08d8891e457a24e.json</w:t>
      </w:r>
    </w:p>
    <w:p>
      <w:pPr>
        <w:pStyle w:val="ListBullet"/>
      </w:pPr>
      <w:r>
        <w:t>frontend/node_modules/.cache/babel-loader/3263ff8715a134e04d31fde7c0f61b6cedbd7546abdad4c324fd7f63fae15ecb.json</w:t>
      </w:r>
    </w:p>
    <w:p>
      <w:pPr>
        <w:pStyle w:val="ListBullet"/>
      </w:pPr>
      <w:r>
        <w:t>frontend/node_modules/.cache/babel-loader/32653d64362dea278b718a33ff83e910c33870f8b3c8f7d820e1838b5ad1c967.json</w:t>
      </w:r>
    </w:p>
    <w:p>
      <w:pPr>
        <w:pStyle w:val="ListBullet"/>
      </w:pPr>
      <w:r>
        <w:t>frontend/node_modules/.cache/babel-loader/329b193c378884adba6f656cecc3e66a179cd19452f2536099646a96143cfede.json</w:t>
      </w:r>
    </w:p>
    <w:p>
      <w:pPr>
        <w:pStyle w:val="ListBullet"/>
      </w:pPr>
      <w:r>
        <w:t>frontend/node_modules/.cache/babel-loader/32d0dd1e2c9c59ae99ac706ba5b6a7b60f0c97d362406007ff04beaa7b8c208a.json</w:t>
      </w:r>
    </w:p>
    <w:p>
      <w:pPr>
        <w:pStyle w:val="ListBullet"/>
      </w:pPr>
      <w:r>
        <w:t>frontend/node_modules/.cache/babel-loader/32e26f262d8a6263f912ec99f014a4c03ea76ffec3fc8feab891b0eae68b6ca1.json</w:t>
      </w:r>
    </w:p>
    <w:p>
      <w:pPr>
        <w:pStyle w:val="ListBullet"/>
      </w:pPr>
      <w:r>
        <w:t>frontend/node_modules/.cache/babel-loader/32eb96b7e398609c5406d8a632d014bd247edd2cc1c584e5c3273ea26ec1df89.json</w:t>
      </w:r>
    </w:p>
    <w:p>
      <w:pPr>
        <w:pStyle w:val="ListBullet"/>
      </w:pPr>
      <w:r>
        <w:t>frontend/node_modules/.cache/babel-loader/32f9010de6fd3dca7ca6e55413ca95a2b8f6addfba031afd7cba50e6d324ea9a.json</w:t>
      </w:r>
    </w:p>
    <w:p>
      <w:pPr>
        <w:pStyle w:val="ListBullet"/>
      </w:pPr>
      <w:r>
        <w:t>frontend/node_modules/.cache/babel-loader/3345758a66cc8027f59a519f1a71da7dc23dc4e96bbcdb87e336f65f3572dd84.json</w:t>
      </w:r>
    </w:p>
    <w:p>
      <w:pPr>
        <w:pStyle w:val="ListBullet"/>
      </w:pPr>
      <w:r>
        <w:t>frontend/node_modules/.cache/babel-loader/335a648e38307194254af34671d4f07fb06f4d7373b202f6914137408bbc7e8d.json</w:t>
      </w:r>
    </w:p>
    <w:p>
      <w:pPr>
        <w:pStyle w:val="ListBullet"/>
      </w:pPr>
      <w:r>
        <w:t>frontend/node_modules/.cache/babel-loader/3382b61572533a41f1477df674339813b1a727041c141fd1f9f0e1cc63c7e464.json</w:t>
      </w:r>
    </w:p>
    <w:p>
      <w:pPr>
        <w:pStyle w:val="ListBullet"/>
      </w:pPr>
      <w:r>
        <w:t>frontend/node_modules/.cache/babel-loader/33b3b02600dc61d4a5772aa5b209f72f107f0b0644ffb75f81305a516a93323d.json</w:t>
      </w:r>
    </w:p>
    <w:p>
      <w:pPr>
        <w:pStyle w:val="ListBullet"/>
      </w:pPr>
      <w:r>
        <w:t>frontend/node_modules/.cache/babel-loader/33c6ea6dbd0d6e4910dcd547de1e5944160eb3b4d42678d12be801f93c58b4f6.json</w:t>
      </w:r>
    </w:p>
    <w:p>
      <w:pPr>
        <w:pStyle w:val="ListBullet"/>
      </w:pPr>
      <w:r>
        <w:t>frontend/node_modules/.cache/babel-loader/33ccdee1fcf95952224b966570d1daecae372ecda29bd33b1039c31e226d8d22.json</w:t>
      </w:r>
    </w:p>
    <w:p>
      <w:pPr>
        <w:pStyle w:val="ListBullet"/>
      </w:pPr>
      <w:r>
        <w:t>frontend/node_modules/.cache/babel-loader/33da7a7e161a511fce3a39cb8529bdec797d26465584b09600193a3cb94b10d8.json</w:t>
      </w:r>
    </w:p>
    <w:p>
      <w:pPr>
        <w:pStyle w:val="ListBullet"/>
      </w:pPr>
      <w:r>
        <w:t>frontend/node_modules/.cache/babel-loader/33ec54e1d98cd6eb74ebefdc3a4ea7ac60e94f3d6f26f3d1e2613f1a4cced6ce.json</w:t>
      </w:r>
    </w:p>
    <w:p>
      <w:pPr>
        <w:pStyle w:val="ListBullet"/>
      </w:pPr>
      <w:r>
        <w:t>frontend/node_modules/.cache/babel-loader/340516d32930222c164c95749bca6e6f02e49ae86c73f0f971dd04f176b60ee4.json</w:t>
      </w:r>
    </w:p>
    <w:p>
      <w:pPr>
        <w:pStyle w:val="ListBullet"/>
      </w:pPr>
      <w:r>
        <w:t>frontend/node_modules/.cache/babel-loader/34090769b15a719b625856e3f4c00ee68bbde1cc57e16c1598f60e56b9c228b8.json</w:t>
      </w:r>
    </w:p>
    <w:p>
      <w:pPr>
        <w:pStyle w:val="ListBullet"/>
      </w:pPr>
      <w:r>
        <w:t>frontend/node_modules/.cache/babel-loader/3409b1db558dbbea30f0c1420cdf0ec90754bab9a61ecab5519ebd09276c0b0b.json</w:t>
      </w:r>
    </w:p>
    <w:p>
      <w:pPr>
        <w:pStyle w:val="ListBullet"/>
      </w:pPr>
      <w:r>
        <w:t>frontend/node_modules/.cache/babel-loader/3431658f27684838795e6a12d578c6afaf708fdbd14ae8a1ddead33a334a5783.json</w:t>
      </w:r>
    </w:p>
    <w:p>
      <w:pPr>
        <w:pStyle w:val="ListBullet"/>
      </w:pPr>
      <w:r>
        <w:t>frontend/node_modules/.cache/babel-loader/3437897dbf75cfbea6a2c66e55a0046e46f751be70d020626a806d22ea28757b.json</w:t>
      </w:r>
    </w:p>
    <w:p>
      <w:pPr>
        <w:pStyle w:val="ListBullet"/>
      </w:pPr>
      <w:r>
        <w:t>frontend/node_modules/.cache/babel-loader/343d6a94e06dc245f49720fef31a6420baf17bfa28fac9583c4ed61a17360e66.json</w:t>
      </w:r>
    </w:p>
    <w:p>
      <w:pPr>
        <w:pStyle w:val="ListBullet"/>
      </w:pPr>
      <w:r>
        <w:t>frontend/node_modules/.cache/babel-loader/344e891fa87cb71ce777517fecd3481ef6801a4829c51c4649d7623f0aad0ff1.json</w:t>
      </w:r>
    </w:p>
    <w:p>
      <w:pPr>
        <w:pStyle w:val="ListBullet"/>
      </w:pPr>
      <w:r>
        <w:t>frontend/node_modules/.cache/babel-loader/3451baddd39ce4b043abcf4caef0769958c89ed125d10e21479b087fe26db861.json</w:t>
      </w:r>
    </w:p>
    <w:p>
      <w:pPr>
        <w:pStyle w:val="ListBullet"/>
      </w:pPr>
      <w:r>
        <w:t>frontend/node_modules/.cache/babel-loader/345ad3df08266ca9c712b0f3371074f932c435c2a92cd4142ff14c14a25dd1d7.json</w:t>
      </w:r>
    </w:p>
    <w:p>
      <w:pPr>
        <w:pStyle w:val="ListBullet"/>
      </w:pPr>
      <w:r>
        <w:t>frontend/node_modules/.cache/babel-loader/346a99236d70c848b35821043e1b9d4347116df67a8aa0bfc78f7c955269c3d2.json</w:t>
      </w:r>
    </w:p>
    <w:p>
      <w:pPr>
        <w:pStyle w:val="ListBullet"/>
      </w:pPr>
      <w:r>
        <w:t>frontend/node_modules/.cache/babel-loader/347f7553a459cc3e3de2e77bd38787636ba7cdd32c8b5a8b6af92c9f06d47c2f.json</w:t>
      </w:r>
    </w:p>
    <w:p>
      <w:pPr>
        <w:pStyle w:val="ListBullet"/>
      </w:pPr>
      <w:r>
        <w:t>frontend/node_modules/.cache/babel-loader/34945b503515a2dd7206336763aabe27c2539e7416d386aaea8f56cf1143bd1e.json</w:t>
      </w:r>
    </w:p>
    <w:p>
      <w:pPr>
        <w:pStyle w:val="ListBullet"/>
      </w:pPr>
      <w:r>
        <w:t>frontend/node_modules/.cache/babel-loader/34b84300f2c7866a2b777c9c3f9a4e8f4fb3b77cc6c0f549396ab5091d0d4732.json</w:t>
      </w:r>
    </w:p>
    <w:p>
      <w:pPr>
        <w:pStyle w:val="ListBullet"/>
      </w:pPr>
      <w:r>
        <w:t>frontend/node_modules/.cache/babel-loader/34bf2ce0ce49a10f8041c9df0ae3ab3e3913f4bff48a3afc2743d9411d4daac3.json</w:t>
      </w:r>
    </w:p>
    <w:p>
      <w:pPr>
        <w:pStyle w:val="ListBullet"/>
      </w:pPr>
      <w:r>
        <w:t>frontend/node_modules/.cache/babel-loader/34cfdf3669b61954b6035abe0aff535f9937a3bb9e4c0c5d5233418b50d8d498.json</w:t>
      </w:r>
    </w:p>
    <w:p>
      <w:pPr>
        <w:pStyle w:val="ListBullet"/>
      </w:pPr>
      <w:r>
        <w:t>frontend/node_modules/.cache/babel-loader/34d8ec0cf693f633011692a42a049f0392d9025ce04df850646ccc348d82dba7.json</w:t>
      </w:r>
    </w:p>
    <w:p>
      <w:pPr>
        <w:pStyle w:val="ListBullet"/>
      </w:pPr>
      <w:r>
        <w:t>frontend/node_modules/.cache/babel-loader/34de81a9d1d9fdab91d5b169509875fc4b1f65dac874d327030b5fbe1be4f366.json</w:t>
      </w:r>
    </w:p>
    <w:p>
      <w:pPr>
        <w:pStyle w:val="ListBullet"/>
      </w:pPr>
      <w:r>
        <w:t>frontend/node_modules/.cache/babel-loader/34e60f32949d5cdff706712b9665ff6340e318e29c6d8737d8f1ec67db607553.json</w:t>
      </w:r>
    </w:p>
    <w:p>
      <w:pPr>
        <w:pStyle w:val="ListBullet"/>
      </w:pPr>
      <w:r>
        <w:t>frontend/node_modules/.cache/babel-loader/3517775527ac5388293ea2d0f824eeab3c1f7ddb342e422a8fe837f4f016d3cc.json</w:t>
      </w:r>
    </w:p>
    <w:p>
      <w:pPr>
        <w:pStyle w:val="ListBullet"/>
      </w:pPr>
      <w:r>
        <w:t>frontend/node_modules/.cache/babel-loader/35289f4716385cd3fbb119567431f385bf66f1a2e3d51bfbc1a00c85e5a79d82.json</w:t>
      </w:r>
    </w:p>
    <w:p>
      <w:pPr>
        <w:pStyle w:val="ListBullet"/>
      </w:pPr>
      <w:r>
        <w:t>frontend/node_modules/.cache/babel-loader/3541cf6e759cff65951f189610e098c1d63aaf2288cd9a16529073fa1de1c89a.json</w:t>
      </w:r>
    </w:p>
    <w:p>
      <w:pPr>
        <w:pStyle w:val="ListBullet"/>
      </w:pPr>
      <w:r>
        <w:t>frontend/node_modules/.cache/babel-loader/355fd8494922cbdc0a22c72273683df9037b60e8e5f0796b66c36addc3ee5f01.json</w:t>
      </w:r>
    </w:p>
    <w:p>
      <w:pPr>
        <w:pStyle w:val="ListBullet"/>
      </w:pPr>
      <w:r>
        <w:t>frontend/node_modules/.cache/babel-loader/3569a8712c5844714857e9ebe220f8048cce2bc06dcb1487f6d84236f2e30546.json</w:t>
      </w:r>
    </w:p>
    <w:p>
      <w:pPr>
        <w:pStyle w:val="ListBullet"/>
      </w:pPr>
      <w:r>
        <w:t>frontend/node_modules/.cache/babel-loader/356ec71106d5cd0ad20da732ac411c4719cd3c8b3a3a3af06053186f38572ed3.json</w:t>
      </w:r>
    </w:p>
    <w:p>
      <w:pPr>
        <w:pStyle w:val="ListBullet"/>
      </w:pPr>
      <w:r>
        <w:t>frontend/node_modules/.cache/babel-loader/358e1c72d7eaf6ff06208a5a89cf84d08ecd68820d0f85cf5368c2e814e6610c.json</w:t>
      </w:r>
    </w:p>
    <w:p>
      <w:pPr>
        <w:pStyle w:val="ListBullet"/>
      </w:pPr>
      <w:r>
        <w:t>frontend/node_modules/.cache/babel-loader/3599a2c8f4dd72ceca1b5e8d0c7b4f3a589d769495cc717a89c38275e7187934.json</w:t>
      </w:r>
    </w:p>
    <w:p>
      <w:pPr>
        <w:pStyle w:val="ListBullet"/>
      </w:pPr>
      <w:r>
        <w:t>frontend/node_modules/.cache/babel-loader/35b2bc983dc52c0451a42428c2f498a2b46850b853588813b47ed578d6543c07.json</w:t>
      </w:r>
    </w:p>
    <w:p>
      <w:pPr>
        <w:pStyle w:val="ListBullet"/>
      </w:pPr>
      <w:r>
        <w:t>frontend/node_modules/.cache/babel-loader/35bcf41a0d2619b5e160d30c7aa374fb8d950678eb0082ac71898a457b38c136.json</w:t>
      </w:r>
    </w:p>
    <w:p>
      <w:pPr>
        <w:pStyle w:val="ListBullet"/>
      </w:pPr>
      <w:r>
        <w:t>frontend/node_modules/.cache/babel-loader/35ee7f5e8afd29d81a2f87bfcf96100c82378589a38f969bf33da7d716ff12ce.json</w:t>
      </w:r>
    </w:p>
    <w:p>
      <w:pPr>
        <w:pStyle w:val="ListBullet"/>
      </w:pPr>
      <w:r>
        <w:t>frontend/node_modules/.cache/babel-loader/35ff91c84dd2b1dcf48c77adc36fb76c22065161ef986a9b1c1bb60a3d6d9801.json</w:t>
      </w:r>
    </w:p>
    <w:p>
      <w:pPr>
        <w:pStyle w:val="ListBullet"/>
      </w:pPr>
      <w:r>
        <w:t>frontend/node_modules/.cache/babel-loader/361cab2a3bdf4b61887a545622990f849de8b1dc92c171b1d02e5652498dbb02.json</w:t>
      </w:r>
    </w:p>
    <w:p>
      <w:pPr>
        <w:pStyle w:val="ListBullet"/>
      </w:pPr>
      <w:r>
        <w:t>frontend/node_modules/.cache/babel-loader/36224317df94373e3e4a7c4f80df0f960fb84e13c8b6748b26ee43343dcfb4b2.json</w:t>
      </w:r>
    </w:p>
    <w:p>
      <w:pPr>
        <w:pStyle w:val="ListBullet"/>
      </w:pPr>
      <w:r>
        <w:t>frontend/node_modules/.cache/babel-loader/363c3e8ffabb68e00c21fa0c570226d1a89d8740c887e8036e92e2c99125aea2.json</w:t>
      </w:r>
    </w:p>
    <w:p>
      <w:pPr>
        <w:pStyle w:val="ListBullet"/>
      </w:pPr>
      <w:r>
        <w:t>frontend/node_modules/.cache/babel-loader/36409d82ff3e2a271d3d70669ecd9154809139afad348beea52075b6e3d1cce8.json</w:t>
      </w:r>
    </w:p>
    <w:p>
      <w:pPr>
        <w:pStyle w:val="ListBullet"/>
      </w:pPr>
      <w:r>
        <w:t>frontend/node_modules/.cache/babel-loader/364b89f3e67ec3ef9746e21b9d311ec67d374d1f2dca55c54658b5130be7ea26.json</w:t>
      </w:r>
    </w:p>
    <w:p>
      <w:pPr>
        <w:pStyle w:val="ListBullet"/>
      </w:pPr>
      <w:r>
        <w:t>frontend/node_modules/.cache/babel-loader/3657c165ff143e835563a03988ba2321024f51d9e320cd7ffc053dcd763f7058.json</w:t>
      </w:r>
    </w:p>
    <w:p>
      <w:pPr>
        <w:pStyle w:val="ListBullet"/>
      </w:pPr>
      <w:r>
        <w:t>frontend/node_modules/.cache/babel-loader/365948b3d019ea6bd74928db9f4779101f42324f4ab32274256c7e04e75c3cdc.json</w:t>
      </w:r>
    </w:p>
    <w:p>
      <w:pPr>
        <w:pStyle w:val="ListBullet"/>
      </w:pPr>
      <w:r>
        <w:t>frontend/node_modules/.cache/babel-loader/3680ebdfbcd16073f5c414422cb3d1500a84d79b5d9c56cbe457dc387bb55eca.json</w:t>
      </w:r>
    </w:p>
    <w:p>
      <w:pPr>
        <w:pStyle w:val="ListBullet"/>
      </w:pPr>
      <w:r>
        <w:t>frontend/node_modules/.cache/babel-loader/368e0ac82054238165c0f866521783963d35e2ece1f59ac1f8bbb838c3c6463f.json</w:t>
      </w:r>
    </w:p>
    <w:p>
      <w:pPr>
        <w:pStyle w:val="ListBullet"/>
      </w:pPr>
      <w:r>
        <w:t>frontend/node_modules/.cache/babel-loader/3690af82f072429d3175882416de3347f8c40ac50560fe5944ec086e527ebe79.json</w:t>
      </w:r>
    </w:p>
    <w:p>
      <w:pPr>
        <w:pStyle w:val="ListBullet"/>
      </w:pPr>
      <w:r>
        <w:t>frontend/node_modules/.cache/babel-loader/369c7373037130c201fb812e0c655b8735382a4e12a7a6288ed550ff8186633e.json</w:t>
      </w:r>
    </w:p>
    <w:p>
      <w:pPr>
        <w:pStyle w:val="ListBullet"/>
      </w:pPr>
      <w:r>
        <w:t>frontend/node_modules/.cache/babel-loader/369e94fa0970af3928d771e6c4b2213a99f9120e4b214ee58cad10c5ee908cd5.json</w:t>
      </w:r>
    </w:p>
    <w:p>
      <w:pPr>
        <w:pStyle w:val="ListBullet"/>
      </w:pPr>
      <w:r>
        <w:t>frontend/node_modules/.cache/babel-loader/36ca74ad21aeb851fb83d6e4b92e2d8eef30c23b374be4157f8d1cdb4a5c20f0.json</w:t>
      </w:r>
    </w:p>
    <w:p>
      <w:pPr>
        <w:pStyle w:val="ListBullet"/>
      </w:pPr>
      <w:r>
        <w:t>frontend/node_modules/.cache/babel-loader/36fbaf12bb2a7a1334b6b08c1c5ace961ed2baa884a3fc4d35a86ccaebc004ec.json</w:t>
      </w:r>
    </w:p>
    <w:p>
      <w:pPr>
        <w:pStyle w:val="ListBullet"/>
      </w:pPr>
      <w:r>
        <w:t>frontend/node_modules/.cache/babel-loader/36fd5ba9241ba630391e6007de21f4c6fe0320044879f962b1675149d1f9f237.json</w:t>
      </w:r>
    </w:p>
    <w:p>
      <w:pPr>
        <w:pStyle w:val="ListBullet"/>
      </w:pPr>
      <w:r>
        <w:t>frontend/node_modules/.cache/babel-loader/3719efc33cfb874ca3f1e5e559bc929111c9faaaf899e024ed67e099feb52c0f.json</w:t>
      </w:r>
    </w:p>
    <w:p>
      <w:pPr>
        <w:pStyle w:val="ListBullet"/>
      </w:pPr>
      <w:r>
        <w:t>frontend/node_modules/.cache/babel-loader/372d01f933226d9147dbe8056713e11a463ad06c43cfa3cd0338f1f61ee5ad81.json</w:t>
      </w:r>
    </w:p>
    <w:p>
      <w:pPr>
        <w:pStyle w:val="ListBullet"/>
      </w:pPr>
      <w:r>
        <w:t>frontend/node_modules/.cache/babel-loader/3744f28b871bb19c929bfedf2dff970b630566ce03e806cdb463ad59028cc67d.json</w:t>
      </w:r>
    </w:p>
    <w:p>
      <w:pPr>
        <w:pStyle w:val="ListBullet"/>
      </w:pPr>
      <w:r>
        <w:t>frontend/node_modules/.cache/babel-loader/3774bbe50abdbc32513717ec2b8e2ec9ab84b8d98bb7f4775fd24dc3f1a4c5f9.json</w:t>
      </w:r>
    </w:p>
    <w:p>
      <w:pPr>
        <w:pStyle w:val="ListBullet"/>
      </w:pPr>
      <w:r>
        <w:t>frontend/node_modules/.cache/babel-loader/37783b14b1e8abe30f9eb3833b65e6d765f9867e0a78be2c6e3715eee4b55c67.json</w:t>
      </w:r>
    </w:p>
    <w:p>
      <w:pPr>
        <w:pStyle w:val="ListBullet"/>
      </w:pPr>
      <w:r>
        <w:t>frontend/node_modules/.cache/babel-loader/378650afcfdee5c59b80300b1d6bb0524def694e7a60df8165297176055a3b37.json</w:t>
      </w:r>
    </w:p>
    <w:p>
      <w:pPr>
        <w:pStyle w:val="ListBullet"/>
      </w:pPr>
      <w:r>
        <w:t>frontend/node_modules/.cache/babel-loader/378c08461a55d28e7f6d004fd31b4e30a2f54d33b16a60f706cdd2c02c5ae6c4.json</w:t>
      </w:r>
    </w:p>
    <w:p>
      <w:pPr>
        <w:pStyle w:val="ListBullet"/>
      </w:pPr>
      <w:r>
        <w:t>frontend/node_modules/.cache/babel-loader/378ce24d2ea09951a3faab2f959cd843108aaedaf46f81a12a59d1d62f38c33a.json</w:t>
      </w:r>
    </w:p>
    <w:p>
      <w:pPr>
        <w:pStyle w:val="ListBullet"/>
      </w:pPr>
      <w:r>
        <w:t>frontend/node_modules/.cache/babel-loader/37d318783a02102cb5fc8ebf2348eda5eb0793e06ba2d5b9aa68f422ba047ac2.json</w:t>
      </w:r>
    </w:p>
    <w:p>
      <w:pPr>
        <w:pStyle w:val="ListBullet"/>
      </w:pPr>
      <w:r>
        <w:t>frontend/node_modules/.cache/babel-loader/37e47c4a588c631293d6ca8e6e518a13fa4fed170673be565a0b27a11e71103e.json</w:t>
      </w:r>
    </w:p>
    <w:p>
      <w:pPr>
        <w:pStyle w:val="ListBullet"/>
      </w:pPr>
      <w:r>
        <w:t>frontend/node_modules/.cache/babel-loader/380f88e702a4c581bbc10fe80ddceb7d18c59a270ba4a1f7d542c2188e7633f5.json</w:t>
      </w:r>
    </w:p>
    <w:p>
      <w:pPr>
        <w:pStyle w:val="ListBullet"/>
      </w:pPr>
      <w:r>
        <w:t>frontend/node_modules/.cache/babel-loader/38420e90ae177a146e5ad5f66988344683584e1648678813327bd2eb239b3bca.json</w:t>
      </w:r>
    </w:p>
    <w:p>
      <w:pPr>
        <w:pStyle w:val="ListBullet"/>
      </w:pPr>
      <w:r>
        <w:t>frontend/node_modules/.cache/babel-loader/3846904f199c36983e4871f2a6e2faa7b4fa6ef86f96205e2097b4bc1a9ca18d.json</w:t>
      </w:r>
    </w:p>
    <w:p>
      <w:pPr>
        <w:pStyle w:val="ListBullet"/>
      </w:pPr>
      <w:r>
        <w:t>frontend/node_modules/.cache/babel-loader/3848156b73845d03a156d9c74fc9a5067bb6511a2b447ef3729674f3bc3971b6.json</w:t>
      </w:r>
    </w:p>
    <w:p>
      <w:pPr>
        <w:pStyle w:val="ListBullet"/>
      </w:pPr>
      <w:r>
        <w:t>frontend/node_modules/.cache/babel-loader/385f2156294cc56469774950042f01809b99ac5e91ac26d2e8b186c975f62971.json</w:t>
      </w:r>
    </w:p>
    <w:p>
      <w:pPr>
        <w:pStyle w:val="ListBullet"/>
      </w:pPr>
      <w:r>
        <w:t>frontend/node_modules/.cache/babel-loader/387794acdcab41cf2ed3b3de75dededc2c2118529fa328d4b98acaf9d49be06f.json</w:t>
      </w:r>
    </w:p>
    <w:p>
      <w:pPr>
        <w:pStyle w:val="ListBullet"/>
      </w:pPr>
      <w:r>
        <w:t>frontend/node_modules/.cache/babel-loader/387eecb163f24ee7d40675876c7a4decc92e4c71d61dc5cb82687f8c83ae1d2f.json</w:t>
      </w:r>
    </w:p>
    <w:p>
      <w:pPr>
        <w:pStyle w:val="ListBullet"/>
      </w:pPr>
      <w:r>
        <w:t>frontend/node_modules/.cache/babel-loader/3895f362d9fb16f32304d77705386ed6d64723af22e4cec73d35404b29e48cde.json</w:t>
      </w:r>
    </w:p>
    <w:p>
      <w:pPr>
        <w:pStyle w:val="ListBullet"/>
      </w:pPr>
      <w:r>
        <w:t>frontend/node_modules/.cache/babel-loader/38a2ad56d490f8e079c0ad8a26decac2b1fcff64de26e4effdac319c78cac54c.json</w:t>
      </w:r>
    </w:p>
    <w:p>
      <w:pPr>
        <w:pStyle w:val="ListBullet"/>
      </w:pPr>
      <w:r>
        <w:t>frontend/node_modules/.cache/babel-loader/38bb0d2ee63f943f7307263e0b54cf4854e78b38e7cb9ea77a6f92cc87362ddf.json</w:t>
      </w:r>
    </w:p>
    <w:p>
      <w:pPr>
        <w:pStyle w:val="ListBullet"/>
      </w:pPr>
      <w:r>
        <w:t>frontend/node_modules/.cache/babel-loader/38c0223f9ffcd484609acbac65367f0eb85dfd1498e17308289d2a57d6fa1208.json</w:t>
      </w:r>
    </w:p>
    <w:p>
      <w:pPr>
        <w:pStyle w:val="ListBullet"/>
      </w:pPr>
      <w:r>
        <w:t>frontend/node_modules/.cache/babel-loader/38cd92f02a843fd77cae8ef08bfd63a6630f1099dc89707111178c9ff1102ae9.json</w:t>
      </w:r>
    </w:p>
    <w:p>
      <w:pPr>
        <w:pStyle w:val="ListBullet"/>
      </w:pPr>
      <w:r>
        <w:t>frontend/node_modules/.cache/babel-loader/38cf49b08cd7f6de70e95f7956619369487a84119694b3b36c0b4ac280aa6810.json</w:t>
      </w:r>
    </w:p>
    <w:p>
      <w:pPr>
        <w:pStyle w:val="ListBullet"/>
      </w:pPr>
      <w:r>
        <w:t>frontend/node_modules/.cache/babel-loader/38d83b520b3dbc468da29a12d718d6c0219b0dcde0d040aa19fe54f540286f58.json</w:t>
      </w:r>
    </w:p>
    <w:p>
      <w:pPr>
        <w:pStyle w:val="ListBullet"/>
      </w:pPr>
      <w:r>
        <w:t>frontend/node_modules/.cache/babel-loader/38df4938a5f74bca1cd9e1e58e95c30c0f30c2438af8adc4d42585ff6f54fe29.json</w:t>
      </w:r>
    </w:p>
    <w:p>
      <w:pPr>
        <w:pStyle w:val="ListBullet"/>
      </w:pPr>
      <w:r>
        <w:t>frontend/node_modules/.cache/babel-loader/38eaf92e203dc9f1cc9a48ea9901f25dd64da32ccf02bcf41ba6981b4a8c8ebd.json</w:t>
      </w:r>
    </w:p>
    <w:p>
      <w:pPr>
        <w:pStyle w:val="ListBullet"/>
      </w:pPr>
      <w:r>
        <w:t>frontend/node_modules/.cache/babel-loader/38f524c84485f4f45ba1052c0d417b29fb1c5d0e17dd2a3c50d4756e37ba3789.json</w:t>
      </w:r>
    </w:p>
    <w:p>
      <w:pPr>
        <w:pStyle w:val="ListBullet"/>
      </w:pPr>
      <w:r>
        <w:t>frontend/node_modules/.cache/babel-loader/38f5b96e4146ad91b6e9be2f9e554a06121b2006c9d9093ad7007e30bea447f4.json</w:t>
      </w:r>
    </w:p>
    <w:p>
      <w:pPr>
        <w:pStyle w:val="ListBullet"/>
      </w:pPr>
      <w:r>
        <w:t>frontend/node_modules/.cache/babel-loader/39007e60bde3140c8c051b7f12f3af8d8bc305cdbe7942e6f50fda0291382e47.json</w:t>
      </w:r>
    </w:p>
    <w:p>
      <w:pPr>
        <w:pStyle w:val="ListBullet"/>
      </w:pPr>
      <w:r>
        <w:t>frontend/node_modules/.cache/babel-loader/391a27efc46ba22eb2320d73aee6a1b05a58e669f74beccd6efcb81f3bc6c516.json</w:t>
      </w:r>
    </w:p>
    <w:p>
      <w:pPr>
        <w:pStyle w:val="ListBullet"/>
      </w:pPr>
      <w:r>
        <w:t>frontend/node_modules/.cache/babel-loader/393ce3204334b778ce9676eb1cfb27b801979d34bbb6d96cc7c80ca289edc065.json</w:t>
      </w:r>
    </w:p>
    <w:p>
      <w:pPr>
        <w:pStyle w:val="ListBullet"/>
      </w:pPr>
      <w:r>
        <w:t>frontend/node_modules/.cache/babel-loader/394d2ef84a09f46e6ee8f55dbf7cf7350006e5c0aea11fffa7baf776b2d9614e.json</w:t>
      </w:r>
    </w:p>
    <w:p>
      <w:pPr>
        <w:pStyle w:val="ListBullet"/>
      </w:pPr>
      <w:r>
        <w:t>frontend/node_modules/.cache/babel-loader/3961974f5072feb5b285a11d3cf06810f16340a2ff854edd9ce625cea10311cb.json</w:t>
      </w:r>
    </w:p>
    <w:p>
      <w:pPr>
        <w:pStyle w:val="ListBullet"/>
      </w:pPr>
      <w:r>
        <w:t>frontend/node_modules/.cache/babel-loader/397519eba5dfdf004a51f6fed5c0d99b52617f868131a59eee67fb2792564787.json</w:t>
      </w:r>
    </w:p>
    <w:p>
      <w:pPr>
        <w:pStyle w:val="ListBullet"/>
      </w:pPr>
      <w:r>
        <w:t>frontend/node_modules/.cache/babel-loader/39753a5500aa55c1935f8d62306abf21aab7de3ccbf9bebcb546b8782c40c173.json</w:t>
      </w:r>
    </w:p>
    <w:p>
      <w:pPr>
        <w:pStyle w:val="ListBullet"/>
      </w:pPr>
      <w:r>
        <w:t>frontend/node_modules/.cache/babel-loader/39791e12749ec8f0de6482635117001cf1c2a1359b7900de9cc2fa3b28c33bfc.json</w:t>
      </w:r>
    </w:p>
    <w:p>
      <w:pPr>
        <w:pStyle w:val="ListBullet"/>
      </w:pPr>
      <w:r>
        <w:t>frontend/node_modules/.cache/babel-loader/398ae41d1894309fa65ea9134f12eaae83f899ff4644c1376410bf45ed936902.json</w:t>
      </w:r>
    </w:p>
    <w:p>
      <w:pPr>
        <w:pStyle w:val="ListBullet"/>
      </w:pPr>
      <w:r>
        <w:t>frontend/node_modules/.cache/babel-loader/39a07bd982c3d46f4f5219d10808c6d5708cb22b1577eac530fd76917dee9a21.json</w:t>
      </w:r>
    </w:p>
    <w:p>
      <w:pPr>
        <w:pStyle w:val="ListBullet"/>
      </w:pPr>
      <w:r>
        <w:t>frontend/node_modules/.cache/babel-loader/39b5714ca872165eb70b9e348cb06e666030ca0af762effaff9ee628d84cf39b.json</w:t>
      </w:r>
    </w:p>
    <w:p>
      <w:pPr>
        <w:pStyle w:val="ListBullet"/>
      </w:pPr>
      <w:r>
        <w:t>frontend/node_modules/.cache/babel-loader/39b7e04a55f5329cf03e934da08e5287184a334914efe900b0049d391d59f427.json</w:t>
      </w:r>
    </w:p>
    <w:p>
      <w:pPr>
        <w:pStyle w:val="ListBullet"/>
      </w:pPr>
      <w:r>
        <w:t>frontend/node_modules/.cache/babel-loader/39cd2e939215c58f01d16be8ab5deed74c093903eb607ed3ffc99d97a56eb559.json</w:t>
      </w:r>
    </w:p>
    <w:p>
      <w:pPr>
        <w:pStyle w:val="ListBullet"/>
      </w:pPr>
      <w:r>
        <w:t>frontend/node_modules/.cache/babel-loader/39fda3a417a3f8c742315cf400547e05407be19fc4715aa008db6e6584f866d8.json</w:t>
      </w:r>
    </w:p>
    <w:p>
      <w:pPr>
        <w:pStyle w:val="ListBullet"/>
      </w:pPr>
      <w:r>
        <w:t>frontend/node_modules/.cache/babel-loader/3a03f16456f8d8cc666d2cf8dc88411d80b805d7a306fbdd00860d329ab187da.json</w:t>
      </w:r>
    </w:p>
    <w:p>
      <w:pPr>
        <w:pStyle w:val="ListBullet"/>
      </w:pPr>
      <w:r>
        <w:t>frontend/node_modules/.cache/babel-loader/3a0628ff6e2c84cab8e35607c810ec1273c5737ff5cfb2451c10d64b0ed216a4.json</w:t>
      </w:r>
    </w:p>
    <w:p>
      <w:pPr>
        <w:pStyle w:val="ListBullet"/>
      </w:pPr>
      <w:r>
        <w:t>frontend/node_modules/.cache/babel-loader/3a084f0822e4cc05e5b3d2549b5c9e01e84afa8e655525b28800d85c194abdbe.json</w:t>
      </w:r>
    </w:p>
    <w:p>
      <w:pPr>
        <w:pStyle w:val="ListBullet"/>
      </w:pPr>
      <w:r>
        <w:t>frontend/node_modules/.cache/babel-loader/3a0dae0f75c46961b86403aadf13fffd75181a1aa69f497615989d1c1c2c4bd9.json</w:t>
      </w:r>
    </w:p>
    <w:p>
      <w:pPr>
        <w:pStyle w:val="ListBullet"/>
      </w:pPr>
      <w:r>
        <w:t>frontend/node_modules/.cache/babel-loader/3a31fb6c0841784af40e5e792d15480828f6d99e1af52bf8ab6a181d7caba978.json</w:t>
      </w:r>
    </w:p>
    <w:p>
      <w:pPr>
        <w:pStyle w:val="ListBullet"/>
      </w:pPr>
      <w:r>
        <w:t>frontend/node_modules/.cache/babel-loader/3a45ada7af7c0e5b6139d74088f8d9d45ff483eeaf8a1c55c922fe20c642a664.json</w:t>
      </w:r>
    </w:p>
    <w:p>
      <w:pPr>
        <w:pStyle w:val="ListBullet"/>
      </w:pPr>
      <w:r>
        <w:t>frontend/node_modules/.cache/babel-loader/3a5337e40e22ed5fc1822992e1067ead65f4ca5a193e3a3492d00ad0c3d3edee.json</w:t>
      </w:r>
    </w:p>
    <w:p>
      <w:pPr>
        <w:pStyle w:val="ListBullet"/>
      </w:pPr>
      <w:r>
        <w:t>frontend/node_modules/.cache/babel-loader/3a58557bc4f85d06e04933341a8b2d727345bbd68d129d4acba00b319813a756.json</w:t>
      </w:r>
    </w:p>
    <w:p>
      <w:pPr>
        <w:pStyle w:val="ListBullet"/>
      </w:pPr>
      <w:r>
        <w:t>frontend/node_modules/.cache/babel-loader/3a62dc1d39bfa77115ada1e066d5c47fd8f65e1d5ed99a882b9b5f476c145904.json</w:t>
      </w:r>
    </w:p>
    <w:p>
      <w:pPr>
        <w:pStyle w:val="ListBullet"/>
      </w:pPr>
      <w:r>
        <w:t>frontend/node_modules/.cache/babel-loader/3a67fa7cca97022539655b80e173c87d4c66b614210bea83d5f1bd4f24af42ea.json</w:t>
      </w:r>
    </w:p>
    <w:p>
      <w:pPr>
        <w:pStyle w:val="ListBullet"/>
      </w:pPr>
      <w:r>
        <w:t>frontend/node_modules/.cache/babel-loader/3a7e4ba13a1d7b15a35ae374505701c09ff4795733b0ea1e5963c9d1c2b6071b.json</w:t>
      </w:r>
    </w:p>
    <w:p>
      <w:pPr>
        <w:pStyle w:val="ListBullet"/>
      </w:pPr>
      <w:r>
        <w:t>frontend/node_modules/.cache/babel-loader/3a81436fff32c488d6a03b11f9d7155610cfb5349756d3d0e69e2fa6a9c3ee3f.json</w:t>
      </w:r>
    </w:p>
    <w:p>
      <w:pPr>
        <w:pStyle w:val="ListBullet"/>
      </w:pPr>
      <w:r>
        <w:t>frontend/node_modules/.cache/babel-loader/3a89dcccc7e4ea9fde753b3b9c32388e0a90ac3cce225a7a03ac8eef91106cdd.json</w:t>
      </w:r>
    </w:p>
    <w:p>
      <w:pPr>
        <w:pStyle w:val="ListBullet"/>
      </w:pPr>
      <w:r>
        <w:t>frontend/node_modules/.cache/babel-loader/3a98e88a7de5cde9c7d1e2b2ae31ba4e9014d25821d8ae8e6089139284365378.json</w:t>
      </w:r>
    </w:p>
    <w:p>
      <w:pPr>
        <w:pStyle w:val="ListBullet"/>
      </w:pPr>
      <w:r>
        <w:t>frontend/node_modules/.cache/babel-loader/3a9bd84dbb2a5711236838c6a1396a11477eb0e14d82e4474491026622851cba.json</w:t>
      </w:r>
    </w:p>
    <w:p>
      <w:pPr>
        <w:pStyle w:val="ListBullet"/>
      </w:pPr>
      <w:r>
        <w:t>frontend/node_modules/.cache/babel-loader/3ac19613ff52c420d19b5ba7b6b51e20a0167fec595f90797f3c72de90ac47b1.json</w:t>
      </w:r>
    </w:p>
    <w:p>
      <w:pPr>
        <w:pStyle w:val="ListBullet"/>
      </w:pPr>
      <w:r>
        <w:t>frontend/node_modules/.cache/babel-loader/3aeb1093de6553889a596956ad9d8bad5e9c48c44bc78008f139b5e6e3783063.json</w:t>
      </w:r>
    </w:p>
    <w:p>
      <w:pPr>
        <w:pStyle w:val="ListBullet"/>
      </w:pPr>
      <w:r>
        <w:t>frontend/node_modules/.cache/babel-loader/3af2d86087d9f76911d231dca294c41af003ad69c3f1889fdb530e9a5c05b592.json</w:t>
      </w:r>
    </w:p>
    <w:p>
      <w:pPr>
        <w:pStyle w:val="ListBullet"/>
      </w:pPr>
      <w:r>
        <w:t>frontend/node_modules/.cache/babel-loader/3b08c0da015dcc84ebe64133f908b8c95b5e9280c60814e179af00c54765997a.json</w:t>
      </w:r>
    </w:p>
    <w:p>
      <w:pPr>
        <w:pStyle w:val="ListBullet"/>
      </w:pPr>
      <w:r>
        <w:t>frontend/node_modules/.cache/babel-loader/3b4e749bc7cf6679b8ef45e5aa62030aecdf9f42bbf7422217d8f23b775a945b.json</w:t>
      </w:r>
    </w:p>
    <w:p>
      <w:pPr>
        <w:pStyle w:val="ListBullet"/>
      </w:pPr>
      <w:r>
        <w:t>frontend/node_modules/.cache/babel-loader/3b50bc60e7cd78ab27b7bac72c3c7be700473827de4525105977c2b148c52f06.json</w:t>
      </w:r>
    </w:p>
    <w:p>
      <w:pPr>
        <w:pStyle w:val="ListBullet"/>
      </w:pPr>
      <w:r>
        <w:t>frontend/node_modules/.cache/babel-loader/3b70afcce909212fd04ed468ec9d14704257b3041a2342e124743be23b3d6ed1.json</w:t>
      </w:r>
    </w:p>
    <w:p>
      <w:pPr>
        <w:pStyle w:val="ListBullet"/>
      </w:pPr>
      <w:r>
        <w:t>frontend/node_modules/.cache/babel-loader/3b7590175a3226c8b0e8fbdf8a4263afbf1fb8e4b89b786b2f5df59ff642e685.json</w:t>
      </w:r>
    </w:p>
    <w:p>
      <w:pPr>
        <w:pStyle w:val="ListBullet"/>
      </w:pPr>
      <w:r>
        <w:t>frontend/node_modules/.cache/babel-loader/3b7feeeb9024b9955acbaced365dd6169a4beacabdb3cf0d84e281bcb48e191b.json</w:t>
      </w:r>
    </w:p>
    <w:p>
      <w:pPr>
        <w:pStyle w:val="ListBullet"/>
      </w:pPr>
      <w:r>
        <w:t>frontend/node_modules/.cache/babel-loader/3b9e023ec4e9a72eeaf8798d2592457b24c1246f137078fe3f684e104984414d.json</w:t>
      </w:r>
    </w:p>
    <w:p>
      <w:pPr>
        <w:pStyle w:val="ListBullet"/>
      </w:pPr>
      <w:r>
        <w:t>frontend/node_modules/.cache/babel-loader/3ba807ee2b89b3a2e22dc1e5559e31117fc75bee74e748537c6be13670c6ed6b.json</w:t>
      </w:r>
    </w:p>
    <w:p>
      <w:pPr>
        <w:pStyle w:val="ListBullet"/>
      </w:pPr>
      <w:r>
        <w:t>frontend/node_modules/.cache/babel-loader/3bbbdd5f88ced1f4e5ef32a91779876ee38659285b50ee444310f83d4d221fd2.json</w:t>
      </w:r>
    </w:p>
    <w:p>
      <w:pPr>
        <w:pStyle w:val="ListBullet"/>
      </w:pPr>
      <w:r>
        <w:t>frontend/node_modules/.cache/babel-loader/3bbe0bda0d552c23219f432394708579dbaa6596d9cf071bfb40501b7a59e4d4.json</w:t>
      </w:r>
    </w:p>
    <w:p>
      <w:pPr>
        <w:pStyle w:val="ListBullet"/>
      </w:pPr>
      <w:r>
        <w:t>frontend/node_modules/.cache/babel-loader/3bbf90ba9cd89ff47881e06606269615bd3a6a553ea549e98e07752b89953be8.json</w:t>
      </w:r>
    </w:p>
    <w:p>
      <w:pPr>
        <w:pStyle w:val="ListBullet"/>
      </w:pPr>
      <w:r>
        <w:t>frontend/node_modules/.cache/babel-loader/3bd62f635f41720ad9c8d80776f3d851be176ffd22b4dad33474130ad052f85e.json</w:t>
      </w:r>
    </w:p>
    <w:p>
      <w:pPr>
        <w:pStyle w:val="ListBullet"/>
      </w:pPr>
      <w:r>
        <w:t>frontend/node_modules/.cache/babel-loader/3bd923edd17ef1c9979c88680b9f5b9db752e125d20c06f67825d8108b332f74.json</w:t>
      </w:r>
    </w:p>
    <w:p>
      <w:pPr>
        <w:pStyle w:val="ListBullet"/>
      </w:pPr>
      <w:r>
        <w:t>frontend/node_modules/.cache/babel-loader/3bfe05ed7b30bf5cbc899de42c80a989f5174c6e149f75bddde0df97a58f22d3.json</w:t>
      </w:r>
    </w:p>
    <w:p>
      <w:pPr>
        <w:pStyle w:val="ListBullet"/>
      </w:pPr>
      <w:r>
        <w:t>frontend/node_modules/.cache/babel-loader/3bfff67cca48a987d9ef8eb9026d2fd65e5dbde18884a6497d1244170523f5ab.json</w:t>
      </w:r>
    </w:p>
    <w:p>
      <w:pPr>
        <w:pStyle w:val="ListBullet"/>
      </w:pPr>
      <w:r>
        <w:t>frontend/node_modules/.cache/babel-loader/3c1475bf14198a84669c3ad85d09d9636b3127e644dba6c473457b5f9133d841.json</w:t>
      </w:r>
    </w:p>
    <w:p>
      <w:pPr>
        <w:pStyle w:val="ListBullet"/>
      </w:pPr>
      <w:r>
        <w:t>frontend/node_modules/.cache/babel-loader/3c19dfd5dbef911d6331071cee521b48f430ecd87e7fe4e3fea88cbad67d572c.json</w:t>
      </w:r>
    </w:p>
    <w:p>
      <w:pPr>
        <w:pStyle w:val="ListBullet"/>
      </w:pPr>
      <w:r>
        <w:t>frontend/node_modules/.cache/babel-loader/3c346b6b448b95c6ad2a1cff7c6a23fe85e70b4def53c2ba8c855c14e94292df.json</w:t>
      </w:r>
    </w:p>
    <w:p>
      <w:pPr>
        <w:pStyle w:val="ListBullet"/>
      </w:pPr>
      <w:r>
        <w:t>frontend/node_modules/.cache/babel-loader/3c3ebbeac035962d76850251bdfa97142455b39704e85f2cb17faa4d39c27243.json</w:t>
      </w:r>
    </w:p>
    <w:p>
      <w:pPr>
        <w:pStyle w:val="ListBullet"/>
      </w:pPr>
      <w:r>
        <w:t>frontend/node_modules/.cache/babel-loader/3c44c8969413c25b6f87b68cbdf9da36acf2ec03ad9263867e0f99e99dbcbe22.json</w:t>
      </w:r>
    </w:p>
    <w:p>
      <w:pPr>
        <w:pStyle w:val="ListBullet"/>
      </w:pPr>
      <w:r>
        <w:t>frontend/node_modules/.cache/babel-loader/3c599a80fea86d1d76348a61ba348c52dbc17f8292ca80be51e5d5f55ec6cc33.json</w:t>
      </w:r>
    </w:p>
    <w:p>
      <w:pPr>
        <w:pStyle w:val="ListBullet"/>
      </w:pPr>
      <w:r>
        <w:t>frontend/node_modules/.cache/babel-loader/3c68564c97c46bc24b4de175fe3389cf85ba96f23f280eace3a4bb9c5e22ba92.json</w:t>
      </w:r>
    </w:p>
    <w:p>
      <w:pPr>
        <w:pStyle w:val="ListBullet"/>
      </w:pPr>
      <w:r>
        <w:t>frontend/node_modules/.cache/babel-loader/3c747b18d28ccf898cdb173c29552092c2dc1e994c8de797afb4fbe33cae62bd.json</w:t>
      </w:r>
    </w:p>
    <w:p>
      <w:pPr>
        <w:pStyle w:val="ListBullet"/>
      </w:pPr>
      <w:r>
        <w:t>frontend/node_modules/.cache/babel-loader/3c82685a8d1472c38c015057032460163bad8ca1df9ac9b4323086b812191c6c.json</w:t>
      </w:r>
    </w:p>
    <w:p>
      <w:pPr>
        <w:pStyle w:val="ListBullet"/>
      </w:pPr>
      <w:r>
        <w:t>frontend/node_modules/.cache/babel-loader/3c8ed24a16d0937a4d8c86d81ed8d9ba3337de74fee897714ca2f9de73122d69.json</w:t>
      </w:r>
    </w:p>
    <w:p>
      <w:pPr>
        <w:pStyle w:val="ListBullet"/>
      </w:pPr>
      <w:r>
        <w:t>frontend/node_modules/.cache/babel-loader/3cd18e8bb4e6082284ec5fec56ad7868b1b309f343e632795c3072faf8a7490a.json</w:t>
      </w:r>
    </w:p>
    <w:p>
      <w:pPr>
        <w:pStyle w:val="ListBullet"/>
      </w:pPr>
      <w:r>
        <w:t>frontend/node_modules/.cache/babel-loader/3cdd39f9449534cca2ab2ce07ffc116615236051b6ee9ff63b1a21a643fb0114.json</w:t>
      </w:r>
    </w:p>
    <w:p>
      <w:pPr>
        <w:pStyle w:val="ListBullet"/>
      </w:pPr>
      <w:r>
        <w:t>frontend/node_modules/.cache/babel-loader/3cefeb9b6b5666992aed3580c4d7abb461b92e795e388da89cb11132ac05bde6.json</w:t>
      </w:r>
    </w:p>
    <w:p>
      <w:pPr>
        <w:pStyle w:val="ListBullet"/>
      </w:pPr>
      <w:r>
        <w:t>frontend/node_modules/.cache/babel-loader/3cfbae60d67382fb69b8176ab4ccce520a99ece3eeccc4397f287c6d1f082e54.json</w:t>
      </w:r>
    </w:p>
    <w:p>
      <w:pPr>
        <w:pStyle w:val="ListBullet"/>
      </w:pPr>
      <w:r>
        <w:t>frontend/node_modules/.cache/babel-loader/3d14152a1417646e0680eb22f46931b976fe3018dfa05eb65d174888e6158829.json</w:t>
      </w:r>
    </w:p>
    <w:p>
      <w:pPr>
        <w:pStyle w:val="ListBullet"/>
      </w:pPr>
      <w:r>
        <w:t>frontend/node_modules/.cache/babel-loader/3d29e76f49b00f275dded5d24a21b805c348135232db0e8bebd970b81eb7d63f.json</w:t>
      </w:r>
    </w:p>
    <w:p>
      <w:pPr>
        <w:pStyle w:val="ListBullet"/>
      </w:pPr>
      <w:r>
        <w:t>frontend/node_modules/.cache/babel-loader/3d2afba2821d87f396c1d4548557a6567ba4afa598469a68c56802eb43096d69.json</w:t>
      </w:r>
    </w:p>
    <w:p>
      <w:pPr>
        <w:pStyle w:val="ListBullet"/>
      </w:pPr>
      <w:r>
        <w:t>frontend/node_modules/.cache/babel-loader/3d3998a5e4ac5c001ad2f6ee26a001dbd669b7ca7cb6d0eab9e1aa45f7240c6b.json</w:t>
      </w:r>
    </w:p>
    <w:p>
      <w:pPr>
        <w:pStyle w:val="ListBullet"/>
      </w:pPr>
      <w:r>
        <w:t>frontend/node_modules/.cache/babel-loader/3d5a3eb78ea28811dca356f015c61ef260ba0826ea0b74336b5782979c76220d.json</w:t>
      </w:r>
    </w:p>
    <w:p>
      <w:pPr>
        <w:pStyle w:val="ListBullet"/>
      </w:pPr>
      <w:r>
        <w:t>frontend/node_modules/.cache/babel-loader/3d6ea895332e9fb5c8051e0f08ad13800dc6569929528993ceb22eaf9972d4d1.json</w:t>
      </w:r>
    </w:p>
    <w:p>
      <w:pPr>
        <w:pStyle w:val="ListBullet"/>
      </w:pPr>
      <w:r>
        <w:t>frontend/node_modules/.cache/babel-loader/3d7d0c3449b33a5e8a95f230ecba3b8c82843da419f8cf4e4212e57432254596.json</w:t>
      </w:r>
    </w:p>
    <w:p>
      <w:pPr>
        <w:pStyle w:val="ListBullet"/>
      </w:pPr>
      <w:r>
        <w:t>frontend/node_modules/.cache/babel-loader/3d82194b0533ea86297e6ab9a4db243d8a04553bf1c620fb2886b2885ba05d95.json</w:t>
      </w:r>
    </w:p>
    <w:p>
      <w:pPr>
        <w:pStyle w:val="ListBullet"/>
      </w:pPr>
      <w:r>
        <w:t>frontend/node_modules/.cache/babel-loader/3da57440651676fa905a67c58f3063bc3a8fc58e9831993621fc4d436dbcde58.json</w:t>
      </w:r>
    </w:p>
    <w:p>
      <w:pPr>
        <w:pStyle w:val="ListBullet"/>
      </w:pPr>
      <w:r>
        <w:t>frontend/node_modules/.cache/babel-loader/3da877a4418011ba2e016f36316dc70a4443dee652f797aa8a4ee1a5c5f36db1.json</w:t>
      </w:r>
    </w:p>
    <w:p>
      <w:pPr>
        <w:pStyle w:val="ListBullet"/>
      </w:pPr>
      <w:r>
        <w:t>frontend/node_modules/.cache/babel-loader/3dacecaee8cea09cf7e0ade9ff3b9718cf93d173a49cfdfab391f56503c6c8c4.json</w:t>
      </w:r>
    </w:p>
    <w:p>
      <w:pPr>
        <w:pStyle w:val="ListBullet"/>
      </w:pPr>
      <w:r>
        <w:t>frontend/node_modules/.cache/babel-loader/3db24596bebfc897f8624229410d265b41459eb23d353ecb93847c89c344b781.json</w:t>
      </w:r>
    </w:p>
    <w:p>
      <w:pPr>
        <w:pStyle w:val="ListBullet"/>
      </w:pPr>
      <w:r>
        <w:t>frontend/node_modules/.cache/babel-loader/3db496797fb8b973d06cb94d914896bb23e8563ec2e083f76a8b81f133b729f2.json</w:t>
      </w:r>
    </w:p>
    <w:p>
      <w:pPr>
        <w:pStyle w:val="ListBullet"/>
      </w:pPr>
      <w:r>
        <w:t>frontend/node_modules/.cache/babel-loader/3dc259825fde69acdd1132d069acf54fb72dec483d21ef6ae5b48d7ab45a6c0c.json</w:t>
      </w:r>
    </w:p>
    <w:p>
      <w:pPr>
        <w:pStyle w:val="ListBullet"/>
      </w:pPr>
      <w:r>
        <w:t>frontend/node_modules/.cache/babel-loader/3dc6e17aefabc4e7163e33aa7bb0ef926955bde86be363cb3842adad93495e5b.json</w:t>
      </w:r>
    </w:p>
    <w:p>
      <w:pPr>
        <w:pStyle w:val="ListBullet"/>
      </w:pPr>
      <w:r>
        <w:t>frontend/node_modules/.cache/babel-loader/3de052e30591437a4dbd3073afb2c233fca56eabee433e36cf08caa2f70bbcdf.json</w:t>
      </w:r>
    </w:p>
    <w:p>
      <w:pPr>
        <w:pStyle w:val="ListBullet"/>
      </w:pPr>
      <w:r>
        <w:t>frontend/node_modules/.cache/babel-loader/3dedd7da290d5811b7a32b19d090e72ce86a8b811312b1fac28827ffa3c22e96.json</w:t>
      </w:r>
    </w:p>
    <w:p>
      <w:pPr>
        <w:pStyle w:val="ListBullet"/>
      </w:pPr>
      <w:r>
        <w:t>frontend/node_modules/.cache/babel-loader/3defd19fd3eefee0e39eb163856e5b81c1694171476a0ad82b3e6c9dfc1c101b.json</w:t>
      </w:r>
    </w:p>
    <w:p>
      <w:pPr>
        <w:pStyle w:val="ListBullet"/>
      </w:pPr>
      <w:r>
        <w:t>frontend/node_modules/.cache/babel-loader/3dfedb61379a6156dba7784ff56fbb5382914aeed8dcc9871ca7dfe90f834805.json</w:t>
      </w:r>
    </w:p>
    <w:p>
      <w:pPr>
        <w:pStyle w:val="ListBullet"/>
      </w:pPr>
      <w:r>
        <w:t>frontend/node_modules/.cache/babel-loader/3e01c8eceac6370e150c1fb98186c7357c96b34ca622ed7fb9face7010c0921d.json</w:t>
      </w:r>
    </w:p>
    <w:p>
      <w:pPr>
        <w:pStyle w:val="ListBullet"/>
      </w:pPr>
      <w:r>
        <w:t>frontend/node_modules/.cache/babel-loader/3e02e91924af69fe89e91a544181bb775b7a37fe23fff35d929c8c75c24d51dc.json</w:t>
      </w:r>
    </w:p>
    <w:p>
      <w:pPr>
        <w:pStyle w:val="ListBullet"/>
      </w:pPr>
      <w:r>
        <w:t>frontend/node_modules/.cache/babel-loader/3e0d0153dc800bd761d205e85ef09abec24fcb68ed093b9c5b6933dbfbbff3a1.json</w:t>
      </w:r>
    </w:p>
    <w:p>
      <w:pPr>
        <w:pStyle w:val="ListBullet"/>
      </w:pPr>
      <w:r>
        <w:t>frontend/node_modules/.cache/babel-loader/3e0dcb40f18b7ea8c5052a7b1363b6963749cf4a63099327837f462fb7c57fe7.json</w:t>
      </w:r>
    </w:p>
    <w:p>
      <w:pPr>
        <w:pStyle w:val="ListBullet"/>
      </w:pPr>
      <w:r>
        <w:t>frontend/node_modules/.cache/babel-loader/3e20f2e7a37293d0b048cf55edf9b24bb179bc0764e01b568bf90c451063da9b.json</w:t>
      </w:r>
    </w:p>
    <w:p>
      <w:pPr>
        <w:pStyle w:val="ListBullet"/>
      </w:pPr>
      <w:r>
        <w:t>frontend/node_modules/.cache/babel-loader/3e365fd29cec8cd68b967e6a8667d8fa5fe37464089625afce4b01a31c8ae0de.json</w:t>
      </w:r>
    </w:p>
    <w:p>
      <w:pPr>
        <w:pStyle w:val="ListBullet"/>
      </w:pPr>
      <w:r>
        <w:t>frontend/node_modules/.cache/babel-loader/3e392b0a14dd3cd1e3a8dbd106fc744fc8f7fca551f40f09a4cf42189d94e4b6.json</w:t>
      </w:r>
    </w:p>
    <w:p>
      <w:pPr>
        <w:pStyle w:val="ListBullet"/>
      </w:pPr>
      <w:r>
        <w:t>frontend/node_modules/.cache/babel-loader/3e466b12bc31ed2df66f3a1553fc55c1ad2495508e7b78fbb438b6caf24d445c.json</w:t>
      </w:r>
    </w:p>
    <w:p>
      <w:pPr>
        <w:pStyle w:val="ListBullet"/>
      </w:pPr>
      <w:r>
        <w:t>frontend/node_modules/.cache/babel-loader/3e46ad1ddda4360ffaf286832444169b776b1572897876f1da756187613b84d4.json</w:t>
      </w:r>
    </w:p>
    <w:p>
      <w:pPr>
        <w:pStyle w:val="ListBullet"/>
      </w:pPr>
      <w:r>
        <w:t>frontend/node_modules/.cache/babel-loader/3e61ac48a6abe3ddb4a1ef709a93c300a87d45e2fe0abdf9a754950f16595073.json</w:t>
      </w:r>
    </w:p>
    <w:p>
      <w:pPr>
        <w:pStyle w:val="ListBullet"/>
      </w:pPr>
      <w:r>
        <w:t>frontend/node_modules/.cache/babel-loader/3e7a7f0a994d43381891a07d2aac1b4f822495f083e93d6f392a5439f8c65b7f.json</w:t>
      </w:r>
    </w:p>
    <w:p>
      <w:pPr>
        <w:pStyle w:val="ListBullet"/>
      </w:pPr>
      <w:r>
        <w:t>frontend/node_modules/.cache/babel-loader/3e7b5a5042fc5280b55d5adf6478e3899d6f26789f3d3495163d4dcbf9bf2ad7.json</w:t>
      </w:r>
    </w:p>
    <w:p>
      <w:pPr>
        <w:pStyle w:val="ListBullet"/>
      </w:pPr>
      <w:r>
        <w:t>frontend/node_modules/.cache/babel-loader/3e8866894a6be52291d687b3d79e3e79f20bfcb305dfd73d038dfe179509364e.json</w:t>
      </w:r>
    </w:p>
    <w:p>
      <w:pPr>
        <w:pStyle w:val="ListBullet"/>
      </w:pPr>
      <w:r>
        <w:t>frontend/node_modules/.cache/babel-loader/3e9f815490bcc126d687bd2ce090fe12a78908a828668edcb25938afc59ad398.json</w:t>
      </w:r>
    </w:p>
    <w:p>
      <w:pPr>
        <w:pStyle w:val="ListBullet"/>
      </w:pPr>
      <w:r>
        <w:t>frontend/node_modules/.cache/babel-loader/3eb0bb8fdb24467fb90c4eb1fdccfbde261822c16efb4ab724807ad2ebff0733.json</w:t>
      </w:r>
    </w:p>
    <w:p>
      <w:pPr>
        <w:pStyle w:val="ListBullet"/>
      </w:pPr>
      <w:r>
        <w:t>frontend/node_modules/.cache/babel-loader/3eb1a634fb9f10d7a9a27d8a86e171df1407bea5a42a296b7c7fcb977f9e9dba.json</w:t>
      </w:r>
    </w:p>
    <w:p>
      <w:pPr>
        <w:pStyle w:val="ListBullet"/>
      </w:pPr>
      <w:r>
        <w:t>frontend/node_modules/.cache/babel-loader/3ece691c2c8a9775781172f82690e4b7cb94d429cfaefb7e93a6bc6d43ff9723.json</w:t>
      </w:r>
    </w:p>
    <w:p>
      <w:pPr>
        <w:pStyle w:val="ListBullet"/>
      </w:pPr>
      <w:r>
        <w:t>frontend/node_modules/.cache/babel-loader/3eec78d67fa283907be9ccc46c0e0e7be9a37db3c3764e47fd024e1a74b854d7.json</w:t>
      </w:r>
    </w:p>
    <w:p>
      <w:pPr>
        <w:pStyle w:val="ListBullet"/>
      </w:pPr>
      <w:r>
        <w:t>frontend/node_modules/.cache/babel-loader/3f07e6bf687ebe0184052f6d5eaa3bc2989e8e7d9197023bf62142df5b7ba309.json</w:t>
      </w:r>
    </w:p>
    <w:p>
      <w:pPr>
        <w:pStyle w:val="ListBullet"/>
      </w:pPr>
      <w:r>
        <w:t>frontend/node_modules/.cache/babel-loader/3f21581cda460da8b7fadfb0ca9679bae938999998bcbf4700eeef5ae21f9683.json</w:t>
      </w:r>
    </w:p>
    <w:p>
      <w:pPr>
        <w:pStyle w:val="ListBullet"/>
      </w:pPr>
      <w:r>
        <w:t>frontend/node_modules/.cache/babel-loader/3f27813b5aed0d6f67db0a739a6a76ad5a8b10ba2385bad572eb0b756cd12e01.json</w:t>
      </w:r>
    </w:p>
    <w:p>
      <w:pPr>
        <w:pStyle w:val="ListBullet"/>
      </w:pPr>
      <w:r>
        <w:t>frontend/node_modules/.cache/babel-loader/3f2e346c82d6c67ff646a3c6a4ebab714cee699d4cc06a43e791d90a378fa906.json</w:t>
      </w:r>
    </w:p>
    <w:p>
      <w:pPr>
        <w:pStyle w:val="ListBullet"/>
      </w:pPr>
      <w:r>
        <w:t>frontend/node_modules/.cache/babel-loader/3f333bdeb2a7ec1ec76eb71437029b9d8ce06904a8c22877ac061e6bc2c9f356.json</w:t>
      </w:r>
    </w:p>
    <w:p>
      <w:pPr>
        <w:pStyle w:val="ListBullet"/>
      </w:pPr>
      <w:r>
        <w:t>frontend/node_modules/.cache/babel-loader/3f4731635bca6a468cf6fdac67cc56af10b95670d00a2bf9e44a088bb67dc87c.json</w:t>
      </w:r>
    </w:p>
    <w:p>
      <w:pPr>
        <w:pStyle w:val="ListBullet"/>
      </w:pPr>
      <w:r>
        <w:t>frontend/node_modules/.cache/babel-loader/3f4ac27160652ea9f852bc3427463a67c82291f0c131598e59dc5d43afbe4e2a.json</w:t>
      </w:r>
    </w:p>
    <w:p>
      <w:pPr>
        <w:pStyle w:val="ListBullet"/>
      </w:pPr>
      <w:r>
        <w:t>frontend/node_modules/.cache/babel-loader/3f565d2a69e0106bae69d92545b7a88d69efc1c42e6bb4e3c9eec241e927e8f4.json</w:t>
      </w:r>
    </w:p>
    <w:p>
      <w:pPr>
        <w:pStyle w:val="ListBullet"/>
      </w:pPr>
      <w:r>
        <w:t>frontend/node_modules/.cache/babel-loader/3f58bd31a0d408a3568847fdade620a456ca75481aec71d8d630a8c29a912b34.json</w:t>
      </w:r>
    </w:p>
    <w:p>
      <w:pPr>
        <w:pStyle w:val="ListBullet"/>
      </w:pPr>
      <w:r>
        <w:t>frontend/node_modules/.cache/babel-loader/3f6008714dda40de599a1eb7364f4c9458cbd2f05a63458b55e3fce1ce379658.json</w:t>
      </w:r>
    </w:p>
    <w:p>
      <w:pPr>
        <w:pStyle w:val="ListBullet"/>
      </w:pPr>
      <w:r>
        <w:t>frontend/node_modules/.cache/babel-loader/3f6e105b26e5af40caf986ee075ea040448c35304aea33f3cf579cb2459b9a2a.json</w:t>
      </w:r>
    </w:p>
    <w:p>
      <w:pPr>
        <w:pStyle w:val="ListBullet"/>
      </w:pPr>
      <w:r>
        <w:t>frontend/node_modules/.cache/babel-loader/3f739badf0afaf2cc71146e50b6d3589c64bdb942802921d8310735e0d45b7c3.json</w:t>
      </w:r>
    </w:p>
    <w:p>
      <w:pPr>
        <w:pStyle w:val="ListBullet"/>
      </w:pPr>
      <w:r>
        <w:t>frontend/node_modules/.cache/babel-loader/3f7c7b5610738c577d319115f7a96235a959ef7cb30a67250bb3eb668f6b2005.json</w:t>
      </w:r>
    </w:p>
    <w:p>
      <w:pPr>
        <w:pStyle w:val="ListBullet"/>
      </w:pPr>
      <w:r>
        <w:t>frontend/node_modules/.cache/babel-loader/3fa3f185186190fda2c4de6613352bda68cec5552df9f969a3ea4a1979e79252.json</w:t>
      </w:r>
    </w:p>
    <w:p>
      <w:pPr>
        <w:pStyle w:val="ListBullet"/>
      </w:pPr>
      <w:r>
        <w:t>frontend/node_modules/.cache/babel-loader/3fadad0a0ad2a8d722d605afb46994fc260cecee1b296b9ac5f3a6666c7d879b.json</w:t>
      </w:r>
    </w:p>
    <w:p>
      <w:pPr>
        <w:pStyle w:val="ListBullet"/>
      </w:pPr>
      <w:r>
        <w:t>frontend/node_modules/.cache/babel-loader/3fc2ceee15367006c2ef7a855858b0f5a40fcb1370f9869b01ade94abb3743b6.json</w:t>
      </w:r>
    </w:p>
    <w:p>
      <w:pPr>
        <w:pStyle w:val="ListBullet"/>
      </w:pPr>
      <w:r>
        <w:t>frontend/node_modules/.cache/babel-loader/3fdb9a511835c784c550a1fd637cb4a5872644e25e94bfb77c2028220ba942d8.json</w:t>
      </w:r>
    </w:p>
    <w:p>
      <w:pPr>
        <w:pStyle w:val="ListBullet"/>
      </w:pPr>
      <w:r>
        <w:t>frontend/node_modules/.cache/babel-loader/3fdebc2e19dd5ac93e778517574b688fd9a34e8e6130bea18938c0bc7dedb497.json</w:t>
      </w:r>
    </w:p>
    <w:p>
      <w:pPr>
        <w:pStyle w:val="ListBullet"/>
      </w:pPr>
      <w:r>
        <w:t>frontend/node_modules/.cache/babel-loader/3fe73d679e2052ccfa7f294c29e099a9ecdbd5cbecab8a35af6ace4b91f9ddc5.json</w:t>
      </w:r>
    </w:p>
    <w:p>
      <w:pPr>
        <w:pStyle w:val="ListBullet"/>
      </w:pPr>
      <w:r>
        <w:t>frontend/node_modules/.cache/babel-loader/3ff1d786882a8028127bd02761dfa2a7543af680e6a97a5ddc6416767087a3e7.json</w:t>
      </w:r>
    </w:p>
    <w:p>
      <w:pPr>
        <w:pStyle w:val="ListBullet"/>
      </w:pPr>
      <w:r>
        <w:t>frontend/node_modules/.cache/babel-loader/3ff85894972fc94eaa52cf3d7694bbf28dce8c78852b68e99477a808dc5ba1b1.json</w:t>
      </w:r>
    </w:p>
    <w:p>
      <w:pPr>
        <w:pStyle w:val="ListBullet"/>
      </w:pPr>
      <w:r>
        <w:t>frontend/node_modules/.cache/babel-loader/4004340b2ea7e77c1bb75d85dd6addf27f1875284726d71aff63ab28522c6490.json</w:t>
      </w:r>
    </w:p>
    <w:p>
      <w:pPr>
        <w:pStyle w:val="ListBullet"/>
      </w:pPr>
      <w:r>
        <w:t>frontend/node_modules/.cache/babel-loader/401a7f7676459121fd3842319ea7a3427773dd46f94b23b5eede01bbac626a30.json</w:t>
      </w:r>
    </w:p>
    <w:p>
      <w:pPr>
        <w:pStyle w:val="ListBullet"/>
      </w:pPr>
      <w:r>
        <w:t>frontend/node_modules/.cache/babel-loader/401afc48f5d3a6d32673b35f7364ced7e34bb2e185e5fabfb57f3fd10b42922e.json</w:t>
      </w:r>
    </w:p>
    <w:p>
      <w:pPr>
        <w:pStyle w:val="ListBullet"/>
      </w:pPr>
      <w:r>
        <w:t>frontend/node_modules/.cache/babel-loader/40483b6b5673ed2a67d46a6ac2db849972362655fe7a8a5b5e28addcb36a1531.json</w:t>
      </w:r>
    </w:p>
    <w:p>
      <w:pPr>
        <w:pStyle w:val="ListBullet"/>
      </w:pPr>
      <w:r>
        <w:t>frontend/node_modules/.cache/babel-loader/406b274308d0af7619e753dd1b34ab1b578c375879a55eda68a3201b83f47265.json</w:t>
      </w:r>
    </w:p>
    <w:p>
      <w:pPr>
        <w:pStyle w:val="ListBullet"/>
      </w:pPr>
      <w:r>
        <w:t>frontend/node_modules/.cache/babel-loader/40aa06bf0a6245241b3852920d3983d9817703c3642539b0f327e4617e6ad65d.json</w:t>
      </w:r>
    </w:p>
    <w:p>
      <w:pPr>
        <w:pStyle w:val="ListBullet"/>
      </w:pPr>
      <w:r>
        <w:t>frontend/node_modules/.cache/babel-loader/40ca7997025ff033a849e6a7d611e89112e2dac0918f0fb60e310d8f3e381d22.json</w:t>
      </w:r>
    </w:p>
    <w:p>
      <w:pPr>
        <w:pStyle w:val="ListBullet"/>
      </w:pPr>
      <w:r>
        <w:t>frontend/node_modules/.cache/babel-loader/40d00d74f04070ca00de2a6a71738a6c2fd4eede473cd3cd82504efaa6c57413.json</w:t>
      </w:r>
    </w:p>
    <w:p>
      <w:pPr>
        <w:pStyle w:val="ListBullet"/>
      </w:pPr>
      <w:r>
        <w:t>frontend/node_modules/.cache/babel-loader/40e01a49b399149031804e9d4e84ca7c8cd9befe1ca75d9b396218b71949c96e.json</w:t>
      </w:r>
    </w:p>
    <w:p>
      <w:pPr>
        <w:pStyle w:val="ListBullet"/>
      </w:pPr>
      <w:r>
        <w:t>frontend/node_modules/.cache/babel-loader/40fecb0c88c341ff1a0252bfebdef14eeb397d91d5e109a544fb12f4a10d5bc9.json</w:t>
      </w:r>
    </w:p>
    <w:p>
      <w:pPr>
        <w:pStyle w:val="ListBullet"/>
      </w:pPr>
      <w:r>
        <w:t>frontend/node_modules/.cache/babel-loader/410378ea4de57971cb3e829f140243ecd309a674a52a92f2276826f6aa7b55be.json</w:t>
      </w:r>
    </w:p>
    <w:p>
      <w:pPr>
        <w:pStyle w:val="ListBullet"/>
      </w:pPr>
      <w:r>
        <w:t>frontend/node_modules/.cache/babel-loader/41152243ccdecbdffcc1bc4b55dba8fb77e27339bcf4aa24670d00027b878e25.json</w:t>
      </w:r>
    </w:p>
    <w:p>
      <w:pPr>
        <w:pStyle w:val="ListBullet"/>
      </w:pPr>
      <w:r>
        <w:t>frontend/node_modules/.cache/babel-loader/411af9462a4adadedb5ed5761b834472c04434bc3de04ccdd29cb6f9292e7f1a.json</w:t>
      </w:r>
    </w:p>
    <w:p>
      <w:pPr>
        <w:pStyle w:val="ListBullet"/>
      </w:pPr>
      <w:r>
        <w:t>frontend/node_modules/.cache/babel-loader/412c85dc5fcf9387b979e9bb64a0fd0c0fbc1a943d3dd05b5c00a2fcf2903366.json</w:t>
      </w:r>
    </w:p>
    <w:p>
      <w:pPr>
        <w:pStyle w:val="ListBullet"/>
      </w:pPr>
      <w:r>
        <w:t>frontend/node_modules/.cache/babel-loader/414152f56b9faedada49c9f01cf1dc2c605b38532cb76963fa7a9a3d2fa1328b.json</w:t>
      </w:r>
    </w:p>
    <w:p>
      <w:pPr>
        <w:pStyle w:val="ListBullet"/>
      </w:pPr>
      <w:r>
        <w:t>frontend/node_modules/.cache/babel-loader/415ec989909b39d31d21cee4c05d1e7243a0b7f3f6ae9a8107b1755569e1913b.json</w:t>
      </w:r>
    </w:p>
    <w:p>
      <w:pPr>
        <w:pStyle w:val="ListBullet"/>
      </w:pPr>
      <w:r>
        <w:t>frontend/node_modules/.cache/babel-loader/41695e9ef608e4b9fd8b103e7d6001b528b1f35785da2e8e98226741b73f9aec.json</w:t>
      </w:r>
    </w:p>
    <w:p>
      <w:pPr>
        <w:pStyle w:val="ListBullet"/>
      </w:pPr>
      <w:r>
        <w:t>frontend/node_modules/.cache/babel-loader/416a84a6e0d0f7ecba291a16d7267055a55d768fc82bb28159c5067069939c89.json</w:t>
      </w:r>
    </w:p>
    <w:p>
      <w:pPr>
        <w:pStyle w:val="ListBullet"/>
      </w:pPr>
      <w:r>
        <w:t>frontend/node_modules/.cache/babel-loader/419b14f315387ec1b25653db9afb32f21a11b86b495e3281087efbd890812158.json</w:t>
      </w:r>
    </w:p>
    <w:p>
      <w:pPr>
        <w:pStyle w:val="ListBullet"/>
      </w:pPr>
      <w:r>
        <w:t>frontend/node_modules/.cache/babel-loader/419e61fb6bd0f0659dc0e65f24ee7cb31930471b325235b479e603ad3d79b923.json</w:t>
      </w:r>
    </w:p>
    <w:p>
      <w:pPr>
        <w:pStyle w:val="ListBullet"/>
      </w:pPr>
      <w:r>
        <w:t>frontend/node_modules/.cache/babel-loader/41c49f1c4f5e2f6454272c8117585eae7d76481280b75f6ab205d61cb6605023.json</w:t>
      </w:r>
    </w:p>
    <w:p>
      <w:pPr>
        <w:pStyle w:val="ListBullet"/>
      </w:pPr>
      <w:r>
        <w:t>frontend/node_modules/.cache/babel-loader/41d87a6acb2b0f8ddf88edd5e1bbbce43e5f3706d93b27feb5feb0d8b7c4bbbb.json</w:t>
      </w:r>
    </w:p>
    <w:p>
      <w:pPr>
        <w:pStyle w:val="ListBullet"/>
      </w:pPr>
      <w:r>
        <w:t>frontend/node_modules/.cache/babel-loader/41d8e29e7543b6db5badb0dbcc0ef431bdc790bb2f5594ca62f3647a75c82dd6.json</w:t>
      </w:r>
    </w:p>
    <w:p>
      <w:pPr>
        <w:pStyle w:val="ListBullet"/>
      </w:pPr>
      <w:r>
        <w:t>frontend/node_modules/.cache/babel-loader/41ebe68d627a0a6cd9ff5c95697ce3e8f1c2ccc7e61ddb8aec3176fd38acfa3a.json</w:t>
      </w:r>
    </w:p>
    <w:p>
      <w:pPr>
        <w:pStyle w:val="ListBullet"/>
      </w:pPr>
      <w:r>
        <w:t>frontend/node_modules/.cache/babel-loader/420da2951ea83cd7fbe7562cba276f325d694fd6f016a5cd910e6908670ce6bf.json</w:t>
      </w:r>
    </w:p>
    <w:p>
      <w:pPr>
        <w:pStyle w:val="ListBullet"/>
      </w:pPr>
      <w:r>
        <w:t>frontend/node_modules/.cache/babel-loader/420e92c7ac4a68653c77416c33bdab6b491a950c18be23420c50eb5fa022eb05.json</w:t>
      </w:r>
    </w:p>
    <w:p>
      <w:pPr>
        <w:pStyle w:val="ListBullet"/>
      </w:pPr>
      <w:r>
        <w:t>frontend/node_modules/.cache/babel-loader/4227670c214192f4348afba6cba90a8b7d4cedeb25906c2ff1794f80fd7c131c.json</w:t>
      </w:r>
    </w:p>
    <w:p>
      <w:pPr>
        <w:pStyle w:val="ListBullet"/>
      </w:pPr>
      <w:r>
        <w:t>frontend/node_modules/.cache/babel-loader/423377fa599be6c2531bc85a14c3db40095be7b3d9253cdc1fb5c4253cc3d3b1.json</w:t>
      </w:r>
    </w:p>
    <w:p>
      <w:pPr>
        <w:pStyle w:val="ListBullet"/>
      </w:pPr>
      <w:r>
        <w:t>frontend/node_modules/.cache/babel-loader/4235a5d2d247e78677637353974dac475f64059d3ab5b6afad87c159cc3d9c64.json</w:t>
      </w:r>
    </w:p>
    <w:p>
      <w:pPr>
        <w:pStyle w:val="ListBullet"/>
      </w:pPr>
      <w:r>
        <w:t>frontend/node_modules/.cache/babel-loader/424fce8e69f7bc5f2d3e656298f78bbe7ee83271e760e431690970f2efe419ab.json</w:t>
      </w:r>
    </w:p>
    <w:p>
      <w:pPr>
        <w:pStyle w:val="ListBullet"/>
      </w:pPr>
      <w:r>
        <w:t>frontend/node_modules/.cache/babel-loader/42612fc6864f83f2dcbb74097eb4a35947fc59f33e3f8b92e789da9d6ba26959.json</w:t>
      </w:r>
    </w:p>
    <w:p>
      <w:pPr>
        <w:pStyle w:val="ListBullet"/>
      </w:pPr>
      <w:r>
        <w:t>frontend/node_modules/.cache/babel-loader/4276edc0f7ba3bf94861d971f757386229780fb659a1e4e6dec1254ec3e973d0.json</w:t>
      </w:r>
    </w:p>
    <w:p>
      <w:pPr>
        <w:pStyle w:val="ListBullet"/>
      </w:pPr>
      <w:r>
        <w:t>frontend/node_modules/.cache/babel-loader/42860dae7901ab0fbfe302b0ae7fc49b8e5e4b8952df54e8d6f0212b99db7eea.json</w:t>
      </w:r>
    </w:p>
    <w:p>
      <w:pPr>
        <w:pStyle w:val="ListBullet"/>
      </w:pPr>
      <w:r>
        <w:t>frontend/node_modules/.cache/babel-loader/42875795c629999d20d57e56ce0082718e631d4ac9755e7a8dc3e24036372ed1.json</w:t>
      </w:r>
    </w:p>
    <w:p>
      <w:pPr>
        <w:pStyle w:val="ListBullet"/>
      </w:pPr>
      <w:r>
        <w:t>frontend/node_modules/.cache/babel-loader/42892fda61b7ba629a040ab2f6efb82983067e2d72de9cb7a229f399157bd2dc.json</w:t>
      </w:r>
    </w:p>
    <w:p>
      <w:pPr>
        <w:pStyle w:val="ListBullet"/>
      </w:pPr>
      <w:r>
        <w:t>frontend/node_modules/.cache/babel-loader/428a54a414f940ab1a569a5bcb7bb25189e2d930e86dcfeaa5d7408e5874cc0c.json</w:t>
      </w:r>
    </w:p>
    <w:p>
      <w:pPr>
        <w:pStyle w:val="ListBullet"/>
      </w:pPr>
      <w:r>
        <w:t>frontend/node_modules/.cache/babel-loader/429e8c42d5218082dffcf63e3d527bb75f87aabf37ef06ad39ef3abc6654737f.json</w:t>
      </w:r>
    </w:p>
    <w:p>
      <w:pPr>
        <w:pStyle w:val="ListBullet"/>
      </w:pPr>
      <w:r>
        <w:t>frontend/node_modules/.cache/babel-loader/429ea184cc5af33ab518b030418fa252e7ca00fbc6b983e268fe5c6b9b416b2c.json</w:t>
      </w:r>
    </w:p>
    <w:p>
      <w:pPr>
        <w:pStyle w:val="ListBullet"/>
      </w:pPr>
      <w:r>
        <w:t>frontend/node_modules/.cache/babel-loader/42bc9a538e682726edcbfe60942aa9d3bdde20eecbf51d314729be9bf9d15e31.json</w:t>
      </w:r>
    </w:p>
    <w:p>
      <w:pPr>
        <w:pStyle w:val="ListBullet"/>
      </w:pPr>
      <w:r>
        <w:t>frontend/node_modules/.cache/babel-loader/42f2926ed128f368398ecbc98723ab060f4fe1838b16579dfc505dd74898588b.json</w:t>
      </w:r>
    </w:p>
    <w:p>
      <w:pPr>
        <w:pStyle w:val="ListBullet"/>
      </w:pPr>
      <w:r>
        <w:t>frontend/node_modules/.cache/babel-loader/42f5cfdb78fa9838c722a7b32d65b952f51586ecdede1804b2826077cec20c8d.json</w:t>
      </w:r>
    </w:p>
    <w:p>
      <w:pPr>
        <w:pStyle w:val="ListBullet"/>
      </w:pPr>
      <w:r>
        <w:t>frontend/node_modules/.cache/babel-loader/4312ceebcce812c8cb17592a07e632789f1760a98e0e8883ede4fec71b2d81cc.json</w:t>
      </w:r>
    </w:p>
    <w:p>
      <w:pPr>
        <w:pStyle w:val="ListBullet"/>
      </w:pPr>
      <w:r>
        <w:t>frontend/node_modules/.cache/babel-loader/4319d0126afebb18054e36c1d37f4a44614954521734eab67874d60d40544f59.json</w:t>
      </w:r>
    </w:p>
    <w:p>
      <w:pPr>
        <w:pStyle w:val="ListBullet"/>
      </w:pPr>
      <w:r>
        <w:t>frontend/node_modules/.cache/babel-loader/431c8a9b7623e52205aea36dd839c8df29401b8ec1cb4097199c008ad2818b93.json</w:t>
      </w:r>
    </w:p>
    <w:p>
      <w:pPr>
        <w:pStyle w:val="ListBullet"/>
      </w:pPr>
      <w:r>
        <w:t>frontend/node_modules/.cache/babel-loader/432af91be0472ecfa316bff36fcdb31f4fb86bac60625dd9893dfba76e30e68d.json</w:t>
      </w:r>
    </w:p>
    <w:p>
      <w:pPr>
        <w:pStyle w:val="ListBullet"/>
      </w:pPr>
      <w:r>
        <w:t>frontend/node_modules/.cache/babel-loader/43597b35d47daf7fade00794d51e16488b32ad9a35009db75073add54d7acb4e.json</w:t>
      </w:r>
    </w:p>
    <w:p>
      <w:pPr>
        <w:pStyle w:val="ListBullet"/>
      </w:pPr>
      <w:r>
        <w:t>frontend/node_modules/.cache/babel-loader/436867a576f5d449797a6144599837731645092335ab8988fca5fda7906a3685.json</w:t>
      </w:r>
    </w:p>
    <w:p>
      <w:pPr>
        <w:pStyle w:val="ListBullet"/>
      </w:pPr>
      <w:r>
        <w:t>frontend/node_modules/.cache/babel-loader/43758d81e3ccecf36c456ab462ca0c62c1e43eef142fbee78d011dd0b0567c01.json</w:t>
      </w:r>
    </w:p>
    <w:p>
      <w:pPr>
        <w:pStyle w:val="ListBullet"/>
      </w:pPr>
      <w:r>
        <w:t>frontend/node_modules/.cache/babel-loader/43d8d3600289b23283327a643690904c778b8e2ea90469dc6334bb635b28e0c1.json</w:t>
      </w:r>
    </w:p>
    <w:p>
      <w:pPr>
        <w:pStyle w:val="ListBullet"/>
      </w:pPr>
      <w:r>
        <w:t>frontend/node_modules/.cache/babel-loader/43effc9031f3d6d8d5625ff0555a24457bf4b9485273f0a91667feee3a47cdaa.json</w:t>
      </w:r>
    </w:p>
    <w:p>
      <w:pPr>
        <w:pStyle w:val="ListBullet"/>
      </w:pPr>
      <w:r>
        <w:t>frontend/node_modules/.cache/babel-loader/4401e51645081e58ead2861e9f9e81d4b9a405d626a67a85c5bd41060220aee5.json</w:t>
      </w:r>
    </w:p>
    <w:p>
      <w:pPr>
        <w:pStyle w:val="ListBullet"/>
      </w:pPr>
      <w:r>
        <w:t>frontend/node_modules/.cache/babel-loader/4402d1c7b08b02856c24f7adcb687f0c4443bbafa6886a30ca309f54a010e8ad.json</w:t>
      </w:r>
    </w:p>
    <w:p>
      <w:pPr>
        <w:pStyle w:val="ListBullet"/>
      </w:pPr>
      <w:r>
        <w:t>frontend/node_modules/.cache/babel-loader/4406b4637e813da58b997a18774a74a0a99ec775a89bf33b302a272d627a5c92.json</w:t>
      </w:r>
    </w:p>
    <w:p>
      <w:pPr>
        <w:pStyle w:val="ListBullet"/>
      </w:pPr>
      <w:r>
        <w:t>frontend/node_modules/.cache/babel-loader/440cab5183401e45ac4d0389cf015dcd792fa5c867f6cde23155b422f1298567.json</w:t>
      </w:r>
    </w:p>
    <w:p>
      <w:pPr>
        <w:pStyle w:val="ListBullet"/>
      </w:pPr>
      <w:r>
        <w:t>frontend/node_modules/.cache/babel-loader/4410affc6553a2c700c4363a71371b0b3e16df7a9b076afc90f82d4d5028f1de.json</w:t>
      </w:r>
    </w:p>
    <w:p>
      <w:pPr>
        <w:pStyle w:val="ListBullet"/>
      </w:pPr>
      <w:r>
        <w:t>frontend/node_modules/.cache/babel-loader/44352017e9fcc8b15fddc3e0053857bd3481dc9f657b6dc9062c90f3df9f879b.json</w:t>
      </w:r>
    </w:p>
    <w:p>
      <w:pPr>
        <w:pStyle w:val="ListBullet"/>
      </w:pPr>
      <w:r>
        <w:t>frontend/node_modules/.cache/babel-loader/443ce6cbdf22476a641cb028af9788427ad6806549369863446580406f83b148.json</w:t>
      </w:r>
    </w:p>
    <w:p>
      <w:pPr>
        <w:pStyle w:val="ListBullet"/>
      </w:pPr>
      <w:r>
        <w:t>frontend/node_modules/.cache/babel-loader/443dfec18c059e4acd275c45f12f9fb9c028c0c2122c4a175dada0c7e75b8643.json</w:t>
      </w:r>
    </w:p>
    <w:p>
      <w:pPr>
        <w:pStyle w:val="ListBullet"/>
      </w:pPr>
      <w:r>
        <w:t>frontend/node_modules/.cache/babel-loader/4443b8c06908e80c6f59aaebd33b457873e8584e02263b96f0e6d5eed9dbfd99.json</w:t>
      </w:r>
    </w:p>
    <w:p>
      <w:pPr>
        <w:pStyle w:val="ListBullet"/>
      </w:pPr>
      <w:r>
        <w:t>frontend/node_modules/.cache/babel-loader/444a1ccc5771a4eacc927f531b71b83ce32bd56a4acc2c02f4b261b303f1edc6.json</w:t>
      </w:r>
    </w:p>
    <w:p>
      <w:pPr>
        <w:pStyle w:val="ListBullet"/>
      </w:pPr>
      <w:r>
        <w:t>frontend/node_modules/.cache/babel-loader/444ecf53574410b1b44dad4a60ee9c27cb543ecafc319485bd58aa2e46d12832.json</w:t>
      </w:r>
    </w:p>
    <w:p>
      <w:pPr>
        <w:pStyle w:val="ListBullet"/>
      </w:pPr>
      <w:r>
        <w:t>frontend/node_modules/.cache/babel-loader/445468540e05fcdf806aa8ab89df23eea400064672fd9793ccad12481025087a.json</w:t>
      </w:r>
    </w:p>
    <w:p>
      <w:pPr>
        <w:pStyle w:val="ListBullet"/>
      </w:pPr>
      <w:r>
        <w:t>frontend/node_modules/.cache/babel-loader/44627fe23e83d49d35cc8819b2a2d8ea1868c00e1c7beb9b34f129ffbff1cf78.json</w:t>
      </w:r>
    </w:p>
    <w:p>
      <w:pPr>
        <w:pStyle w:val="ListBullet"/>
      </w:pPr>
      <w:r>
        <w:t>frontend/node_modules/.cache/babel-loader/4478cc145437fbb6d617c137be0f7d23235d4b7ca5a9ac3c45bf841dd54a521a.json</w:t>
      </w:r>
    </w:p>
    <w:p>
      <w:pPr>
        <w:pStyle w:val="ListBullet"/>
      </w:pPr>
      <w:r>
        <w:t>frontend/node_modules/.cache/babel-loader/4479de1789c936ba9cf40e4917d1cf3b26a336d6a6e5ccd6162f084e8a3135cc.json</w:t>
      </w:r>
    </w:p>
    <w:p>
      <w:pPr>
        <w:pStyle w:val="ListBullet"/>
      </w:pPr>
      <w:r>
        <w:t>frontend/node_modules/.cache/babel-loader/449982545d74cc855c39c0fd42dc2d72c68f75761bd7c86961c716344a89973d.json</w:t>
      </w:r>
    </w:p>
    <w:p>
      <w:pPr>
        <w:pStyle w:val="ListBullet"/>
      </w:pPr>
      <w:r>
        <w:t>frontend/node_modules/.cache/babel-loader/449e3fd92ffcedba02333fb60c8a56b6553dd60cb9d2eafdff09f17bef16deb2.json</w:t>
      </w:r>
    </w:p>
    <w:p>
      <w:pPr>
        <w:pStyle w:val="ListBullet"/>
      </w:pPr>
      <w:r>
        <w:t>frontend/node_modules/.cache/babel-loader/449eb9c5d4ea8dfb63618dbcf360a7ce4f8e2f5a119da23faa87bf09800c960d.json</w:t>
      </w:r>
    </w:p>
    <w:p>
      <w:pPr>
        <w:pStyle w:val="ListBullet"/>
      </w:pPr>
      <w:r>
        <w:t>frontend/node_modules/.cache/babel-loader/44a5f2aff8cfbbd52df09f331b867196b4ed9cfcf8d505e7df111319a5441722.json</w:t>
      </w:r>
    </w:p>
    <w:p>
      <w:pPr>
        <w:pStyle w:val="ListBullet"/>
      </w:pPr>
      <w:r>
        <w:t>frontend/node_modules/.cache/babel-loader/44c207adf97acc0afbfc40c6ce19900fe82773f33a3693152f63a8876853e464.json</w:t>
      </w:r>
    </w:p>
    <w:p>
      <w:pPr>
        <w:pStyle w:val="ListBullet"/>
      </w:pPr>
      <w:r>
        <w:t>frontend/node_modules/.cache/babel-loader/44c8eca74786cc50e4a45dac75fe82bd23d52db4984f991ad150df8e693ec0d3.json</w:t>
      </w:r>
    </w:p>
    <w:p>
      <w:pPr>
        <w:pStyle w:val="ListBullet"/>
      </w:pPr>
      <w:r>
        <w:t>frontend/node_modules/.cache/babel-loader/44cc8be0b2a503f0cddc42a85ad493a6d5b296ec0838c288c52c45188cf7bb62.json</w:t>
      </w:r>
    </w:p>
    <w:p>
      <w:pPr>
        <w:pStyle w:val="ListBullet"/>
      </w:pPr>
      <w:r>
        <w:t>frontend/node_modules/.cache/babel-loader/44f1e54414fe79b995d2a46a939b4c47bd5169c5c48921db5e247126740108d0.json</w:t>
      </w:r>
    </w:p>
    <w:p>
      <w:pPr>
        <w:pStyle w:val="ListBullet"/>
      </w:pPr>
      <w:r>
        <w:t>frontend/node_modules/.cache/babel-loader/44f8a44f66f283604ef8753f8761d56f5360db4b6bef1c0b785e560b2cc759dd.json</w:t>
      </w:r>
    </w:p>
    <w:p>
      <w:pPr>
        <w:pStyle w:val="ListBullet"/>
      </w:pPr>
      <w:r>
        <w:t>frontend/node_modules/.cache/babel-loader/450baa77436cdc34efbb9bd12d419159cca599a1b4fd405bf6654ef191cc63e1.json</w:t>
      </w:r>
    </w:p>
    <w:p>
      <w:pPr>
        <w:pStyle w:val="ListBullet"/>
      </w:pPr>
      <w:r>
        <w:t>frontend/node_modules/.cache/babel-loader/450f3167623236a0a373598f1a1422c4194e2b730cc566c92e64bccae39aa83c.json</w:t>
      </w:r>
    </w:p>
    <w:p>
      <w:pPr>
        <w:pStyle w:val="ListBullet"/>
      </w:pPr>
      <w:r>
        <w:t>frontend/node_modules/.cache/babel-loader/45450a0e41c704f601b9812858ec81a64ee1bf1c9898f3775a37deaefa804ccb.json</w:t>
      </w:r>
    </w:p>
    <w:p>
      <w:pPr>
        <w:pStyle w:val="ListBullet"/>
      </w:pPr>
      <w:r>
        <w:t>frontend/node_modules/.cache/babel-loader/456824cbcbea5a96046096fe56cd14bb19bbb3005939bf835e36ec31db39ec90.json</w:t>
      </w:r>
    </w:p>
    <w:p>
      <w:pPr>
        <w:pStyle w:val="ListBullet"/>
      </w:pPr>
      <w:r>
        <w:t>frontend/node_modules/.cache/babel-loader/457380184d2fb9b36aa95f260ca1044f585d2144936cdb612a1792042e64e85a.json</w:t>
      </w:r>
    </w:p>
    <w:p>
      <w:pPr>
        <w:pStyle w:val="ListBullet"/>
      </w:pPr>
      <w:r>
        <w:t>frontend/node_modules/.cache/babel-loader/4580e53e100d61c25aade785a7ffaff596efb2f8baf7f83c3c6adb74c4a3d112.json</w:t>
      </w:r>
    </w:p>
    <w:p>
      <w:pPr>
        <w:pStyle w:val="ListBullet"/>
      </w:pPr>
      <w:r>
        <w:t>frontend/node_modules/.cache/babel-loader/45899da6e4198fe0fbdf4785848ee05fb9498b7a0f2b062101246666637cd731.json</w:t>
      </w:r>
    </w:p>
    <w:p>
      <w:pPr>
        <w:pStyle w:val="ListBullet"/>
      </w:pPr>
      <w:r>
        <w:t>frontend/node_modules/.cache/babel-loader/459b137a7d98de876d654d9a3395741f8f96fe61d1b55af0a216d6b737ecab47.json</w:t>
      </w:r>
    </w:p>
    <w:p>
      <w:pPr>
        <w:pStyle w:val="ListBullet"/>
      </w:pPr>
      <w:r>
        <w:t>frontend/node_modules/.cache/babel-loader/45a3c1d9e469fb8dcc23e5ca4244cbc6e13199792534049d35d6210d7dfb537d.json</w:t>
      </w:r>
    </w:p>
    <w:p>
      <w:pPr>
        <w:pStyle w:val="ListBullet"/>
      </w:pPr>
      <w:r>
        <w:t>frontend/node_modules/.cache/babel-loader/45ab2b8a14683f873e88e9c7f8517a2614f2cd5fabb838d3c23919da4be61cfe.json</w:t>
      </w:r>
    </w:p>
    <w:p>
      <w:pPr>
        <w:pStyle w:val="ListBullet"/>
      </w:pPr>
      <w:r>
        <w:t>frontend/node_modules/.cache/babel-loader/45b1c43361651582405b4be85e520ed6d36e9417e79e0213be8141d07909f061.json</w:t>
      </w:r>
    </w:p>
    <w:p>
      <w:pPr>
        <w:pStyle w:val="ListBullet"/>
      </w:pPr>
      <w:r>
        <w:t>frontend/node_modules/.cache/babel-loader/45df60ec559afcc56e7dc4ff95b5a9d294143c2f9ad4b91d2146ae969e95e301.json</w:t>
      </w:r>
    </w:p>
    <w:p>
      <w:pPr>
        <w:pStyle w:val="ListBullet"/>
      </w:pPr>
      <w:r>
        <w:t>frontend/node_modules/.cache/babel-loader/460a0f8267bc18edc5b75b6ec8449a5b70a62a05340688db9e0b5987a7868a2e.json</w:t>
      </w:r>
    </w:p>
    <w:p>
      <w:pPr>
        <w:pStyle w:val="ListBullet"/>
      </w:pPr>
      <w:r>
        <w:t>frontend/node_modules/.cache/babel-loader/461442a51a3efa2eb5db5fbf37c63a08732dd13b3fc93f946a6f1045f015b751.json</w:t>
      </w:r>
    </w:p>
    <w:p>
      <w:pPr>
        <w:pStyle w:val="ListBullet"/>
      </w:pPr>
      <w:r>
        <w:t>frontend/node_modules/.cache/babel-loader/46158a85cef781eb2a1f7c752de6c5298c5dc0999ba7878b70b7c1936f8397a1.json</w:t>
      </w:r>
    </w:p>
    <w:p>
      <w:pPr>
        <w:pStyle w:val="ListBullet"/>
      </w:pPr>
      <w:r>
        <w:t>frontend/node_modules/.cache/babel-loader/46199ad90ba158a91e8d9da78374d351aeb8571c62f7081f73780727ba1fe5f8.json</w:t>
      </w:r>
    </w:p>
    <w:p>
      <w:pPr>
        <w:pStyle w:val="ListBullet"/>
      </w:pPr>
      <w:r>
        <w:t>frontend/node_modules/.cache/babel-loader/461fc94fc5747c0d5f56fd5f354f6a928b7dfa2bf0c578fd6b06b033d4a033a8.json</w:t>
      </w:r>
    </w:p>
    <w:p>
      <w:pPr>
        <w:pStyle w:val="ListBullet"/>
      </w:pPr>
      <w:r>
        <w:t>frontend/node_modules/.cache/babel-loader/462298eee59ab68a6e4edb0ed6f63b885800e7b28f5f1ccb727ad12dbe488e72.json</w:t>
      </w:r>
    </w:p>
    <w:p>
      <w:pPr>
        <w:pStyle w:val="ListBullet"/>
      </w:pPr>
      <w:r>
        <w:t>frontend/node_modules/.cache/babel-loader/4633581fa6c4e2983dc7286610be3928f9ba9bc7d3815ac27d15c110253ccc49.json</w:t>
      </w:r>
    </w:p>
    <w:p>
      <w:pPr>
        <w:pStyle w:val="ListBullet"/>
      </w:pPr>
      <w:r>
        <w:t>frontend/node_modules/.cache/babel-loader/463fd3a5ca8d495c91564596e4b4e660483b638ad2a822f5f1a072cd1dd8b9c5.json</w:t>
      </w:r>
    </w:p>
    <w:p>
      <w:pPr>
        <w:pStyle w:val="ListBullet"/>
      </w:pPr>
      <w:r>
        <w:t>frontend/node_modules/.cache/babel-loader/4659687edf4720a467562abf10a5d542846f5a90974aed221a85abc64d2b5bc2.json</w:t>
      </w:r>
    </w:p>
    <w:p>
      <w:pPr>
        <w:pStyle w:val="ListBullet"/>
      </w:pPr>
      <w:r>
        <w:t>frontend/node_modules/.cache/babel-loader/4688a99ba65e5bd1b16b3301ef306965ba1b803e00014c843d811a2a3ae37181.json</w:t>
      </w:r>
    </w:p>
    <w:p>
      <w:pPr>
        <w:pStyle w:val="ListBullet"/>
      </w:pPr>
      <w:r>
        <w:t>frontend/node_modules/.cache/babel-loader/46937ebfbf6193a8d75e878327d4f1cf46154d1ad7df50ee761e0a89711d4d89.json</w:t>
      </w:r>
    </w:p>
    <w:p>
      <w:pPr>
        <w:pStyle w:val="ListBullet"/>
      </w:pPr>
      <w:r>
        <w:t>frontend/node_modules/.cache/babel-loader/469b476efd9873bec681b612f5c1b89ab124a2cfc371f0d8597800bc5525d562.json</w:t>
      </w:r>
    </w:p>
    <w:p>
      <w:pPr>
        <w:pStyle w:val="ListBullet"/>
      </w:pPr>
      <w:r>
        <w:t>frontend/node_modules/.cache/babel-loader/46b7e2f069759a81b3b2311ea8fd43a621d3277dc02ccb8e347f1302b425c588.json</w:t>
      </w:r>
    </w:p>
    <w:p>
      <w:pPr>
        <w:pStyle w:val="ListBullet"/>
      </w:pPr>
      <w:r>
        <w:t>frontend/node_modules/.cache/babel-loader/46bffdd58d21416e1b15fa2beb3a2d838d5fa5722aeaa284d022ebfa737242e0.json</w:t>
      </w:r>
    </w:p>
    <w:p>
      <w:pPr>
        <w:pStyle w:val="ListBullet"/>
      </w:pPr>
      <w:r>
        <w:t>frontend/node_modules/.cache/babel-loader/46cefc8da2104159069206a1903911c1704ec15aeffe8b743c95dff4bef41d4f.json</w:t>
      </w:r>
    </w:p>
    <w:p>
      <w:pPr>
        <w:pStyle w:val="ListBullet"/>
      </w:pPr>
      <w:r>
        <w:t>frontend/node_modules/.cache/babel-loader/46f81f75038c21f1f63549a7fa1ae6464bfd9949f5bc6b57d41d8c885d756345.json</w:t>
      </w:r>
    </w:p>
    <w:p>
      <w:pPr>
        <w:pStyle w:val="ListBullet"/>
      </w:pPr>
      <w:r>
        <w:t>frontend/node_modules/.cache/babel-loader/46fc47825d3a834ee85c74cd5347753da636e265c1117c5dc1c424886bdcf4cc.json</w:t>
      </w:r>
    </w:p>
    <w:p>
      <w:pPr>
        <w:pStyle w:val="ListBullet"/>
      </w:pPr>
      <w:r>
        <w:t>frontend/node_modules/.cache/babel-loader/47269da135e7e7f86fd7d261753bf7283d19a69edb74fed7aead3fe68290b12d.json</w:t>
      </w:r>
    </w:p>
    <w:p>
      <w:pPr>
        <w:pStyle w:val="ListBullet"/>
      </w:pPr>
      <w:r>
        <w:t>frontend/node_modules/.cache/babel-loader/475351375af40026c40a008b623899365f932fd0046f0d85ffa6a8d3cab9e3ba.json</w:t>
      </w:r>
    </w:p>
    <w:p>
      <w:pPr>
        <w:pStyle w:val="ListBullet"/>
      </w:pPr>
      <w:r>
        <w:t>frontend/node_modules/.cache/babel-loader/4760981684e0bf1d2305ad697f3a3ebde3514f3c0b355724929c65b0959a1a12.json</w:t>
      </w:r>
    </w:p>
    <w:p>
      <w:pPr>
        <w:pStyle w:val="ListBullet"/>
      </w:pPr>
      <w:r>
        <w:t>frontend/node_modules/.cache/babel-loader/47a9a9c6ff9c351787a570910798fdd86caade17e79cfd7b8afd78c053a0155e.json</w:t>
      </w:r>
    </w:p>
    <w:p>
      <w:pPr>
        <w:pStyle w:val="ListBullet"/>
      </w:pPr>
      <w:r>
        <w:t>frontend/node_modules/.cache/babel-loader/47ab659682a7668cf08579ecd747c3be87ac0721c1a9677ef6d83892142d7464.json</w:t>
      </w:r>
    </w:p>
    <w:p>
      <w:pPr>
        <w:pStyle w:val="ListBullet"/>
      </w:pPr>
      <w:r>
        <w:t>frontend/node_modules/.cache/babel-loader/47e32054b8d031c12591c79d754fa6043e517feb84254e4b08732d1f19db3e5f.json</w:t>
      </w:r>
    </w:p>
    <w:p>
      <w:pPr>
        <w:pStyle w:val="ListBullet"/>
      </w:pPr>
      <w:r>
        <w:t>frontend/node_modules/.cache/babel-loader/47e5a5649646648b52400894b5cf7349d157b44902fa1b4e739f4c2e20193a10.json</w:t>
      </w:r>
    </w:p>
    <w:p>
      <w:pPr>
        <w:pStyle w:val="ListBullet"/>
      </w:pPr>
      <w:r>
        <w:t>frontend/node_modules/.cache/babel-loader/47f8ee883afb78d33812174fd26df7c2f69435b8b0f370e807b36f6029f0c1e0.json</w:t>
      </w:r>
    </w:p>
    <w:p>
      <w:pPr>
        <w:pStyle w:val="ListBullet"/>
      </w:pPr>
      <w:r>
        <w:t>frontend/node_modules/.cache/babel-loader/4808eaf569d0232cb9d89138396126c42c53151e28e97497516119fe50150347.json</w:t>
      </w:r>
    </w:p>
    <w:p>
      <w:pPr>
        <w:pStyle w:val="ListBullet"/>
      </w:pPr>
      <w:r>
        <w:t>frontend/node_modules/.cache/babel-loader/481599b3bb3993adce8fed86b716cf29c312fd65a87c86ff5a539988ee184f5c.json</w:t>
      </w:r>
    </w:p>
    <w:p>
      <w:pPr>
        <w:pStyle w:val="ListBullet"/>
      </w:pPr>
      <w:r>
        <w:t>frontend/node_modules/.cache/babel-loader/4836a1a895c4c46fb90135b5be721dc92ae640f9fb4523ceaa440cdb82c2934b.json</w:t>
      </w:r>
    </w:p>
    <w:p>
      <w:pPr>
        <w:pStyle w:val="ListBullet"/>
      </w:pPr>
      <w:r>
        <w:t>frontend/node_modules/.cache/babel-loader/48453e6c004ff62c04bc7cd384d23ae0015d0a7170ab67b82eb835dec786c234.json</w:t>
      </w:r>
    </w:p>
    <w:p>
      <w:pPr>
        <w:pStyle w:val="ListBullet"/>
      </w:pPr>
      <w:r>
        <w:t>frontend/node_modules/.cache/babel-loader/4849159be80814f6e2edbd03d4c7dcf1ea99f6da9227d8d2937a8927fb70a414.json</w:t>
      </w:r>
    </w:p>
    <w:p>
      <w:pPr>
        <w:pStyle w:val="ListBullet"/>
      </w:pPr>
      <w:r>
        <w:t>frontend/node_modules/.cache/babel-loader/484b5c222777b7ec3a54943e1e6f99bc55b7cedfadf4b2bd0fe5bfb5bfe9ce87.json</w:t>
      </w:r>
    </w:p>
    <w:p>
      <w:pPr>
        <w:pStyle w:val="ListBullet"/>
      </w:pPr>
      <w:r>
        <w:t>frontend/node_modules/.cache/babel-loader/484ec4a79262dc969b237e8a41159514703d881fe56677fb0b8328ab4851a431.json</w:t>
      </w:r>
    </w:p>
    <w:p>
      <w:pPr>
        <w:pStyle w:val="ListBullet"/>
      </w:pPr>
      <w:r>
        <w:t>frontend/node_modules/.cache/babel-loader/48646a0a3446c3a94cfc1c5f95863c02748518e4beedf52f263c666f2bce9ec5.json</w:t>
      </w:r>
    </w:p>
    <w:p>
      <w:pPr>
        <w:pStyle w:val="ListBullet"/>
      </w:pPr>
      <w:r>
        <w:t>frontend/node_modules/.cache/babel-loader/4879bfc72a8449bf5fd54ef2ff34462ce91dbf675985f4780784952b985220db.json</w:t>
      </w:r>
    </w:p>
    <w:p>
      <w:pPr>
        <w:pStyle w:val="ListBullet"/>
      </w:pPr>
      <w:r>
        <w:t>frontend/node_modules/.cache/babel-loader/488de5e6041a41fe5f9ffcf77d9c4256e5604533341c46346ae74cfad261dc8f.json</w:t>
      </w:r>
    </w:p>
    <w:p>
      <w:pPr>
        <w:pStyle w:val="ListBullet"/>
      </w:pPr>
      <w:r>
        <w:t>frontend/node_modules/.cache/babel-loader/488e0a0cb1ec06cee6439047baf142223a8d21ed357a7b915ade236f16e4ae8e.json</w:t>
      </w:r>
    </w:p>
    <w:p>
      <w:pPr>
        <w:pStyle w:val="ListBullet"/>
      </w:pPr>
      <w:r>
        <w:t>frontend/node_modules/.cache/babel-loader/489fe6b221ea042c00f7e10175c9ff69c2eb0b2269289a8743ce215261585ca2.json</w:t>
      </w:r>
    </w:p>
    <w:p>
      <w:pPr>
        <w:pStyle w:val="ListBullet"/>
      </w:pPr>
      <w:r>
        <w:t>frontend/node_modules/.cache/babel-loader/48aee5668ebefa21740f653abf4b48bee64a793c659a67554871651dcc6708e3.json</w:t>
      </w:r>
    </w:p>
    <w:p>
      <w:pPr>
        <w:pStyle w:val="ListBullet"/>
      </w:pPr>
      <w:r>
        <w:t>frontend/node_modules/.cache/babel-loader/48f452611f47b7edd9c976f237f53835ec9f2acca0fb4e73b4824797b26f6326.json</w:t>
      </w:r>
    </w:p>
    <w:p>
      <w:pPr>
        <w:pStyle w:val="ListBullet"/>
      </w:pPr>
      <w:r>
        <w:t>frontend/node_modules/.cache/babel-loader/4919e6e651eebabe12c74857986736a7a56e44338bf8af4831cf591e6d4602a9.json</w:t>
      </w:r>
    </w:p>
    <w:p>
      <w:pPr>
        <w:pStyle w:val="ListBullet"/>
      </w:pPr>
      <w:r>
        <w:t>frontend/node_modules/.cache/babel-loader/491aaffb4c73539787e1421878f3de958563f2d34b4c901a759eee6a796bd59f.json</w:t>
      </w:r>
    </w:p>
    <w:p>
      <w:pPr>
        <w:pStyle w:val="ListBullet"/>
      </w:pPr>
      <w:r>
        <w:t>frontend/node_modules/.cache/babel-loader/497e26682e5f65e2c75214a907ac1274ff2113f4d15946e263d2a3f1f723eb37.json</w:t>
      </w:r>
    </w:p>
    <w:p>
      <w:pPr>
        <w:pStyle w:val="ListBullet"/>
      </w:pPr>
      <w:r>
        <w:t>frontend/node_modules/.cache/babel-loader/4990f5f2b69bb3c4ab21f9f88c6d446daf7cbd8152eee97fce9e9cc446611035.json</w:t>
      </w:r>
    </w:p>
    <w:p>
      <w:pPr>
        <w:pStyle w:val="ListBullet"/>
      </w:pPr>
      <w:r>
        <w:t>frontend/node_modules/.cache/babel-loader/4990fe9bfb1a18092eb998db731a059e3ed6c533721bba633001c936736e2877.json</w:t>
      </w:r>
    </w:p>
    <w:p>
      <w:pPr>
        <w:pStyle w:val="ListBullet"/>
      </w:pPr>
      <w:r>
        <w:t>frontend/node_modules/.cache/babel-loader/4995338f9eae90489ba64ba86a4c7ef423c3b00b7f11d13c2791927b524f61da.json</w:t>
      </w:r>
    </w:p>
    <w:p>
      <w:pPr>
        <w:pStyle w:val="ListBullet"/>
      </w:pPr>
      <w:r>
        <w:t>frontend/node_modules/.cache/babel-loader/4999ee7b506fe76ec5bf8a73f7c41c2a320c3dce3469f815f87a712046d71e29.json</w:t>
      </w:r>
    </w:p>
    <w:p>
      <w:pPr>
        <w:pStyle w:val="ListBullet"/>
      </w:pPr>
      <w:r>
        <w:t>frontend/node_modules/.cache/babel-loader/49aa03029a0f705970a7c3b70dfac0d87255bffe60cf1f1193685c5fedb9d6ae.json</w:t>
      </w:r>
    </w:p>
    <w:p>
      <w:pPr>
        <w:pStyle w:val="ListBullet"/>
      </w:pPr>
      <w:r>
        <w:t>frontend/node_modules/.cache/babel-loader/49cbad72a570e0dc923ce3052a7db9af8fca5ffae11837e272b11a782d52f80c.json</w:t>
      </w:r>
    </w:p>
    <w:p>
      <w:pPr>
        <w:pStyle w:val="ListBullet"/>
      </w:pPr>
      <w:r>
        <w:t>frontend/node_modules/.cache/babel-loader/49d5054bd4592ee7898374b499a8be67f194afa9bd8b02a1a853574008fa7370.json</w:t>
      </w:r>
    </w:p>
    <w:p>
      <w:pPr>
        <w:pStyle w:val="ListBullet"/>
      </w:pPr>
      <w:r>
        <w:t>frontend/node_modules/.cache/babel-loader/49fc5d631400521da573e6ba04fd09b7e33b9c28448e159c1bdd71ef642cd893.json</w:t>
      </w:r>
    </w:p>
    <w:p>
      <w:pPr>
        <w:pStyle w:val="ListBullet"/>
      </w:pPr>
      <w:r>
        <w:t>frontend/node_modules/.cache/babel-loader/49fecfee665ba780031568b8869f582b17926bb658cf9e852a2f34f940bb824a.json</w:t>
      </w:r>
    </w:p>
    <w:p>
      <w:pPr>
        <w:pStyle w:val="ListBullet"/>
      </w:pPr>
      <w:r>
        <w:t>frontend/node_modules/.cache/babel-loader/4a096ce0e85fc90e864539f6f3a183d98f86fe1671ad972c0e9883ae5e37cd54.json</w:t>
      </w:r>
    </w:p>
    <w:p>
      <w:pPr>
        <w:pStyle w:val="ListBullet"/>
      </w:pPr>
      <w:r>
        <w:t>frontend/node_modules/.cache/babel-loader/4a146b5b3e78501a269b620ad005d4a6dcb7ee0687df16e2b25b7707aa855fd9.json</w:t>
      </w:r>
    </w:p>
    <w:p>
      <w:pPr>
        <w:pStyle w:val="ListBullet"/>
      </w:pPr>
      <w:r>
        <w:t>frontend/node_modules/.cache/babel-loader/4a2195edd796a99dea5cefacdd3b6c34805f45e77e53b552af950fecd91c16e8.json</w:t>
      </w:r>
    </w:p>
    <w:p>
      <w:pPr>
        <w:pStyle w:val="ListBullet"/>
      </w:pPr>
      <w:r>
        <w:t>frontend/node_modules/.cache/babel-loader/4a32242192445ef9b1a3b659a50c9821ad3a0b1ba0383864aadd8c8041482990.json</w:t>
      </w:r>
    </w:p>
    <w:p>
      <w:pPr>
        <w:pStyle w:val="ListBullet"/>
      </w:pPr>
      <w:r>
        <w:t>frontend/node_modules/.cache/babel-loader/4a34892ce64c59da1a1a9d9548279dce9e493394e993f6eedf16ccec6f4b3a72.json</w:t>
      </w:r>
    </w:p>
    <w:p>
      <w:pPr>
        <w:pStyle w:val="ListBullet"/>
      </w:pPr>
      <w:r>
        <w:t>frontend/node_modules/.cache/babel-loader/4a4e872ac1ae92ef8445003797426b64590d3af5c1b9e2eb8774c7d57a15025b.json</w:t>
      </w:r>
    </w:p>
    <w:p>
      <w:pPr>
        <w:pStyle w:val="ListBullet"/>
      </w:pPr>
      <w:r>
        <w:t>frontend/node_modules/.cache/babel-loader/4a56233756774e4a541b5ccf5c1f3c9464bfa6de2e94664f394d4bd1facf6d20.json</w:t>
      </w:r>
    </w:p>
    <w:p>
      <w:pPr>
        <w:pStyle w:val="ListBullet"/>
      </w:pPr>
      <w:r>
        <w:t>frontend/node_modules/.cache/babel-loader/4a5a9171dbfb4de70f0e4d66ff048d996c10a09a3871e89e9a50d75857efac5f.json</w:t>
      </w:r>
    </w:p>
    <w:p>
      <w:pPr>
        <w:pStyle w:val="ListBullet"/>
      </w:pPr>
      <w:r>
        <w:t>frontend/node_modules/.cache/babel-loader/4a5ba9583686f5b77be3a654117f40474a45c9cb51dec81633eaaeb02cd0334e.json</w:t>
      </w:r>
    </w:p>
    <w:p>
      <w:pPr>
        <w:pStyle w:val="ListBullet"/>
      </w:pPr>
      <w:r>
        <w:t>frontend/node_modules/.cache/babel-loader/4a8e7e5d5ca636ef34d61b9859540101d55b62441fa9615ab1641b64d871b9b8.json</w:t>
      </w:r>
    </w:p>
    <w:p>
      <w:pPr>
        <w:pStyle w:val="ListBullet"/>
      </w:pPr>
      <w:r>
        <w:t>frontend/node_modules/.cache/babel-loader/4a9ebec8c6f3ffa11f4fb5d9d7dc34c5cf666a9738aa368f7f67bd74c21665cd.json</w:t>
      </w:r>
    </w:p>
    <w:p>
      <w:pPr>
        <w:pStyle w:val="ListBullet"/>
      </w:pPr>
      <w:r>
        <w:t>frontend/node_modules/.cache/babel-loader/4ad56315cde574d19849291a371bb91882cb6c05356afdbabf9571f9e658cfec.json</w:t>
      </w:r>
    </w:p>
    <w:p>
      <w:pPr>
        <w:pStyle w:val="ListBullet"/>
      </w:pPr>
      <w:r>
        <w:t>frontend/node_modules/.cache/babel-loader/4af0e07ec16bd1eaa97ac484dcae5f81b5f8c51325d6147c4bf715b0d2f8368c.json</w:t>
      </w:r>
    </w:p>
    <w:p>
      <w:pPr>
        <w:pStyle w:val="ListBullet"/>
      </w:pPr>
      <w:r>
        <w:t>frontend/node_modules/.cache/babel-loader/4af99af7e08a189353a0c8383f0063e57e3ce7edcad3739e5eca4c92521607f4.json</w:t>
      </w:r>
    </w:p>
    <w:p>
      <w:pPr>
        <w:pStyle w:val="ListBullet"/>
      </w:pPr>
      <w:r>
        <w:t>frontend/node_modules/.cache/babel-loader/4b1b9fe3a69079915e6457c1ab14629036b7f457534ec08c841cdd672000f66d.json</w:t>
      </w:r>
    </w:p>
    <w:p>
      <w:pPr>
        <w:pStyle w:val="ListBullet"/>
      </w:pPr>
      <w:r>
        <w:t>frontend/node_modules/.cache/babel-loader/4b26863b3a55262df6779ab437ebdd9767434f2548779ac515452032535b9681.json</w:t>
      </w:r>
    </w:p>
    <w:p>
      <w:pPr>
        <w:pStyle w:val="ListBullet"/>
      </w:pPr>
      <w:r>
        <w:t>frontend/node_modules/.cache/babel-loader/4b3cd2acda140f2c1d0d7beab4fa133a83b63c379c099105f34e50ea45f2dbbb.json</w:t>
      </w:r>
    </w:p>
    <w:p>
      <w:pPr>
        <w:pStyle w:val="ListBullet"/>
      </w:pPr>
      <w:r>
        <w:t>frontend/node_modules/.cache/babel-loader/4b85c34f41deab417440e3a23e55f7972ed3b2bba21f440d404615e20aad07cc.json</w:t>
      </w:r>
    </w:p>
    <w:p>
      <w:pPr>
        <w:pStyle w:val="ListBullet"/>
      </w:pPr>
      <w:r>
        <w:t>frontend/node_modules/.cache/babel-loader/4baf15979e8ac173c32646a387c8399f2ebd12d3d51e5da33b4f66341dedc584.json</w:t>
      </w:r>
    </w:p>
    <w:p>
      <w:pPr>
        <w:pStyle w:val="ListBullet"/>
      </w:pPr>
      <w:r>
        <w:t>frontend/node_modules/.cache/babel-loader/4bca0faa0eb4b245a0063d65ba8f48b07e10faf476792788cb9617b6c648eadc.json</w:t>
      </w:r>
    </w:p>
    <w:p>
      <w:pPr>
        <w:pStyle w:val="ListBullet"/>
      </w:pPr>
      <w:r>
        <w:t>frontend/node_modules/.cache/babel-loader/4be47989e26450d8aeb545351d58636e063338fbc856e1e0be4fb0159ad34f7f.json</w:t>
      </w:r>
    </w:p>
    <w:p>
      <w:pPr>
        <w:pStyle w:val="ListBullet"/>
      </w:pPr>
      <w:r>
        <w:t>frontend/node_modules/.cache/babel-loader/4be7cdb6921703d9f8d78ff3df9352c7a4669630bc7399930a3b4be22ad128b4.json</w:t>
      </w:r>
    </w:p>
    <w:p>
      <w:pPr>
        <w:pStyle w:val="ListBullet"/>
      </w:pPr>
      <w:r>
        <w:t>frontend/node_modules/.cache/babel-loader/4bea3aabcd628be3806393863ee7f07548b2ee446ae6250f068fc20f35f0277e.json</w:t>
      </w:r>
    </w:p>
    <w:p>
      <w:pPr>
        <w:pStyle w:val="ListBullet"/>
      </w:pPr>
      <w:r>
        <w:t>frontend/node_modules/.cache/babel-loader/4c0539589604b67c4dfe22e503bc2fd5ecf053fde254c6d6d80d5e32e8939a64.json</w:t>
      </w:r>
    </w:p>
    <w:p>
      <w:pPr>
        <w:pStyle w:val="ListBullet"/>
      </w:pPr>
      <w:r>
        <w:t>frontend/node_modules/.cache/babel-loader/4c06faf933db0c50924abfffaa60edb56d462b51fe1cd8a4b3f80f8612f32d00.json</w:t>
      </w:r>
    </w:p>
    <w:p>
      <w:pPr>
        <w:pStyle w:val="ListBullet"/>
      </w:pPr>
      <w:r>
        <w:t>frontend/node_modules/.cache/babel-loader/4c39b5390387d37e7f92b59c7d120239fa7c1c2b15ea2fa101bf6210fb58df8b.json</w:t>
      </w:r>
    </w:p>
    <w:p>
      <w:pPr>
        <w:pStyle w:val="ListBullet"/>
      </w:pPr>
      <w:r>
        <w:t>frontend/node_modules/.cache/babel-loader/4c3c06e9fabcfa58789a15ec2c9fb59f4b4eede10311c2b9902311695d7d45bd.json</w:t>
      </w:r>
    </w:p>
    <w:p>
      <w:pPr>
        <w:pStyle w:val="ListBullet"/>
      </w:pPr>
      <w:r>
        <w:t>frontend/node_modules/.cache/babel-loader/4c3e1fa54feed5f0e7e44b13cbbaece76928438309cfdf084e3358dc5da66b51.json</w:t>
      </w:r>
    </w:p>
    <w:p>
      <w:pPr>
        <w:pStyle w:val="ListBullet"/>
      </w:pPr>
      <w:r>
        <w:t>frontend/node_modules/.cache/babel-loader/4c4a9d5240c1e8e0c5d74bf8c3ead7091bb65b55fac83f12e0f350f468ed061f.json</w:t>
      </w:r>
    </w:p>
    <w:p>
      <w:pPr>
        <w:pStyle w:val="ListBullet"/>
      </w:pPr>
      <w:r>
        <w:t>frontend/node_modules/.cache/babel-loader/4c4eccfd1e594b7dc401ffab0490abcb79e68c1ef382f680abd09297e7e9726d.json</w:t>
      </w:r>
    </w:p>
    <w:p>
      <w:pPr>
        <w:pStyle w:val="ListBullet"/>
      </w:pPr>
      <w:r>
        <w:t>frontend/node_modules/.cache/babel-loader/4c76bc590903811297958dc1eaedfa3812132331201f81ca591ff9315c66de6f.json</w:t>
      </w:r>
    </w:p>
    <w:p>
      <w:pPr>
        <w:pStyle w:val="ListBullet"/>
      </w:pPr>
      <w:r>
        <w:t>frontend/node_modules/.cache/babel-loader/4c7c70c954d10d93efb18c4b359f2fa556a3cea37e127e993ce4da61089f988f.json</w:t>
      </w:r>
    </w:p>
    <w:p>
      <w:pPr>
        <w:pStyle w:val="ListBullet"/>
      </w:pPr>
      <w:r>
        <w:t>frontend/node_modules/.cache/babel-loader/4c913788828fc841ce63515ea22326b91cdf01b49fed0891e1231339a6888999.json</w:t>
      </w:r>
    </w:p>
    <w:p>
      <w:pPr>
        <w:pStyle w:val="ListBullet"/>
      </w:pPr>
      <w:r>
        <w:t>frontend/node_modules/.cache/babel-loader/4cb3e13e9413802b7ff8433bc7adace639850642208a0ab163feadf1fe928b3f.json</w:t>
      </w:r>
    </w:p>
    <w:p>
      <w:pPr>
        <w:pStyle w:val="ListBullet"/>
      </w:pPr>
      <w:r>
        <w:t>frontend/node_modules/.cache/babel-loader/4cda6d96552769f0fc64d5e878a6377ed9e07b2f32e5554e967262de7e45051f.json</w:t>
      </w:r>
    </w:p>
    <w:p>
      <w:pPr>
        <w:pStyle w:val="ListBullet"/>
      </w:pPr>
      <w:r>
        <w:t>frontend/node_modules/.cache/babel-loader/4cdd8defa6b3fd06aeef37e035343a731ca009f2ad923a32929466a3ef484526.json</w:t>
      </w:r>
    </w:p>
    <w:p>
      <w:pPr>
        <w:pStyle w:val="ListBullet"/>
      </w:pPr>
      <w:r>
        <w:t>frontend/node_modules/.cache/babel-loader/4d239f7cf553ba157764dc27a18c98b3a7293b6965ef33f1ec3f8194af84dd0a.json</w:t>
      </w:r>
    </w:p>
    <w:p>
      <w:pPr>
        <w:pStyle w:val="ListBullet"/>
      </w:pPr>
      <w:r>
        <w:t>frontend/node_modules/.cache/babel-loader/4d3127ced3c071e52ac8066d82a8ed0a78b2f4cdbc0708df6a570bfa5e399b6e.json</w:t>
      </w:r>
    </w:p>
    <w:p>
      <w:pPr>
        <w:pStyle w:val="ListBullet"/>
      </w:pPr>
      <w:r>
        <w:t>frontend/node_modules/.cache/babel-loader/4d33b674639e7a4c6974544954ffa350c90fe42570336492b0fb7f56d979d420.json</w:t>
      </w:r>
    </w:p>
    <w:p>
      <w:pPr>
        <w:pStyle w:val="ListBullet"/>
      </w:pPr>
      <w:r>
        <w:t>frontend/node_modules/.cache/babel-loader/4d3588c87e0966cf368cc1d97e131ec1e1c3aa7b5322bb9f2403da9262e254a0.json</w:t>
      </w:r>
    </w:p>
    <w:p>
      <w:pPr>
        <w:pStyle w:val="ListBullet"/>
      </w:pPr>
      <w:r>
        <w:t>frontend/node_modules/.cache/babel-loader/4d53fb2592477e273440c561caa7689fea631892b141cbfe116cc2a2b43c38c1.json</w:t>
      </w:r>
    </w:p>
    <w:p>
      <w:pPr>
        <w:pStyle w:val="ListBullet"/>
      </w:pPr>
      <w:r>
        <w:t>frontend/node_modules/.cache/babel-loader/4d61ada9baf2a2b3f1322f71a2deac227dc15ceff0d580989b1fd17b32608a2a.json</w:t>
      </w:r>
    </w:p>
    <w:p>
      <w:pPr>
        <w:pStyle w:val="ListBullet"/>
      </w:pPr>
      <w:r>
        <w:t>frontend/node_modules/.cache/babel-loader/4d640e4eb1a67f0b6f9c643f13ef1df3c48af2e9cf56706d463e88a5925c08a1.json</w:t>
      </w:r>
    </w:p>
    <w:p>
      <w:pPr>
        <w:pStyle w:val="ListBullet"/>
      </w:pPr>
      <w:r>
        <w:t>frontend/node_modules/.cache/babel-loader/4d7bd2cdfda29f7b2b7c54220e023f57ca7032e32a571b306144f6ddfe3b348a.json</w:t>
      </w:r>
    </w:p>
    <w:p>
      <w:pPr>
        <w:pStyle w:val="ListBullet"/>
      </w:pPr>
      <w:r>
        <w:t>frontend/node_modules/.cache/babel-loader/4d83b9516cd436b57e705eba8a65461fc34695746990d613c0f78f12a3eb88b6.json</w:t>
      </w:r>
    </w:p>
    <w:p>
      <w:pPr>
        <w:pStyle w:val="ListBullet"/>
      </w:pPr>
      <w:r>
        <w:t>frontend/node_modules/.cache/babel-loader/4dbc7f52cf69a74c63be13f93ab860f8b33217ad7bbe732604e81f3b2b948272.json</w:t>
      </w:r>
    </w:p>
    <w:p>
      <w:pPr>
        <w:pStyle w:val="ListBullet"/>
      </w:pPr>
      <w:r>
        <w:t>frontend/node_modules/.cache/babel-loader/4dc2eb719833244eac3bb385ff1c545d544c2b1064ac43c65998b0f637758224.json</w:t>
      </w:r>
    </w:p>
    <w:p>
      <w:pPr>
        <w:pStyle w:val="ListBullet"/>
      </w:pPr>
      <w:r>
        <w:t>frontend/node_modules/.cache/babel-loader/4e07cb62193937dc77feaf6214dddf4a5ab85fc608d65ca4223a619017e5ee97.json</w:t>
      </w:r>
    </w:p>
    <w:p>
      <w:pPr>
        <w:pStyle w:val="ListBullet"/>
      </w:pPr>
      <w:r>
        <w:t>frontend/node_modules/.cache/babel-loader/4e0e452b26b90dc34596bbd1012a6afcb757b2b96a59608546a481d91d27f16d.json</w:t>
      </w:r>
    </w:p>
    <w:p>
      <w:pPr>
        <w:pStyle w:val="ListBullet"/>
      </w:pPr>
      <w:r>
        <w:t>frontend/node_modules/.cache/babel-loader/4e1d4b9ea09fbc9a13ec166f4a1f241b39dd4828e015a152b9171f7889ce02af.json</w:t>
      </w:r>
    </w:p>
    <w:p>
      <w:pPr>
        <w:pStyle w:val="ListBullet"/>
      </w:pPr>
      <w:r>
        <w:t>frontend/node_modules/.cache/babel-loader/4e1f5def76fdecabf33aa61d3fcc05b5f0d3cbc24e6aaa4ea63bbf83b639dafe.json</w:t>
      </w:r>
    </w:p>
    <w:p>
      <w:pPr>
        <w:pStyle w:val="ListBullet"/>
      </w:pPr>
      <w:r>
        <w:t>frontend/node_modules/.cache/babel-loader/4e398602d60e888a84104648a2104162f3c37cea87ed9212a3a71f60b401b891.json</w:t>
      </w:r>
    </w:p>
    <w:p>
      <w:pPr>
        <w:pStyle w:val="ListBullet"/>
      </w:pPr>
      <w:r>
        <w:t>frontend/node_modules/.cache/babel-loader/4e473665fecba27427dd22a9af5e567b074e494557d7e389a92b86b13279b019.json</w:t>
      </w:r>
    </w:p>
    <w:p>
      <w:pPr>
        <w:pStyle w:val="ListBullet"/>
      </w:pPr>
      <w:r>
        <w:t>frontend/node_modules/.cache/babel-loader/4e4e9ee8475358d72482e56c11c5de2e9bc82febdfc86d7700454a187631a8fb.json</w:t>
      </w:r>
    </w:p>
    <w:p>
      <w:pPr>
        <w:pStyle w:val="ListBullet"/>
      </w:pPr>
      <w:r>
        <w:t>frontend/node_modules/.cache/babel-loader/4e54db49fc406f7b7e1110a42378bf88749c9087966e8bdeebde72636986704b.json</w:t>
      </w:r>
    </w:p>
    <w:p>
      <w:pPr>
        <w:pStyle w:val="ListBullet"/>
      </w:pPr>
      <w:r>
        <w:t>frontend/node_modules/.cache/babel-loader/4e72ec8871c0f608ae5264d6a5363a559670c611a65b576287f1a779750d7adc.json</w:t>
      </w:r>
    </w:p>
    <w:p>
      <w:pPr>
        <w:pStyle w:val="ListBullet"/>
      </w:pPr>
      <w:r>
        <w:t>frontend/node_modules/.cache/babel-loader/4e86b13f0d17e44d0fead440a905c07f4e8c56c90f9739b6cf370846add6cf80.json</w:t>
      </w:r>
    </w:p>
    <w:p>
      <w:pPr>
        <w:pStyle w:val="ListBullet"/>
      </w:pPr>
      <w:r>
        <w:t>frontend/node_modules/.cache/babel-loader/4e9e67599bf7e5d37fded276dde5b775059612ff13ed89b3bd0ad31c24b0d80a.json</w:t>
      </w:r>
    </w:p>
    <w:p>
      <w:pPr>
        <w:pStyle w:val="ListBullet"/>
      </w:pPr>
      <w:r>
        <w:t>frontend/node_modules/.cache/babel-loader/4ec2614a407ad933dbdf9c9882f27b92c9dea2c339c86e8aa5571c45d3511703.json</w:t>
      </w:r>
    </w:p>
    <w:p>
      <w:pPr>
        <w:pStyle w:val="ListBullet"/>
      </w:pPr>
      <w:r>
        <w:t>frontend/node_modules/.cache/babel-loader/4ef4f374a88bce26f94f61bf0616c1bb63936d556dc52b3519d461283ff8f7e1.json</w:t>
      </w:r>
    </w:p>
    <w:p>
      <w:pPr>
        <w:pStyle w:val="ListBullet"/>
      </w:pPr>
      <w:r>
        <w:t>frontend/node_modules/.cache/babel-loader/4f0a9b81ce3ffd20ceb70a15adb75ad607cc726e024d8549b0ac4fd90defe468.json</w:t>
      </w:r>
    </w:p>
    <w:p>
      <w:pPr>
        <w:pStyle w:val="ListBullet"/>
      </w:pPr>
      <w:r>
        <w:t>frontend/node_modules/.cache/babel-loader/4f0c5936497c891a306cb006f24d7c1e901a21c38d58bf21eb6199b245b799ba.json</w:t>
      </w:r>
    </w:p>
    <w:p>
      <w:pPr>
        <w:pStyle w:val="ListBullet"/>
      </w:pPr>
      <w:r>
        <w:t>frontend/node_modules/.cache/babel-loader/4f13e7fcd2fe055b1ae49733c8b67aea2f563e2c7ab3ec1c954d8097c7c1fffc.json</w:t>
      </w:r>
    </w:p>
    <w:p>
      <w:pPr>
        <w:pStyle w:val="ListBullet"/>
      </w:pPr>
      <w:r>
        <w:t>frontend/node_modules/.cache/babel-loader/4f1b665e0e4889df1bb770e8e4e3144a3c3f55f6e86b15259b9c453b4cbbc3eb.json</w:t>
      </w:r>
    </w:p>
    <w:p>
      <w:pPr>
        <w:pStyle w:val="ListBullet"/>
      </w:pPr>
      <w:r>
        <w:t>frontend/node_modules/.cache/babel-loader/4f3806473e79143bce2b4f79db6c55bb93dcaccee11c30a0e8015c4da358b1c7.json</w:t>
      </w:r>
    </w:p>
    <w:p>
      <w:pPr>
        <w:pStyle w:val="ListBullet"/>
      </w:pPr>
      <w:r>
        <w:t>frontend/node_modules/.cache/babel-loader/4f3ee6575e48f98a623fe3b45cfd8ddbdb5ce685fc512db5548240ce8bb2c143.json</w:t>
      </w:r>
    </w:p>
    <w:p>
      <w:pPr>
        <w:pStyle w:val="ListBullet"/>
      </w:pPr>
      <w:r>
        <w:t>frontend/node_modules/.cache/babel-loader/4f5c0597bebf827d3725ce6911fad073233572b76bed615c9af545f55181bef4.json</w:t>
      </w:r>
    </w:p>
    <w:p>
      <w:pPr>
        <w:pStyle w:val="ListBullet"/>
      </w:pPr>
      <w:r>
        <w:t>frontend/node_modules/.cache/babel-loader/4f748ae10f3b8a780db3f17d94999d1d3bd44c4054f55a9509f6624b208ecdc6.json</w:t>
      </w:r>
    </w:p>
    <w:p>
      <w:pPr>
        <w:pStyle w:val="ListBullet"/>
      </w:pPr>
      <w:r>
        <w:t>frontend/node_modules/.cache/babel-loader/4f77e03c53df71417b05a29d1be0f55099e14cd73c9412e069498bc8e2d23ba4.json</w:t>
      </w:r>
    </w:p>
    <w:p>
      <w:pPr>
        <w:pStyle w:val="ListBullet"/>
      </w:pPr>
      <w:r>
        <w:t>frontend/node_modules/.cache/babel-loader/4f93e19dc46a885d5388ea72fe874709a61c36005d65760a2df96086184c9651.json</w:t>
      </w:r>
    </w:p>
    <w:p>
      <w:pPr>
        <w:pStyle w:val="ListBullet"/>
      </w:pPr>
      <w:r>
        <w:t>frontend/node_modules/.cache/babel-loader/4f981e7a3cf7a7e3fa5b64ca6c43097a17417faf4fc3b9b9425fb9838270a27b.json</w:t>
      </w:r>
    </w:p>
    <w:p>
      <w:pPr>
        <w:pStyle w:val="ListBullet"/>
      </w:pPr>
      <w:r>
        <w:t>frontend/node_modules/.cache/babel-loader/4fa2baba0b2bd6f8f33ea04be1868e7eb0b44fbd0bc9878b90adb3598571e427.json</w:t>
      </w:r>
    </w:p>
    <w:p>
      <w:pPr>
        <w:pStyle w:val="ListBullet"/>
      </w:pPr>
      <w:r>
        <w:t>frontend/node_modules/.cache/babel-loader/4fca2e26d9bd635e37d5a7083b54478dfd34705e6d708fa32e431c1f9f8463bc.json</w:t>
      </w:r>
    </w:p>
    <w:p>
      <w:pPr>
        <w:pStyle w:val="ListBullet"/>
      </w:pPr>
      <w:r>
        <w:t>frontend/node_modules/.cache/babel-loader/4ff5fda988ebdc45f38fc3069ef258f299336c2a3d23344e1d8f1d34db30a04a.json</w:t>
      </w:r>
    </w:p>
    <w:p>
      <w:pPr>
        <w:pStyle w:val="ListBullet"/>
      </w:pPr>
      <w:r>
        <w:t>frontend/node_modules/.cache/babel-loader/500698a17d8a837d4d110faf31671546d66fb0271104bb8ba3350ced3525a9f8.json</w:t>
      </w:r>
    </w:p>
    <w:p>
      <w:pPr>
        <w:pStyle w:val="ListBullet"/>
      </w:pPr>
      <w:r>
        <w:t>frontend/node_modules/.cache/babel-loader/501551052cb0835eca92e50782a47e399d5894471f169fa9b562071cea353ae5.json</w:t>
      </w:r>
    </w:p>
    <w:p>
      <w:pPr>
        <w:pStyle w:val="ListBullet"/>
      </w:pPr>
      <w:r>
        <w:t>frontend/node_modules/.cache/babel-loader/5027bb25d8a685571231db247133ebb8fc0a4e5adc106458c171861ff2b55232.json</w:t>
      </w:r>
    </w:p>
    <w:p>
      <w:pPr>
        <w:pStyle w:val="ListBullet"/>
      </w:pPr>
      <w:r>
        <w:t>frontend/node_modules/.cache/babel-loader/50355d110302cbdd89bcf9edc703df4ae6ef9d0ade25406c96ae57402dc38659.json</w:t>
      </w:r>
    </w:p>
    <w:p>
      <w:pPr>
        <w:pStyle w:val="ListBullet"/>
      </w:pPr>
      <w:r>
        <w:t>frontend/node_modules/.cache/babel-loader/5067f0de278a3d4d27545903218daa17a84942df676f80f84333222f0be44c39.json</w:t>
      </w:r>
    </w:p>
    <w:p>
      <w:pPr>
        <w:pStyle w:val="ListBullet"/>
      </w:pPr>
      <w:r>
        <w:t>frontend/node_modules/.cache/babel-loader/50742e285a24888f8228128447165811765dbb5c25581570f816ca668bbfbb83.json</w:t>
      </w:r>
    </w:p>
    <w:p>
      <w:pPr>
        <w:pStyle w:val="ListBullet"/>
      </w:pPr>
      <w:r>
        <w:t>frontend/node_modules/.cache/babel-loader/507d874ca1683de1d65136cd7c8515e901579c98e007608ad7c9ac1cb48b91b0.json</w:t>
      </w:r>
    </w:p>
    <w:p>
      <w:pPr>
        <w:pStyle w:val="ListBullet"/>
      </w:pPr>
      <w:r>
        <w:t>frontend/node_modules/.cache/babel-loader/5090131114d59598f3bd7eb79be34c7f226a0e7a71cc855cc1ed8522d0f61f93.json</w:t>
      </w:r>
    </w:p>
    <w:p>
      <w:pPr>
        <w:pStyle w:val="ListBullet"/>
      </w:pPr>
      <w:r>
        <w:t>frontend/node_modules/.cache/babel-loader/50cb1b7b371d77829f857fa681f434382f54489d21b29821c4c3ce7a9f25a372.json</w:t>
      </w:r>
    </w:p>
    <w:p>
      <w:pPr>
        <w:pStyle w:val="ListBullet"/>
      </w:pPr>
      <w:r>
        <w:t>frontend/node_modules/.cache/babel-loader/50d01ffa28b32430a02b2c2a31eba56564aeda6b581606c280d7205d4903a2ae.json</w:t>
      </w:r>
    </w:p>
    <w:p>
      <w:pPr>
        <w:pStyle w:val="ListBullet"/>
      </w:pPr>
      <w:r>
        <w:t>frontend/node_modules/.cache/babel-loader/50d59904318180321acb9b6ffcb9444b1cda8572f1f1ac28b01507ec27bf2235.json</w:t>
      </w:r>
    </w:p>
    <w:p>
      <w:pPr>
        <w:pStyle w:val="ListBullet"/>
      </w:pPr>
      <w:r>
        <w:t>frontend/node_modules/.cache/babel-loader/50d5bdc85bdec7a78996c437e2c623297cddde3f23c41fbe402602ca4c29a57f.json</w:t>
      </w:r>
    </w:p>
    <w:p>
      <w:pPr>
        <w:pStyle w:val="ListBullet"/>
      </w:pPr>
      <w:r>
        <w:t>frontend/node_modules/.cache/babel-loader/50e402c2a7c7b80ddbd03333ddd7c5848d95e0145a847b9d621e9ffba8692a54.json</w:t>
      </w:r>
    </w:p>
    <w:p>
      <w:pPr>
        <w:pStyle w:val="ListBullet"/>
      </w:pPr>
      <w:r>
        <w:t>frontend/node_modules/.cache/babel-loader/50f0af6470956ce6a8e69f8c392c5238808734ce9952cfa8f583eb0edc521ac2.json</w:t>
      </w:r>
    </w:p>
    <w:p>
      <w:pPr>
        <w:pStyle w:val="ListBullet"/>
      </w:pPr>
      <w:r>
        <w:t>frontend/node_modules/.cache/babel-loader/50fdf251138dea0c1a5975a9f2fb92d0d69c228af5f41c0211d0d35165fc4197.json</w:t>
      </w:r>
    </w:p>
    <w:p>
      <w:pPr>
        <w:pStyle w:val="ListBullet"/>
      </w:pPr>
      <w:r>
        <w:t>frontend/node_modules/.cache/babel-loader/51065c87c548fe25b332e352415318e542a64dba88d86e65e6c0550e64f3d0da.json</w:t>
      </w:r>
    </w:p>
    <w:p>
      <w:pPr>
        <w:pStyle w:val="ListBullet"/>
      </w:pPr>
      <w:r>
        <w:t>frontend/node_modules/.cache/babel-loader/511d4ff75c0236c3d47e9ea580d5fb671b40e394bd7d37b19575d96435eb521e.json</w:t>
      </w:r>
    </w:p>
    <w:p>
      <w:pPr>
        <w:pStyle w:val="ListBullet"/>
      </w:pPr>
      <w:r>
        <w:t>frontend/node_modules/.cache/babel-loader/51246c6a050138b78f791cbeddc46c200468c0be2de14347b754de200dd74496.json</w:t>
      </w:r>
    </w:p>
    <w:p>
      <w:pPr>
        <w:pStyle w:val="ListBullet"/>
      </w:pPr>
      <w:r>
        <w:t>frontend/node_modules/.cache/babel-loader/5125ea041d0c76acc550a251de7d01755e276350fe6a1fb93175f3afd54b109c.json</w:t>
      </w:r>
    </w:p>
    <w:p>
      <w:pPr>
        <w:pStyle w:val="ListBullet"/>
      </w:pPr>
      <w:r>
        <w:t>frontend/node_modules/.cache/babel-loader/512c48e4e295dcc76e19e09119d0698ae06822ec709ac9436c62dca6db7defe0.json</w:t>
      </w:r>
    </w:p>
    <w:p>
      <w:pPr>
        <w:pStyle w:val="ListBullet"/>
      </w:pPr>
      <w:r>
        <w:t>frontend/node_modules/.cache/babel-loader/513eb64f49989adccbadda6f9860403f2d82c8958b1693484c43651d3b22b663.json</w:t>
      </w:r>
    </w:p>
    <w:p>
      <w:pPr>
        <w:pStyle w:val="ListBullet"/>
      </w:pPr>
      <w:r>
        <w:t>frontend/node_modules/.cache/babel-loader/5141f575d3956db6cd4c1c833a9abfbcb6c6fed9982118e4349ef5aa9d8cebb4.json</w:t>
      </w:r>
    </w:p>
    <w:p>
      <w:pPr>
        <w:pStyle w:val="ListBullet"/>
      </w:pPr>
      <w:r>
        <w:t>frontend/node_modules/.cache/babel-loader/51568f25e68c5de0ad2b397f717d5af31c542cf25a5d179e52bb7a55a72ec54a.json</w:t>
      </w:r>
    </w:p>
    <w:p>
      <w:pPr>
        <w:pStyle w:val="ListBullet"/>
      </w:pPr>
      <w:r>
        <w:t>frontend/node_modules/.cache/babel-loader/51650d50e4f306c5d9a76dd58c94e633e3759437f31d6d7488632e37f78c3fc3.json</w:t>
      </w:r>
    </w:p>
    <w:p>
      <w:pPr>
        <w:pStyle w:val="ListBullet"/>
      </w:pPr>
      <w:r>
        <w:t>frontend/node_modules/.cache/babel-loader/5178862856769f8f0e8c605a9b4ff384434266cf4893f07ae550aba6c2dd0d11.json</w:t>
      </w:r>
    </w:p>
    <w:p>
      <w:pPr>
        <w:pStyle w:val="ListBullet"/>
      </w:pPr>
      <w:r>
        <w:t>frontend/node_modules/.cache/babel-loader/51879bef5271933cd887cd07e554ddc8773c33dff44c7f3006e0aa27e23f45d2.json</w:t>
      </w:r>
    </w:p>
    <w:p>
      <w:pPr>
        <w:pStyle w:val="ListBullet"/>
      </w:pPr>
      <w:r>
        <w:t>frontend/node_modules/.cache/babel-loader/51cf50f457ec0685250811a39743f4e8aebda72de029db1ed93c6188aa6d1256.json</w:t>
      </w:r>
    </w:p>
    <w:p>
      <w:pPr>
        <w:pStyle w:val="ListBullet"/>
      </w:pPr>
      <w:r>
        <w:t>frontend/node_modules/.cache/babel-loader/521dcb06b9a7f7e83acf3b5d55355a7718431fa56fe2c5cbbdc718ffa75a4581.json</w:t>
      </w:r>
    </w:p>
    <w:p>
      <w:pPr>
        <w:pStyle w:val="ListBullet"/>
      </w:pPr>
      <w:r>
        <w:t>frontend/node_modules/.cache/babel-loader/521ec78877d512eb87900b74fee162e346a1e4601cf1e7a7a5b78494acfc62a9.json</w:t>
      </w:r>
    </w:p>
    <w:p>
      <w:pPr>
        <w:pStyle w:val="ListBullet"/>
      </w:pPr>
      <w:r>
        <w:t>frontend/node_modules/.cache/babel-loader/523fee0b00471289cef8e67d17a99c772fe64926a2972e92d05ef131c1c92f28.json</w:t>
      </w:r>
    </w:p>
    <w:p>
      <w:pPr>
        <w:pStyle w:val="ListBullet"/>
      </w:pPr>
      <w:r>
        <w:t>frontend/node_modules/.cache/babel-loader/524d9834eec4c213a317c46cd1a44e31812531d05503a621f1993140dda051dc.json</w:t>
      </w:r>
    </w:p>
    <w:p>
      <w:pPr>
        <w:pStyle w:val="ListBullet"/>
      </w:pPr>
      <w:r>
        <w:t>frontend/node_modules/.cache/babel-loader/5251408f0d30144ba8b36164b60834c239386d4d0858abaead120898df808eb8.json</w:t>
      </w:r>
    </w:p>
    <w:p>
      <w:pPr>
        <w:pStyle w:val="ListBullet"/>
      </w:pPr>
      <w:r>
        <w:t>frontend/node_modules/.cache/babel-loader/528c534ea6d5f858f090d515a0350340a415cf75d1d4e5d3537ddb4ad9051a8f.json</w:t>
      </w:r>
    </w:p>
    <w:p>
      <w:pPr>
        <w:pStyle w:val="ListBullet"/>
      </w:pPr>
      <w:r>
        <w:t>frontend/node_modules/.cache/babel-loader/52b76839dcd1c7466fb757641bef15c6b38cd3b74356176450dc04031224b11a.json</w:t>
      </w:r>
    </w:p>
    <w:p>
      <w:pPr>
        <w:pStyle w:val="ListBullet"/>
      </w:pPr>
      <w:r>
        <w:t>frontend/node_modules/.cache/babel-loader/52bd4d1d001b487a863c55e81e36d3aef5b8b1e38b4c0b96076ae23f6ffef75f.json</w:t>
      </w:r>
    </w:p>
    <w:p>
      <w:pPr>
        <w:pStyle w:val="ListBullet"/>
      </w:pPr>
      <w:r>
        <w:t>frontend/node_modules/.cache/babel-loader/52bd50b6246a599fb732409728f84b4c17836e80b130e06aa6a70cb80532ed8b.json</w:t>
      </w:r>
    </w:p>
    <w:p>
      <w:pPr>
        <w:pStyle w:val="ListBullet"/>
      </w:pPr>
      <w:r>
        <w:t>frontend/node_modules/.cache/babel-loader/52bd80ef085944de49b6614775f5b5d49e536c46255694c1e81029fca5075671.json</w:t>
      </w:r>
    </w:p>
    <w:p>
      <w:pPr>
        <w:pStyle w:val="ListBullet"/>
      </w:pPr>
      <w:r>
        <w:t>frontend/node_modules/.cache/babel-loader/52cba1fafa99e56ab1dd7e9deede7bc76def9b0ed167bf58ab941caec71183e2.json</w:t>
      </w:r>
    </w:p>
    <w:p>
      <w:pPr>
        <w:pStyle w:val="ListBullet"/>
      </w:pPr>
      <w:r>
        <w:t>frontend/node_modules/.cache/babel-loader/532de3b53bb151a599254ed0b5edfd6437ed1529bf029e4736a9bc382001d797.json</w:t>
      </w:r>
    </w:p>
    <w:p>
      <w:pPr>
        <w:pStyle w:val="ListBullet"/>
      </w:pPr>
      <w:r>
        <w:t>frontend/node_modules/.cache/babel-loader/533106b294975b78cf42faa08fef52e29a6b2b0db166f8219c7dde443ab9fef7.json</w:t>
      </w:r>
    </w:p>
    <w:p>
      <w:pPr>
        <w:pStyle w:val="ListBullet"/>
      </w:pPr>
      <w:r>
        <w:t>frontend/node_modules/.cache/babel-loader/53329a2250438bf28fa9e3cf418807dbddccdeefb9b63f1ac28dd5f8455b7d3a.json</w:t>
      </w:r>
    </w:p>
    <w:p>
      <w:pPr>
        <w:pStyle w:val="ListBullet"/>
      </w:pPr>
      <w:r>
        <w:t>frontend/node_modules/.cache/babel-loader/535e603cde4b841de5fe84ad8584e215a54d1f3b5b4e83422206fb0ab8351e7c.json</w:t>
      </w:r>
    </w:p>
    <w:p>
      <w:pPr>
        <w:pStyle w:val="ListBullet"/>
      </w:pPr>
      <w:r>
        <w:t>frontend/node_modules/.cache/babel-loader/538efc0737b5481f5597f8aa3cabfd45db4cd2e2c02bc3246c11ec2fe322cc63.json</w:t>
      </w:r>
    </w:p>
    <w:p>
      <w:pPr>
        <w:pStyle w:val="ListBullet"/>
      </w:pPr>
      <w:r>
        <w:t>frontend/node_modules/.cache/babel-loader/539132408897d60d39054d64b21f85528a56d8bbcfd48d50b185fcbf82f37a60.json</w:t>
      </w:r>
    </w:p>
    <w:p>
      <w:pPr>
        <w:pStyle w:val="ListBullet"/>
      </w:pPr>
      <w:r>
        <w:t>frontend/node_modules/.cache/babel-loader/5393cf8290d9b21d2161069f81eb2a9a7f55acfc2f61287ae2bce150c68dbbf5.json</w:t>
      </w:r>
    </w:p>
    <w:p>
      <w:pPr>
        <w:pStyle w:val="ListBullet"/>
      </w:pPr>
      <w:r>
        <w:t>frontend/node_modules/.cache/babel-loader/53a153a3c658d6283c601a72a0f7916222ffff115ca1ae334d286defbc03feb2.json</w:t>
      </w:r>
    </w:p>
    <w:p>
      <w:pPr>
        <w:pStyle w:val="ListBullet"/>
      </w:pPr>
      <w:r>
        <w:t>frontend/node_modules/.cache/babel-loader/53a66d658bbbe93a2bb9a022600649e98cc7dd5391dbb495c63ef489ff46f207.json</w:t>
      </w:r>
    </w:p>
    <w:p>
      <w:pPr>
        <w:pStyle w:val="ListBullet"/>
      </w:pPr>
      <w:r>
        <w:t>frontend/node_modules/.cache/babel-loader/53bcf5c99c75ddafe936f1b896f47267a3a1a79f0fd5df98b52396820c2ba030.json</w:t>
      </w:r>
    </w:p>
    <w:p>
      <w:pPr>
        <w:pStyle w:val="ListBullet"/>
      </w:pPr>
      <w:r>
        <w:t>frontend/node_modules/.cache/babel-loader/53c54abc515f056337435d164af602586a3ddda44f5ff6dabb717fdb124f2ddb.json</w:t>
      </w:r>
    </w:p>
    <w:p>
      <w:pPr>
        <w:pStyle w:val="ListBullet"/>
      </w:pPr>
      <w:r>
        <w:t>frontend/node_modules/.cache/babel-loader/53eab15347cb5182e3def2cc8ece28170ebd481ce7cd686cc91a2bd2919f1a9e.json</w:t>
      </w:r>
    </w:p>
    <w:p>
      <w:pPr>
        <w:pStyle w:val="ListBullet"/>
      </w:pPr>
      <w:r>
        <w:t>frontend/node_modules/.cache/babel-loader/54094b8ea574cd6c7d028971056508affe942379697251f3b1c1f6e7f50bbe0e.json</w:t>
      </w:r>
    </w:p>
    <w:p>
      <w:pPr>
        <w:pStyle w:val="ListBullet"/>
      </w:pPr>
      <w:r>
        <w:t>frontend/node_modules/.cache/babel-loader/540bea95a439f5b7a50d0d759cca3d559ee601ab8219452f04762dab021d32e1.json</w:t>
      </w:r>
    </w:p>
    <w:p>
      <w:pPr>
        <w:pStyle w:val="ListBullet"/>
      </w:pPr>
      <w:r>
        <w:t>frontend/node_modules/.cache/babel-loader/541bb26638ff8341d11d487cc2d8278bab4908fdd9f463d6f23967428a780713.json</w:t>
      </w:r>
    </w:p>
    <w:p>
      <w:pPr>
        <w:pStyle w:val="ListBullet"/>
      </w:pPr>
      <w:r>
        <w:t>frontend/node_modules/.cache/babel-loader/541c84b90ea74c3032d9e042a0a777ac5529b576b9c5002f13a3960c874bf3ca.json</w:t>
      </w:r>
    </w:p>
    <w:p>
      <w:pPr>
        <w:pStyle w:val="ListBullet"/>
      </w:pPr>
      <w:r>
        <w:t>frontend/node_modules/.cache/babel-loader/541e6a73e97a9873b08b83b9ed1610f843e7f2f76176ca73a9ef0333a27c38f8.json</w:t>
      </w:r>
    </w:p>
    <w:p>
      <w:pPr>
        <w:pStyle w:val="ListBullet"/>
      </w:pPr>
      <w:r>
        <w:t>frontend/node_modules/.cache/babel-loader/543cd5ce8667bd65f4c7fade9d9380ddec25e928e6ef48db7a7da99c0ba0dc80.json</w:t>
      </w:r>
    </w:p>
    <w:p>
      <w:pPr>
        <w:pStyle w:val="ListBullet"/>
      </w:pPr>
      <w:r>
        <w:t>frontend/node_modules/.cache/babel-loader/54424c1ef256d5aeb1ca6992011fe863c7d41c3d1db1f7e34a7424103adcc88a.json</w:t>
      </w:r>
    </w:p>
    <w:p>
      <w:pPr>
        <w:pStyle w:val="ListBullet"/>
      </w:pPr>
      <w:r>
        <w:t>frontend/node_modules/.cache/babel-loader/54639113ffb5f7461c18a1c211dbac6012db844ecee7086e4239c82a7445648c.json</w:t>
      </w:r>
    </w:p>
    <w:p>
      <w:pPr>
        <w:pStyle w:val="ListBullet"/>
      </w:pPr>
      <w:r>
        <w:t>frontend/node_modules/.cache/babel-loader/5465fbf6d08ca9c2fc5a899c5fbd322f4f0e79bcc2a334210c0ed5e8b41eda0d.json</w:t>
      </w:r>
    </w:p>
    <w:p>
      <w:pPr>
        <w:pStyle w:val="ListBullet"/>
      </w:pPr>
      <w:r>
        <w:t>frontend/node_modules/.cache/babel-loader/5465fe95c25b33a6717bf878835bad30264c41e5be0dfd408efb80aa18142f87.json</w:t>
      </w:r>
    </w:p>
    <w:p>
      <w:pPr>
        <w:pStyle w:val="ListBullet"/>
      </w:pPr>
      <w:r>
        <w:t>frontend/node_modules/.cache/babel-loader/548008b3d0babb6a61d774d2031ef963b182d555b34291de0a0dcefd5638d451.json</w:t>
      </w:r>
    </w:p>
    <w:p>
      <w:pPr>
        <w:pStyle w:val="ListBullet"/>
      </w:pPr>
      <w:r>
        <w:t>frontend/node_modules/.cache/babel-loader/5491c00a1b3798f5b63533cd7d797c09dcf202b169701d1a4e21940910d2c2de.json</w:t>
      </w:r>
    </w:p>
    <w:p>
      <w:pPr>
        <w:pStyle w:val="ListBullet"/>
      </w:pPr>
      <w:r>
        <w:t>frontend/node_modules/.cache/babel-loader/549c2737919472ca7fc501eebf1bd03e3c66dbcefbb631e7fe0c6624cc1130d5.json</w:t>
      </w:r>
    </w:p>
    <w:p>
      <w:pPr>
        <w:pStyle w:val="ListBullet"/>
      </w:pPr>
      <w:r>
        <w:t>frontend/node_modules/.cache/babel-loader/5500db47398f6bcdbb8d431941258a60788d1268d7a7bb228b797133591adf93.json</w:t>
      </w:r>
    </w:p>
    <w:p>
      <w:pPr>
        <w:pStyle w:val="ListBullet"/>
      </w:pPr>
      <w:r>
        <w:t>frontend/node_modules/.cache/babel-loader/550474fd2cdc4196161fef93968a4a481f146c382ec2d51ae1608ebe71b9cb4a.json</w:t>
      </w:r>
    </w:p>
    <w:p>
      <w:pPr>
        <w:pStyle w:val="ListBullet"/>
      </w:pPr>
      <w:r>
        <w:t>frontend/node_modules/.cache/babel-loader/551359358c8f7a2c69cdcaca2a2d242307b9c6c4ea30214e447702c6037b49a6.json</w:t>
      </w:r>
    </w:p>
    <w:p>
      <w:pPr>
        <w:pStyle w:val="ListBullet"/>
      </w:pPr>
      <w:r>
        <w:t>frontend/node_modules/.cache/babel-loader/55159b3a807d3f50c63747f6e1b09dc9d4fae3e7af7e47c9c5818db32362342d.json</w:t>
      </w:r>
    </w:p>
    <w:p>
      <w:pPr>
        <w:pStyle w:val="ListBullet"/>
      </w:pPr>
      <w:r>
        <w:t>frontend/node_modules/.cache/babel-loader/5540da4cfed652bf97690f1e021d3a771294825d022721e7ac43f372cc7cab4f.json</w:t>
      </w:r>
    </w:p>
    <w:p>
      <w:pPr>
        <w:pStyle w:val="ListBullet"/>
      </w:pPr>
      <w:r>
        <w:t>frontend/node_modules/.cache/babel-loader/55473b354caf659684cc0e894a34773ab35519c6185ec0cd32efbf6994c99924.json</w:t>
      </w:r>
    </w:p>
    <w:p>
      <w:pPr>
        <w:pStyle w:val="ListBullet"/>
      </w:pPr>
      <w:r>
        <w:t>frontend/node_modules/.cache/babel-loader/556d8057f6c34516e8a14c2835bbb86f80976f4b7f9ba3035375501c9c04ee44.json</w:t>
      </w:r>
    </w:p>
    <w:p>
      <w:pPr>
        <w:pStyle w:val="ListBullet"/>
      </w:pPr>
      <w:r>
        <w:t>frontend/node_modules/.cache/babel-loader/557455c6f1fb23abdcda0eab83e1d4dccccbfcda221f04e66f1c957a972450d8.json</w:t>
      </w:r>
    </w:p>
    <w:p>
      <w:pPr>
        <w:pStyle w:val="ListBullet"/>
      </w:pPr>
      <w:r>
        <w:t>frontend/node_modules/.cache/babel-loader/5599dec481720273c5659cbe12fcf338fc1fd9147c099c68462d89aac505d4c0.json</w:t>
      </w:r>
    </w:p>
    <w:p>
      <w:pPr>
        <w:pStyle w:val="ListBullet"/>
      </w:pPr>
      <w:r>
        <w:t>frontend/node_modules/.cache/babel-loader/55ab81a336d10b94ed77a3e7fbee4acf13305afc8c54ed2c2f2bb15f9c3a1176.json</w:t>
      </w:r>
    </w:p>
    <w:p>
      <w:pPr>
        <w:pStyle w:val="ListBullet"/>
      </w:pPr>
      <w:r>
        <w:t>frontend/node_modules/.cache/babel-loader/55b1159855873eb7ca62a12a2d988f7b8053f8ece5aea7c14008d592fb7bbfdd.json</w:t>
      </w:r>
    </w:p>
    <w:p>
      <w:pPr>
        <w:pStyle w:val="ListBullet"/>
      </w:pPr>
      <w:r>
        <w:t>frontend/node_modules/.cache/babel-loader/55b52dbfb8920c591c46fe82540cd10f76c9b7d1c31f75d9761e2edae476a53f.json</w:t>
      </w:r>
    </w:p>
    <w:p>
      <w:pPr>
        <w:pStyle w:val="ListBullet"/>
      </w:pPr>
      <w:r>
        <w:t>frontend/node_modules/.cache/babel-loader/55b56a0ed0a36d16227b22100c7001873039659f560b3b5e8822d935e6a8523f.json</w:t>
      </w:r>
    </w:p>
    <w:p>
      <w:pPr>
        <w:pStyle w:val="ListBullet"/>
      </w:pPr>
      <w:r>
        <w:t>frontend/node_modules/.cache/babel-loader/55c1431ca30d91333bcf42410150c06fd3ac792f5428e39ecf43e9b2a16d4973.json</w:t>
      </w:r>
    </w:p>
    <w:p>
      <w:pPr>
        <w:pStyle w:val="ListBullet"/>
      </w:pPr>
      <w:r>
        <w:t>frontend/node_modules/.cache/babel-loader/55f96d981fd5b0254a860e7fead4d91023f7dc8e0957d507cff3f6a859456336.json</w:t>
      </w:r>
    </w:p>
    <w:p>
      <w:pPr>
        <w:pStyle w:val="ListBullet"/>
      </w:pPr>
      <w:r>
        <w:t>frontend/node_modules/.cache/babel-loader/55ffbdc65bde24b100053d9d8afd9620ccc459e92bfb201da4cb385ec2a30de2.json</w:t>
      </w:r>
    </w:p>
    <w:p>
      <w:pPr>
        <w:pStyle w:val="ListBullet"/>
      </w:pPr>
      <w:r>
        <w:t>frontend/node_modules/.cache/babel-loader/5626f7887f428de0379efcef5c8e4f5114f93558428b75b3a36e13277dde7765.json</w:t>
      </w:r>
    </w:p>
    <w:p>
      <w:pPr>
        <w:pStyle w:val="ListBullet"/>
      </w:pPr>
      <w:r>
        <w:t>frontend/node_modules/.cache/babel-loader/563e5f4f23a87092c92c69c442b167448e84d5e2e3855088a636da3c8b9ac896.json</w:t>
      </w:r>
    </w:p>
    <w:p>
      <w:pPr>
        <w:pStyle w:val="ListBullet"/>
      </w:pPr>
      <w:r>
        <w:t>frontend/node_modules/.cache/babel-loader/56484b56541d89aafbb94ceecbc0f5645b627df4e9542e151f4d9bea3a4eca54.json</w:t>
      </w:r>
    </w:p>
    <w:p>
      <w:pPr>
        <w:pStyle w:val="ListBullet"/>
      </w:pPr>
      <w:r>
        <w:t>frontend/node_modules/.cache/babel-loader/564b53966ccc4ed66245e0a126b89e9f2ddf78d7519a7ce92778f2d66b4b7190.json</w:t>
      </w:r>
    </w:p>
    <w:p>
      <w:pPr>
        <w:pStyle w:val="ListBullet"/>
      </w:pPr>
      <w:r>
        <w:t>frontend/node_modules/.cache/babel-loader/564d15722c644ca847534750af27d3ad6ae41b64bcf95e5cda29bc66a609b402.json</w:t>
      </w:r>
    </w:p>
    <w:p>
      <w:pPr>
        <w:pStyle w:val="ListBullet"/>
      </w:pPr>
      <w:r>
        <w:t>frontend/node_modules/.cache/babel-loader/56703c30b2eb2b9144770ddbca72ead9c175f2fa9f3b53a70fc5fbd6dec46e46.json</w:t>
      </w:r>
    </w:p>
    <w:p>
      <w:pPr>
        <w:pStyle w:val="ListBullet"/>
      </w:pPr>
      <w:r>
        <w:t>frontend/node_modules/.cache/babel-loader/567cfb638a96258c1ebc4cb67b25acd3185b4e409aadb9a547da8083ab44cc3b.json</w:t>
      </w:r>
    </w:p>
    <w:p>
      <w:pPr>
        <w:pStyle w:val="ListBullet"/>
      </w:pPr>
      <w:r>
        <w:t>frontend/node_modules/.cache/babel-loader/56a99c437bec16dd784a44d423c86be7342546213bac6757dde90f1481b3379e.json</w:t>
      </w:r>
    </w:p>
    <w:p>
      <w:pPr>
        <w:pStyle w:val="ListBullet"/>
      </w:pPr>
      <w:r>
        <w:t>frontend/node_modules/.cache/babel-loader/56b9ec114419fd9c931c0102b900a2698fa8d5ca90ee622c7a2e53a9550dbfa3.json</w:t>
      </w:r>
    </w:p>
    <w:p>
      <w:pPr>
        <w:pStyle w:val="ListBullet"/>
      </w:pPr>
      <w:r>
        <w:t>frontend/node_modules/.cache/babel-loader/56de0a8f3b5f16cd97b0c468d9fa123903d8a4d72f5c224dbe3f641b50a34d30.json</w:t>
      </w:r>
    </w:p>
    <w:p>
      <w:pPr>
        <w:pStyle w:val="ListBullet"/>
      </w:pPr>
      <w:r>
        <w:t>frontend/node_modules/.cache/babel-loader/56e747a517ac40f33bf9b582c7b9c48d538742d2fe40f060278c6374fcb18892.json</w:t>
      </w:r>
    </w:p>
    <w:p>
      <w:pPr>
        <w:pStyle w:val="ListBullet"/>
      </w:pPr>
      <w:r>
        <w:t>frontend/node_modules/.cache/babel-loader/56ebd52c5f65c0de459df109fd3683998784384f1c16c0eb01131a037c2447a5.json</w:t>
      </w:r>
    </w:p>
    <w:p>
      <w:pPr>
        <w:pStyle w:val="ListBullet"/>
      </w:pPr>
      <w:r>
        <w:t>frontend/node_modules/.cache/babel-loader/56f07e0738c68e113d256cc24c425743196d505696d8ea5151750d33fdba5e62.json</w:t>
      </w:r>
    </w:p>
    <w:p>
      <w:pPr>
        <w:pStyle w:val="ListBullet"/>
      </w:pPr>
      <w:r>
        <w:t>frontend/node_modules/.cache/babel-loader/57352943a93d3a3f43dc8ac8c3677e4c50273d26d13e1b2338e78c9415201090.json</w:t>
      </w:r>
    </w:p>
    <w:p>
      <w:pPr>
        <w:pStyle w:val="ListBullet"/>
      </w:pPr>
      <w:r>
        <w:t>frontend/node_modules/.cache/babel-loader/575af119d9180d78a1eb7adb97b5faff7dddf504a3a9a135e7c05a2e38f79305.json</w:t>
      </w:r>
    </w:p>
    <w:p>
      <w:pPr>
        <w:pStyle w:val="ListBullet"/>
      </w:pPr>
      <w:r>
        <w:t>frontend/node_modules/.cache/babel-loader/575b8c38cf7c3c57a4e307cc29677423adb840f588de1216c49ae05fc4f0521f.json</w:t>
      </w:r>
    </w:p>
    <w:p>
      <w:pPr>
        <w:pStyle w:val="ListBullet"/>
      </w:pPr>
      <w:r>
        <w:t>frontend/node_modules/.cache/babel-loader/5781aeb457c95f00468a5354c9b4af376334cfc0cc384fbd3d1d7d95b3850fcc.json</w:t>
      </w:r>
    </w:p>
    <w:p>
      <w:pPr>
        <w:pStyle w:val="ListBullet"/>
      </w:pPr>
      <w:r>
        <w:t>frontend/node_modules/.cache/babel-loader/57bed5d3c62efbb026ad280cb6055836543db76371cd69e43a80af1e46d20133.json</w:t>
      </w:r>
    </w:p>
    <w:p>
      <w:pPr>
        <w:pStyle w:val="ListBullet"/>
      </w:pPr>
      <w:r>
        <w:t>frontend/node_modules/.cache/babel-loader/57cef2fbd4a9fc9315a7f1ace974e0f6f1fc70b5a507f4482cf60db8fd7e8c97.json</w:t>
      </w:r>
    </w:p>
    <w:p>
      <w:pPr>
        <w:pStyle w:val="ListBullet"/>
      </w:pPr>
      <w:r>
        <w:t>frontend/node_modules/.cache/babel-loader/57d4e1300d86eb30077067d4a6b1edbd2fef0f3103bfa4e9742857c5681d9741.json</w:t>
      </w:r>
    </w:p>
    <w:p>
      <w:pPr>
        <w:pStyle w:val="ListBullet"/>
      </w:pPr>
      <w:r>
        <w:t>frontend/node_modules/.cache/babel-loader/57d6b6e98ac0207b9a15553ab2754355116330e0ac09aed46618d267faf0cf96.json</w:t>
      </w:r>
    </w:p>
    <w:p>
      <w:pPr>
        <w:pStyle w:val="ListBullet"/>
      </w:pPr>
      <w:r>
        <w:t>frontend/node_modules/.cache/babel-loader/57ea8fa45424dde43f5cd852779b532eb0608bb0b4361b4edd4434d0a3339e0a.json</w:t>
      </w:r>
    </w:p>
    <w:p>
      <w:pPr>
        <w:pStyle w:val="ListBullet"/>
      </w:pPr>
      <w:r>
        <w:t>frontend/node_modules/.cache/babel-loader/5815bf33e97d0c087560b2d3ae6131ec7a0ca95388c3750f40f2e2bbf07105fd.json</w:t>
      </w:r>
    </w:p>
    <w:p>
      <w:pPr>
        <w:pStyle w:val="ListBullet"/>
      </w:pPr>
      <w:r>
        <w:t>frontend/node_modules/.cache/babel-loader/581612197a882f3a536d6abb0aa84db565793aa3f15084a29d0f039635198eb3.json</w:t>
      </w:r>
    </w:p>
    <w:p>
      <w:pPr>
        <w:pStyle w:val="ListBullet"/>
      </w:pPr>
      <w:r>
        <w:t>frontend/node_modules/.cache/babel-loader/5846fb803715600cac6f037cd1908ef20b7ba7800d0af4f2f5f7ae3b5a95b27b.json</w:t>
      </w:r>
    </w:p>
    <w:p>
      <w:pPr>
        <w:pStyle w:val="ListBullet"/>
      </w:pPr>
      <w:r>
        <w:t>frontend/node_modules/.cache/babel-loader/589693f4d964625ed0b9fd3bcffe068974c22013cc1f60b125878f2ed884dfca.json</w:t>
      </w:r>
    </w:p>
    <w:p>
      <w:pPr>
        <w:pStyle w:val="ListBullet"/>
      </w:pPr>
      <w:r>
        <w:t>frontend/node_modules/.cache/babel-loader/58af82e3ab7b24b7fbe1ba7d853e4695f0af8e944c0a59e56c9503be2a643f9c.json</w:t>
      </w:r>
    </w:p>
    <w:p>
      <w:pPr>
        <w:pStyle w:val="ListBullet"/>
      </w:pPr>
      <w:r>
        <w:t>frontend/node_modules/.cache/babel-loader/58c223ed780c2efc96707e85c43426f02064dbe5375d187b33428c049eeef036.json</w:t>
      </w:r>
    </w:p>
    <w:p>
      <w:pPr>
        <w:pStyle w:val="ListBullet"/>
      </w:pPr>
      <w:r>
        <w:t>frontend/node_modules/.cache/babel-loader/58c684eaf068a553ac817bbfbaa3a950043f504ce23c5abc7bb0481f70f276e3.json</w:t>
      </w:r>
    </w:p>
    <w:p>
      <w:pPr>
        <w:pStyle w:val="ListBullet"/>
      </w:pPr>
      <w:r>
        <w:t>frontend/node_modules/.cache/babel-loader/58c69e7e326b9c6e48106214b1cf1baf997906b4db01e96b1aec1c6cc67af805.json</w:t>
      </w:r>
    </w:p>
    <w:p>
      <w:pPr>
        <w:pStyle w:val="ListBullet"/>
      </w:pPr>
      <w:r>
        <w:t>frontend/node_modules/.cache/babel-loader/58df5afbd8036d9e7f42e49f3de4e5dd31a70a1b0fa32b07c989482a5b87bd7c.json</w:t>
      </w:r>
    </w:p>
    <w:p>
      <w:pPr>
        <w:pStyle w:val="ListBullet"/>
      </w:pPr>
      <w:r>
        <w:t>frontend/node_modules/.cache/babel-loader/5923c4383b08fe53302889ae40d99445f00f1e3c4af49094c900335f96a2fbbc.json</w:t>
      </w:r>
    </w:p>
    <w:p>
      <w:pPr>
        <w:pStyle w:val="ListBullet"/>
      </w:pPr>
      <w:r>
        <w:t>frontend/node_modules/.cache/babel-loader/59299c67bcc8f7f4f8dd7fb5a476689e9eb4201abbbe26b43022caee5a8f9830.json</w:t>
      </w:r>
    </w:p>
    <w:p>
      <w:pPr>
        <w:pStyle w:val="ListBullet"/>
      </w:pPr>
      <w:r>
        <w:t>frontend/node_modules/.cache/babel-loader/592fcc402c0ad7127fb799eacb6f4e82586cd9d332ad3abc1dff473ccc25b615.json</w:t>
      </w:r>
    </w:p>
    <w:p>
      <w:pPr>
        <w:pStyle w:val="ListBullet"/>
      </w:pPr>
      <w:r>
        <w:t>frontend/node_modules/.cache/babel-loader/595db79cb152af633271c4a9ee58370e17c40c7d19ceab79bd689acf4bc8c3a7.json</w:t>
      </w:r>
    </w:p>
    <w:p>
      <w:pPr>
        <w:pStyle w:val="ListBullet"/>
      </w:pPr>
      <w:r>
        <w:t>frontend/node_modules/.cache/babel-loader/59699409952102cc72bd3bdd4038ca3e9d871a73d16fe35f2f6f79e074e5563b.json</w:t>
      </w:r>
    </w:p>
    <w:p>
      <w:pPr>
        <w:pStyle w:val="ListBullet"/>
      </w:pPr>
      <w:r>
        <w:t>frontend/node_modules/.cache/babel-loader/598214096bd2a6aea1a54c5cbbe72d7f7b4d0480defd63db8bbda36d64e0cb02.json</w:t>
      </w:r>
    </w:p>
    <w:p>
      <w:pPr>
        <w:pStyle w:val="ListBullet"/>
      </w:pPr>
      <w:r>
        <w:t>frontend/node_modules/.cache/babel-loader/5986f71e8544cf143d5ff3246b64139f0dc1fbe16f9534b7633642cea6d4f821.json</w:t>
      </w:r>
    </w:p>
    <w:p>
      <w:pPr>
        <w:pStyle w:val="ListBullet"/>
      </w:pPr>
      <w:r>
        <w:t>frontend/node_modules/.cache/babel-loader/599d4832d93b0f3b6884ed22d5131afe573c4550b0c69b3f73b7a50ce18b1131.json</w:t>
      </w:r>
    </w:p>
    <w:p>
      <w:pPr>
        <w:pStyle w:val="ListBullet"/>
      </w:pPr>
      <w:r>
        <w:t>frontend/node_modules/.cache/babel-loader/59c2ac3eb80e294abb8eaf90703c49cb8e06ea21bee14ab07eb7242336786269.json</w:t>
      </w:r>
    </w:p>
    <w:p>
      <w:pPr>
        <w:pStyle w:val="ListBullet"/>
      </w:pPr>
      <w:r>
        <w:t>frontend/node_modules/.cache/babel-loader/59cab16d568dee2ee3d6836ba68cceb4662ddef34f25c581daac6f8802c54d46.json</w:t>
      </w:r>
    </w:p>
    <w:p>
      <w:pPr>
        <w:pStyle w:val="ListBullet"/>
      </w:pPr>
      <w:r>
        <w:t>frontend/node_modules/.cache/babel-loader/59e2afb109e9ebaa16947c48e40509a049bfc2ae9111fb360b17dfebd6a8fc05.json</w:t>
      </w:r>
    </w:p>
    <w:p>
      <w:pPr>
        <w:pStyle w:val="ListBullet"/>
      </w:pPr>
      <w:r>
        <w:t>frontend/node_modules/.cache/babel-loader/59e7eb57b6894298a39c2283d5b8ca35284d68468b7b7c4bb447d7a748e7aef3.json</w:t>
      </w:r>
    </w:p>
    <w:p>
      <w:pPr>
        <w:pStyle w:val="ListBullet"/>
      </w:pPr>
      <w:r>
        <w:t>frontend/node_modules/.cache/babel-loader/59f53e10221e347b94b9772734cd40fc7bad666aaa2a4a077787eec555e07b80.json</w:t>
      </w:r>
    </w:p>
    <w:p>
      <w:pPr>
        <w:pStyle w:val="ListBullet"/>
      </w:pPr>
      <w:r>
        <w:t>frontend/node_modules/.cache/babel-loader/5a0d1378d9552babd28b0e392717c21f9ee1721c91c2b54d7fd7350ac493d93f.json</w:t>
      </w:r>
    </w:p>
    <w:p>
      <w:pPr>
        <w:pStyle w:val="ListBullet"/>
      </w:pPr>
      <w:r>
        <w:t>frontend/node_modules/.cache/babel-loader/5a1bf5c3a6745b920fad10e5e0f1c88a7882fb5863ec9fbdf09946794af38855.json</w:t>
      </w:r>
    </w:p>
    <w:p>
      <w:pPr>
        <w:pStyle w:val="ListBullet"/>
      </w:pPr>
      <w:r>
        <w:t>frontend/node_modules/.cache/babel-loader/5a300e0b7684e8300fc826daf7fb5d797c1e65ed11ef7973c4b5cb9e68b79672.json</w:t>
      </w:r>
    </w:p>
    <w:p>
      <w:pPr>
        <w:pStyle w:val="ListBullet"/>
      </w:pPr>
      <w:r>
        <w:t>frontend/node_modules/.cache/babel-loader/5a672fd3e5a09b8cc451bd65e827005b309a3dfab59cb672906c1533bc408ea8.json</w:t>
      </w:r>
    </w:p>
    <w:p>
      <w:pPr>
        <w:pStyle w:val="ListBullet"/>
      </w:pPr>
      <w:r>
        <w:t>frontend/node_modules/.cache/babel-loader/5a6a3ccb6cd10bdb87276e52b4803961934d972e28e9685edba9fd71b6ac9ea7.json</w:t>
      </w:r>
    </w:p>
    <w:p>
      <w:pPr>
        <w:pStyle w:val="ListBullet"/>
      </w:pPr>
      <w:r>
        <w:t>frontend/node_modules/.cache/babel-loader/5a810f10016760250f74b5f8894ee471095975b2b1b3add035b5d7766faf312d.json</w:t>
      </w:r>
    </w:p>
    <w:p>
      <w:pPr>
        <w:pStyle w:val="ListBullet"/>
      </w:pPr>
      <w:r>
        <w:t>frontend/node_modules/.cache/babel-loader/5a918ed644625ad22402344e2d2ee6580cd8491e903ec949bd94fe2d7201e53f.json</w:t>
      </w:r>
    </w:p>
    <w:p>
      <w:pPr>
        <w:pStyle w:val="ListBullet"/>
      </w:pPr>
      <w:r>
        <w:t>frontend/node_modules/.cache/babel-loader/5a96ae71d0a70fc755bc423694bd6edaf87419655bff69a61e6c64fb330e8532.json</w:t>
      </w:r>
    </w:p>
    <w:p>
      <w:pPr>
        <w:pStyle w:val="ListBullet"/>
      </w:pPr>
      <w:r>
        <w:t>frontend/node_modules/.cache/babel-loader/5a9f92071c46b0ad4b113044712b021f7b99250c32d9d679173cd68b5615d1a0.json</w:t>
      </w:r>
    </w:p>
    <w:p>
      <w:pPr>
        <w:pStyle w:val="ListBullet"/>
      </w:pPr>
      <w:r>
        <w:t>frontend/node_modules/.cache/babel-loader/5aa0120f58b58120fe16106285392c38bdb6b974c7b3e6842553aa505cbe7102.json</w:t>
      </w:r>
    </w:p>
    <w:p>
      <w:pPr>
        <w:pStyle w:val="ListBullet"/>
      </w:pPr>
      <w:r>
        <w:t>frontend/node_modules/.cache/babel-loader/5aa3c65b1a8f1c682a6b639e8ae4a784966783b87ebe81759ad6ea2df28977af.json</w:t>
      </w:r>
    </w:p>
    <w:p>
      <w:pPr>
        <w:pStyle w:val="ListBullet"/>
      </w:pPr>
      <w:r>
        <w:t>frontend/node_modules/.cache/babel-loader/5aae84f27422eabbb0289d3e0bc159425462cf432c4e116ffddddac96bc88447.json</w:t>
      </w:r>
    </w:p>
    <w:p>
      <w:pPr>
        <w:pStyle w:val="ListBullet"/>
      </w:pPr>
      <w:r>
        <w:t>frontend/node_modules/.cache/babel-loader/5acfd5e8b6d9e7030693cace79ac7f8951f0e3c2dd9ba7b584ec03e1877d28f6.json</w:t>
      </w:r>
    </w:p>
    <w:p>
      <w:pPr>
        <w:pStyle w:val="ListBullet"/>
      </w:pPr>
      <w:r>
        <w:t>frontend/node_modules/.cache/babel-loader/5ae224a61c8ed5c1448c9591733f25e1bcab778fe04b325d0710d6c14e613576.json</w:t>
      </w:r>
    </w:p>
    <w:p>
      <w:pPr>
        <w:pStyle w:val="ListBullet"/>
      </w:pPr>
      <w:r>
        <w:t>frontend/node_modules/.cache/babel-loader/5aeac58b7cc1bd33ca02b921e672f07b23de3378366167640e18bc0d5378e237.json</w:t>
      </w:r>
    </w:p>
    <w:p>
      <w:pPr>
        <w:pStyle w:val="ListBullet"/>
      </w:pPr>
      <w:r>
        <w:t>frontend/node_modules/.cache/babel-loader/5aec9cff00751493853e21565f5acd793d42a910df254a7e0d3cda9efc07edba.json</w:t>
      </w:r>
    </w:p>
    <w:p>
      <w:pPr>
        <w:pStyle w:val="ListBullet"/>
      </w:pPr>
      <w:r>
        <w:t>frontend/node_modules/.cache/babel-loader/5b15d694aec26a36ccc502825a9f8a3b4e61380a679b3d324509abb683caad62.json</w:t>
      </w:r>
    </w:p>
    <w:p>
      <w:pPr>
        <w:pStyle w:val="ListBullet"/>
      </w:pPr>
      <w:r>
        <w:t>frontend/node_modules/.cache/babel-loader/5b316af0624dd20654f03cd92972197071e672023c20ca16a5fe9ee75e68b271.json</w:t>
      </w:r>
    </w:p>
    <w:p>
      <w:pPr>
        <w:pStyle w:val="ListBullet"/>
      </w:pPr>
      <w:r>
        <w:t>frontend/node_modules/.cache/babel-loader/5b44b89bb18112d3e309ca6e895a3bbf49892f7edb1b084845779c6cac9af660.json</w:t>
      </w:r>
    </w:p>
    <w:p>
      <w:pPr>
        <w:pStyle w:val="ListBullet"/>
      </w:pPr>
      <w:r>
        <w:t>frontend/node_modules/.cache/babel-loader/5b45b49bd08f693ec35f88fa8fddd83d7064da4702cfb8ce341197092fb79ba0.json</w:t>
      </w:r>
    </w:p>
    <w:p>
      <w:pPr>
        <w:pStyle w:val="ListBullet"/>
      </w:pPr>
      <w:r>
        <w:t>frontend/node_modules/.cache/babel-loader/5b593b3a2d423038e5451eea0f896f8a91ce42f959e2fbd82d018d943c0c4b00.json</w:t>
      </w:r>
    </w:p>
    <w:p>
      <w:pPr>
        <w:pStyle w:val="ListBullet"/>
      </w:pPr>
      <w:r>
        <w:t>frontend/node_modules/.cache/babel-loader/5b5c61defbb279aea8c4164227e4b0ac378e6379a8c250e0d7853a645e13dc16.json</w:t>
      </w:r>
    </w:p>
    <w:p>
      <w:pPr>
        <w:pStyle w:val="ListBullet"/>
      </w:pPr>
      <w:r>
        <w:t>frontend/node_modules/.cache/babel-loader/5b88aca90a54274f9022d1bb150f4b00a71e83277d13011f193d7fa8db3c2386.json</w:t>
      </w:r>
    </w:p>
    <w:p>
      <w:pPr>
        <w:pStyle w:val="ListBullet"/>
      </w:pPr>
      <w:r>
        <w:t>frontend/node_modules/.cache/babel-loader/5b9cb6829d57f87fe3b3dc360d81fe24adfa37e61914635669d72ca239d3c811.json</w:t>
      </w:r>
    </w:p>
    <w:p>
      <w:pPr>
        <w:pStyle w:val="ListBullet"/>
      </w:pPr>
      <w:r>
        <w:t>frontend/node_modules/.cache/babel-loader/5ba745fe727939bb1e51f940a701c60c9b9459f7addf2e6e862c27866ab0b78d.json</w:t>
      </w:r>
    </w:p>
    <w:p>
      <w:pPr>
        <w:pStyle w:val="ListBullet"/>
      </w:pPr>
      <w:r>
        <w:t>frontend/node_modules/.cache/babel-loader/5bb6464cf1d58f3a8a3ad1a6301c6b49eefec31e6f202af9f2ac45fdb09d7705.json</w:t>
      </w:r>
    </w:p>
    <w:p>
      <w:pPr>
        <w:pStyle w:val="ListBullet"/>
      </w:pPr>
      <w:r>
        <w:t>frontend/node_modules/.cache/babel-loader/5bba9f667c3eacf0fb49ce3974dbf1ef2c2d49edeaf9b5dbaa27d7d16ddb2e14.json</w:t>
      </w:r>
    </w:p>
    <w:p>
      <w:pPr>
        <w:pStyle w:val="ListBullet"/>
      </w:pPr>
      <w:r>
        <w:t>frontend/node_modules/.cache/babel-loader/5bccb2ab5b1b0da1cbab26ebaec998773018c276c60a6234d666ae35a2117cfe.json</w:t>
      </w:r>
    </w:p>
    <w:p>
      <w:pPr>
        <w:pStyle w:val="ListBullet"/>
      </w:pPr>
      <w:r>
        <w:t>frontend/node_modules/.cache/babel-loader/5bfaf29658012e779766185cb57935608dc7771809a5417ec2fc997c6c849a53.json</w:t>
      </w:r>
    </w:p>
    <w:p>
      <w:pPr>
        <w:pStyle w:val="ListBullet"/>
      </w:pPr>
      <w:r>
        <w:t>frontend/node_modules/.cache/babel-loader/5c0503b580b42bd3bad76a82dce0cd1580b89499809e582c7d335a197e3fe1f3.json</w:t>
      </w:r>
    </w:p>
    <w:p>
      <w:pPr>
        <w:pStyle w:val="ListBullet"/>
      </w:pPr>
      <w:r>
        <w:t>frontend/node_modules/.cache/babel-loader/5c0d10bcbfa04655ac69037dbb39153683041bac95add8c9618e5570efc5be10.json</w:t>
      </w:r>
    </w:p>
    <w:p>
      <w:pPr>
        <w:pStyle w:val="ListBullet"/>
      </w:pPr>
      <w:r>
        <w:t>frontend/node_modules/.cache/babel-loader/5c2d97ddf30d2b2eac66acb7e95c7fc227de635ac450e4523748930effdc7bf6.json</w:t>
      </w:r>
    </w:p>
    <w:p>
      <w:pPr>
        <w:pStyle w:val="ListBullet"/>
      </w:pPr>
      <w:r>
        <w:t>frontend/node_modules/.cache/babel-loader/5c47878d5392f32a5490e863214e7738e6b50e20325ae4b3d6bbb77ace5f3c26.json</w:t>
      </w:r>
    </w:p>
    <w:p>
      <w:pPr>
        <w:pStyle w:val="ListBullet"/>
      </w:pPr>
      <w:r>
        <w:t>frontend/node_modules/.cache/babel-loader/5c479b8255682bc6e9c2007b7760c6cef72c58cafbb56f37751cfbbb92578486.json</w:t>
      </w:r>
    </w:p>
    <w:p>
      <w:pPr>
        <w:pStyle w:val="ListBullet"/>
      </w:pPr>
      <w:r>
        <w:t>frontend/node_modules/.cache/babel-loader/5c4a730f258904bba337a456502b3978af9cd3d1f5e592f2783ce15e4cfad720.json</w:t>
      </w:r>
    </w:p>
    <w:p>
      <w:pPr>
        <w:pStyle w:val="ListBullet"/>
      </w:pPr>
      <w:r>
        <w:t>frontend/node_modules/.cache/babel-loader/5c4b9ba64a30f011b46275151baa15d7e9d756fe3801d9c4ada0c4a59a87c954.json</w:t>
      </w:r>
    </w:p>
    <w:p>
      <w:pPr>
        <w:pStyle w:val="ListBullet"/>
      </w:pPr>
      <w:r>
        <w:t>frontend/node_modules/.cache/babel-loader/5c4dc49286cabb510e9d6519053e87421db8c16769af8f7aab6b612673768193.json</w:t>
      </w:r>
    </w:p>
    <w:p>
      <w:pPr>
        <w:pStyle w:val="ListBullet"/>
      </w:pPr>
      <w:r>
        <w:t>frontend/node_modules/.cache/babel-loader/5c586b0f3fd28f88087703e84a07d8194451efbc9da394426cf635a595de151d.json</w:t>
      </w:r>
    </w:p>
    <w:p>
      <w:pPr>
        <w:pStyle w:val="ListBullet"/>
      </w:pPr>
      <w:r>
        <w:t>frontend/node_modules/.cache/babel-loader/5c74db6d8c3fabb9cbfb3bc9db1fe37137f206ae2d0982677b1b19c7abd5d238.json</w:t>
      </w:r>
    </w:p>
    <w:p>
      <w:pPr>
        <w:pStyle w:val="ListBullet"/>
      </w:pPr>
      <w:r>
        <w:t>frontend/node_modules/.cache/babel-loader/5c8421083822dfa767de20e79e13c636d0ae039cd72129027418b1a478313b6f.json</w:t>
      </w:r>
    </w:p>
    <w:p>
      <w:pPr>
        <w:pStyle w:val="ListBullet"/>
      </w:pPr>
      <w:r>
        <w:t>frontend/node_modules/.cache/babel-loader/5c84b371fb65c31eeb95a447b94c95961178ba5280e99f2b0faed658a3189625.json</w:t>
      </w:r>
    </w:p>
    <w:p>
      <w:pPr>
        <w:pStyle w:val="ListBullet"/>
      </w:pPr>
      <w:r>
        <w:t>frontend/node_modules/.cache/babel-loader/5c890e90d36e0a569b1ce910e607e506b5bdc3fed7affc8f85b6429a312662b4.json</w:t>
      </w:r>
    </w:p>
    <w:p>
      <w:pPr>
        <w:pStyle w:val="ListBullet"/>
      </w:pPr>
      <w:r>
        <w:t>frontend/node_modules/.cache/babel-loader/5cb0e2eb12fa3c5703bc84c8ae1e1b32cd5623126443825c5c5c45280d0a771d.json</w:t>
      </w:r>
    </w:p>
    <w:p>
      <w:pPr>
        <w:pStyle w:val="ListBullet"/>
      </w:pPr>
      <w:r>
        <w:t>frontend/node_modules/.cache/babel-loader/5cb5c2ef54b2c139c28f3aee259f5eb70a0f3533aa6f3d0a59ddebbaaa74091e.json</w:t>
      </w:r>
    </w:p>
    <w:p>
      <w:pPr>
        <w:pStyle w:val="ListBullet"/>
      </w:pPr>
      <w:r>
        <w:t>frontend/node_modules/.cache/babel-loader/5cc7c7e15e2912ae2a0dccf4d5572d5d7346c3e93fda811c65103148ed7e58c0.json</w:t>
      </w:r>
    </w:p>
    <w:p>
      <w:pPr>
        <w:pStyle w:val="ListBullet"/>
      </w:pPr>
      <w:r>
        <w:t>frontend/node_modules/.cache/babel-loader/5cd0968ec1b0dc5b73f12b3056614898c2e0aa57bdace7f7071551cc39611a56.json</w:t>
      </w:r>
    </w:p>
    <w:p>
      <w:pPr>
        <w:pStyle w:val="ListBullet"/>
      </w:pPr>
      <w:r>
        <w:t>frontend/node_modules/.cache/babel-loader/5cd253e49bf519eb0739a64334feb1d1c77aea88af155f6af74f94fbfcc1f451.json</w:t>
      </w:r>
    </w:p>
    <w:p>
      <w:pPr>
        <w:pStyle w:val="ListBullet"/>
      </w:pPr>
      <w:r>
        <w:t>frontend/node_modules/.cache/babel-loader/5cd3896e852b121baad7a09fc086464b60aefb797a7e918040e75e08db6464dd.json</w:t>
      </w:r>
    </w:p>
    <w:p>
      <w:pPr>
        <w:pStyle w:val="ListBullet"/>
      </w:pPr>
      <w:r>
        <w:t>frontend/node_modules/.cache/babel-loader/5ce6f9e1f0a0a0842df54d0031292d17a116f161632bd88342604090d0b55e99.json</w:t>
      </w:r>
    </w:p>
    <w:p>
      <w:pPr>
        <w:pStyle w:val="ListBullet"/>
      </w:pPr>
      <w:r>
        <w:t>frontend/node_modules/.cache/babel-loader/5d13e9d943ab098938d9e6dce1fe0df69b9b1e71ae8b5d7e88bd4200fc289191.json</w:t>
      </w:r>
    </w:p>
    <w:p>
      <w:pPr>
        <w:pStyle w:val="ListBullet"/>
      </w:pPr>
      <w:r>
        <w:t>frontend/node_modules/.cache/babel-loader/5d2f035858d4370fc5cfcdf7c36c3371f1b4ea9c9ad5f8aa968aaecc3277fdeb.json</w:t>
      </w:r>
    </w:p>
    <w:p>
      <w:pPr>
        <w:pStyle w:val="ListBullet"/>
      </w:pPr>
      <w:r>
        <w:t>frontend/node_modules/.cache/babel-loader/5d362fd33c529dff4ea0c5b0046c1c175a779124d78bb0507148241a57e7eb5e.json</w:t>
      </w:r>
    </w:p>
    <w:p>
      <w:pPr>
        <w:pStyle w:val="ListBullet"/>
      </w:pPr>
      <w:r>
        <w:t>frontend/node_modules/.cache/babel-loader/5d4358b9ef4c1287572e56317cedb9f3c36bd08f0756663f575263525328b5d2.json</w:t>
      </w:r>
    </w:p>
    <w:p>
      <w:pPr>
        <w:pStyle w:val="ListBullet"/>
      </w:pPr>
      <w:r>
        <w:t>frontend/node_modules/.cache/babel-loader/5d6370ec73a715b41c78c9dfbd826523a302f7accb2a8e63a2add819c85ac75a.json</w:t>
      </w:r>
    </w:p>
    <w:p>
      <w:pPr>
        <w:pStyle w:val="ListBullet"/>
      </w:pPr>
      <w:r>
        <w:t>frontend/node_modules/.cache/babel-loader/5d67cf0b9d9b858b06b31cc80c0b9ea97ba826eb14e03d06f639da2db8c3f806.json</w:t>
      </w:r>
    </w:p>
    <w:p>
      <w:pPr>
        <w:pStyle w:val="ListBullet"/>
      </w:pPr>
      <w:r>
        <w:t>frontend/node_modules/.cache/babel-loader/5d7b860645accde9cfb3b14b6b51c5fc181b082228d4ff34e673191232cf71cb.json</w:t>
      </w:r>
    </w:p>
    <w:p>
      <w:pPr>
        <w:pStyle w:val="ListBullet"/>
      </w:pPr>
      <w:r>
        <w:t>frontend/node_modules/.cache/babel-loader/5d819f18355940a1cafe1fd401d1cfd40453830290ae4d76d30a49c708e171a5.json</w:t>
      </w:r>
    </w:p>
    <w:p>
      <w:pPr>
        <w:pStyle w:val="ListBullet"/>
      </w:pPr>
      <w:r>
        <w:t>frontend/node_modules/.cache/babel-loader/5d93f3aca4eaf1dfcf24fa32180fa1328345f6ceaee6b7e867d8f9490138aee2.json</w:t>
      </w:r>
    </w:p>
    <w:p>
      <w:pPr>
        <w:pStyle w:val="ListBullet"/>
      </w:pPr>
      <w:r>
        <w:t>frontend/node_modules/.cache/babel-loader/5dad5c4911dc492a292bea180c883ea4526f0471a3820903bc6f52c1e81ed41a.json</w:t>
      </w:r>
    </w:p>
    <w:p>
      <w:pPr>
        <w:pStyle w:val="ListBullet"/>
      </w:pPr>
      <w:r>
        <w:t>frontend/node_modules/.cache/babel-loader/5db537a1aeb1d80e9226a42228e1fe66f0eef7b2848bde6092ad4305d8d55bef.json</w:t>
      </w:r>
    </w:p>
    <w:p>
      <w:pPr>
        <w:pStyle w:val="ListBullet"/>
      </w:pPr>
      <w:r>
        <w:t>frontend/node_modules/.cache/babel-loader/5e0011fe8b11d54e0f011047721146925e0a99f17092923d3d1c7cb7d4c986da.json</w:t>
      </w:r>
    </w:p>
    <w:p>
      <w:pPr>
        <w:pStyle w:val="ListBullet"/>
      </w:pPr>
      <w:r>
        <w:t>frontend/node_modules/.cache/babel-loader/5e0748f8736065c5d2c7696ba6d5dc6c0d5aa8f0612d9ef89a3d449dde0a1492.json</w:t>
      </w:r>
    </w:p>
    <w:p>
      <w:pPr>
        <w:pStyle w:val="ListBullet"/>
      </w:pPr>
      <w:r>
        <w:t>frontend/node_modules/.cache/babel-loader/5e097d255a3bd8c7ef1c01a81712fb57fe9d9893e84dc46b84891ceff1d74505.json</w:t>
      </w:r>
    </w:p>
    <w:p>
      <w:pPr>
        <w:pStyle w:val="ListBullet"/>
      </w:pPr>
      <w:r>
        <w:t>frontend/node_modules/.cache/babel-loader/5e13555c7c09af2e632033304287772dd64c966769a6cbfceb4d511d44cfd360.json</w:t>
      </w:r>
    </w:p>
    <w:p>
      <w:pPr>
        <w:pStyle w:val="ListBullet"/>
      </w:pPr>
      <w:r>
        <w:t>frontend/node_modules/.cache/babel-loader/5e29c445052aca73c04f97b4b2110b988098c2f4b22a045842ca134e55c788cb.json</w:t>
      </w:r>
    </w:p>
    <w:p>
      <w:pPr>
        <w:pStyle w:val="ListBullet"/>
      </w:pPr>
      <w:r>
        <w:t>frontend/node_modules/.cache/babel-loader/5e41c49a54b2ae1cae5f0002063316f8081eec9ce1268199af7eb4a9e9d1cd81.json</w:t>
      </w:r>
    </w:p>
    <w:p>
      <w:pPr>
        <w:pStyle w:val="ListBullet"/>
      </w:pPr>
      <w:r>
        <w:t>frontend/node_modules/.cache/babel-loader/5e5eba0bb2feffdf2df2b94742151fecad694f0ff837731b270b62eecca698ba.json</w:t>
      </w:r>
    </w:p>
    <w:p>
      <w:pPr>
        <w:pStyle w:val="ListBullet"/>
      </w:pPr>
      <w:r>
        <w:t>frontend/node_modules/.cache/babel-loader/5e67f36f21f9ea2b38fd1b82e272165f1ccca9a117ce3e5be12837e8d61e2c76.json</w:t>
      </w:r>
    </w:p>
    <w:p>
      <w:pPr>
        <w:pStyle w:val="ListBullet"/>
      </w:pPr>
      <w:r>
        <w:t>frontend/node_modules/.cache/babel-loader/5e6a0c5a02b4c3a74b72d964678e0322ccf52232380ddd481d075c50908e504b.json</w:t>
      </w:r>
    </w:p>
    <w:p>
      <w:pPr>
        <w:pStyle w:val="ListBullet"/>
      </w:pPr>
      <w:r>
        <w:t>frontend/node_modules/.cache/babel-loader/5e6a823ce6576d37bb75dbd2137d0388aa016d0f0f72f826d29d7447afbb2309.json</w:t>
      </w:r>
    </w:p>
    <w:p>
      <w:pPr>
        <w:pStyle w:val="ListBullet"/>
      </w:pPr>
      <w:r>
        <w:t>frontend/node_modules/.cache/babel-loader/5e7a66e3f6040baba3c920ef2c96a442d3b497fa087c00c2f2a691a151bce622.json</w:t>
      </w:r>
    </w:p>
    <w:p>
      <w:pPr>
        <w:pStyle w:val="ListBullet"/>
      </w:pPr>
      <w:r>
        <w:t>frontend/node_modules/.cache/babel-loader/5e8d6539eef2331b7f7ac1c19f71e83296a0ed04331c7af78607748d79aad0ac.json</w:t>
      </w:r>
    </w:p>
    <w:p>
      <w:pPr>
        <w:pStyle w:val="ListBullet"/>
      </w:pPr>
      <w:r>
        <w:t>frontend/node_modules/.cache/babel-loader/5e9b90ad83751a8bacbd32bd694586df11e84d4e98163c4d6cffadb060089ca8.json</w:t>
      </w:r>
    </w:p>
    <w:p>
      <w:pPr>
        <w:pStyle w:val="ListBullet"/>
      </w:pPr>
      <w:r>
        <w:t>frontend/node_modules/.cache/babel-loader/5ebf85af277e6ea188943ec7b6a7fdd7bd21db80341faa8b5924957b1c58bcf0.json</w:t>
      </w:r>
    </w:p>
    <w:p>
      <w:pPr>
        <w:pStyle w:val="ListBullet"/>
      </w:pPr>
      <w:r>
        <w:t>frontend/node_modules/.cache/babel-loader/5ece4fa98d28b7181929ddbba7693d8ed0c2968cf583a85344d031fc0895667b.json</w:t>
      </w:r>
    </w:p>
    <w:p>
      <w:pPr>
        <w:pStyle w:val="ListBullet"/>
      </w:pPr>
      <w:r>
        <w:t>frontend/node_modules/.cache/babel-loader/5ef68244f057f07a8d400c3643d9c72830046db9a7671cedd6d3f007422aa847.json</w:t>
      </w:r>
    </w:p>
    <w:p>
      <w:pPr>
        <w:pStyle w:val="ListBullet"/>
      </w:pPr>
      <w:r>
        <w:t>frontend/node_modules/.cache/babel-loader/5efb4648c445f25d58c697283c2095e0fef202a16247dfb6c07b544a0b651fb5.json</w:t>
      </w:r>
    </w:p>
    <w:p>
      <w:pPr>
        <w:pStyle w:val="ListBullet"/>
      </w:pPr>
      <w:r>
        <w:t>frontend/node_modules/.cache/babel-loader/5f0480d363ed00e15f0c3a58af6454add1480ab22b42c6ca5c66f9a73c4e5093.json</w:t>
      </w:r>
    </w:p>
    <w:p>
      <w:pPr>
        <w:pStyle w:val="ListBullet"/>
      </w:pPr>
      <w:r>
        <w:t>frontend/node_modules/.cache/babel-loader/5f122e496817e357e2dafd2ae348084fe2f7fcbf35ec1774ecfb1afa00865a4b.json</w:t>
      </w:r>
    </w:p>
    <w:p>
      <w:pPr>
        <w:pStyle w:val="ListBullet"/>
      </w:pPr>
      <w:r>
        <w:t>frontend/node_modules/.cache/babel-loader/5f2d2c6685bef964044b5654d4801dcc557d197217274bb62628980d46d00b0e.json</w:t>
      </w:r>
    </w:p>
    <w:p>
      <w:pPr>
        <w:pStyle w:val="ListBullet"/>
      </w:pPr>
      <w:r>
        <w:t>frontend/node_modules/.cache/babel-loader/5f3f09b9790fb24998480df7b986dbf68d2e59f583c9fba4fff4782a611bfe61.json</w:t>
      </w:r>
    </w:p>
    <w:p>
      <w:pPr>
        <w:pStyle w:val="ListBullet"/>
      </w:pPr>
      <w:r>
        <w:t>frontend/node_modules/.cache/babel-loader/5f56b2632c359fa3266cd8b00e265aafb971129b3a2e9e683a5ca6a31141cc39.json</w:t>
      </w:r>
    </w:p>
    <w:p>
      <w:pPr>
        <w:pStyle w:val="ListBullet"/>
      </w:pPr>
      <w:r>
        <w:t>frontend/node_modules/.cache/babel-loader/5f724c34812d0ab38da5547b59bb9b6210b5a4bc32bf1abe084ad316d4c967d1.json</w:t>
      </w:r>
    </w:p>
    <w:p>
      <w:pPr>
        <w:pStyle w:val="ListBullet"/>
      </w:pPr>
      <w:r>
        <w:t>frontend/node_modules/.cache/babel-loader/5f74524d6151262a46f3fb109e24d428b09b690dd2023fae89d38b2495cc30e8.json</w:t>
      </w:r>
    </w:p>
    <w:p>
      <w:pPr>
        <w:pStyle w:val="ListBullet"/>
      </w:pPr>
      <w:r>
        <w:t>frontend/node_modules/.cache/babel-loader/5f7c94a4e38d996fe9ac5b28b452ad486872ec87070279b6514231705e405f1b.json</w:t>
      </w:r>
    </w:p>
    <w:p>
      <w:pPr>
        <w:pStyle w:val="ListBullet"/>
      </w:pPr>
      <w:r>
        <w:t>frontend/node_modules/.cache/babel-loader/5f813163289556c776cbd2a6d9b42a1bb1aa7b2e70e0562b020b65d2947eda09.json</w:t>
      </w:r>
    </w:p>
    <w:p>
      <w:pPr>
        <w:pStyle w:val="ListBullet"/>
      </w:pPr>
      <w:r>
        <w:t>frontend/node_modules/.cache/babel-loader/5f82b122b9b61931d02f941b767efbf2f96e113e706b45704a0d445022d03066.json</w:t>
      </w:r>
    </w:p>
    <w:p>
      <w:pPr>
        <w:pStyle w:val="ListBullet"/>
      </w:pPr>
      <w:r>
        <w:t>frontend/node_modules/.cache/babel-loader/5f8f0a037569244dfc6084110fc3b3e0eb7553f234d3cf5ec9472ce0a1aca259.json</w:t>
      </w:r>
    </w:p>
    <w:p>
      <w:pPr>
        <w:pStyle w:val="ListBullet"/>
      </w:pPr>
      <w:r>
        <w:t>frontend/node_modules/.cache/babel-loader/5f8f8346cd90850e49770e4588e4c093180eaf68335f4ed3746468d82b4d3606.json</w:t>
      </w:r>
    </w:p>
    <w:p>
      <w:pPr>
        <w:pStyle w:val="ListBullet"/>
      </w:pPr>
      <w:r>
        <w:t>frontend/node_modules/.cache/babel-loader/5f9db967c1b06b6c675c395d9739e342d885046a407bbc5a93eebc50426bafad.json</w:t>
      </w:r>
    </w:p>
    <w:p>
      <w:pPr>
        <w:pStyle w:val="ListBullet"/>
      </w:pPr>
      <w:r>
        <w:t>frontend/node_modules/.cache/babel-loader/5f9f887d8aaada8aea31fccc0b617e850b7d94dbda35af9d5a69df988f69effc.json</w:t>
      </w:r>
    </w:p>
    <w:p>
      <w:pPr>
        <w:pStyle w:val="ListBullet"/>
      </w:pPr>
      <w:r>
        <w:t>frontend/node_modules/.cache/babel-loader/5fc4216bacd5e46b55dcb4b7345a45a936f01a29c85e3ec62747ed2dcf1b9b2f.json</w:t>
      </w:r>
    </w:p>
    <w:p>
      <w:pPr>
        <w:pStyle w:val="ListBullet"/>
      </w:pPr>
      <w:r>
        <w:t>frontend/node_modules/.cache/babel-loader/5fdc5baee5537991332383248fa312d40d5d28e4c75615506ce11ba49c6b7ec8.json</w:t>
      </w:r>
    </w:p>
    <w:p>
      <w:pPr>
        <w:pStyle w:val="ListBullet"/>
      </w:pPr>
      <w:r>
        <w:t>frontend/node_modules/.cache/babel-loader/5fe5aee67fc69cb592105eec48ca944e42441a07fad92bbcca8435e6d1026922.json</w:t>
      </w:r>
    </w:p>
    <w:p>
      <w:pPr>
        <w:pStyle w:val="ListBullet"/>
      </w:pPr>
      <w:r>
        <w:t>frontend/node_modules/.cache/babel-loader/5ff63af84c8bbde210e5271a9030954a4d2a6b89cc12428119d7662911421faa.json</w:t>
      </w:r>
    </w:p>
    <w:p>
      <w:pPr>
        <w:pStyle w:val="ListBullet"/>
      </w:pPr>
      <w:r>
        <w:t>frontend/node_modules/.cache/babel-loader/5ffbc3e7b2bca05e637abc37a056a746df53feba81dbd01caf6c53f4d287e942.json</w:t>
      </w:r>
    </w:p>
    <w:p>
      <w:pPr>
        <w:pStyle w:val="ListBullet"/>
      </w:pPr>
      <w:r>
        <w:t>frontend/node_modules/.cache/babel-loader/5ffdf37abb5fe11319e077bad717cebbfe5bf60dc2e152cb66ad354b31418293.json</w:t>
      </w:r>
    </w:p>
    <w:p>
      <w:pPr>
        <w:pStyle w:val="ListBullet"/>
      </w:pPr>
      <w:r>
        <w:t>frontend/node_modules/.cache/babel-loader/600799f902f89b5e200eabb4d05f97e0efc91cb55c6f0e5169b8e8fc6bc5c6e6.json</w:t>
      </w:r>
    </w:p>
    <w:p>
      <w:pPr>
        <w:pStyle w:val="ListBullet"/>
      </w:pPr>
      <w:r>
        <w:t>frontend/node_modules/.cache/babel-loader/6007fabcb1604c112ecc7ba33f7daed6ea2e9d5c0c22a2bf1139ffeaf843e5d4.json</w:t>
      </w:r>
    </w:p>
    <w:p>
      <w:pPr>
        <w:pStyle w:val="ListBullet"/>
      </w:pPr>
      <w:r>
        <w:t>frontend/node_modules/.cache/babel-loader/600999db26c15d6fc73efd5a4b9c3f823235594f0f5801de35e58f2ee22fb3f9.json</w:t>
      </w:r>
    </w:p>
    <w:p>
      <w:pPr>
        <w:pStyle w:val="ListBullet"/>
      </w:pPr>
      <w:r>
        <w:t>frontend/node_modules/.cache/babel-loader/6010bde2d4f7280d1dfea75bbae50d0d5fe81c81a93641cb55a6783b60ccb856.json</w:t>
      </w:r>
    </w:p>
    <w:p>
      <w:pPr>
        <w:pStyle w:val="ListBullet"/>
      </w:pPr>
      <w:r>
        <w:t>frontend/node_modules/.cache/babel-loader/60141cd32cf31579d25f9ee0e09c57f682d900d7edaa32f0f62dd361c80cce71.json</w:t>
      </w:r>
    </w:p>
    <w:p>
      <w:pPr>
        <w:pStyle w:val="ListBullet"/>
      </w:pPr>
      <w:r>
        <w:t>frontend/node_modules/.cache/babel-loader/60261f328318f1749b641e80a67e0c6e1c15cdd3845227a1d7ca20aa7f98dfee.json</w:t>
      </w:r>
    </w:p>
    <w:p>
      <w:pPr>
        <w:pStyle w:val="ListBullet"/>
      </w:pPr>
      <w:r>
        <w:t>frontend/node_modules/.cache/babel-loader/602c0d35748fcb70374ab7cc693ec8a922487c2ebd843b8f53459502a0006166.json</w:t>
      </w:r>
    </w:p>
    <w:p>
      <w:pPr>
        <w:pStyle w:val="ListBullet"/>
      </w:pPr>
      <w:r>
        <w:t>frontend/node_modules/.cache/babel-loader/602f7553f9354981edd244ca4c1c3f911384533655233fbe3a259f2135a73120.json</w:t>
      </w:r>
    </w:p>
    <w:p>
      <w:pPr>
        <w:pStyle w:val="ListBullet"/>
      </w:pPr>
      <w:r>
        <w:t>frontend/node_modules/.cache/babel-loader/60469caa9c025c2a95ac305a177b6bcdb7a7dd58d4e2ea1ee271d43bb42f40c9.json</w:t>
      </w:r>
    </w:p>
    <w:p>
      <w:pPr>
        <w:pStyle w:val="ListBullet"/>
      </w:pPr>
      <w:r>
        <w:t>frontend/node_modules/.cache/babel-loader/605b8b448beb8cfa71c2fed7093717d13cb455ef93da5d85c94dc26e08b28baa.json</w:t>
      </w:r>
    </w:p>
    <w:p>
      <w:pPr>
        <w:pStyle w:val="ListBullet"/>
      </w:pPr>
      <w:r>
        <w:t>frontend/node_modules/.cache/babel-loader/6060fe603451d9b6d2fa9dbbe517143eb1516c031e90f91176278363d7535f60.json</w:t>
      </w:r>
    </w:p>
    <w:p>
      <w:pPr>
        <w:pStyle w:val="ListBullet"/>
      </w:pPr>
      <w:r>
        <w:t>frontend/node_modules/.cache/babel-loader/6064c88f41e98e7a930fce0b85c08db55aa2856747ed54c0f5fc33815c06a93b.json</w:t>
      </w:r>
    </w:p>
    <w:p>
      <w:pPr>
        <w:pStyle w:val="ListBullet"/>
      </w:pPr>
      <w:r>
        <w:t>frontend/node_modules/.cache/babel-loader/60689774bf7b01dce140c5bc7a416300793bbe894e880ea7f2a17cfaf2cc991a.json</w:t>
      </w:r>
    </w:p>
    <w:p>
      <w:pPr>
        <w:pStyle w:val="ListBullet"/>
      </w:pPr>
      <w:r>
        <w:t>frontend/node_modules/.cache/babel-loader/608d2cbd65012ef5b030e9e049dc92d9bdc6c71874275dfee47dcb7e6b2b89d6.json</w:t>
      </w:r>
    </w:p>
    <w:p>
      <w:pPr>
        <w:pStyle w:val="ListBullet"/>
      </w:pPr>
      <w:r>
        <w:t>frontend/node_modules/.cache/babel-loader/60a4926b55b738bbc0ed145723ed69521d39255f88b900917e7b28ce6730485e.json</w:t>
      </w:r>
    </w:p>
    <w:p>
      <w:pPr>
        <w:pStyle w:val="ListBullet"/>
      </w:pPr>
      <w:r>
        <w:t>frontend/node_modules/.cache/babel-loader/60aa569b70dfa898a67ea5eb885fa2917b5dcb40e9c051803e02eaee78c2e75b.json</w:t>
      </w:r>
    </w:p>
    <w:p>
      <w:pPr>
        <w:pStyle w:val="ListBullet"/>
      </w:pPr>
      <w:r>
        <w:t>frontend/node_modules/.cache/babel-loader/60bfa07fe8c5f0131eab0b99b42b8265d686c335bb896b106dba4f87fd2f9e7d.json</w:t>
      </w:r>
    </w:p>
    <w:p>
      <w:pPr>
        <w:pStyle w:val="ListBullet"/>
      </w:pPr>
      <w:r>
        <w:t>frontend/node_modules/.cache/babel-loader/60e4957351368749c8f7bae9fdc4403d7fd75d8fc86f9b6af44686516cf2b0a9.json</w:t>
      </w:r>
    </w:p>
    <w:p>
      <w:pPr>
        <w:pStyle w:val="ListBullet"/>
      </w:pPr>
      <w:r>
        <w:t>frontend/node_modules/.cache/babel-loader/60e52e7f7e5d4491ac2a8649bb8e3cbe64c1667db1f13409e4084922d7475f62.json</w:t>
      </w:r>
    </w:p>
    <w:p>
      <w:pPr>
        <w:pStyle w:val="ListBullet"/>
      </w:pPr>
      <w:r>
        <w:t>frontend/node_modules/.cache/babel-loader/60e735ddd07ec2038fcef26d385d5089484f09b6ee485cd0fc1e9139c78ee7b7.json</w:t>
      </w:r>
    </w:p>
    <w:p>
      <w:pPr>
        <w:pStyle w:val="ListBullet"/>
      </w:pPr>
      <w:r>
        <w:t>frontend/node_modules/.cache/babel-loader/610c50439c68c79b1ff0b48e1cffe964597671315823fb202cc06b2ee5178080.json</w:t>
      </w:r>
    </w:p>
    <w:p>
      <w:pPr>
        <w:pStyle w:val="ListBullet"/>
      </w:pPr>
      <w:r>
        <w:t>frontend/node_modules/.cache/babel-loader/6128fc83b284f0f71e1fbd770b4277fc9a5b92a27df01499fccb4456d3c33c52.json</w:t>
      </w:r>
    </w:p>
    <w:p>
      <w:pPr>
        <w:pStyle w:val="ListBullet"/>
      </w:pPr>
      <w:r>
        <w:t>frontend/node_modules/.cache/babel-loader/613597510f92f795ff4b85a928a866effae4e862a37acd5df1c406133a3399ed.json</w:t>
      </w:r>
    </w:p>
    <w:p>
      <w:pPr>
        <w:pStyle w:val="ListBullet"/>
      </w:pPr>
      <w:r>
        <w:t>frontend/node_modules/.cache/babel-loader/6143559b27c97b7920676d53e6a307a9234c05245a484b8bf917e5d976e46b3e.json</w:t>
      </w:r>
    </w:p>
    <w:p>
      <w:pPr>
        <w:pStyle w:val="ListBullet"/>
      </w:pPr>
      <w:r>
        <w:t>frontend/node_modules/.cache/babel-loader/618e56c8b2c95c03813d8a443d23a6feca7eece6027ba71c1770cacc4aac7136.json</w:t>
      </w:r>
    </w:p>
    <w:p>
      <w:pPr>
        <w:pStyle w:val="ListBullet"/>
      </w:pPr>
      <w:r>
        <w:t>frontend/node_modules/.cache/babel-loader/6192b91951b796349563c0e54368928d58044940734417e15309fe60b5097d55.json</w:t>
      </w:r>
    </w:p>
    <w:p>
      <w:pPr>
        <w:pStyle w:val="ListBullet"/>
      </w:pPr>
      <w:r>
        <w:t>frontend/node_modules/.cache/babel-loader/619cbc3da158ea28540e244921b5b81bd30699294d3aafb848b4e6329eda239b.json</w:t>
      </w:r>
    </w:p>
    <w:p>
      <w:pPr>
        <w:pStyle w:val="ListBullet"/>
      </w:pPr>
      <w:r>
        <w:t>frontend/node_modules/.cache/babel-loader/619fef6a05ce0a3ac6c353775aa08388d4c0c9ef5b59dd42701012ccdab86be2.json</w:t>
      </w:r>
    </w:p>
    <w:p>
      <w:pPr>
        <w:pStyle w:val="ListBullet"/>
      </w:pPr>
      <w:r>
        <w:t>frontend/node_modules/.cache/babel-loader/61aa6c1d5622cbe0b18c96948fe7bb164a5f9c7c1ad2d54e29bcb874d4f6559b.json</w:t>
      </w:r>
    </w:p>
    <w:p>
      <w:pPr>
        <w:pStyle w:val="ListBullet"/>
      </w:pPr>
      <w:r>
        <w:t>frontend/node_modules/.cache/babel-loader/61bd2e366d813e4fe681945bfd9896a46b36f67002e09daa7725f0426a55c90d.json</w:t>
      </w:r>
    </w:p>
    <w:p>
      <w:pPr>
        <w:pStyle w:val="ListBullet"/>
      </w:pPr>
      <w:r>
        <w:t>frontend/node_modules/.cache/babel-loader/61c8e011986f5bf3f2b519c857de304500da62723f8800d9c6e6c5e5ef00f684.json</w:t>
      </w:r>
    </w:p>
    <w:p>
      <w:pPr>
        <w:pStyle w:val="ListBullet"/>
      </w:pPr>
      <w:r>
        <w:t>frontend/node_modules/.cache/babel-loader/61e083bb17053116b99985b3fd743cdd49716a576c776b8d0d61233cb879533b.json</w:t>
      </w:r>
    </w:p>
    <w:p>
      <w:pPr>
        <w:pStyle w:val="ListBullet"/>
      </w:pPr>
      <w:r>
        <w:t>frontend/node_modules/.cache/babel-loader/620c373ed43d4ccda72ce047a424cdca4bb42170b4264f83becdf7fd1a158d6d.json</w:t>
      </w:r>
    </w:p>
    <w:p>
      <w:pPr>
        <w:pStyle w:val="ListBullet"/>
      </w:pPr>
      <w:r>
        <w:t>frontend/node_modules/.cache/babel-loader/621bdd0e0b0914ced8db85cdd4fbeece770a55d13a0f4fe8f262aff6fc856d07.json</w:t>
      </w:r>
    </w:p>
    <w:p>
      <w:pPr>
        <w:pStyle w:val="ListBullet"/>
      </w:pPr>
      <w:r>
        <w:t>frontend/node_modules/.cache/babel-loader/6222995ef14e14b9f4fd813d3c09c33e9da20a27d52b9be841f6fce3fb4928c3.json</w:t>
      </w:r>
    </w:p>
    <w:p>
      <w:pPr>
        <w:pStyle w:val="ListBullet"/>
      </w:pPr>
      <w:r>
        <w:t>frontend/node_modules/.cache/babel-loader/6229713f88d3edfcacdf0494c6f1d74123d317df9019602b975e3def27b151c0.json</w:t>
      </w:r>
    </w:p>
    <w:p>
      <w:pPr>
        <w:pStyle w:val="ListBullet"/>
      </w:pPr>
      <w:r>
        <w:t>frontend/node_modules/.cache/babel-loader/623f4f979c727bbe0d36e562067eabe52f01e7b686a2741a358bed58a1d1c32d.json</w:t>
      </w:r>
    </w:p>
    <w:p>
      <w:pPr>
        <w:pStyle w:val="ListBullet"/>
      </w:pPr>
      <w:r>
        <w:t>frontend/node_modules/.cache/babel-loader/624c034ee2676765028d0286eaad6a9cab908e292df50146132abcef9d7ee4d2.json</w:t>
      </w:r>
    </w:p>
    <w:p>
      <w:pPr>
        <w:pStyle w:val="ListBullet"/>
      </w:pPr>
      <w:r>
        <w:t>frontend/node_modules/.cache/babel-loader/625e2e3b6a69e6204815c2292b2d6098dc905a45b109c5800abbfd62bf3d92c7.json</w:t>
      </w:r>
    </w:p>
    <w:p>
      <w:pPr>
        <w:pStyle w:val="ListBullet"/>
      </w:pPr>
      <w:r>
        <w:t>frontend/node_modules/.cache/babel-loader/6269d62700d02e36e3a5cf86f84187119d2ee7f98ad4979fd1318cfb28ebd023.json</w:t>
      </w:r>
    </w:p>
    <w:p>
      <w:pPr>
        <w:pStyle w:val="ListBullet"/>
      </w:pPr>
      <w:r>
        <w:t>frontend/node_modules/.cache/babel-loader/627706622eb7ee14553bf1f2a54154fa2a2f9f771fcf6ba4542f04e0fdbfb2bd.json</w:t>
      </w:r>
    </w:p>
    <w:p>
      <w:pPr>
        <w:pStyle w:val="ListBullet"/>
      </w:pPr>
      <w:r>
        <w:t>frontend/node_modules/.cache/babel-loader/6285b977a42868a52d355f6aafd021a678a59167090fa0bf08a5d06a87bedbe2.json</w:t>
      </w:r>
    </w:p>
    <w:p>
      <w:pPr>
        <w:pStyle w:val="ListBullet"/>
      </w:pPr>
      <w:r>
        <w:t>frontend/node_modules/.cache/babel-loader/62a2a8333221aec3adf6c107f0f1347ad73176191a08f6a35a629126aa115d87.json</w:t>
      </w:r>
    </w:p>
    <w:p>
      <w:pPr>
        <w:pStyle w:val="ListBullet"/>
      </w:pPr>
      <w:r>
        <w:t>frontend/node_modules/.cache/babel-loader/62b8cd45958d0f9dd0223cd33d96cd3277ff4e830bbd2e69034792b3b4bc505e.json</w:t>
      </w:r>
    </w:p>
    <w:p>
      <w:pPr>
        <w:pStyle w:val="ListBullet"/>
      </w:pPr>
      <w:r>
        <w:t>frontend/node_modules/.cache/babel-loader/62d012b4225f65ba6fdc3bcee2fe03a2b769d953626e4cc187c9e646027b6e32.json</w:t>
      </w:r>
    </w:p>
    <w:p>
      <w:pPr>
        <w:pStyle w:val="ListBullet"/>
      </w:pPr>
      <w:r>
        <w:t>frontend/node_modules/.cache/babel-loader/62d8c63a06b231478cab4c1ec448f8ecc6efd6e703de68bc03359255eec9e0a6.json</w:t>
      </w:r>
    </w:p>
    <w:p>
      <w:pPr>
        <w:pStyle w:val="ListBullet"/>
      </w:pPr>
      <w:r>
        <w:t>frontend/node_modules/.cache/babel-loader/62ec00829febc25e2e2aa3f48a09afb3dddfb61335b23456df107f5d737a5999.json</w:t>
      </w:r>
    </w:p>
    <w:p>
      <w:pPr>
        <w:pStyle w:val="ListBullet"/>
      </w:pPr>
      <w:r>
        <w:t>frontend/node_modules/.cache/babel-loader/62fb273cf6d22f977736ddcf7d9619ba6c6485a5cd5e95c290ffc1936a122d43.json</w:t>
      </w:r>
    </w:p>
    <w:p>
      <w:pPr>
        <w:pStyle w:val="ListBullet"/>
      </w:pPr>
      <w:r>
        <w:t>frontend/node_modules/.cache/babel-loader/63206a80fa3181e35302c420ad59edc3300d2dc57670d6b35fdb6ab17cc5223d.json</w:t>
      </w:r>
    </w:p>
    <w:p>
      <w:pPr>
        <w:pStyle w:val="ListBullet"/>
      </w:pPr>
      <w:r>
        <w:t>frontend/node_modules/.cache/babel-loader/632657e71a0206878d685d1310ee57b7786e362bd9713e068aa96f6b9cd2f703.json</w:t>
      </w:r>
    </w:p>
    <w:p>
      <w:pPr>
        <w:pStyle w:val="ListBullet"/>
      </w:pPr>
      <w:r>
        <w:t>frontend/node_modules/.cache/babel-loader/632a4553c8e77462e7491d21d94af92030d580637b6b6e46b7ae7d7a1d365ffc.json</w:t>
      </w:r>
    </w:p>
    <w:p>
      <w:pPr>
        <w:pStyle w:val="ListBullet"/>
      </w:pPr>
      <w:r>
        <w:t>frontend/node_modules/.cache/babel-loader/63415ffc4f1b9bd6225a5cecd40713533e0bab13407953272a2be1fe0205fdff.json</w:t>
      </w:r>
    </w:p>
    <w:p>
      <w:pPr>
        <w:pStyle w:val="ListBullet"/>
      </w:pPr>
      <w:r>
        <w:t>frontend/node_modules/.cache/babel-loader/6347f28a570257c303a15cee25ca9a7645565d4b7870ca8f98cbb0707f64c5f2.json</w:t>
      </w:r>
    </w:p>
    <w:p>
      <w:pPr>
        <w:pStyle w:val="ListBullet"/>
      </w:pPr>
      <w:r>
        <w:t>frontend/node_modules/.cache/babel-loader/6364f090a3304752026d5d6e0e50c06b8fe980185f388a7f61f749821b0e47f8.json</w:t>
      </w:r>
    </w:p>
    <w:p>
      <w:pPr>
        <w:pStyle w:val="ListBullet"/>
      </w:pPr>
      <w:r>
        <w:t>frontend/node_modules/.cache/babel-loader/63661e44bab780eef7881eb54c93015712e22b24558739f71e236d9deada59af.json</w:t>
      </w:r>
    </w:p>
    <w:p>
      <w:pPr>
        <w:pStyle w:val="ListBullet"/>
      </w:pPr>
      <w:r>
        <w:t>frontend/node_modules/.cache/babel-loader/636c0e16651c6324c88b89d18781d80dc01978889b6dd9e1fbf8eae2e8f995b7.json</w:t>
      </w:r>
    </w:p>
    <w:p>
      <w:pPr>
        <w:pStyle w:val="ListBullet"/>
      </w:pPr>
      <w:r>
        <w:t>frontend/node_modules/.cache/babel-loader/63721f06c6eab3caf5e37d28078b8c8bcb5a7c6c602718683c2e2bed2db04199.json</w:t>
      </w:r>
    </w:p>
    <w:p>
      <w:pPr>
        <w:pStyle w:val="ListBullet"/>
      </w:pPr>
      <w:r>
        <w:t>frontend/node_modules/.cache/babel-loader/637cef8f4422e525aa573bec6793205b062529f6db1c10b18666651f888c1533.json</w:t>
      </w:r>
    </w:p>
    <w:p>
      <w:pPr>
        <w:pStyle w:val="ListBullet"/>
      </w:pPr>
      <w:r>
        <w:t>frontend/node_modules/.cache/babel-loader/638e7156ea833876a1e72a2c4edb0e2f2bea2adab114d0a5545bf53b55193933.json</w:t>
      </w:r>
    </w:p>
    <w:p>
      <w:pPr>
        <w:pStyle w:val="ListBullet"/>
      </w:pPr>
      <w:r>
        <w:t>frontend/node_modules/.cache/babel-loader/63926b1d3d02d2800990f4157f97aa468a9938d3d9e88124d0845392cf414266.json</w:t>
      </w:r>
    </w:p>
    <w:p>
      <w:pPr>
        <w:pStyle w:val="ListBullet"/>
      </w:pPr>
      <w:r>
        <w:t>frontend/node_modules/.cache/babel-loader/63b54d93214a4a721d2d631f05d16b070599eadc005f7efa199a77cd16f8af29.json</w:t>
      </w:r>
    </w:p>
    <w:p>
      <w:pPr>
        <w:pStyle w:val="ListBullet"/>
      </w:pPr>
      <w:r>
        <w:t>frontend/node_modules/.cache/babel-loader/63b7143dd88d598791e0e1f615c153b6d2a1d75042b3790375735031b0cf53be.json</w:t>
      </w:r>
    </w:p>
    <w:p>
      <w:pPr>
        <w:pStyle w:val="ListBullet"/>
      </w:pPr>
      <w:r>
        <w:t>frontend/node_modules/.cache/babel-loader/63d893c4ce1cdd4b2d723b2b813244d957aafd1d47d48ee2b062ec1e6c2a9d0a.json</w:t>
      </w:r>
    </w:p>
    <w:p>
      <w:pPr>
        <w:pStyle w:val="ListBullet"/>
      </w:pPr>
      <w:r>
        <w:t>frontend/node_modules/.cache/babel-loader/63f2015e352cd48fa15e6def630de184e77a87817154c983ecba1bb789422d4f.json</w:t>
      </w:r>
    </w:p>
    <w:p>
      <w:pPr>
        <w:pStyle w:val="ListBullet"/>
      </w:pPr>
      <w:r>
        <w:t>frontend/node_modules/.cache/babel-loader/64083ffb6dc4f8aa307dd9cb3ccef0759f170811b9624455da393d1f75b4fae5.json</w:t>
      </w:r>
    </w:p>
    <w:p>
      <w:pPr>
        <w:pStyle w:val="ListBullet"/>
      </w:pPr>
      <w:r>
        <w:t>frontend/node_modules/.cache/babel-loader/640bbe7a231da8564a037d136b5de68c44fb4bffae2eeeb706f334e7edf28301.json</w:t>
      </w:r>
    </w:p>
    <w:p>
      <w:pPr>
        <w:pStyle w:val="ListBullet"/>
      </w:pPr>
      <w:r>
        <w:t>frontend/node_modules/.cache/babel-loader/6415724d412b9136f8c8492b7bc75d6981f4d6e031c4c18febb09e31e83f8b9f.json</w:t>
      </w:r>
    </w:p>
    <w:p>
      <w:pPr>
        <w:pStyle w:val="ListBullet"/>
      </w:pPr>
      <w:r>
        <w:t>frontend/node_modules/.cache/babel-loader/641dc8c071a43e8bf920b3b9307e3e68c7736d5d3b191108d4ead26cafdcc952.json</w:t>
      </w:r>
    </w:p>
    <w:p>
      <w:pPr>
        <w:pStyle w:val="ListBullet"/>
      </w:pPr>
      <w:r>
        <w:t>frontend/node_modules/.cache/babel-loader/6440890a66422b6798bc074cea2b503da749c7796fe72db0c289a67b86b2a500.json</w:t>
      </w:r>
    </w:p>
    <w:p>
      <w:pPr>
        <w:pStyle w:val="ListBullet"/>
      </w:pPr>
      <w:r>
        <w:t>frontend/node_modules/.cache/babel-loader/64411fa670ca5d0d513f1d07cba2d7c3913e1e80151a6f389f0d31739eb280cb.json</w:t>
      </w:r>
    </w:p>
    <w:p>
      <w:pPr>
        <w:pStyle w:val="ListBullet"/>
      </w:pPr>
      <w:r>
        <w:t>frontend/node_modules/.cache/babel-loader/6441d8dceb65dd6adc71e538b173d1ba840ad4c32d3b5a802dcf5fcbe338c02f.json</w:t>
      </w:r>
    </w:p>
    <w:p>
      <w:pPr>
        <w:pStyle w:val="ListBullet"/>
      </w:pPr>
      <w:r>
        <w:t>frontend/node_modules/.cache/babel-loader/64473cc3d600245e696e2fc33f5bf917f40113fc6ab9c1ca95c994d34e6eb43b.json</w:t>
      </w:r>
    </w:p>
    <w:p>
      <w:pPr>
        <w:pStyle w:val="ListBullet"/>
      </w:pPr>
      <w:r>
        <w:t>frontend/node_modules/.cache/babel-loader/645170654aa018be3ad5ca9e402ffc57f0c7d55d9d121b1a13382463ba0cdc1a.json</w:t>
      </w:r>
    </w:p>
    <w:p>
      <w:pPr>
        <w:pStyle w:val="ListBullet"/>
      </w:pPr>
      <w:r>
        <w:t>frontend/node_modules/.cache/babel-loader/6463df4b74566b37352af75a59dccad7ef34d96d87c6c638f39b3395ebb50f0b.json</w:t>
      </w:r>
    </w:p>
    <w:p>
      <w:pPr>
        <w:pStyle w:val="ListBullet"/>
      </w:pPr>
      <w:r>
        <w:t>frontend/node_modules/.cache/babel-loader/6464366693bd87ffdbe8f8e6a9bf697422bb7efd7d8a9f428e13d515882a5fa8.json</w:t>
      </w:r>
    </w:p>
    <w:p>
      <w:pPr>
        <w:pStyle w:val="ListBullet"/>
      </w:pPr>
      <w:r>
        <w:t>frontend/node_modules/.cache/babel-loader/6466e79c1339392be1576f89f91a5161cfa72e2b292114872b4d67bf0a71a9ac.json</w:t>
      </w:r>
    </w:p>
    <w:p>
      <w:pPr>
        <w:pStyle w:val="ListBullet"/>
      </w:pPr>
      <w:r>
        <w:t>frontend/node_modules/.cache/babel-loader/647fb0ccb24c20b4d6d9038a1cdb190368e4e205afe91cc3b2cbee991a3e4400.json</w:t>
      </w:r>
    </w:p>
    <w:p>
      <w:pPr>
        <w:pStyle w:val="ListBullet"/>
      </w:pPr>
      <w:r>
        <w:t>frontend/node_modules/.cache/babel-loader/649d099060780e9ed4037ce1d8cd6298f292d1599e7d08d135301f857ecc1b5a.json</w:t>
      </w:r>
    </w:p>
    <w:p>
      <w:pPr>
        <w:pStyle w:val="ListBullet"/>
      </w:pPr>
      <w:r>
        <w:t>frontend/node_modules/.cache/babel-loader/64c4459cef66b7b29fc552b0c1b5e8b6ea1b87195f0b726a843c07cf48553e8d.json</w:t>
      </w:r>
    </w:p>
    <w:p>
      <w:pPr>
        <w:pStyle w:val="ListBullet"/>
      </w:pPr>
      <w:r>
        <w:t>frontend/node_modules/.cache/babel-loader/64fc5b003a301ed79f585340270cc0832a054fcc15c47f9135c82edce482feeb.json</w:t>
      </w:r>
    </w:p>
    <w:p>
      <w:pPr>
        <w:pStyle w:val="ListBullet"/>
      </w:pPr>
      <w:r>
        <w:t>frontend/node_modules/.cache/babel-loader/64fe9dfa91154f33b5b018a6b6ee932e6a75e331c1c6ebacae3a41be359f6397.json</w:t>
      </w:r>
    </w:p>
    <w:p>
      <w:pPr>
        <w:pStyle w:val="ListBullet"/>
      </w:pPr>
      <w:r>
        <w:t>frontend/node_modules/.cache/babel-loader/651b6ba2f170deb10d36f293252c1e34dc0c8e8b45fbd5daf4001b0aaac0be9b.json</w:t>
      </w:r>
    </w:p>
    <w:p>
      <w:pPr>
        <w:pStyle w:val="ListBullet"/>
      </w:pPr>
      <w:r>
        <w:t>frontend/node_modules/.cache/babel-loader/652d1e9ba4ed4d889265abdb76e967cee791acff65316f4ef7caa1e831962681.json</w:t>
      </w:r>
    </w:p>
    <w:p>
      <w:pPr>
        <w:pStyle w:val="ListBullet"/>
      </w:pPr>
      <w:r>
        <w:t>frontend/node_modules/.cache/babel-loader/6534b1bb949c085467cf61f84236bbdcec942300cabd256e50439857d6d343d8.json</w:t>
      </w:r>
    </w:p>
    <w:p>
      <w:pPr>
        <w:pStyle w:val="ListBullet"/>
      </w:pPr>
      <w:r>
        <w:t>frontend/node_modules/.cache/babel-loader/65490e10c2f723eeb51c8f17f5cae9b199653b938ea85106fce5c195689b0be7.json</w:t>
      </w:r>
    </w:p>
    <w:p>
      <w:pPr>
        <w:pStyle w:val="ListBullet"/>
      </w:pPr>
      <w:r>
        <w:t>frontend/node_modules/.cache/babel-loader/6555aef763794ca7aa73f0f103da6097d4e1afbee837bccc9674352300c4aaa2.json</w:t>
      </w:r>
    </w:p>
    <w:p>
      <w:pPr>
        <w:pStyle w:val="ListBullet"/>
      </w:pPr>
      <w:r>
        <w:t>frontend/node_modules/.cache/babel-loader/6556d19f48f061e98b3cc816f9d95645e763961ef8eb1728a2cd047c9ff95fef.json</w:t>
      </w:r>
    </w:p>
    <w:p>
      <w:pPr>
        <w:pStyle w:val="ListBullet"/>
      </w:pPr>
      <w:r>
        <w:t>frontend/node_modules/.cache/babel-loader/6572800b3c58a5324e0c43fe9f498932c11969de42753b21aa10bd2fc240dd36.json</w:t>
      </w:r>
    </w:p>
    <w:p>
      <w:pPr>
        <w:pStyle w:val="ListBullet"/>
      </w:pPr>
      <w:r>
        <w:t>frontend/node_modules/.cache/babel-loader/657c3358b14b598e246d85f79ecbd4a48aa96cf1176353700803593651f4752f.json</w:t>
      </w:r>
    </w:p>
    <w:p>
      <w:pPr>
        <w:pStyle w:val="ListBullet"/>
      </w:pPr>
      <w:r>
        <w:t>frontend/node_modules/.cache/babel-loader/6589b5287f16c3866148163bbe387dad307897daa4af1f99d136ba7fac14cb42.json</w:t>
      </w:r>
    </w:p>
    <w:p>
      <w:pPr>
        <w:pStyle w:val="ListBullet"/>
      </w:pPr>
      <w:r>
        <w:t>frontend/node_modules/.cache/babel-loader/6591ac5fe9e838aa74be163e939436a2c0da0e30c3d4535ebbeb61373613b919.json</w:t>
      </w:r>
    </w:p>
    <w:p>
      <w:pPr>
        <w:pStyle w:val="ListBullet"/>
      </w:pPr>
      <w:r>
        <w:t>frontend/node_modules/.cache/babel-loader/65a5ae37495a12e6f5111c3da94ef6ad937aed2f32dc935665c768e91cc94cee.json</w:t>
      </w:r>
    </w:p>
    <w:p>
      <w:pPr>
        <w:pStyle w:val="ListBullet"/>
      </w:pPr>
      <w:r>
        <w:t>frontend/node_modules/.cache/babel-loader/65aa55c7bb9b07e527be5fb8d7166269b78e25e660416460f93a8fe13dfa4ecb.json</w:t>
      </w:r>
    </w:p>
    <w:p>
      <w:pPr>
        <w:pStyle w:val="ListBullet"/>
      </w:pPr>
      <w:r>
        <w:t>frontend/node_modules/.cache/babel-loader/65aba8ac57366ee0de8f7fd5a95db3ecf7074d0ded3412691b61cb6eb32e96ac.json</w:t>
      </w:r>
    </w:p>
    <w:p>
      <w:pPr>
        <w:pStyle w:val="ListBullet"/>
      </w:pPr>
      <w:r>
        <w:t>frontend/node_modules/.cache/babel-loader/65affe1c5232eb6bd7212ecc4d761c42be6df2a44f0db3f083b3b5aa0596aaea.json</w:t>
      </w:r>
    </w:p>
    <w:p>
      <w:pPr>
        <w:pStyle w:val="ListBullet"/>
      </w:pPr>
      <w:r>
        <w:t>frontend/node_modules/.cache/babel-loader/65b4a56e293f69f292cadfd5fcc89d5af37c9c24ca077da081c086605e96a2ae.json</w:t>
      </w:r>
    </w:p>
    <w:p>
      <w:pPr>
        <w:pStyle w:val="ListBullet"/>
      </w:pPr>
      <w:r>
        <w:t>frontend/node_modules/.cache/babel-loader/65e8a6f8f98c6ae30eedd27d7bbd4d9e81c61c5dc910cc08ac20f4c957f0f01e.json</w:t>
      </w:r>
    </w:p>
    <w:p>
      <w:pPr>
        <w:pStyle w:val="ListBullet"/>
      </w:pPr>
      <w:r>
        <w:t>frontend/node_modules/.cache/babel-loader/65ebdc24a21eea74e3dd81c30b91f9a2ebef8311af9e8c3fc819e415c2ca5118.json</w:t>
      </w:r>
    </w:p>
    <w:p>
      <w:pPr>
        <w:pStyle w:val="ListBullet"/>
      </w:pPr>
      <w:r>
        <w:t>frontend/node_modules/.cache/babel-loader/65ee4c297ff201e5247e038359a6f037fdc2144001d4d855435286c804be3d06.json</w:t>
      </w:r>
    </w:p>
    <w:p>
      <w:pPr>
        <w:pStyle w:val="ListBullet"/>
      </w:pPr>
      <w:r>
        <w:t>frontend/node_modules/.cache/babel-loader/65ee846a1a3f5e60222cc68f5f9debbca99069fb00748ead9642113d88a8fa1f.json</w:t>
      </w:r>
    </w:p>
    <w:p>
      <w:pPr>
        <w:pStyle w:val="ListBullet"/>
      </w:pPr>
      <w:r>
        <w:t>frontend/node_modules/.cache/babel-loader/65f886761b93201ebc91d620730f1fe03ddcfce6a99e7ab427f6a90853da2a6a.json</w:t>
      </w:r>
    </w:p>
    <w:p>
      <w:pPr>
        <w:pStyle w:val="ListBullet"/>
      </w:pPr>
      <w:r>
        <w:t>frontend/node_modules/.cache/babel-loader/66015097e586864c7e9fda94592d5099333649be8a38141b426cb9b516cdbc50.json</w:t>
      </w:r>
    </w:p>
    <w:p>
      <w:pPr>
        <w:pStyle w:val="ListBullet"/>
      </w:pPr>
      <w:r>
        <w:t>frontend/node_modules/.cache/babel-loader/6617112fb763c63958a562d4d964a01a6ba5be147c0bce87670fbaccbafeaa23.json</w:t>
      </w:r>
    </w:p>
    <w:p>
      <w:pPr>
        <w:pStyle w:val="ListBullet"/>
      </w:pPr>
      <w:r>
        <w:t>frontend/node_modules/.cache/babel-loader/661c248ca68c4ad1a63e7cb032361a87b39f74c0f4fc52e8b0444b6956b2417a.json</w:t>
      </w:r>
    </w:p>
    <w:p>
      <w:pPr>
        <w:pStyle w:val="ListBullet"/>
      </w:pPr>
      <w:r>
        <w:t>frontend/node_modules/.cache/babel-loader/662927a4e6240b3a83707bbbd8708a7cf4c462d29b0affbc5c5b59dd34ba8d15.json</w:t>
      </w:r>
    </w:p>
    <w:p>
      <w:pPr>
        <w:pStyle w:val="ListBullet"/>
      </w:pPr>
      <w:r>
        <w:t>frontend/node_modules/.cache/babel-loader/663a87ed9dbb6f404246e03ff137c024111628e8be9fbe80483a7b8574d79f14.json</w:t>
      </w:r>
    </w:p>
    <w:p>
      <w:pPr>
        <w:pStyle w:val="ListBullet"/>
      </w:pPr>
      <w:r>
        <w:t>frontend/node_modules/.cache/babel-loader/664b746657e3c58d9d3c45e7bff6a4c530424871c0dd4a8321fbebd7d28efc43.json</w:t>
      </w:r>
    </w:p>
    <w:p>
      <w:pPr>
        <w:pStyle w:val="ListBullet"/>
      </w:pPr>
      <w:r>
        <w:t>frontend/node_modules/.cache/babel-loader/665278826ea33e81562a1a8fdcb1f4f8a7fb55a311d50543d47ab9b0298db7fc.json</w:t>
      </w:r>
    </w:p>
    <w:p>
      <w:pPr>
        <w:pStyle w:val="ListBullet"/>
      </w:pPr>
      <w:r>
        <w:t>frontend/node_modules/.cache/babel-loader/666028edf5bfeced5e470ec2cbda4af4225f9e8ca4e62a7a3f4bbefc83e27600.json</w:t>
      </w:r>
    </w:p>
    <w:p>
      <w:pPr>
        <w:pStyle w:val="ListBullet"/>
      </w:pPr>
      <w:r>
        <w:t>frontend/node_modules/.cache/babel-loader/6670783b4ee18243129f2f8b67fa34c5fa5a4def73a2b07d4ed7a4532908f31c.json</w:t>
      </w:r>
    </w:p>
    <w:p>
      <w:pPr>
        <w:pStyle w:val="ListBullet"/>
      </w:pPr>
      <w:r>
        <w:t>frontend/node_modules/.cache/babel-loader/6696eb1e82f4368892d8d1ce81be2d2ff64de90bd454849a771678c9a72bd8fe.json</w:t>
      </w:r>
    </w:p>
    <w:p>
      <w:pPr>
        <w:pStyle w:val="ListBullet"/>
      </w:pPr>
      <w:r>
        <w:t>frontend/node_modules/.cache/babel-loader/669a4538ba573ffaa12b5ac21e0fd0cdebcf2e34996fe5b0d2fb297b32eee8e1.json</w:t>
      </w:r>
    </w:p>
    <w:p>
      <w:pPr>
        <w:pStyle w:val="ListBullet"/>
      </w:pPr>
      <w:r>
        <w:t>frontend/node_modules/.cache/babel-loader/66aa17dff66cf9a8b7defed2c4745aa684c6afe9d30a1af2e9bad9f28b44d34b.json</w:t>
      </w:r>
    </w:p>
    <w:p>
      <w:pPr>
        <w:pStyle w:val="ListBullet"/>
      </w:pPr>
      <w:r>
        <w:t>frontend/node_modules/.cache/babel-loader/66ac1b244cf7299b2dc1da6b01f81b1a8c051e0dcaff4b923cb79de57776d685.json</w:t>
      </w:r>
    </w:p>
    <w:p>
      <w:pPr>
        <w:pStyle w:val="ListBullet"/>
      </w:pPr>
      <w:r>
        <w:t>frontend/node_modules/.cache/babel-loader/66ad0013d2123ad788d33ac0cf168baf51e57bc814cd317d990296ca8ce63c35.json</w:t>
      </w:r>
    </w:p>
    <w:p>
      <w:pPr>
        <w:pStyle w:val="ListBullet"/>
      </w:pPr>
      <w:r>
        <w:t>frontend/node_modules/.cache/babel-loader/66be5196197d7529555c37f2b615828437e98c9f404545777ad93a62c0972621.json</w:t>
      </w:r>
    </w:p>
    <w:p>
      <w:pPr>
        <w:pStyle w:val="ListBullet"/>
      </w:pPr>
      <w:r>
        <w:t>frontend/node_modules/.cache/babel-loader/66bf79f880d07b98f2a81b75914e77c252cc98cfab8419e0a8a39a6c51d5f1b6.json</w:t>
      </w:r>
    </w:p>
    <w:p>
      <w:pPr>
        <w:pStyle w:val="ListBullet"/>
      </w:pPr>
      <w:r>
        <w:t>frontend/node_modules/.cache/babel-loader/66d00940643e41d2e20ffa0aaeaabecc35754bcbf7266944f273e52dcbdb075f.json</w:t>
      </w:r>
    </w:p>
    <w:p>
      <w:pPr>
        <w:pStyle w:val="ListBullet"/>
      </w:pPr>
      <w:r>
        <w:t>frontend/node_modules/.cache/babel-loader/66d6093435407d513249e3d0df2278290ea5d10df13ce828d88a4c7cfa28cbe7.json</w:t>
      </w:r>
    </w:p>
    <w:p>
      <w:pPr>
        <w:pStyle w:val="ListBullet"/>
      </w:pPr>
      <w:r>
        <w:t>frontend/node_modules/.cache/babel-loader/671d9732e641b2dbfad0def110fc5cefe75e4c377f6c564493713111309659a5.json</w:t>
      </w:r>
    </w:p>
    <w:p>
      <w:pPr>
        <w:pStyle w:val="ListBullet"/>
      </w:pPr>
      <w:r>
        <w:t>frontend/node_modules/.cache/babel-loader/673c50b8cb4f3f07ec50c66706a929042fbadbd4c0ca13eb15aef2318fb54c89.json</w:t>
      </w:r>
    </w:p>
    <w:p>
      <w:pPr>
        <w:pStyle w:val="ListBullet"/>
      </w:pPr>
      <w:r>
        <w:t>frontend/node_modules/.cache/babel-loader/67401d5722aceda27a2b9bacf795d375ea50af7a5546abddcbaaca727f102582.json</w:t>
      </w:r>
    </w:p>
    <w:p>
      <w:pPr>
        <w:pStyle w:val="ListBullet"/>
      </w:pPr>
      <w:r>
        <w:t>frontend/node_modules/.cache/babel-loader/674784d4d7f2b9d79bdf8d6578a893ef1195ebf7e8a7a2ccb55ddb16fcc1762e.json</w:t>
      </w:r>
    </w:p>
    <w:p>
      <w:pPr>
        <w:pStyle w:val="ListBullet"/>
      </w:pPr>
      <w:r>
        <w:t>frontend/node_modules/.cache/babel-loader/6747ba2fe0c37074950f28a9217bb9137a169a0caa58c9d2b2afe49097cb31d0.json</w:t>
      </w:r>
    </w:p>
    <w:p>
      <w:pPr>
        <w:pStyle w:val="ListBullet"/>
      </w:pPr>
      <w:r>
        <w:t>frontend/node_modules/.cache/babel-loader/675bde13cf2405e674dd9c86ac7b57617aa144265b79bc03b414f413e3b38207.json</w:t>
      </w:r>
    </w:p>
    <w:p>
      <w:pPr>
        <w:pStyle w:val="ListBullet"/>
      </w:pPr>
      <w:r>
        <w:t>frontend/node_modules/.cache/babel-loader/675e9e3e69b6716f4cfbe74a3a4c34440ec9c3c63c5de29c4ed7b6afac057077.json</w:t>
      </w:r>
    </w:p>
    <w:p>
      <w:pPr>
        <w:pStyle w:val="ListBullet"/>
      </w:pPr>
      <w:r>
        <w:t>frontend/node_modules/.cache/babel-loader/678989b72e7cdbd72882b84762f506a9285640e27d786d1ee166d5e32b70fc34.json</w:t>
      </w:r>
    </w:p>
    <w:p>
      <w:pPr>
        <w:pStyle w:val="ListBullet"/>
      </w:pPr>
      <w:r>
        <w:t>frontend/node_modules/.cache/babel-loader/678aa15e27356b4ba99a919f03df57b062ae546b0ea505df371019819d6487b4.json</w:t>
      </w:r>
    </w:p>
    <w:p>
      <w:pPr>
        <w:pStyle w:val="ListBullet"/>
      </w:pPr>
      <w:r>
        <w:t>frontend/node_modules/.cache/babel-loader/679460f620420edb52ace92ccb04b898f39c9ac4f3108aff2fd195612dcc5d2a.json</w:t>
      </w:r>
    </w:p>
    <w:p>
      <w:pPr>
        <w:pStyle w:val="ListBullet"/>
      </w:pPr>
      <w:r>
        <w:t>frontend/node_modules/.cache/babel-loader/67993fb826b3efc705ae772a11d1fb2b3016006f13ba96d05ebfb569554b9ff9.json</w:t>
      </w:r>
    </w:p>
    <w:p>
      <w:pPr>
        <w:pStyle w:val="ListBullet"/>
      </w:pPr>
      <w:r>
        <w:t>frontend/node_modules/.cache/babel-loader/679d9a014c39343a847927e07c8be4f3193f2949b3775b030a3f02ff8961bf96.json</w:t>
      </w:r>
    </w:p>
    <w:p>
      <w:pPr>
        <w:pStyle w:val="ListBullet"/>
      </w:pPr>
      <w:r>
        <w:t>frontend/node_modules/.cache/babel-loader/67aa1e3b0bbd32123f00f63623c4f2d6f04186ea3db91398a6dcb5c5abaded85.json</w:t>
      </w:r>
    </w:p>
    <w:p>
      <w:pPr>
        <w:pStyle w:val="ListBullet"/>
      </w:pPr>
      <w:r>
        <w:t>frontend/node_modules/.cache/babel-loader/67b1bdd72d65a0cfac960cd1e5a21e426e6a1f17b6c5f9f94e0cd98886a0e261.json</w:t>
      </w:r>
    </w:p>
    <w:p>
      <w:pPr>
        <w:pStyle w:val="ListBullet"/>
      </w:pPr>
      <w:r>
        <w:t>frontend/node_modules/.cache/babel-loader/67b5e035dc231267696b2952a2d0c94b8aba2b4cc8dc7aa76fb03052d491eb75.json</w:t>
      </w:r>
    </w:p>
    <w:p>
      <w:pPr>
        <w:pStyle w:val="ListBullet"/>
      </w:pPr>
      <w:r>
        <w:t>frontend/node_modules/.cache/babel-loader/67ba8fdcfecb1914162e8e88c9be3436ce9a69f54f44e3297800aefbaf1f5787.json</w:t>
      </w:r>
    </w:p>
    <w:p>
      <w:pPr>
        <w:pStyle w:val="ListBullet"/>
      </w:pPr>
      <w:r>
        <w:t>frontend/node_modules/.cache/babel-loader/67cc21216ac81eb79a79ac96865ddf0d87c5f0cb713bcb82628c2ba3d4ffa330.json</w:t>
      </w:r>
    </w:p>
    <w:p>
      <w:pPr>
        <w:pStyle w:val="ListBullet"/>
      </w:pPr>
      <w:r>
        <w:t>frontend/node_modules/.cache/babel-loader/67ce63f7dba4da2a248c550ca6e2bef4272a74d18daf107d33dc5e73b383bb9b.json</w:t>
      </w:r>
    </w:p>
    <w:p>
      <w:pPr>
        <w:pStyle w:val="ListBullet"/>
      </w:pPr>
      <w:r>
        <w:t>frontend/node_modules/.cache/babel-loader/67d5c0f1a1090d45db435485f1d940b0948cbf49e5221ef35e92364ec7425396.json</w:t>
      </w:r>
    </w:p>
    <w:p>
      <w:pPr>
        <w:pStyle w:val="ListBullet"/>
      </w:pPr>
      <w:r>
        <w:t>frontend/node_modules/.cache/babel-loader/67e2223863372a26abb9c1dd2587493c0317d6d05da51871f8ce7c63b681aef3.json</w:t>
      </w:r>
    </w:p>
    <w:p>
      <w:pPr>
        <w:pStyle w:val="ListBullet"/>
      </w:pPr>
      <w:r>
        <w:t>frontend/node_modules/.cache/babel-loader/67f2432bd651cceefbc6785723a19b0061765df570acfa1af5bab0ed87c24e83.json</w:t>
      </w:r>
    </w:p>
    <w:p>
      <w:pPr>
        <w:pStyle w:val="ListBullet"/>
      </w:pPr>
      <w:r>
        <w:t>frontend/node_modules/.cache/babel-loader/680d351a41ab475bbb4bf7f8cdc8ca991f6c6cce4809e748aab5cc318a453ddb.json</w:t>
      </w:r>
    </w:p>
    <w:p>
      <w:pPr>
        <w:pStyle w:val="ListBullet"/>
      </w:pPr>
      <w:r>
        <w:t>frontend/node_modules/.cache/babel-loader/68208403473970d9c6620e0a8d683ab3e569113f0ba6870efa634bbf89426f7f.json</w:t>
      </w:r>
    </w:p>
    <w:p>
      <w:pPr>
        <w:pStyle w:val="ListBullet"/>
      </w:pPr>
      <w:r>
        <w:t>frontend/node_modules/.cache/babel-loader/6841feb68253224542efe05a10e4915f42219ef2a5277f6828b75d8a0f2addf3.json</w:t>
      </w:r>
    </w:p>
    <w:p>
      <w:pPr>
        <w:pStyle w:val="ListBullet"/>
      </w:pPr>
      <w:r>
        <w:t>frontend/node_modules/.cache/babel-loader/68463af560a053960b766ffe0ef9b1aea1220443c04c57aba014d94f7ac0be5f.json</w:t>
      </w:r>
    </w:p>
    <w:p>
      <w:pPr>
        <w:pStyle w:val="ListBullet"/>
      </w:pPr>
      <w:r>
        <w:t>frontend/node_modules/.cache/babel-loader/6852240ff874034ae7157cdd19d08e1045475225fa532c26220d892549a127d7.json</w:t>
      </w:r>
    </w:p>
    <w:p>
      <w:pPr>
        <w:pStyle w:val="ListBullet"/>
      </w:pPr>
      <w:r>
        <w:t>frontend/node_modules/.cache/babel-loader/685eddaae06f5510333207bf7cf584597336f95b525349d8b8d6c304e0cc90e6.json</w:t>
      </w:r>
    </w:p>
    <w:p>
      <w:pPr>
        <w:pStyle w:val="ListBullet"/>
      </w:pPr>
      <w:r>
        <w:t>frontend/node_modules/.cache/babel-loader/686b2cc68c6a363bdccd2302fc0c5dd13c701a2e30f97109678cf2a346606e1e.json</w:t>
      </w:r>
    </w:p>
    <w:p>
      <w:pPr>
        <w:pStyle w:val="ListBullet"/>
      </w:pPr>
      <w:r>
        <w:t>frontend/node_modules/.cache/babel-loader/686ca681fa8bf4d9248ee1caf9fb03e12722b3c3a98a49b7949259b5ba409abf.json</w:t>
      </w:r>
    </w:p>
    <w:p>
      <w:pPr>
        <w:pStyle w:val="ListBullet"/>
      </w:pPr>
      <w:r>
        <w:t>frontend/node_modules/.cache/babel-loader/688411288472fa1456ea7522dd7539e04def2f8df53e23ce3804ac28e790256f.json</w:t>
      </w:r>
    </w:p>
    <w:p>
      <w:pPr>
        <w:pStyle w:val="ListBullet"/>
      </w:pPr>
      <w:r>
        <w:t>frontend/node_modules/.cache/babel-loader/6885ffde7eb2e93501019138f458f271b37f9aac1510e8da5557d37e2af4f046.json</w:t>
      </w:r>
    </w:p>
    <w:p>
      <w:pPr>
        <w:pStyle w:val="ListBullet"/>
      </w:pPr>
      <w:r>
        <w:t>frontend/node_modules/.cache/babel-loader/6888e532bdd9b760e72cf704a3b8d74268b4e522fa9fffee28aea5539c4d3545.json</w:t>
      </w:r>
    </w:p>
    <w:p>
      <w:pPr>
        <w:pStyle w:val="ListBullet"/>
      </w:pPr>
      <w:r>
        <w:t>frontend/node_modules/.cache/babel-loader/688f2b33f742c4d8cf4314f322fbbac4f7796c4b9f075e013439805aa23d94f4.json</w:t>
      </w:r>
    </w:p>
    <w:p>
      <w:pPr>
        <w:pStyle w:val="ListBullet"/>
      </w:pPr>
      <w:r>
        <w:t>frontend/node_modules/.cache/babel-loader/6893bc988acf4ee4d15d0bb5d5c92c7eedf3a6f98882268d5af1cea029b5177c.json</w:t>
      </w:r>
    </w:p>
    <w:p>
      <w:pPr>
        <w:pStyle w:val="ListBullet"/>
      </w:pPr>
      <w:r>
        <w:t>frontend/node_modules/.cache/babel-loader/68995aa4a205ea3d3fef729eacf2559f288b4b1e0fbf5ddd3eeb9b77a7bf2ab3.json</w:t>
      </w:r>
    </w:p>
    <w:p>
      <w:pPr>
        <w:pStyle w:val="ListBullet"/>
      </w:pPr>
      <w:r>
        <w:t>frontend/node_modules/.cache/babel-loader/68bf6f3d25ee3b25e7cdd7441932dca16aabe90561f70fc2ebc2ae9a2934fd1d.json</w:t>
      </w:r>
    </w:p>
    <w:p>
      <w:pPr>
        <w:pStyle w:val="ListBullet"/>
      </w:pPr>
      <w:r>
        <w:t>frontend/node_modules/.cache/babel-loader/68c98e05f5bd3c79ce4090fbf687ece0e5d07cf2117dce08aa7a738ab18c1967.json</w:t>
      </w:r>
    </w:p>
    <w:p>
      <w:pPr>
        <w:pStyle w:val="ListBullet"/>
      </w:pPr>
      <w:r>
        <w:t>frontend/node_modules/.cache/babel-loader/68d1fa070a1336dacc7aec0931cb01cf916913906a7b8fe44f81a5cdb6e36549.json</w:t>
      </w:r>
    </w:p>
    <w:p>
      <w:pPr>
        <w:pStyle w:val="ListBullet"/>
      </w:pPr>
      <w:r>
        <w:t>frontend/node_modules/.cache/babel-loader/68d69e9cab2435317275b2af4d292f44002673fa8aadc0a210f1887baedb73ae.json</w:t>
      </w:r>
    </w:p>
    <w:p>
      <w:pPr>
        <w:pStyle w:val="ListBullet"/>
      </w:pPr>
      <w:r>
        <w:t>frontend/node_modules/.cache/babel-loader/68d78522eb31cd05a23800152d90e1f38035de87efd0ff17a64382418b1f45eb.json</w:t>
      </w:r>
    </w:p>
    <w:p>
      <w:pPr>
        <w:pStyle w:val="ListBullet"/>
      </w:pPr>
      <w:r>
        <w:t>frontend/node_modules/.cache/babel-loader/68d9dc2bc745be131ab0a1c8c5fcaf48a0e7577f93a621dae8f027876a48c5fc.json</w:t>
      </w:r>
    </w:p>
    <w:p>
      <w:pPr>
        <w:pStyle w:val="ListBullet"/>
      </w:pPr>
      <w:r>
        <w:t>frontend/node_modules/.cache/babel-loader/68e29a1faa3b594e74eaccc370750baa85630defe3c5573baf2fcaba5b46d53f.json</w:t>
      </w:r>
    </w:p>
    <w:p>
      <w:pPr>
        <w:pStyle w:val="ListBullet"/>
      </w:pPr>
      <w:r>
        <w:t>frontend/node_modules/.cache/babel-loader/68fabd501048dd7055f3f8e83d382f3ea1b2a2827f81e021094dcc74722dc1a4.json</w:t>
      </w:r>
    </w:p>
    <w:p>
      <w:pPr>
        <w:pStyle w:val="ListBullet"/>
      </w:pPr>
      <w:r>
        <w:t>frontend/node_modules/.cache/babel-loader/69024b7860537b223646f77083c173218e6efadd9b9c99994cbd77db9678cc7b.json</w:t>
      </w:r>
    </w:p>
    <w:p>
      <w:pPr>
        <w:pStyle w:val="ListBullet"/>
      </w:pPr>
      <w:r>
        <w:t>frontend/node_modules/.cache/babel-loader/691b9470a7b31a9b05b69661edf3eb3bb1b1c6b9180e5d0da3d5f95c9ee1c3be.json</w:t>
      </w:r>
    </w:p>
    <w:p>
      <w:pPr>
        <w:pStyle w:val="ListBullet"/>
      </w:pPr>
      <w:r>
        <w:t>frontend/node_modules/.cache/babel-loader/69299df02dce26f8706fe06812acd13bdb0f0e362e07776ad4ee2e09953aa743.json</w:t>
      </w:r>
    </w:p>
    <w:p>
      <w:pPr>
        <w:pStyle w:val="ListBullet"/>
      </w:pPr>
      <w:r>
        <w:t>frontend/node_modules/.cache/babel-loader/6936dc809e8a6c8c4a50ab242e75568c393ad2780312551c2239ffa1bf11d479.json</w:t>
      </w:r>
    </w:p>
    <w:p>
      <w:pPr>
        <w:pStyle w:val="ListBullet"/>
      </w:pPr>
      <w:r>
        <w:t>frontend/node_modules/.cache/babel-loader/694f4b51c3e1bcb04d57f2e92898b7d310fe239d33f4b25eb8fe35d8057adeed.json</w:t>
      </w:r>
    </w:p>
    <w:p>
      <w:pPr>
        <w:pStyle w:val="ListBullet"/>
      </w:pPr>
      <w:r>
        <w:t>frontend/node_modules/.cache/babel-loader/696d7d94e7927c31d60f45cbff502610537944cac4d2636d7a8aa6caa53b1bf7.json</w:t>
      </w:r>
    </w:p>
    <w:p>
      <w:pPr>
        <w:pStyle w:val="ListBullet"/>
      </w:pPr>
      <w:r>
        <w:t>frontend/node_modules/.cache/babel-loader/697dbbdc5c7a76650e33d8889a55d17691d7f9f6964d2ea7ac5ec43b1910d291.json</w:t>
      </w:r>
    </w:p>
    <w:p>
      <w:pPr>
        <w:pStyle w:val="ListBullet"/>
      </w:pPr>
      <w:r>
        <w:t>frontend/node_modules/.cache/babel-loader/6987f89ec6f9a4e576fa376f5b6d5572b41565074df0b27568d3e7e0474f44fa.json</w:t>
      </w:r>
    </w:p>
    <w:p>
      <w:pPr>
        <w:pStyle w:val="ListBullet"/>
      </w:pPr>
      <w:r>
        <w:t>frontend/node_modules/.cache/babel-loader/69c663d1419365ad1fe15ce153aecb13fbd803a000c0b93a8ea35f82c2dcfe9b.json</w:t>
      </w:r>
    </w:p>
    <w:p>
      <w:pPr>
        <w:pStyle w:val="ListBullet"/>
      </w:pPr>
      <w:r>
        <w:t>frontend/node_modules/.cache/babel-loader/69cf084fa762e70d31858c7951aa3166c78d9c79c6ab349bc5582f6230067702.json</w:t>
      </w:r>
    </w:p>
    <w:p>
      <w:pPr>
        <w:pStyle w:val="ListBullet"/>
      </w:pPr>
      <w:r>
        <w:t>frontend/node_modules/.cache/babel-loader/69d7c1883f736a28bcb471ba2da14cf94d214f57c77d14568e1bae49a9cbec8c.json</w:t>
      </w:r>
    </w:p>
    <w:p>
      <w:pPr>
        <w:pStyle w:val="ListBullet"/>
      </w:pPr>
      <w:r>
        <w:t>frontend/node_modules/.cache/babel-loader/69dd9e4cebe33a92572c94fb5ce4c44058d24a955039a0340005b9350b33047d.json</w:t>
      </w:r>
    </w:p>
    <w:p>
      <w:pPr>
        <w:pStyle w:val="ListBullet"/>
      </w:pPr>
      <w:r>
        <w:t>frontend/node_modules/.cache/babel-loader/69ef2952181540420062b2d4bc0f99cce0937d8c284ea675ee6413ec564df806.json</w:t>
      </w:r>
    </w:p>
    <w:p>
      <w:pPr>
        <w:pStyle w:val="ListBullet"/>
      </w:pPr>
      <w:r>
        <w:t>frontend/node_modules/.cache/babel-loader/69f4eb083771ee41c6b702b3ee65591ff5e3526280252d61e68682d06667288e.json</w:t>
      </w:r>
    </w:p>
    <w:p>
      <w:pPr>
        <w:pStyle w:val="ListBullet"/>
      </w:pPr>
      <w:r>
        <w:t>frontend/node_modules/.cache/babel-loader/6a2a2fd82867ae911ba15ed031a69eeca57326dcee6117ee105d071663689a86.json</w:t>
      </w:r>
    </w:p>
    <w:p>
      <w:pPr>
        <w:pStyle w:val="ListBullet"/>
      </w:pPr>
      <w:r>
        <w:t>frontend/node_modules/.cache/babel-loader/6a31bb0a0559f302c3442e850d1ad28e842023b430024c1caa10aba6ba0a4c20.json</w:t>
      </w:r>
    </w:p>
    <w:p>
      <w:pPr>
        <w:pStyle w:val="ListBullet"/>
      </w:pPr>
      <w:r>
        <w:t>frontend/node_modules/.cache/babel-loader/6a428df2c838d7e0a43617eff723d607748668158f8bbac26259d8e6c3b7d8f8.json</w:t>
      </w:r>
    </w:p>
    <w:p>
      <w:pPr>
        <w:pStyle w:val="ListBullet"/>
      </w:pPr>
      <w:r>
        <w:t>frontend/node_modules/.cache/babel-loader/6a5d0fc18d68f55e8eae7e5a49bf261c3c959353de32a1039414abd9a5b25d08.json</w:t>
      </w:r>
    </w:p>
    <w:p>
      <w:pPr>
        <w:pStyle w:val="ListBullet"/>
      </w:pPr>
      <w:r>
        <w:t>frontend/node_modules/.cache/babel-loader/6a5ef74b9e886a31bcc4eb570122ab95c7eb6220cd6f9fb7573ad12b8fd1e718.json</w:t>
      </w:r>
    </w:p>
    <w:p>
      <w:pPr>
        <w:pStyle w:val="ListBullet"/>
      </w:pPr>
      <w:r>
        <w:t>frontend/node_modules/.cache/babel-loader/6a9cb5a2897dc3f74e9b58927a87139a92e4e0910b8b5af3edd5dcd1960d64a8.json</w:t>
      </w:r>
    </w:p>
    <w:p>
      <w:pPr>
        <w:pStyle w:val="ListBullet"/>
      </w:pPr>
      <w:r>
        <w:t>frontend/node_modules/.cache/babel-loader/6aa3a98d54e454006458727908115f6f65bcc5e7078394306966292bf5ff6fdb.json</w:t>
      </w:r>
    </w:p>
    <w:p>
      <w:pPr>
        <w:pStyle w:val="ListBullet"/>
      </w:pPr>
      <w:r>
        <w:t>frontend/node_modules/.cache/babel-loader/6aa5ed72da85486ad8dceff2aef5390d176b53818d72f25f42974994384c6698.json</w:t>
      </w:r>
    </w:p>
    <w:p>
      <w:pPr>
        <w:pStyle w:val="ListBullet"/>
      </w:pPr>
      <w:r>
        <w:t>frontend/node_modules/.cache/babel-loader/6aaf04cebb2b6f0df512dbfaffd16d04ca0ae04ee78b64f3e6bf2a472268370e.json</w:t>
      </w:r>
    </w:p>
    <w:p>
      <w:pPr>
        <w:pStyle w:val="ListBullet"/>
      </w:pPr>
      <w:r>
        <w:t>frontend/node_modules/.cache/babel-loader/6ac02a260329354740b505526baa09c75bbac7663e840cac160547afd01308d1.json</w:t>
      </w:r>
    </w:p>
    <w:p>
      <w:pPr>
        <w:pStyle w:val="ListBullet"/>
      </w:pPr>
      <w:r>
        <w:t>frontend/node_modules/.cache/babel-loader/6ae7083b0eea73d6548b55c6469036fe8bd947fa9325b2ff8269c22c71c60941.json</w:t>
      </w:r>
    </w:p>
    <w:p>
      <w:pPr>
        <w:pStyle w:val="ListBullet"/>
      </w:pPr>
      <w:r>
        <w:t>frontend/node_modules/.cache/babel-loader/6aff8a999ab48bc2299a259d3bc96115f0c9cd6dad49e454e4153dfe32720bee.json</w:t>
      </w:r>
    </w:p>
    <w:p>
      <w:pPr>
        <w:pStyle w:val="ListBullet"/>
      </w:pPr>
      <w:r>
        <w:t>frontend/node_modules/.cache/babel-loader/6b0b81a787c90fc7428fb19da6b61805537ec4c809067c2813d54cec2dc9cc8b.json</w:t>
      </w:r>
    </w:p>
    <w:p>
      <w:pPr>
        <w:pStyle w:val="ListBullet"/>
      </w:pPr>
      <w:r>
        <w:t>frontend/node_modules/.cache/babel-loader/6b0f945176b93be7b0c6c36031c1f59ea3fe2d041d1ae2b614700be77ecbf912.json</w:t>
      </w:r>
    </w:p>
    <w:p>
      <w:pPr>
        <w:pStyle w:val="ListBullet"/>
      </w:pPr>
      <w:r>
        <w:t>frontend/node_modules/.cache/babel-loader/6b145231ceef0b412bee59defc25a1f2c47dcff1374cc0c587a8fb80b0eafa23.json</w:t>
      </w:r>
    </w:p>
    <w:p>
      <w:pPr>
        <w:pStyle w:val="ListBullet"/>
      </w:pPr>
      <w:r>
        <w:t>frontend/node_modules/.cache/babel-loader/6b22ebe2fdc7384827fbff1a25eb635b79abdcb4d81fa41406ce5ce03bd54017.json</w:t>
      </w:r>
    </w:p>
    <w:p>
      <w:pPr>
        <w:pStyle w:val="ListBullet"/>
      </w:pPr>
      <w:r>
        <w:t>frontend/node_modules/.cache/babel-loader/6b391342a5339de564f77bf7b49808bce926b06df271dce3a9c5716af4f5cd4a.json</w:t>
      </w:r>
    </w:p>
    <w:p>
      <w:pPr>
        <w:pStyle w:val="ListBullet"/>
      </w:pPr>
      <w:r>
        <w:t>frontend/node_modules/.cache/babel-loader/6b3e073c955560e05723125b8bd0a3d95460ae0aba02997e6cc330a9f790dff0.json</w:t>
      </w:r>
    </w:p>
    <w:p>
      <w:pPr>
        <w:pStyle w:val="ListBullet"/>
      </w:pPr>
      <w:r>
        <w:t>frontend/node_modules/.cache/babel-loader/6b482d4a5d578935808fdbc65dfb035bd7e7aab51a4a999439c0e30e63dc5a7d.json</w:t>
      </w:r>
    </w:p>
    <w:p>
      <w:pPr>
        <w:pStyle w:val="ListBullet"/>
      </w:pPr>
      <w:r>
        <w:t>frontend/node_modules/.cache/babel-loader/6b5b05c9653d9a972375b2bc6a31695ee54c92bc05ece7eb2a6e42ded248178d.json</w:t>
      </w:r>
    </w:p>
    <w:p>
      <w:pPr>
        <w:pStyle w:val="ListBullet"/>
      </w:pPr>
      <w:r>
        <w:t>frontend/node_modules/.cache/babel-loader/6b6a0ee27268d396081f6f41b74f13405e536c15334fdb014bae2c227ed50827.json</w:t>
      </w:r>
    </w:p>
    <w:p>
      <w:pPr>
        <w:pStyle w:val="ListBullet"/>
      </w:pPr>
      <w:r>
        <w:t>frontend/node_modules/.cache/babel-loader/6b820644c8d98f15c4a7d7faf8ae978c9a769e8dcaec7fb44eb0915121f65623.json</w:t>
      </w:r>
    </w:p>
    <w:p>
      <w:pPr>
        <w:pStyle w:val="ListBullet"/>
      </w:pPr>
      <w:r>
        <w:t>frontend/node_modules/.cache/babel-loader/6ba8ec6cf622a463aabf97a2ae551baf6d22390805f66da841278b74df7299f3.json</w:t>
      </w:r>
    </w:p>
    <w:p>
      <w:pPr>
        <w:pStyle w:val="ListBullet"/>
      </w:pPr>
      <w:r>
        <w:t>frontend/node_modules/.cache/babel-loader/6bb32ce9f97aca4edfd38c771e23ec6faeb7ad1d4989ad632686dd60ffa2e9ee.json</w:t>
      </w:r>
    </w:p>
    <w:p>
      <w:pPr>
        <w:pStyle w:val="ListBullet"/>
      </w:pPr>
      <w:r>
        <w:t>frontend/node_modules/.cache/babel-loader/6bc219d0fd817b23fd150acf3bc6bdc3ffdb29f1c1f44686b699124ee9a50b79.json</w:t>
      </w:r>
    </w:p>
    <w:p>
      <w:pPr>
        <w:pStyle w:val="ListBullet"/>
      </w:pPr>
      <w:r>
        <w:t>frontend/node_modules/.cache/babel-loader/6bde5716d66fd6542240789c9e2abb22700a7deddaaa2d3b28d7206b6ed695bc.json</w:t>
      </w:r>
    </w:p>
    <w:p>
      <w:pPr>
        <w:pStyle w:val="ListBullet"/>
      </w:pPr>
      <w:r>
        <w:t>frontend/node_modules/.cache/babel-loader/6be15a744ace924a9f0b214744f80c7d2dbc079c5ace2f96fcffc1d6724fba65.json</w:t>
      </w:r>
    </w:p>
    <w:p>
      <w:pPr>
        <w:pStyle w:val="ListBullet"/>
      </w:pPr>
      <w:r>
        <w:t>frontend/node_modules/.cache/babel-loader/6be351c734a3a2693a7d391fd8a03c8fa1d7447028d2f74385e37baacfa62ccb.json</w:t>
      </w:r>
    </w:p>
    <w:p>
      <w:pPr>
        <w:pStyle w:val="ListBullet"/>
      </w:pPr>
      <w:r>
        <w:t>frontend/node_modules/.cache/babel-loader/6bf4dcab47faef40ef1ed6819f6fcc5c254bb0f90ad099bdb172baa20f793305.json</w:t>
      </w:r>
    </w:p>
    <w:p>
      <w:pPr>
        <w:pStyle w:val="ListBullet"/>
      </w:pPr>
      <w:r>
        <w:t>frontend/node_modules/.cache/babel-loader/6bf74e4f577c08d17d7d55b5de5f23e555c24167bc2e9ff8f9d9fc2523187733.json</w:t>
      </w:r>
    </w:p>
    <w:p>
      <w:pPr>
        <w:pStyle w:val="ListBullet"/>
      </w:pPr>
      <w:r>
        <w:t>frontend/node_modules/.cache/babel-loader/6bf8692de2dd08af9c73c1a4c41ac9f4c75b8f4ef77d39e775abb6b10842e39d.json</w:t>
      </w:r>
    </w:p>
    <w:p>
      <w:pPr>
        <w:pStyle w:val="ListBullet"/>
      </w:pPr>
      <w:r>
        <w:t>frontend/node_modules/.cache/babel-loader/6bf930352669bce01a727f19b63cb21f1f5a962e884b26b99a73ff73d90d4760.json</w:t>
      </w:r>
    </w:p>
    <w:p>
      <w:pPr>
        <w:pStyle w:val="ListBullet"/>
      </w:pPr>
      <w:r>
        <w:t>frontend/node_modules/.cache/babel-loader/6c02fdda80e2d9b75fe4ed329640f75699180dfe1e444083e913f06a134ec192.json</w:t>
      </w:r>
    </w:p>
    <w:p>
      <w:pPr>
        <w:pStyle w:val="ListBullet"/>
      </w:pPr>
      <w:r>
        <w:t>frontend/node_modules/.cache/babel-loader/6c05bb0862b621e78d266fadfa0303ceb75c1f890af8123ce88bf3d1b1edc985.json</w:t>
      </w:r>
    </w:p>
    <w:p>
      <w:pPr>
        <w:pStyle w:val="ListBullet"/>
      </w:pPr>
      <w:r>
        <w:t>frontend/node_modules/.cache/babel-loader/6c13ea45671b1ee0a0a476cf9a8e451a644ada996d455d86ad23223612336169.json</w:t>
      </w:r>
    </w:p>
    <w:p>
      <w:pPr>
        <w:pStyle w:val="ListBullet"/>
      </w:pPr>
      <w:r>
        <w:t>frontend/node_modules/.cache/babel-loader/6c1607bcb870d1ec414e277637b6fc5afe60fd0aaef1d103869ffb3385d50ce3.json</w:t>
      </w:r>
    </w:p>
    <w:p>
      <w:pPr>
        <w:pStyle w:val="ListBullet"/>
      </w:pPr>
      <w:r>
        <w:t>frontend/node_modules/.cache/babel-loader/6c18f211098d016eea28e79323ddfbae0d3bcbbc65b52fe75d0f78e4b0a31cf8.json</w:t>
      </w:r>
    </w:p>
    <w:p>
      <w:pPr>
        <w:pStyle w:val="ListBullet"/>
      </w:pPr>
      <w:r>
        <w:t>frontend/node_modules/.cache/babel-loader/6c2137df14342609f71ecc64983804bd9035d93730265340f8c1c5e3852ce95e.json</w:t>
      </w:r>
    </w:p>
    <w:p>
      <w:pPr>
        <w:pStyle w:val="ListBullet"/>
      </w:pPr>
      <w:r>
        <w:t>frontend/node_modules/.cache/babel-loader/6c268a360305b5bd56a316b57b1d373c60e1615e2f458ef25c78da5b40cea433.json</w:t>
      </w:r>
    </w:p>
    <w:p>
      <w:pPr>
        <w:pStyle w:val="ListBullet"/>
      </w:pPr>
      <w:r>
        <w:t>frontend/node_modules/.cache/babel-loader/6c41254e421c36bbbba6113df7a1cc9711c961e38ab14c6ecf3314e7d2de1f33.json</w:t>
      </w:r>
    </w:p>
    <w:p>
      <w:pPr>
        <w:pStyle w:val="ListBullet"/>
      </w:pPr>
      <w:r>
        <w:t>frontend/node_modules/.cache/babel-loader/6c42f7b9c7bbd651f083e5bec517213f9e8f86b84600a1b5478e83770ac3c1e5.json</w:t>
      </w:r>
    </w:p>
    <w:p>
      <w:pPr>
        <w:pStyle w:val="ListBullet"/>
      </w:pPr>
      <w:r>
        <w:t>frontend/node_modules/.cache/babel-loader/6c48fa663d440ea0955b80cdb4ef532811e3d2cca2f1d6514f30505ec8f4ab6f.json</w:t>
      </w:r>
    </w:p>
    <w:p>
      <w:pPr>
        <w:pStyle w:val="ListBullet"/>
      </w:pPr>
      <w:r>
        <w:t>frontend/node_modules/.cache/babel-loader/6c5bd993fa607aaceccb242268212f840d63b96cea1146daecd3e2d23de67f1e.json</w:t>
      </w:r>
    </w:p>
    <w:p>
      <w:pPr>
        <w:pStyle w:val="ListBullet"/>
      </w:pPr>
      <w:r>
        <w:t>frontend/node_modules/.cache/babel-loader/6c7f09188ca5d8bd34e633fc6dcf633fc4589d5b2a59b99b6efb4d763647ab74.json</w:t>
      </w:r>
    </w:p>
    <w:p>
      <w:pPr>
        <w:pStyle w:val="ListBullet"/>
      </w:pPr>
      <w:r>
        <w:t>frontend/node_modules/.cache/babel-loader/6c8a86246f0a59be9ccb36495907a1fa3476d000e3ad4b703849e05bbb7ec3c9.json</w:t>
      </w:r>
    </w:p>
    <w:p>
      <w:pPr>
        <w:pStyle w:val="ListBullet"/>
      </w:pPr>
      <w:r>
        <w:t>frontend/node_modules/.cache/babel-loader/6c96ec5194d62076fb27e75a3c32a58ef4075e301511cb9ff2b24f08158846f8.json</w:t>
      </w:r>
    </w:p>
    <w:p>
      <w:pPr>
        <w:pStyle w:val="ListBullet"/>
      </w:pPr>
      <w:r>
        <w:t>frontend/node_modules/.cache/babel-loader/6c9f3e4aa7f3ba23ccb33e2ed44a011345d1cb9b0692f424000225095129b797.json</w:t>
      </w:r>
    </w:p>
    <w:p>
      <w:pPr>
        <w:pStyle w:val="ListBullet"/>
      </w:pPr>
      <w:r>
        <w:t>frontend/node_modules/.cache/babel-loader/6caa739dace53f558ef2d6a5c6f4794cc01caf5a5161ab23c92567f2ef913124.json</w:t>
      </w:r>
    </w:p>
    <w:p>
      <w:pPr>
        <w:pStyle w:val="ListBullet"/>
      </w:pPr>
      <w:r>
        <w:t>frontend/node_modules/.cache/babel-loader/6cadb443515989948d13b43208f7b1de2f7558f4089c72cbc826c88e306eac2b.json</w:t>
      </w:r>
    </w:p>
    <w:p>
      <w:pPr>
        <w:pStyle w:val="ListBullet"/>
      </w:pPr>
      <w:r>
        <w:t>frontend/node_modules/.cache/babel-loader/6cae0970ccb803550168d0415a9bf03b68e9be316712d846095e398eb1f59eea.json</w:t>
      </w:r>
    </w:p>
    <w:p>
      <w:pPr>
        <w:pStyle w:val="ListBullet"/>
      </w:pPr>
      <w:r>
        <w:t>frontend/node_modules/.cache/babel-loader/6cb08b33bc01bf3b1b99de7c22a0d083825e7383e50b5c71a29ae559859f4032.json</w:t>
      </w:r>
    </w:p>
    <w:p>
      <w:pPr>
        <w:pStyle w:val="ListBullet"/>
      </w:pPr>
      <w:r>
        <w:t>frontend/node_modules/.cache/babel-loader/6cf0c1bc6ecfadc848f42ae0e13b378a3da9a7694064880ba88883d53c5557be.json</w:t>
      </w:r>
    </w:p>
    <w:p>
      <w:pPr>
        <w:pStyle w:val="ListBullet"/>
      </w:pPr>
      <w:r>
        <w:t>frontend/node_modules/.cache/babel-loader/6cf6a3b945f92765579e98dd7c166452f3c0ffe8c2ffbea5a491d0af46457129.json</w:t>
      </w:r>
    </w:p>
    <w:p>
      <w:pPr>
        <w:pStyle w:val="ListBullet"/>
      </w:pPr>
      <w:r>
        <w:t>frontend/node_modules/.cache/babel-loader/6d1e0d05a3f2459bd11b9e7ec91601d7d4197adc90cd7869882d7edeb5e6f6f8.json</w:t>
      </w:r>
    </w:p>
    <w:p>
      <w:pPr>
        <w:pStyle w:val="ListBullet"/>
      </w:pPr>
      <w:r>
        <w:t>frontend/node_modules/.cache/babel-loader/6d24dc8c25210559a19815dbcf58204f5646ae49b88530f0842493788c1bcc4c.json</w:t>
      </w:r>
    </w:p>
    <w:p>
      <w:pPr>
        <w:pStyle w:val="ListBullet"/>
      </w:pPr>
      <w:r>
        <w:t>frontend/node_modules/.cache/babel-loader/6d30e9e9e6b98b5fd007a8b192ea041c7bd29e9ae91b61b73c0750b12c4322c9.json</w:t>
      </w:r>
    </w:p>
    <w:p>
      <w:pPr>
        <w:pStyle w:val="ListBullet"/>
      </w:pPr>
      <w:r>
        <w:t>frontend/node_modules/.cache/babel-loader/6d324a80205e0239f9ad7a3aa39e7c168f6a8ed044cb7177f6bf39e8b55cb4a7.json</w:t>
      </w:r>
    </w:p>
    <w:p>
      <w:pPr>
        <w:pStyle w:val="ListBullet"/>
      </w:pPr>
      <w:r>
        <w:t>frontend/node_modules/.cache/babel-loader/6d37026433c7e0a79e6705dd14219951abd17ec49bddc280400ff22141197698.json</w:t>
      </w:r>
    </w:p>
    <w:p>
      <w:pPr>
        <w:pStyle w:val="ListBullet"/>
      </w:pPr>
      <w:r>
        <w:t>frontend/node_modules/.cache/babel-loader/6d45bfaa5f29dbc8b9743628025f3decf67c6f931cdfb626c3a06ab78e202f2f.json</w:t>
      </w:r>
    </w:p>
    <w:p>
      <w:pPr>
        <w:pStyle w:val="ListBullet"/>
      </w:pPr>
      <w:r>
        <w:t>frontend/node_modules/.cache/babel-loader/6d523bb79bc19e8f3a9064a16f14090208394bbbf971531eedd2d3d44f33238c.json</w:t>
      </w:r>
    </w:p>
    <w:p>
      <w:pPr>
        <w:pStyle w:val="ListBullet"/>
      </w:pPr>
      <w:r>
        <w:t>frontend/node_modules/.cache/babel-loader/6d89ea30cd19fabf92f7fd2bf5311f2aa08a06671513f27d9f371a30e17d8fdc.json</w:t>
      </w:r>
    </w:p>
    <w:p>
      <w:pPr>
        <w:pStyle w:val="ListBullet"/>
      </w:pPr>
      <w:r>
        <w:t>frontend/node_modules/.cache/babel-loader/6d978f7e5c9c48efcbf5076df4498f75569d37b68e92f1e6db3f8c13648e3f05.json</w:t>
      </w:r>
    </w:p>
    <w:p>
      <w:pPr>
        <w:pStyle w:val="ListBullet"/>
      </w:pPr>
      <w:r>
        <w:t>frontend/node_modules/.cache/babel-loader/6da94ed34ad71cd377e4d52b1eab155ff15770689be7e2325576962140ebc61d.json</w:t>
      </w:r>
    </w:p>
    <w:p>
      <w:pPr>
        <w:pStyle w:val="ListBullet"/>
      </w:pPr>
      <w:r>
        <w:t>frontend/node_modules/.cache/babel-loader/6da95593defe5f5c863983f5d1b5891b18cacbdf1ac1988c06f10624446d5427.json</w:t>
      </w:r>
    </w:p>
    <w:p>
      <w:pPr>
        <w:pStyle w:val="ListBullet"/>
      </w:pPr>
      <w:r>
        <w:t>frontend/node_modules/.cache/babel-loader/6daed770bcdc67d3fdc753286c9904131669092a883c386421da4f7fcb4d6668.json</w:t>
      </w:r>
    </w:p>
    <w:p>
      <w:pPr>
        <w:pStyle w:val="ListBullet"/>
      </w:pPr>
      <w:r>
        <w:t>frontend/node_modules/.cache/babel-loader/6dc1e8a103eddf46dd0ef16550762de7b14b724b17872463f6288b0b23862ae1.json</w:t>
      </w:r>
    </w:p>
    <w:p>
      <w:pPr>
        <w:pStyle w:val="ListBullet"/>
      </w:pPr>
      <w:r>
        <w:t>frontend/node_modules/.cache/babel-loader/6dd8d48c972fe33f7c7279564a83adfc42c5fa81c2fb586ae912ad786ff8620f.json</w:t>
      </w:r>
    </w:p>
    <w:p>
      <w:pPr>
        <w:pStyle w:val="ListBullet"/>
      </w:pPr>
      <w:r>
        <w:t>frontend/node_modules/.cache/babel-loader/6ddeec7c144642a124936ccfe052c3dfd05554f0408b24a15917efa165089fcc.json</w:t>
      </w:r>
    </w:p>
    <w:p>
      <w:pPr>
        <w:pStyle w:val="ListBullet"/>
      </w:pPr>
      <w:r>
        <w:t>frontend/node_modules/.cache/babel-loader/6de59ff0f5c9fb8ca3cd397db18d303b7c490ccbfa0c34534fde373d27d90e14.json</w:t>
      </w:r>
    </w:p>
    <w:p>
      <w:pPr>
        <w:pStyle w:val="ListBullet"/>
      </w:pPr>
      <w:r>
        <w:t>frontend/node_modules/.cache/babel-loader/6de5c1363ac7995f83a7abdc68fcc048c891214fc745555c30e756c17cd09c04.json</w:t>
      </w:r>
    </w:p>
    <w:p>
      <w:pPr>
        <w:pStyle w:val="ListBullet"/>
      </w:pPr>
      <w:r>
        <w:t>frontend/node_modules/.cache/babel-loader/6de61950231884985a1f065e66ebad0d58a8fd29487b5eedd2c4fb2825365e6d.json</w:t>
      </w:r>
    </w:p>
    <w:p>
      <w:pPr>
        <w:pStyle w:val="ListBullet"/>
      </w:pPr>
      <w:r>
        <w:t>frontend/node_modules/.cache/babel-loader/6dfe7f97a9f12d6af0dc52b4d50abe1b5a9eec7f089e0f62a77248a54f2d97f5.json</w:t>
      </w:r>
    </w:p>
    <w:p>
      <w:pPr>
        <w:pStyle w:val="ListBullet"/>
      </w:pPr>
      <w:r>
        <w:t>frontend/node_modules/.cache/babel-loader/6dfe989868aa757ebb216984871aeddba3cd33bb95a581c137e6203b15a00251.json</w:t>
      </w:r>
    </w:p>
    <w:p>
      <w:pPr>
        <w:pStyle w:val="ListBullet"/>
      </w:pPr>
      <w:r>
        <w:t>frontend/node_modules/.cache/babel-loader/6e07bfa1bb75a33d743edbb9072ebc93f0a131b0c4b7321cc5536aad95e348e8.json</w:t>
      </w:r>
    </w:p>
    <w:p>
      <w:pPr>
        <w:pStyle w:val="ListBullet"/>
      </w:pPr>
      <w:r>
        <w:t>frontend/node_modules/.cache/babel-loader/6e1639a59d43295a735cc739aa97d969a51d72780ea2e30e6a336482e8cbdbfc.json</w:t>
      </w:r>
    </w:p>
    <w:p>
      <w:pPr>
        <w:pStyle w:val="ListBullet"/>
      </w:pPr>
      <w:r>
        <w:t>frontend/node_modules/.cache/babel-loader/6e7628330d21d5e95c6417a0f028d66ae61580faefae45ea0fa8224a8fe57dcf.json</w:t>
      </w:r>
    </w:p>
    <w:p>
      <w:pPr>
        <w:pStyle w:val="ListBullet"/>
      </w:pPr>
      <w:r>
        <w:t>frontend/node_modules/.cache/babel-loader/6e920ba129991859fcee0d46a1869fd9b44ddab1033c897293090d1e8a4ece63.json</w:t>
      </w:r>
    </w:p>
    <w:p>
      <w:pPr>
        <w:pStyle w:val="ListBullet"/>
      </w:pPr>
      <w:r>
        <w:t>frontend/node_modules/.cache/babel-loader/6eb9dacca482eeb15800714658b2312988090ee9f0985b6bbd354872056589c0.json</w:t>
      </w:r>
    </w:p>
    <w:p>
      <w:pPr>
        <w:pStyle w:val="ListBullet"/>
      </w:pPr>
      <w:r>
        <w:t>frontend/node_modules/.cache/babel-loader/6ebf2975979009d811538e123e0e0241d20ceb9725c5520bf0863c901fa56e9b.json</w:t>
      </w:r>
    </w:p>
    <w:p>
      <w:pPr>
        <w:pStyle w:val="ListBullet"/>
      </w:pPr>
      <w:r>
        <w:t>frontend/node_modules/.cache/babel-loader/6ef4eed739f00be0ca4b671f921e5429a902810f8105c1bf2dc7fcc0e14c4f75.json</w:t>
      </w:r>
    </w:p>
    <w:p>
      <w:pPr>
        <w:pStyle w:val="ListBullet"/>
      </w:pPr>
      <w:r>
        <w:t>frontend/node_modules/.cache/babel-loader/6ef980a3ce3873a3a112830605148d5afdfc5a496a686aadde18666fb4a81b58.json</w:t>
      </w:r>
    </w:p>
    <w:p>
      <w:pPr>
        <w:pStyle w:val="ListBullet"/>
      </w:pPr>
      <w:r>
        <w:t>frontend/node_modules/.cache/babel-loader/6f0515ee5c16c90414ec870cde9ecd968e55d4c079d30ea4b34ac3c15c41bd08.json</w:t>
      </w:r>
    </w:p>
    <w:p>
      <w:pPr>
        <w:pStyle w:val="ListBullet"/>
      </w:pPr>
      <w:r>
        <w:t>frontend/node_modules/.cache/babel-loader/6f234438ea280b98128a8c9fc2b0b811628ec4cce6910a56e6b4abf0780415e6.json</w:t>
      </w:r>
    </w:p>
    <w:p>
      <w:pPr>
        <w:pStyle w:val="ListBullet"/>
      </w:pPr>
      <w:r>
        <w:t>frontend/node_modules/.cache/babel-loader/6f2a4d20204c3c76981cc8f391509c40f7f9d9937c2670710d3e9622a233f52c.json</w:t>
      </w:r>
    </w:p>
    <w:p>
      <w:pPr>
        <w:pStyle w:val="ListBullet"/>
      </w:pPr>
      <w:r>
        <w:t>frontend/node_modules/.cache/babel-loader/6f3c81ca00e1ba97966158686a921922b48332bd9f44f0cde0acd9a89b3a88da.json</w:t>
      </w:r>
    </w:p>
    <w:p>
      <w:pPr>
        <w:pStyle w:val="ListBullet"/>
      </w:pPr>
      <w:r>
        <w:t>frontend/node_modules/.cache/babel-loader/6f526c47b7bd84b4fd2ac4597f9c102152d6e5bf9f0757a8644b09874d82b3d0.json</w:t>
      </w:r>
    </w:p>
    <w:p>
      <w:pPr>
        <w:pStyle w:val="ListBullet"/>
      </w:pPr>
      <w:r>
        <w:t>frontend/node_modules/.cache/babel-loader/6f63d75de42e4726119b765a47384277cccee089ce8ad0c934f690b4ae888e4a.json</w:t>
      </w:r>
    </w:p>
    <w:p>
      <w:pPr>
        <w:pStyle w:val="ListBullet"/>
      </w:pPr>
      <w:r>
        <w:t>frontend/node_modules/.cache/babel-loader/6f6b8d734ab7301f1218ae54db7b7602f8a1c91ccd046c223a3da017add968e4.json</w:t>
      </w:r>
    </w:p>
    <w:p>
      <w:pPr>
        <w:pStyle w:val="ListBullet"/>
      </w:pPr>
      <w:r>
        <w:t>frontend/node_modules/.cache/babel-loader/6f7d2bc07329bd178787f0fcf5179fe9cc55158c385f167351ebcf5419a5c56d.json</w:t>
      </w:r>
    </w:p>
    <w:p>
      <w:pPr>
        <w:pStyle w:val="ListBullet"/>
      </w:pPr>
      <w:r>
        <w:t>frontend/node_modules/.cache/babel-loader/6fc37e5da608843418a995efc4e74d3af65fcc04128547cf10d4180f8c1554b9.json</w:t>
      </w:r>
    </w:p>
    <w:p>
      <w:pPr>
        <w:pStyle w:val="ListBullet"/>
      </w:pPr>
      <w:r>
        <w:t>frontend/node_modules/.cache/babel-loader/6fc56e7b1aaa547f777fef4ebf71fab23101ec581b2c6574841f85b43eff12d0.json</w:t>
      </w:r>
    </w:p>
    <w:p>
      <w:pPr>
        <w:pStyle w:val="ListBullet"/>
      </w:pPr>
      <w:r>
        <w:t>frontend/node_modules/.cache/babel-loader/6fd63d56002656e17ca9dfbade10e3c9ae75481ee23c98b64c2ee64a6b5a38fa.json</w:t>
      </w:r>
    </w:p>
    <w:p>
      <w:pPr>
        <w:pStyle w:val="ListBullet"/>
      </w:pPr>
      <w:r>
        <w:t>frontend/node_modules/.cache/babel-loader/6fdf48184ad8c3a74ddd15640bc16ac54be4da24c944503b75a5dad83885ceab.json</w:t>
      </w:r>
    </w:p>
    <w:p>
      <w:pPr>
        <w:pStyle w:val="ListBullet"/>
      </w:pPr>
      <w:r>
        <w:t>frontend/node_modules/.cache/babel-loader/6ffb75b00a15e145f7592f57e69c68d0a1e9e67716a729301f9f21f66567db1a.json</w:t>
      </w:r>
    </w:p>
    <w:p>
      <w:pPr>
        <w:pStyle w:val="ListBullet"/>
      </w:pPr>
      <w:r>
        <w:t>frontend/node_modules/.cache/babel-loader/6ffd6a7f6c734fa67548fff405828b9ef13143acad6bdc18eec58c41d7b4f8e1.json</w:t>
      </w:r>
    </w:p>
    <w:p>
      <w:pPr>
        <w:pStyle w:val="ListBullet"/>
      </w:pPr>
      <w:r>
        <w:t>frontend/node_modules/.cache/babel-loader/700f351a80693e4ab7c5abf4babd83d3ce174c888b837c53fb8e05fc7b9ecfe1.json</w:t>
      </w:r>
    </w:p>
    <w:p>
      <w:pPr>
        <w:pStyle w:val="ListBullet"/>
      </w:pPr>
      <w:r>
        <w:t>frontend/node_modules/.cache/babel-loader/7017a30984c6ec58fb22fccfe044876b4b43d6ac3cdd9c55733d8d3275e94853.json</w:t>
      </w:r>
    </w:p>
    <w:p>
      <w:pPr>
        <w:pStyle w:val="ListBullet"/>
      </w:pPr>
      <w:r>
        <w:t>frontend/node_modules/.cache/babel-loader/70246e4e35dca38c7fa65957ddb12d4e4d719e7e9f9f1bb2befc9b2509c1ee46.json</w:t>
      </w:r>
    </w:p>
    <w:p>
      <w:pPr>
        <w:pStyle w:val="ListBullet"/>
      </w:pPr>
      <w:r>
        <w:t>frontend/node_modules/.cache/babel-loader/7027e759bc35ead1cb0d918e6245b3f4a1bfecded192ac75339113ce9281c362.json</w:t>
      </w:r>
    </w:p>
    <w:p>
      <w:pPr>
        <w:pStyle w:val="ListBullet"/>
      </w:pPr>
      <w:r>
        <w:t>frontend/node_modules/.cache/babel-loader/705990b46a3eba39761203bff4eb687582e27561949d3c1bb8aa176a90c92abb.json</w:t>
      </w:r>
    </w:p>
    <w:p>
      <w:pPr>
        <w:pStyle w:val="ListBullet"/>
      </w:pPr>
      <w:r>
        <w:t>frontend/node_modules/.cache/babel-loader/705c6a3c2d291a0547d85f1f8f7d293f46adbe8d0fc6f25604f0492f7662fa8d.json</w:t>
      </w:r>
    </w:p>
    <w:p>
      <w:pPr>
        <w:pStyle w:val="ListBullet"/>
      </w:pPr>
      <w:r>
        <w:t>frontend/node_modules/.cache/babel-loader/707bc0c67045bda98d8474e5b035d624fe656c8f4882938f7874578151ed1b1b.json</w:t>
      </w:r>
    </w:p>
    <w:p>
      <w:pPr>
        <w:pStyle w:val="ListBullet"/>
      </w:pPr>
      <w:r>
        <w:t>frontend/node_modules/.cache/babel-loader/707f626e606c7c053be8353d4dcad812e0dbe184d7b78b4b097411177b04102b.json</w:t>
      </w:r>
    </w:p>
    <w:p>
      <w:pPr>
        <w:pStyle w:val="ListBullet"/>
      </w:pPr>
      <w:r>
        <w:t>frontend/node_modules/.cache/babel-loader/70969cbba16751d196d8d86dbfe5c4fc42a5149d3ec61fcbc389520f456c6727.json</w:t>
      </w:r>
    </w:p>
    <w:p>
      <w:pPr>
        <w:pStyle w:val="ListBullet"/>
      </w:pPr>
      <w:r>
        <w:t>frontend/node_modules/.cache/babel-loader/70ad128daffcaf2c596e8e9ea93a8300b484ac5171f88f936f1d5ec25b6a538a.json</w:t>
      </w:r>
    </w:p>
    <w:p>
      <w:pPr>
        <w:pStyle w:val="ListBullet"/>
      </w:pPr>
      <w:r>
        <w:t>frontend/node_modules/.cache/babel-loader/70c40a320bd894bb113875c2cd0d17cd0ff05fa7df2f05ea3bb028c5f57b6a80.json</w:t>
      </w:r>
    </w:p>
    <w:p>
      <w:pPr>
        <w:pStyle w:val="ListBullet"/>
      </w:pPr>
      <w:r>
        <w:t>frontend/node_modules/.cache/babel-loader/70d4cc8dabd56ea5af4c23f290d3b55855cafeb4722185f813c9bf71c48a4fc3.json</w:t>
      </w:r>
    </w:p>
    <w:p>
      <w:pPr>
        <w:pStyle w:val="ListBullet"/>
      </w:pPr>
      <w:r>
        <w:t>frontend/node_modules/.cache/babel-loader/70d8e2aec02a28ca8f55eddb061b71b6bac7a4bfd46212058852c4dc76e6193e.json</w:t>
      </w:r>
    </w:p>
    <w:p>
      <w:pPr>
        <w:pStyle w:val="ListBullet"/>
      </w:pPr>
      <w:r>
        <w:t>frontend/node_modules/.cache/babel-loader/70edd01fe65ceebcc4e3261ff0b1d89517b39d63d73bdb461249c5d2b95a9c78.json</w:t>
      </w:r>
    </w:p>
    <w:p>
      <w:pPr>
        <w:pStyle w:val="ListBullet"/>
      </w:pPr>
      <w:r>
        <w:t>frontend/node_modules/.cache/babel-loader/70f0b33d6fa77bfbd768107792a2897fbdfd2c5db55019187bc06dedd3557aa3.json</w:t>
      </w:r>
    </w:p>
    <w:p>
      <w:pPr>
        <w:pStyle w:val="ListBullet"/>
      </w:pPr>
      <w:r>
        <w:t>frontend/node_modules/.cache/babel-loader/70f3c2574559874f552fb2dccb9106ca3a0e7ed17ca446165b825b2b48ae0308.json</w:t>
      </w:r>
    </w:p>
    <w:p>
      <w:pPr>
        <w:pStyle w:val="ListBullet"/>
      </w:pPr>
      <w:r>
        <w:t>frontend/node_modules/.cache/babel-loader/710c531cb534d6519c3082a05601f3f58860a0513560d6d6a5639f2fa2a7146e.json</w:t>
      </w:r>
    </w:p>
    <w:p>
      <w:pPr>
        <w:pStyle w:val="ListBullet"/>
      </w:pPr>
      <w:r>
        <w:t>frontend/node_modules/.cache/babel-loader/710d8abc4633c62589e2b451867c14bd07ecc58c7ecb4edf8b261d5e89102170.json</w:t>
      </w:r>
    </w:p>
    <w:p>
      <w:pPr>
        <w:pStyle w:val="ListBullet"/>
      </w:pPr>
      <w:r>
        <w:t>frontend/node_modules/.cache/babel-loader/711be885956fdef8a3073ea429b0f810406bcb2161ab5f9a7440bf1c691a28e8.json</w:t>
      </w:r>
    </w:p>
    <w:p>
      <w:pPr>
        <w:pStyle w:val="ListBullet"/>
      </w:pPr>
      <w:r>
        <w:t>frontend/node_modules/.cache/babel-loader/71309ad406056b228c6bf49ebfd2571d711f112978e31d01a030107ddc522f83.json</w:t>
      </w:r>
    </w:p>
    <w:p>
      <w:pPr>
        <w:pStyle w:val="ListBullet"/>
      </w:pPr>
      <w:r>
        <w:t>frontend/node_modules/.cache/babel-loader/7139d902f9e7e8f23fe3740937065308530574a327a37575237f140121d7181e.json</w:t>
      </w:r>
    </w:p>
    <w:p>
      <w:pPr>
        <w:pStyle w:val="ListBullet"/>
      </w:pPr>
      <w:r>
        <w:t>frontend/node_modules/.cache/babel-loader/71758f26a406be8a2a362c3e7d36c14576a3cd6b148125f6850bacb3d36386be.json</w:t>
      </w:r>
    </w:p>
    <w:p>
      <w:pPr>
        <w:pStyle w:val="ListBullet"/>
      </w:pPr>
      <w:r>
        <w:t>frontend/node_modules/.cache/babel-loader/717b9abc8033ac1b6b202871245efb79fc57c92c53e53840e1880fc5c8af4e2f.json</w:t>
      </w:r>
    </w:p>
    <w:p>
      <w:pPr>
        <w:pStyle w:val="ListBullet"/>
      </w:pPr>
      <w:r>
        <w:t>frontend/node_modules/.cache/babel-loader/7184edbdaabc8fbfafa4460ff643dd46162d07c6344785639e4d1c0b51597478.json</w:t>
      </w:r>
    </w:p>
    <w:p>
      <w:pPr>
        <w:pStyle w:val="ListBullet"/>
      </w:pPr>
      <w:r>
        <w:t>frontend/node_modules/.cache/babel-loader/718ca9579b9de657218bb3cf882c10e13f814746f192f46f13dc3e5439b39ef1.json</w:t>
      </w:r>
    </w:p>
    <w:p>
      <w:pPr>
        <w:pStyle w:val="ListBullet"/>
      </w:pPr>
      <w:r>
        <w:t>frontend/node_modules/.cache/babel-loader/71966ec366dcf9c541ef7cbf98faebae18f2f14cd286f174d5c4cadcf2645122.json</w:t>
      </w:r>
    </w:p>
    <w:p>
      <w:pPr>
        <w:pStyle w:val="ListBullet"/>
      </w:pPr>
      <w:r>
        <w:t>frontend/node_modules/.cache/babel-loader/71bb788884a283eaaaedcc3719af48c1b365ec2d83d27a1a2f7e18621997073d.json</w:t>
      </w:r>
    </w:p>
    <w:p>
      <w:pPr>
        <w:pStyle w:val="ListBullet"/>
      </w:pPr>
      <w:r>
        <w:t>frontend/node_modules/.cache/babel-loader/71cb53e9c54706e6dbcc16464df99491e5c4aefbf555afa616bf5c47ae52d51d.json</w:t>
      </w:r>
    </w:p>
    <w:p>
      <w:pPr>
        <w:pStyle w:val="ListBullet"/>
      </w:pPr>
      <w:r>
        <w:t>frontend/node_modules/.cache/babel-loader/71d916e9afae4985634dcdc286dc8e1f854c00fa6798017cce82093eb1075b10.json</w:t>
      </w:r>
    </w:p>
    <w:p>
      <w:pPr>
        <w:pStyle w:val="ListBullet"/>
      </w:pPr>
      <w:r>
        <w:t>frontend/node_modules/.cache/babel-loader/71eacc3b05442e85cf562a0b0ad912c8b5daf80c545686e0072c3efa39a5f27f.json</w:t>
      </w:r>
    </w:p>
    <w:p>
      <w:pPr>
        <w:pStyle w:val="ListBullet"/>
      </w:pPr>
      <w:r>
        <w:t>frontend/node_modules/.cache/babel-loader/721773707f7f9a9510e96ab042d3506be57933ff7b11328a0c709c1b47eab5f4.json</w:t>
      </w:r>
    </w:p>
    <w:p>
      <w:pPr>
        <w:pStyle w:val="ListBullet"/>
      </w:pPr>
      <w:r>
        <w:t>frontend/node_modules/.cache/babel-loader/721aa3052eefda338a914e71a1eb5e9758711a303211137c95cc6a79a23474b6.json</w:t>
      </w:r>
    </w:p>
    <w:p>
      <w:pPr>
        <w:pStyle w:val="ListBullet"/>
      </w:pPr>
      <w:r>
        <w:t>frontend/node_modules/.cache/babel-loader/722ffdce6dc82a0580449018c796ad55b668f02f003883ea87d402923dcef6e8.json</w:t>
      </w:r>
    </w:p>
    <w:p>
      <w:pPr>
        <w:pStyle w:val="ListBullet"/>
      </w:pPr>
      <w:r>
        <w:t>frontend/node_modules/.cache/babel-loader/7238cc3c15c0983fd6850536453c3b1210f059db8bc5b763e234a15d8a12b637.json</w:t>
      </w:r>
    </w:p>
    <w:p>
      <w:pPr>
        <w:pStyle w:val="ListBullet"/>
      </w:pPr>
      <w:r>
        <w:t>frontend/node_modules/.cache/babel-loader/723d27b5fd92c7445e3dcf3d051d54bf0493a5c1f27762082b9ccf266479e12c.json</w:t>
      </w:r>
    </w:p>
    <w:p>
      <w:pPr>
        <w:pStyle w:val="ListBullet"/>
      </w:pPr>
      <w:r>
        <w:t>frontend/node_modules/.cache/babel-loader/723e818fe86ed6f35ee590f7532f27a2d888ecaa44b9f76778207273a800b82e.json</w:t>
      </w:r>
    </w:p>
    <w:p>
      <w:pPr>
        <w:pStyle w:val="ListBullet"/>
      </w:pPr>
      <w:r>
        <w:t>frontend/node_modules/.cache/babel-loader/724db668e589023b694e9d496ee8b4dd0e32200fdd5d9255019d6d3e26eea565.json</w:t>
      </w:r>
    </w:p>
    <w:p>
      <w:pPr>
        <w:pStyle w:val="ListBullet"/>
      </w:pPr>
      <w:r>
        <w:t>frontend/node_modules/.cache/babel-loader/729558eac46b0017e0f813d1a7f34dcca9f50c04ba662d6fa4a90948828e3b37.json</w:t>
      </w:r>
    </w:p>
    <w:p>
      <w:pPr>
        <w:pStyle w:val="ListBullet"/>
      </w:pPr>
      <w:r>
        <w:t>frontend/node_modules/.cache/babel-loader/72ac7a1fbfe942885527738611d931abba09ddadbf7f033569e3f72a384b6978.json</w:t>
      </w:r>
    </w:p>
    <w:p>
      <w:pPr>
        <w:pStyle w:val="ListBullet"/>
      </w:pPr>
      <w:r>
        <w:t>frontend/node_modules/.cache/babel-loader/72c12dc7880d269e2bb9e3ec6d38539ad1768fef5aea728feb7bff63e661acdc.json</w:t>
      </w:r>
    </w:p>
    <w:p>
      <w:pPr>
        <w:pStyle w:val="ListBullet"/>
      </w:pPr>
      <w:r>
        <w:t>frontend/node_modules/.cache/babel-loader/72cad5c3056fa5b20dd5211b58095a6a8ec84e2809f6c8b9827b9bff963a3917.json</w:t>
      </w:r>
    </w:p>
    <w:p>
      <w:pPr>
        <w:pStyle w:val="ListBullet"/>
      </w:pPr>
      <w:r>
        <w:t>frontend/node_modules/.cache/babel-loader/72cc02c001fd6879c7c591c92438ac3c47bcd5005b43c314ca4d37e87725fcdf.json</w:t>
      </w:r>
    </w:p>
    <w:p>
      <w:pPr>
        <w:pStyle w:val="ListBullet"/>
      </w:pPr>
      <w:r>
        <w:t>frontend/node_modules/.cache/babel-loader/72d1fcba2e30cfe081057596f0472aea150d06a8e6978fe58c7db32bdcbf9374.json</w:t>
      </w:r>
    </w:p>
    <w:p>
      <w:pPr>
        <w:pStyle w:val="ListBullet"/>
      </w:pPr>
      <w:r>
        <w:t>frontend/node_modules/.cache/babel-loader/72d57d6c9de0fa8cd1a5310e4ffcdeef34412fb1335f61e20af0bf3ab8263493.json</w:t>
      </w:r>
    </w:p>
    <w:p>
      <w:pPr>
        <w:pStyle w:val="ListBullet"/>
      </w:pPr>
      <w:r>
        <w:t>frontend/node_modules/.cache/babel-loader/72d63dced662dd8fcbeec58e3b6a999ed9126422ac684acd7a09521a15c3d45c.json</w:t>
      </w:r>
    </w:p>
    <w:p>
      <w:pPr>
        <w:pStyle w:val="ListBullet"/>
      </w:pPr>
      <w:r>
        <w:t>frontend/node_modules/.cache/babel-loader/72dec60a58b36c3158b236fd8b7b606724716167a6360277992b024fe53e03ec.json</w:t>
      </w:r>
    </w:p>
    <w:p>
      <w:pPr>
        <w:pStyle w:val="ListBullet"/>
      </w:pPr>
      <w:r>
        <w:t>frontend/node_modules/.cache/babel-loader/72ed9c8bdf5a04a359a3c0ee96f2bc5e14b96e767fa9698de2383ac9d6e79350.json</w:t>
      </w:r>
    </w:p>
    <w:p>
      <w:pPr>
        <w:pStyle w:val="ListBullet"/>
      </w:pPr>
      <w:r>
        <w:t>frontend/node_modules/.cache/babel-loader/72ee7f03fb36a840254e39c0426cee623d368bbeed80566834dcd26d347126fa.json</w:t>
      </w:r>
    </w:p>
    <w:p>
      <w:pPr>
        <w:pStyle w:val="ListBullet"/>
      </w:pPr>
      <w:r>
        <w:t>frontend/node_modules/.cache/babel-loader/730485257dfe4cd5a0ee61b852bab67ceacba33b47b6722c0e2a1b5eca6a47c7.json</w:t>
      </w:r>
    </w:p>
    <w:p>
      <w:pPr>
        <w:pStyle w:val="ListBullet"/>
      </w:pPr>
      <w:r>
        <w:t>frontend/node_modules/.cache/babel-loader/73091a193e4c36041f9896c9c436d88e259d6f216fad1e3375672d2dff8710aa.json</w:t>
      </w:r>
    </w:p>
    <w:p>
      <w:pPr>
        <w:pStyle w:val="ListBullet"/>
      </w:pPr>
      <w:r>
        <w:t>frontend/node_modules/.cache/babel-loader/73248a3ab728b06a96bedcbb0653a16f991c96d48b116606736de1ad3e909e2b.json</w:t>
      </w:r>
    </w:p>
    <w:p>
      <w:pPr>
        <w:pStyle w:val="ListBullet"/>
      </w:pPr>
      <w:r>
        <w:t>frontend/node_modules/.cache/babel-loader/73322fe70800c6204436af096b757f15907dfcac46823081ba09cb3a06926945.json</w:t>
      </w:r>
    </w:p>
    <w:p>
      <w:pPr>
        <w:pStyle w:val="ListBullet"/>
      </w:pPr>
      <w:r>
        <w:t>frontend/node_modules/.cache/babel-loader/7332be9b4f82b8d033fb428a459472a57bb9c1256a5b2408714bbc93fd7cf22d.json</w:t>
      </w:r>
    </w:p>
    <w:p>
      <w:pPr>
        <w:pStyle w:val="ListBullet"/>
      </w:pPr>
      <w:r>
        <w:t>frontend/node_modules/.cache/babel-loader/733f9db2d3a22cbc6c18ec8e267ca84fcfc6459ba1cb1a549d9298bb1e840c76.json</w:t>
      </w:r>
    </w:p>
    <w:p>
      <w:pPr>
        <w:pStyle w:val="ListBullet"/>
      </w:pPr>
      <w:r>
        <w:t>frontend/node_modules/.cache/babel-loader/735094fe4d68129b86af2a6e8e0f110405c25ed9c62cd6721f747a6ea69be6ea.json</w:t>
      </w:r>
    </w:p>
    <w:p>
      <w:pPr>
        <w:pStyle w:val="ListBullet"/>
      </w:pPr>
      <w:r>
        <w:t>frontend/node_modules/.cache/babel-loader/738480c21d8bf94808358ed85b937e46b4ad8baf7f7f4784bf3b124e17a23b59.json</w:t>
      </w:r>
    </w:p>
    <w:p>
      <w:pPr>
        <w:pStyle w:val="ListBullet"/>
      </w:pPr>
      <w:r>
        <w:t>frontend/node_modules/.cache/babel-loader/73a3f8b83706d3a461fef286bd729414926c1d09ba68958d0301af7f9f2ca4df.json</w:t>
      </w:r>
    </w:p>
    <w:p>
      <w:pPr>
        <w:pStyle w:val="ListBullet"/>
      </w:pPr>
      <w:r>
        <w:t>frontend/node_modules/.cache/babel-loader/73aa0218e09e259ff8741d90331737897bb3dccf51374e9d1d7a8cafa3690c5e.json</w:t>
      </w:r>
    </w:p>
    <w:p>
      <w:pPr>
        <w:pStyle w:val="ListBullet"/>
      </w:pPr>
      <w:r>
        <w:t>frontend/node_modules/.cache/babel-loader/73b16dccdb4e0c9575a7b974cd56699876bf2504071966edecdc9bbdede5af23.json</w:t>
      </w:r>
    </w:p>
    <w:p>
      <w:pPr>
        <w:pStyle w:val="ListBullet"/>
      </w:pPr>
      <w:r>
        <w:t>frontend/node_modules/.cache/babel-loader/73c2b6eb7f3ef217d6cc5441690d126182af7f606b53285c6db850896ee6d57c.json</w:t>
      </w:r>
    </w:p>
    <w:p>
      <w:pPr>
        <w:pStyle w:val="ListBullet"/>
      </w:pPr>
      <w:r>
        <w:t>frontend/node_modules/.cache/babel-loader/73d6f916884845bc3d32805214cbaa41d159820ab04fc99ce692429e61074eb3.json</w:t>
      </w:r>
    </w:p>
    <w:p>
      <w:pPr>
        <w:pStyle w:val="ListBullet"/>
      </w:pPr>
      <w:r>
        <w:t>frontend/node_modules/.cache/babel-loader/73dde1122f4e85531fcd8653406530243ff28d91afb38de295db62c462e090d1.json</w:t>
      </w:r>
    </w:p>
    <w:p>
      <w:pPr>
        <w:pStyle w:val="ListBullet"/>
      </w:pPr>
      <w:r>
        <w:t>frontend/node_modules/.cache/babel-loader/73fc90aae855956bc5801fe0f9c96747e7f155d6a8f7454f3877e7e5cfe19d3e.json</w:t>
      </w:r>
    </w:p>
    <w:p>
      <w:pPr>
        <w:pStyle w:val="ListBullet"/>
      </w:pPr>
      <w:r>
        <w:t>frontend/node_modules/.cache/babel-loader/740ffe5a5ed73b0e0b01b68d041577bbc9cf48b27dd5c108b1bfab40cb15b605.json</w:t>
      </w:r>
    </w:p>
    <w:p>
      <w:pPr>
        <w:pStyle w:val="ListBullet"/>
      </w:pPr>
      <w:r>
        <w:t>frontend/node_modules/.cache/babel-loader/74244b40d3fa25d546164df6424258749dcaab55e117c241c71f7ad6f038aaf2.json</w:t>
      </w:r>
    </w:p>
    <w:p>
      <w:pPr>
        <w:pStyle w:val="ListBullet"/>
      </w:pPr>
      <w:r>
        <w:t>frontend/node_modules/.cache/babel-loader/74282491f6f313023db1b5f7e92d3966bddee6269a1f33e1b175191962245ce4.json</w:t>
      </w:r>
    </w:p>
    <w:p>
      <w:pPr>
        <w:pStyle w:val="ListBullet"/>
      </w:pPr>
      <w:r>
        <w:t>frontend/node_modules/.cache/babel-loader/742f8a56fcabc75f045c98e842a3d24abddd2028f37e1a6ee8d85f4120061c4c.json</w:t>
      </w:r>
    </w:p>
    <w:p>
      <w:pPr>
        <w:pStyle w:val="ListBullet"/>
      </w:pPr>
      <w:r>
        <w:t>frontend/node_modules/.cache/babel-loader/74364fa16cb1befe601bdf746e754d0b812ad4bd2a9c3b7e7e0605cbb6e910c8.json</w:t>
      </w:r>
    </w:p>
    <w:p>
      <w:pPr>
        <w:pStyle w:val="ListBullet"/>
      </w:pPr>
      <w:r>
        <w:t>frontend/node_modules/.cache/babel-loader/743c4e6dfafb4c8bbcaf2351305428dd943fa7c5269b85790cab1cb3b4bf2f2c.json</w:t>
      </w:r>
    </w:p>
    <w:p>
      <w:pPr>
        <w:pStyle w:val="ListBullet"/>
      </w:pPr>
      <w:r>
        <w:t>frontend/node_modules/.cache/babel-loader/7445b60e843da73fed8b314ee96983f077aa5ef854268732ce164b913cc91441.json</w:t>
      </w:r>
    </w:p>
    <w:p>
      <w:pPr>
        <w:pStyle w:val="ListBullet"/>
      </w:pPr>
      <w:r>
        <w:t>frontend/node_modules/.cache/babel-loader/744e9015ecfa22e4428b087445a6bca9ed91cb5e99ce1d326036c6d755f28d15.json</w:t>
      </w:r>
    </w:p>
    <w:p>
      <w:pPr>
        <w:pStyle w:val="ListBullet"/>
      </w:pPr>
      <w:r>
        <w:t>frontend/node_modules/.cache/babel-loader/7482a75dc23e709007d2445819eda46ad3315cf0fca0654ff9d91547e4b35f99.json</w:t>
      </w:r>
    </w:p>
    <w:p>
      <w:pPr>
        <w:pStyle w:val="ListBullet"/>
      </w:pPr>
      <w:r>
        <w:t>frontend/node_modules/.cache/babel-loader/748529a01d6f77d3d01038e5ae2e898656f2e55e99d4a87670b99fb977b78f80.json</w:t>
      </w:r>
    </w:p>
    <w:p>
      <w:pPr>
        <w:pStyle w:val="ListBullet"/>
      </w:pPr>
      <w:r>
        <w:t>frontend/node_modules/.cache/babel-loader/748cc8ffdbe36af77285a1ff27826c7d8eaf190161405b6c1bba670594fd9a1e.json</w:t>
      </w:r>
    </w:p>
    <w:p>
      <w:pPr>
        <w:pStyle w:val="ListBullet"/>
      </w:pPr>
      <w:r>
        <w:t>frontend/node_modules/.cache/babel-loader/74930f1a08bb97599312d5d200ed3e13b62dbfdc9d5ccfa20ba978a5d547ae8e.json</w:t>
      </w:r>
    </w:p>
    <w:p>
      <w:pPr>
        <w:pStyle w:val="ListBullet"/>
      </w:pPr>
      <w:r>
        <w:t>frontend/node_modules/.cache/babel-loader/74aea05eea20ea9f0052ac5954edf69233746ceafc9d6667357dbbc2d625b57f.json</w:t>
      </w:r>
    </w:p>
    <w:p>
      <w:pPr>
        <w:pStyle w:val="ListBullet"/>
      </w:pPr>
      <w:r>
        <w:t>frontend/node_modules/.cache/babel-loader/74be9fe98fea332f83dc97a55762ba88e1ddf4158ff50fff2ad5b8308fd08b15.json</w:t>
      </w:r>
    </w:p>
    <w:p>
      <w:pPr>
        <w:pStyle w:val="ListBullet"/>
      </w:pPr>
      <w:r>
        <w:t>frontend/node_modules/.cache/babel-loader/74e548df272cba525d8502384e94eb9a7c9b54d760a5385121cf44b59e3e45ea.json</w:t>
      </w:r>
    </w:p>
    <w:p>
      <w:pPr>
        <w:pStyle w:val="ListBullet"/>
      </w:pPr>
      <w:r>
        <w:t>frontend/node_modules/.cache/babel-loader/751d778d72056092f47af549e57df5af6e32cf665073b9f301b1e5f3dbbb6846.json</w:t>
      </w:r>
    </w:p>
    <w:p>
      <w:pPr>
        <w:pStyle w:val="ListBullet"/>
      </w:pPr>
      <w:r>
        <w:t>frontend/node_modules/.cache/babel-loader/75200f4a5b5097fa4a4bbd05316927f844202ed20f0bf2b0dd49e5ff2e8aba18.json</w:t>
      </w:r>
    </w:p>
    <w:p>
      <w:pPr>
        <w:pStyle w:val="ListBullet"/>
      </w:pPr>
      <w:r>
        <w:t>frontend/node_modules/.cache/babel-loader/752479be21fb1b50510bcf56880e1accbae4a322200b0c1dae70cb5d0d2a2b26.json</w:t>
      </w:r>
    </w:p>
    <w:p>
      <w:pPr>
        <w:pStyle w:val="ListBullet"/>
      </w:pPr>
      <w:r>
        <w:t>frontend/node_modules/.cache/babel-loader/754d02eecd4756f5dd5bcf2978b81b8dce8a7348222568adfb8b441db03c08dd.json</w:t>
      </w:r>
    </w:p>
    <w:p>
      <w:pPr>
        <w:pStyle w:val="ListBullet"/>
      </w:pPr>
      <w:r>
        <w:t>frontend/node_modules/.cache/babel-loader/7558aeb52f6ab44a649d8a270a2b86e4af125fe1aba4593e85b5d41a06f46fdb.json</w:t>
      </w:r>
    </w:p>
    <w:p>
      <w:pPr>
        <w:pStyle w:val="ListBullet"/>
      </w:pPr>
      <w:r>
        <w:t>frontend/node_modules/.cache/babel-loader/755c654f8b159402e1687e70c20182aa6773749102ce22ec058593a6ef8301a2.json</w:t>
      </w:r>
    </w:p>
    <w:p>
      <w:pPr>
        <w:pStyle w:val="ListBullet"/>
      </w:pPr>
      <w:r>
        <w:t>frontend/node_modules/.cache/babel-loader/7568173d09c5ec4ef61a338d10186b7ae1e89835f6b7f14ff44f825e1d90fb87.json</w:t>
      </w:r>
    </w:p>
    <w:p>
      <w:pPr>
        <w:pStyle w:val="ListBullet"/>
      </w:pPr>
      <w:r>
        <w:t>frontend/node_modules/.cache/babel-loader/757231b740ce14a9ab0fa8376c1d1484b70f1a94d09d59e42c802388bdb8d4cf.json</w:t>
      </w:r>
    </w:p>
    <w:p>
      <w:pPr>
        <w:pStyle w:val="ListBullet"/>
      </w:pPr>
      <w:r>
        <w:t>frontend/node_modules/.cache/babel-loader/7572eea27a0d420c509f618cb436c7196d63ad130e8d991f8adb079883fff5b6.json</w:t>
      </w:r>
    </w:p>
    <w:p>
      <w:pPr>
        <w:pStyle w:val="ListBullet"/>
      </w:pPr>
      <w:r>
        <w:t>frontend/node_modules/.cache/babel-loader/7593c9f6cb58abf05359d9ec7d33ee98d6b642554a136390a9707d859b74a53b.json</w:t>
      </w:r>
    </w:p>
    <w:p>
      <w:pPr>
        <w:pStyle w:val="ListBullet"/>
      </w:pPr>
      <w:r>
        <w:t>frontend/node_modules/.cache/babel-loader/75a462b08e1b7885b20c0c1645fce4f3e1ee98a91ff6d9c53b38c8e162b7bfea.json</w:t>
      </w:r>
    </w:p>
    <w:p>
      <w:pPr>
        <w:pStyle w:val="ListBullet"/>
      </w:pPr>
      <w:r>
        <w:t>frontend/node_modules/.cache/babel-loader/75ccddf32fb185e51dc0e504b0eb28bab0d794ec53f74a74a5dcabd30b2daf45.json</w:t>
      </w:r>
    </w:p>
    <w:p>
      <w:pPr>
        <w:pStyle w:val="ListBullet"/>
      </w:pPr>
      <w:r>
        <w:t>frontend/node_modules/.cache/babel-loader/75e60d4f4b39ca1463535b759d3b05e893ac929488a3f32a37aad5256b7b7ee5.json</w:t>
      </w:r>
    </w:p>
    <w:p>
      <w:pPr>
        <w:pStyle w:val="ListBullet"/>
      </w:pPr>
      <w:r>
        <w:t>frontend/node_modules/.cache/babel-loader/75edf0b30ba460a3f86eb48f6eba5a297bce87b8a4b7ac249d838118d675deed.json</w:t>
      </w:r>
    </w:p>
    <w:p>
      <w:pPr>
        <w:pStyle w:val="ListBullet"/>
      </w:pPr>
      <w:r>
        <w:t>frontend/node_modules/.cache/babel-loader/75fda08779a74cfddd73deea9dc82c157f92cc28a376c977f1a9703254fbe54e.json</w:t>
      </w:r>
    </w:p>
    <w:p>
      <w:pPr>
        <w:pStyle w:val="ListBullet"/>
      </w:pPr>
      <w:r>
        <w:t>frontend/node_modules/.cache/babel-loader/7600108cd85a1e6d45216278a6b89ac10ef2e3d199cb7d771add002ca8a37aab.json</w:t>
      </w:r>
    </w:p>
    <w:p>
      <w:pPr>
        <w:pStyle w:val="ListBullet"/>
      </w:pPr>
      <w:r>
        <w:t>frontend/node_modules/.cache/babel-loader/761592f501a832cd1ff55a4026dd6087b49919458006681fb9a01675eaf69bed.json</w:t>
      </w:r>
    </w:p>
    <w:p>
      <w:pPr>
        <w:pStyle w:val="ListBullet"/>
      </w:pPr>
      <w:r>
        <w:t>frontend/node_modules/.cache/babel-loader/76353474c95e43ac278262e9b3304180022799f4e51afcd8f6ec1770bcba3fad.json</w:t>
      </w:r>
    </w:p>
    <w:p>
      <w:pPr>
        <w:pStyle w:val="ListBullet"/>
      </w:pPr>
      <w:r>
        <w:t>frontend/node_modules/.cache/babel-loader/7640e6c5e4fd480c89c8d4fb30961384fd6f78f2faea80dbb34eeb1eeab0bbfa.json</w:t>
      </w:r>
    </w:p>
    <w:p>
      <w:pPr>
        <w:pStyle w:val="ListBullet"/>
      </w:pPr>
      <w:r>
        <w:t>frontend/node_modules/.cache/babel-loader/76451f13941dd88a9711b0546c5100f7d810feece1bc5a068655b2a4b51c189a.json</w:t>
      </w:r>
    </w:p>
    <w:p>
      <w:pPr>
        <w:pStyle w:val="ListBullet"/>
      </w:pPr>
      <w:r>
        <w:t>frontend/node_modules/.cache/babel-loader/764ecdea87d6e47fd551e81d14b44ff61191212c9ab5ffd60d88ce660f1a3c9b.json</w:t>
      </w:r>
    </w:p>
    <w:p>
      <w:pPr>
        <w:pStyle w:val="ListBullet"/>
      </w:pPr>
      <w:r>
        <w:t>frontend/node_modules/.cache/babel-loader/764f6809c42119128c33487c2f6fb3bfbd0be70e2f835d2e017c00c004d41aa0.json</w:t>
      </w:r>
    </w:p>
    <w:p>
      <w:pPr>
        <w:pStyle w:val="ListBullet"/>
      </w:pPr>
      <w:r>
        <w:t>frontend/node_modules/.cache/babel-loader/76623be27d17b74b0d9ab9bdb7e7dd2031ca68db3133b60b85c38115675d77e2.json</w:t>
      </w:r>
    </w:p>
    <w:p>
      <w:pPr>
        <w:pStyle w:val="ListBullet"/>
      </w:pPr>
      <w:r>
        <w:t>frontend/node_modules/.cache/babel-loader/7667fc1f169a5677724234c7de7451e65c25f51ffecc3a5d4a78aa2c5c9aed49.json</w:t>
      </w:r>
    </w:p>
    <w:p>
      <w:pPr>
        <w:pStyle w:val="ListBullet"/>
      </w:pPr>
      <w:r>
        <w:t>frontend/node_modules/.cache/babel-loader/7695a4d7e47fc3bb5c227014ebf06ac734e460a0062131bf6aee278bfde69f8e.json</w:t>
      </w:r>
    </w:p>
    <w:p>
      <w:pPr>
        <w:pStyle w:val="ListBullet"/>
      </w:pPr>
      <w:r>
        <w:t>frontend/node_modules/.cache/babel-loader/7698a3f2a320b6ba867601149313b32e5ff990f8502254983cdf94f7997501a2.json</w:t>
      </w:r>
    </w:p>
    <w:p>
      <w:pPr>
        <w:pStyle w:val="ListBullet"/>
      </w:pPr>
      <w:r>
        <w:t>frontend/node_modules/.cache/babel-loader/769cb466d9df9a21482c557a30119ac9aedad97bf168f75f4e85bacba4ed2e66.json</w:t>
      </w:r>
    </w:p>
    <w:p>
      <w:pPr>
        <w:pStyle w:val="ListBullet"/>
      </w:pPr>
      <w:r>
        <w:t>frontend/node_modules/.cache/babel-loader/76abd3ddd4d63c65a5582f51275d3ff1fe36910f68f17f11f1d08ce6a0a3e4a9.json</w:t>
      </w:r>
    </w:p>
    <w:p>
      <w:pPr>
        <w:pStyle w:val="ListBullet"/>
      </w:pPr>
      <w:r>
        <w:t>frontend/node_modules/.cache/babel-loader/76bbf7b96c5961de7035886a2d4e0281f7d154b01080ff90caf248e44f7b2eeb.json</w:t>
      </w:r>
    </w:p>
    <w:p>
      <w:pPr>
        <w:pStyle w:val="ListBullet"/>
      </w:pPr>
      <w:r>
        <w:t>frontend/node_modules/.cache/babel-loader/76c966998022a699e061261462f4f2bbf4f562702b72b1eab745a53fb37e1990.json</w:t>
      </w:r>
    </w:p>
    <w:p>
      <w:pPr>
        <w:pStyle w:val="ListBullet"/>
      </w:pPr>
      <w:r>
        <w:t>frontend/node_modules/.cache/babel-loader/76cf7ba85c973e84ee2c3bdc90523a0a83945e705e71480d51cf9e77edee0786.json</w:t>
      </w:r>
    </w:p>
    <w:p>
      <w:pPr>
        <w:pStyle w:val="ListBullet"/>
      </w:pPr>
      <w:r>
        <w:t>frontend/node_modules/.cache/babel-loader/76d136ad6cdd9e66ec288468561c45d94fb9945329f40b93cad3d57ea8121cdc.json</w:t>
      </w:r>
    </w:p>
    <w:p>
      <w:pPr>
        <w:pStyle w:val="ListBullet"/>
      </w:pPr>
      <w:r>
        <w:t>frontend/node_modules/.cache/babel-loader/76f9e724084f82acc5d21ac0c7dae935a0001adcef36012f34d1d1e92c555a1c.json</w:t>
      </w:r>
    </w:p>
    <w:p>
      <w:pPr>
        <w:pStyle w:val="ListBullet"/>
      </w:pPr>
      <w:r>
        <w:t>frontend/node_modules/.cache/babel-loader/770e103ca7280493ba01c6239065e45bc1bf9349cdd308785ebe9bcfc28e7306.json</w:t>
      </w:r>
    </w:p>
    <w:p>
      <w:pPr>
        <w:pStyle w:val="ListBullet"/>
      </w:pPr>
      <w:r>
        <w:t>frontend/node_modules/.cache/babel-loader/771d84d9a723941f8e9553fb246c2e46d077b26f086ce9c24b11e69801a003bb.json</w:t>
      </w:r>
    </w:p>
    <w:p>
      <w:pPr>
        <w:pStyle w:val="ListBullet"/>
      </w:pPr>
      <w:r>
        <w:t>frontend/node_modules/.cache/babel-loader/773db17382dd6e222e636f993c899b313568dada57cf2a544e9c760c5f1b06fa.json</w:t>
      </w:r>
    </w:p>
    <w:p>
      <w:pPr>
        <w:pStyle w:val="ListBullet"/>
      </w:pPr>
      <w:r>
        <w:t>frontend/node_modules/.cache/babel-loader/77418bc3fc8a4f96853c53c6e67bd102d3e380888a418bd33cd063326fbbebc3.json</w:t>
      </w:r>
    </w:p>
    <w:p>
      <w:pPr>
        <w:pStyle w:val="ListBullet"/>
      </w:pPr>
      <w:r>
        <w:t>frontend/node_modules/.cache/babel-loader/775b5811e3ed4211df852418116a3b41be1867529c00b97513d35a84e747ef2a.json</w:t>
      </w:r>
    </w:p>
    <w:p>
      <w:pPr>
        <w:pStyle w:val="ListBullet"/>
      </w:pPr>
      <w:r>
        <w:t>frontend/node_modules/.cache/babel-loader/775eab7a36f5b0708bddbabc130128d4940dfaa28b1919c79f7b5993d5558101.json</w:t>
      </w:r>
    </w:p>
    <w:p>
      <w:pPr>
        <w:pStyle w:val="ListBullet"/>
      </w:pPr>
      <w:r>
        <w:t>frontend/node_modules/.cache/babel-loader/7776ab7e776e864dc2e339dfa3bf92dd688d55813746e9c1d45af508c278e2db.json</w:t>
      </w:r>
    </w:p>
    <w:p>
      <w:pPr>
        <w:pStyle w:val="ListBullet"/>
      </w:pPr>
      <w:r>
        <w:t>frontend/node_modules/.cache/babel-loader/77786906efc33b6b7f0e5793ae8491d7b28153639c661c857ccaea9190c3671b.json</w:t>
      </w:r>
    </w:p>
    <w:p>
      <w:pPr>
        <w:pStyle w:val="ListBullet"/>
      </w:pPr>
      <w:r>
        <w:t>frontend/node_modules/.cache/babel-loader/777c39030de22d33be739ba6ba8fd874c6f6859a490ee7a62ed3a3a92aa06650.json</w:t>
      </w:r>
    </w:p>
    <w:p>
      <w:pPr>
        <w:pStyle w:val="ListBullet"/>
      </w:pPr>
      <w:r>
        <w:t>frontend/node_modules/.cache/babel-loader/7780ccdace448fc2fa3931ba2c9e28ccb188d2cbeb9f591cfc71b3b812779b26.json</w:t>
      </w:r>
    </w:p>
    <w:p>
      <w:pPr>
        <w:pStyle w:val="ListBullet"/>
      </w:pPr>
      <w:r>
        <w:t>frontend/node_modules/.cache/babel-loader/7798811cfce94a052d084616208365dbea1a88f5e9a33765428774f6216f3ddc.json</w:t>
      </w:r>
    </w:p>
    <w:p>
      <w:pPr>
        <w:pStyle w:val="ListBullet"/>
      </w:pPr>
      <w:r>
        <w:t>frontend/node_modules/.cache/babel-loader/77a34c977dfabb80b14141486db98dcf8e5cacd2b7db76c586af0a5b1f967404.json</w:t>
      </w:r>
    </w:p>
    <w:p>
      <w:pPr>
        <w:pStyle w:val="ListBullet"/>
      </w:pPr>
      <w:r>
        <w:t>frontend/node_modules/.cache/babel-loader/77bb07a62ebc814b3fd8512be29f5f0c619f6cf9db69cb4ea7134e4440eddbde.json</w:t>
      </w:r>
    </w:p>
    <w:p>
      <w:pPr>
        <w:pStyle w:val="ListBullet"/>
      </w:pPr>
      <w:r>
        <w:t>frontend/node_modules/.cache/babel-loader/77d21fd0d0a47ff9910451f7adb9520245c4e4a06ba990d14d072051eef13b60.json</w:t>
      </w:r>
    </w:p>
    <w:p>
      <w:pPr>
        <w:pStyle w:val="ListBullet"/>
      </w:pPr>
      <w:r>
        <w:t>frontend/node_modules/.cache/babel-loader/77d65d6c810dc1aa2aaef582e1832731ab0e78a19539548b048c6b95a905ef30.json</w:t>
      </w:r>
    </w:p>
    <w:p>
      <w:pPr>
        <w:pStyle w:val="ListBullet"/>
      </w:pPr>
      <w:r>
        <w:t>frontend/node_modules/.cache/babel-loader/781aa77bce08694f81d26f9f3220734c21b7c9c2f1870fce5ba0685a172f8cfc.json</w:t>
      </w:r>
    </w:p>
    <w:p>
      <w:pPr>
        <w:pStyle w:val="ListBullet"/>
      </w:pPr>
      <w:r>
        <w:t>frontend/node_modules/.cache/babel-loader/78459304a3cbeda5b191293d266476e7adec4b9f9da48efdd494fa2b364535ac.json</w:t>
      </w:r>
    </w:p>
    <w:p>
      <w:pPr>
        <w:pStyle w:val="ListBullet"/>
      </w:pPr>
      <w:r>
        <w:t>frontend/node_modules/.cache/babel-loader/784e79b185d645c25fe1c1ffbbb370f7f1242041359e5b536648157e09fc4d06.json</w:t>
      </w:r>
    </w:p>
    <w:p>
      <w:pPr>
        <w:pStyle w:val="ListBullet"/>
      </w:pPr>
      <w:r>
        <w:t>frontend/node_modules/.cache/babel-loader/78697cb030869d90084517140bf0ca577ec70cfd2e5b32eb47db54aef27753d3.json</w:t>
      </w:r>
    </w:p>
    <w:p>
      <w:pPr>
        <w:pStyle w:val="ListBullet"/>
      </w:pPr>
      <w:r>
        <w:t>frontend/node_modules/.cache/babel-loader/786b23d75fcc95fac9c17cb8281495804518e0cf8d9b2df1acc6a719101e0315.json</w:t>
      </w:r>
    </w:p>
    <w:p>
      <w:pPr>
        <w:pStyle w:val="ListBullet"/>
      </w:pPr>
      <w:r>
        <w:t>frontend/node_modules/.cache/babel-loader/78aa1ace94844248fdb9918b0a31f42102b07cd39837512395918ca5353cf369.json</w:t>
      </w:r>
    </w:p>
    <w:p>
      <w:pPr>
        <w:pStyle w:val="ListBullet"/>
      </w:pPr>
      <w:r>
        <w:t>frontend/node_modules/.cache/babel-loader/78adbdb04daea869f42cc208817a01158260670618c0b088b032bd1ff53a8a8d.json</w:t>
      </w:r>
    </w:p>
    <w:p>
      <w:pPr>
        <w:pStyle w:val="ListBullet"/>
      </w:pPr>
      <w:r>
        <w:t>frontend/node_modules/.cache/babel-loader/78d8883387cb934ded5075b2784cd033bb9d6420d99acf9c2789be7e8789b6f5.json</w:t>
      </w:r>
    </w:p>
    <w:p>
      <w:pPr>
        <w:pStyle w:val="ListBullet"/>
      </w:pPr>
      <w:r>
        <w:t>frontend/node_modules/.cache/babel-loader/78d8ff8f608f395c0c449d1c38306bb6762a76a285a85f445136afaca6127b9d.json</w:t>
      </w:r>
    </w:p>
    <w:p>
      <w:pPr>
        <w:pStyle w:val="ListBullet"/>
      </w:pPr>
      <w:r>
        <w:t>frontend/node_modules/.cache/babel-loader/78e2c3ad8778788d32f563387b20f6601380269eab2746c14015d22cd882a4fa.json</w:t>
      </w:r>
    </w:p>
    <w:p>
      <w:pPr>
        <w:pStyle w:val="ListBullet"/>
      </w:pPr>
      <w:r>
        <w:t>frontend/node_modules/.cache/babel-loader/78ec6ee97b10dd7fc324957170fdc4cb8560267c19b7b0ea07d8fdf816d2af25.json</w:t>
      </w:r>
    </w:p>
    <w:p>
      <w:pPr>
        <w:pStyle w:val="ListBullet"/>
      </w:pPr>
      <w:r>
        <w:t>frontend/node_modules/.cache/babel-loader/78f963bc1ceb0bc641120bc5db7a4381ef9355fb8b5229ac19235248cee1302d.json</w:t>
      </w:r>
    </w:p>
    <w:p>
      <w:pPr>
        <w:pStyle w:val="ListBullet"/>
      </w:pPr>
      <w:r>
        <w:t>frontend/node_modules/.cache/babel-loader/796886e2413c0821dd19a394f9fce6ab1823a2ff6e43158e642641a7c3f9634f.json</w:t>
      </w:r>
    </w:p>
    <w:p>
      <w:pPr>
        <w:pStyle w:val="ListBullet"/>
      </w:pPr>
      <w:r>
        <w:t>frontend/node_modules/.cache/babel-loader/797cd19903d6a1bafb5b9290d1faae8e8593d4e10b955ca0fc93c166c434c903.json</w:t>
      </w:r>
    </w:p>
    <w:p>
      <w:pPr>
        <w:pStyle w:val="ListBullet"/>
      </w:pPr>
      <w:r>
        <w:t>frontend/node_modules/.cache/babel-loader/797f6cf918c5834805c33d674178218f4d8539b77dcf9e29c1b8b3483a9e655f.json</w:t>
      </w:r>
    </w:p>
    <w:p>
      <w:pPr>
        <w:pStyle w:val="ListBullet"/>
      </w:pPr>
      <w:r>
        <w:t>frontend/node_modules/.cache/babel-loader/7980cf0c6c21ce5edfd3b878609634a73d154b17952236579c18061620e5f03c.json</w:t>
      </w:r>
    </w:p>
    <w:p>
      <w:pPr>
        <w:pStyle w:val="ListBullet"/>
      </w:pPr>
      <w:r>
        <w:t>frontend/node_modules/.cache/babel-loader/7981372ae346618f6e0141dd08eefaf2e4095d1b61ec1c49897a75db84ee648c.json</w:t>
      </w:r>
    </w:p>
    <w:p>
      <w:pPr>
        <w:pStyle w:val="ListBullet"/>
      </w:pPr>
      <w:r>
        <w:t>frontend/node_modules/.cache/babel-loader/798f4e91752df7764b5f92ea69fa1ec9a6d95bd8a00748680dcccc1580e7c6d6.json</w:t>
      </w:r>
    </w:p>
    <w:p>
      <w:pPr>
        <w:pStyle w:val="ListBullet"/>
      </w:pPr>
      <w:r>
        <w:t>frontend/node_modules/.cache/babel-loader/799894b53217178d7e95d71e432bd96ef5701e0962db335f934e37b315b93e27.json</w:t>
      </w:r>
    </w:p>
    <w:p>
      <w:pPr>
        <w:pStyle w:val="ListBullet"/>
      </w:pPr>
      <w:r>
        <w:t>frontend/node_modules/.cache/babel-loader/79b594f4d91f3e12573dc009af058021856f724a70d41749b20863abe9a1bb3e.json</w:t>
      </w:r>
    </w:p>
    <w:p>
      <w:pPr>
        <w:pStyle w:val="ListBullet"/>
      </w:pPr>
      <w:r>
        <w:t>frontend/node_modules/.cache/babel-loader/79b740883d2b984aebb7813743aa0f035a7b091c0028b831d3bd854bb3a08ecc.json</w:t>
      </w:r>
    </w:p>
    <w:p>
      <w:pPr>
        <w:pStyle w:val="ListBullet"/>
      </w:pPr>
      <w:r>
        <w:t>frontend/node_modules/.cache/babel-loader/79bc52deb4157d31601585ce10c7d2fe35b6c560d8c2cfa3c874859348ca16ad.json</w:t>
      </w:r>
    </w:p>
    <w:p>
      <w:pPr>
        <w:pStyle w:val="ListBullet"/>
      </w:pPr>
      <w:r>
        <w:t>frontend/node_modules/.cache/babel-loader/79c2564332053577bd8a7cd87869954f937059d6c88e3700147fb95f82304fa8.json</w:t>
      </w:r>
    </w:p>
    <w:p>
      <w:pPr>
        <w:pStyle w:val="ListBullet"/>
      </w:pPr>
      <w:r>
        <w:t>frontend/node_modules/.cache/babel-loader/79c6f61e8919bbf49b2e4573e0b8fce86e9c45dd4177a7e4c4957905f58a7946.json</w:t>
      </w:r>
    </w:p>
    <w:p>
      <w:pPr>
        <w:pStyle w:val="ListBullet"/>
      </w:pPr>
      <w:r>
        <w:t>frontend/node_modules/.cache/babel-loader/79f8ad8560368e3d48bbfa1c90f3904ff2ec75a37fd4d4bb7e3e448aa90ce8af.json</w:t>
      </w:r>
    </w:p>
    <w:p>
      <w:pPr>
        <w:pStyle w:val="ListBullet"/>
      </w:pPr>
      <w:r>
        <w:t>frontend/node_modules/.cache/babel-loader/7a4200af6ff2e49b4f54e73055a19f7cc921eec3a0aa49ff9712223ae4396a66.json</w:t>
      </w:r>
    </w:p>
    <w:p>
      <w:pPr>
        <w:pStyle w:val="ListBullet"/>
      </w:pPr>
      <w:r>
        <w:t>frontend/node_modules/.cache/babel-loader/7a8a6cbc4541d7469d0da4a87de3ad303407b3fd0c33c178e7bf51f9e4e0f799.json</w:t>
      </w:r>
    </w:p>
    <w:p>
      <w:pPr>
        <w:pStyle w:val="ListBullet"/>
      </w:pPr>
      <w:r>
        <w:t>frontend/node_modules/.cache/babel-loader/7ab8b848818d561d1031dfbb2c9ddb2eaa09c6594eb17b91a62adf08c532c008.json</w:t>
      </w:r>
    </w:p>
    <w:p>
      <w:pPr>
        <w:pStyle w:val="ListBullet"/>
      </w:pPr>
      <w:r>
        <w:t>frontend/node_modules/.cache/babel-loader/7abc3a2c1c22cdc24f68ded5694b4c6313d729048d702aac26b4837815812972.json</w:t>
      </w:r>
    </w:p>
    <w:p>
      <w:pPr>
        <w:pStyle w:val="ListBullet"/>
      </w:pPr>
      <w:r>
        <w:t>frontend/node_modules/.cache/babel-loader/7ac9698778339e7ff4cc7ef22b1b635f235ea1346b71d12faf2cdbe86e00d5aa.json</w:t>
      </w:r>
    </w:p>
    <w:p>
      <w:pPr>
        <w:pStyle w:val="ListBullet"/>
      </w:pPr>
      <w:r>
        <w:t>frontend/node_modules/.cache/babel-loader/7ad897b9de0f3df38ba3f7b6fec65482d771824e59a291015e0637335a56d085.json</w:t>
      </w:r>
    </w:p>
    <w:p>
      <w:pPr>
        <w:pStyle w:val="ListBullet"/>
      </w:pPr>
      <w:r>
        <w:t>frontend/node_modules/.cache/babel-loader/7af0e8196faf5ef90869f4a2de4c59d56e1cf37dc4663b414ec59b8afeadc696.json</w:t>
      </w:r>
    </w:p>
    <w:p>
      <w:pPr>
        <w:pStyle w:val="ListBullet"/>
      </w:pPr>
      <w:r>
        <w:t>frontend/node_modules/.cache/babel-loader/7b256d7cf978c332858dc66a1de97a3087600c343de30a8593e3e41c74dcdc36.json</w:t>
      </w:r>
    </w:p>
    <w:p>
      <w:pPr>
        <w:pStyle w:val="ListBullet"/>
      </w:pPr>
      <w:r>
        <w:t>frontend/node_modules/.cache/babel-loader/7b37318344f5009b7020a63710b0da529cea15737a49039921de90e33e27c55d.json</w:t>
      </w:r>
    </w:p>
    <w:p>
      <w:pPr>
        <w:pStyle w:val="ListBullet"/>
      </w:pPr>
      <w:r>
        <w:t>frontend/node_modules/.cache/babel-loader/7b484e820bff243c09b9d8a71426fe1b83dea0b498e0b97aae7acca0bc9093a8.json</w:t>
      </w:r>
    </w:p>
    <w:p>
      <w:pPr>
        <w:pStyle w:val="ListBullet"/>
      </w:pPr>
      <w:r>
        <w:t>frontend/node_modules/.cache/babel-loader/7b620bcbf4f71acd5a585d0ad00a4bc54e8fb86ff91524dfc5266f579ff75583.json</w:t>
      </w:r>
    </w:p>
    <w:p>
      <w:pPr>
        <w:pStyle w:val="ListBullet"/>
      </w:pPr>
      <w:r>
        <w:t>frontend/node_modules/.cache/babel-loader/7b70558f1ee02b30d443ec10923141d5b87a87eb545f00a518b6d7a5c32bda31.json</w:t>
      </w:r>
    </w:p>
    <w:p>
      <w:pPr>
        <w:pStyle w:val="ListBullet"/>
      </w:pPr>
      <w:r>
        <w:t>frontend/node_modules/.cache/babel-loader/7b741574ff2dd4edf5a4a45183f0ce80d6f73846b5cb0001471e9397b6f230cb.json</w:t>
      </w:r>
    </w:p>
    <w:p>
      <w:pPr>
        <w:pStyle w:val="ListBullet"/>
      </w:pPr>
      <w:r>
        <w:t>frontend/node_modules/.cache/babel-loader/7b787c0a4937a76258a48beb6d05d871f2fe2357c8b6d0021e6fbaa531ef277c.json</w:t>
      </w:r>
    </w:p>
    <w:p>
      <w:pPr>
        <w:pStyle w:val="ListBullet"/>
      </w:pPr>
      <w:r>
        <w:t>frontend/node_modules/.cache/babel-loader/7b7b9a484ca687f0360a0328e2693787709025458480198cf68255f5dc34b16e.json</w:t>
      </w:r>
    </w:p>
    <w:p>
      <w:pPr>
        <w:pStyle w:val="ListBullet"/>
      </w:pPr>
      <w:r>
        <w:t>frontend/node_modules/.cache/babel-loader/7b7d1ca78c561c51cb2c6cfda98a0699c9543c4fcb215369050ea0aad271b335.json</w:t>
      </w:r>
    </w:p>
    <w:p>
      <w:pPr>
        <w:pStyle w:val="ListBullet"/>
      </w:pPr>
      <w:r>
        <w:t>frontend/node_modules/.cache/babel-loader/7b8a962d47e48e12dd1ba57e729e50010e72c54f74a000d0024c314be594fb8e.json</w:t>
      </w:r>
    </w:p>
    <w:p>
      <w:pPr>
        <w:pStyle w:val="ListBullet"/>
      </w:pPr>
      <w:r>
        <w:t>frontend/node_modules/.cache/babel-loader/7b8b1e4aa49cf793549f5d7f326decc1a9f14e63f7ea5b5bd2b2b83546ae7e70.json</w:t>
      </w:r>
    </w:p>
    <w:p>
      <w:pPr>
        <w:pStyle w:val="ListBullet"/>
      </w:pPr>
      <w:r>
        <w:t>frontend/node_modules/.cache/babel-loader/7b946354cc5c7fbaa777d03349577c87bc48cc22c2b227274e98996549cd0380.json</w:t>
      </w:r>
    </w:p>
    <w:p>
      <w:pPr>
        <w:pStyle w:val="ListBullet"/>
      </w:pPr>
      <w:r>
        <w:t>frontend/node_modules/.cache/babel-loader/7b992eaccbd7a72902d89ab07c6076690e02e62787b862e2274e066bc7cee8c9.json</w:t>
      </w:r>
    </w:p>
    <w:p>
      <w:pPr>
        <w:pStyle w:val="ListBullet"/>
      </w:pPr>
      <w:r>
        <w:t>frontend/node_modules/.cache/babel-loader/7ba52355bc6378e9540298b1bfeef47cf89b7cfa5ca221169e443cb742b6003c.json</w:t>
      </w:r>
    </w:p>
    <w:p>
      <w:pPr>
        <w:pStyle w:val="ListBullet"/>
      </w:pPr>
      <w:r>
        <w:t>frontend/node_modules/.cache/babel-loader/7ba7eec66fa518d531cfda041b9dd5322a39a16e48715f60d07e03593d70646f.json</w:t>
      </w:r>
    </w:p>
    <w:p>
      <w:pPr>
        <w:pStyle w:val="ListBullet"/>
      </w:pPr>
      <w:r>
        <w:t>frontend/node_modules/.cache/babel-loader/7bac81fc55e2a721a93a504d018de9b137dbfb126ed133ac151793051c35f26e.json</w:t>
      </w:r>
    </w:p>
    <w:p>
      <w:pPr>
        <w:pStyle w:val="ListBullet"/>
      </w:pPr>
      <w:r>
        <w:t>frontend/node_modules/.cache/babel-loader/7baeeecfae17250461573ee0874d8eb26ee6e8e73878759baa154c26ad1216d4.json</w:t>
      </w:r>
    </w:p>
    <w:p>
      <w:pPr>
        <w:pStyle w:val="ListBullet"/>
      </w:pPr>
      <w:r>
        <w:t>frontend/node_modules/.cache/babel-loader/7bb498b56beac78da3d3c044961f2465c61dee2ab706a80f17855883cc5150fc.json</w:t>
      </w:r>
    </w:p>
    <w:p>
      <w:pPr>
        <w:pStyle w:val="ListBullet"/>
      </w:pPr>
      <w:r>
        <w:t>frontend/node_modules/.cache/babel-loader/7bb69d6e127f0be4159db011d770d25ca4bafceb6bcb21626c1b429170a5e2e8.json</w:t>
      </w:r>
    </w:p>
    <w:p>
      <w:pPr>
        <w:pStyle w:val="ListBullet"/>
      </w:pPr>
      <w:r>
        <w:t>frontend/node_modules/.cache/babel-loader/7bb896c0c3b0010ecbb0e1e3b97745e205a55546e22eb1d8f3962afaf78bf216.json</w:t>
      </w:r>
    </w:p>
    <w:p>
      <w:pPr>
        <w:pStyle w:val="ListBullet"/>
      </w:pPr>
      <w:r>
        <w:t>frontend/node_modules/.cache/babel-loader/7bbf93117628f7c77db8f51bd60d7486d60ca2bf9291d214bb1093407e230199.json</w:t>
      </w:r>
    </w:p>
    <w:p>
      <w:pPr>
        <w:pStyle w:val="ListBullet"/>
      </w:pPr>
      <w:r>
        <w:t>frontend/node_modules/.cache/babel-loader/7bf0b0d2b47a197e42f01295e9c1fc4b712829e57362d7016bbd12edfe64a639.json</w:t>
      </w:r>
    </w:p>
    <w:p>
      <w:pPr>
        <w:pStyle w:val="ListBullet"/>
      </w:pPr>
      <w:r>
        <w:t>frontend/node_modules/.cache/babel-loader/7c0068649c625f0220ddbb461384a25e044676f8d04fe61e89898a0641b1e731.json</w:t>
      </w:r>
    </w:p>
    <w:p>
      <w:pPr>
        <w:pStyle w:val="ListBullet"/>
      </w:pPr>
      <w:r>
        <w:t>frontend/node_modules/.cache/babel-loader/7c0bd4adfe7995542c72ba61f29f61a5473f210bb8536b5008f9c29747d77832.json</w:t>
      </w:r>
    </w:p>
    <w:p>
      <w:pPr>
        <w:pStyle w:val="ListBullet"/>
      </w:pPr>
      <w:r>
        <w:t>frontend/node_modules/.cache/babel-loader/7c1382351d4df04b52a96c878e6b141e76528a1c73f479b5206feedbd649b641.json</w:t>
      </w:r>
    </w:p>
    <w:p>
      <w:pPr>
        <w:pStyle w:val="ListBullet"/>
      </w:pPr>
      <w:r>
        <w:t>frontend/node_modules/.cache/babel-loader/7c1a4ad2db2263c35a20acb3ce337153b332c791ce02915ba047a9151fd85381.json</w:t>
      </w:r>
    </w:p>
    <w:p>
      <w:pPr>
        <w:pStyle w:val="ListBullet"/>
      </w:pPr>
      <w:r>
        <w:t>frontend/node_modules/.cache/babel-loader/7c1f43326d7f185a499293d88817bd4acca5b8a02ac07a131f515c6700fb0272.json</w:t>
      </w:r>
    </w:p>
    <w:p>
      <w:pPr>
        <w:pStyle w:val="ListBullet"/>
      </w:pPr>
      <w:r>
        <w:t>frontend/node_modules/.cache/babel-loader/7c37d2ce1e31ea9bb11dc77844954f151e51e5c0e29ef633a59d285a6023d15d.json</w:t>
      </w:r>
    </w:p>
    <w:p>
      <w:pPr>
        <w:pStyle w:val="ListBullet"/>
      </w:pPr>
      <w:r>
        <w:t>frontend/node_modules/.cache/babel-loader/7c3a333c9e7e2b0462a317ee0d429d6e41f58359b99fbe0ff5ee9c352becd868.json</w:t>
      </w:r>
    </w:p>
    <w:p>
      <w:pPr>
        <w:pStyle w:val="ListBullet"/>
      </w:pPr>
      <w:r>
        <w:t>frontend/node_modules/.cache/babel-loader/7c420a9090d458557bf3e0ee397da6038ddac13d530f2242da65345429f9f825.json</w:t>
      </w:r>
    </w:p>
    <w:p>
      <w:pPr>
        <w:pStyle w:val="ListBullet"/>
      </w:pPr>
      <w:r>
        <w:t>frontend/node_modules/.cache/babel-loader/7c5577e53c152c512099e3319ab00a688155eed5a353c612c27a6290d83b6a72.json</w:t>
      </w:r>
    </w:p>
    <w:p>
      <w:pPr>
        <w:pStyle w:val="ListBullet"/>
      </w:pPr>
      <w:r>
        <w:t>frontend/node_modules/.cache/babel-loader/7c645e49e74171131585d004cd9907749508f6d649f4c5a9ba1f85b2e954b57d.json</w:t>
      </w:r>
    </w:p>
    <w:p>
      <w:pPr>
        <w:pStyle w:val="ListBullet"/>
      </w:pPr>
      <w:r>
        <w:t>frontend/node_modules/.cache/babel-loader/7c759e361faec9c88d3304290c5d662dd7826b6cd48f696e9914bf2c2379d924.json</w:t>
      </w:r>
    </w:p>
    <w:p>
      <w:pPr>
        <w:pStyle w:val="ListBullet"/>
      </w:pPr>
      <w:r>
        <w:t>frontend/node_modules/.cache/babel-loader/7c8556caae2060f8256349990b349b30b590a5b73bb408c99c4c92c29038c538.json</w:t>
      </w:r>
    </w:p>
    <w:p>
      <w:pPr>
        <w:pStyle w:val="ListBullet"/>
      </w:pPr>
      <w:r>
        <w:t>frontend/node_modules/.cache/babel-loader/7c88955e40bf64bf723aa393468210418d6075f742f6195468d628ed93ea8f28.json</w:t>
      </w:r>
    </w:p>
    <w:p>
      <w:pPr>
        <w:pStyle w:val="ListBullet"/>
      </w:pPr>
      <w:r>
        <w:t>frontend/node_modules/.cache/babel-loader/7c94ad2b875b8b7a64a3416d9510409346f5ae09ae4ccc9ac16d7327c31296fd.json</w:t>
      </w:r>
    </w:p>
    <w:p>
      <w:pPr>
        <w:pStyle w:val="ListBullet"/>
      </w:pPr>
      <w:r>
        <w:t>frontend/node_modules/.cache/babel-loader/7ca2ec8dac63648d6ea1cdd17366d1186d3df7131184dd4d0a037f561f7efe03.json</w:t>
      </w:r>
    </w:p>
    <w:p>
      <w:pPr>
        <w:pStyle w:val="ListBullet"/>
      </w:pPr>
      <w:r>
        <w:t>frontend/node_modules/.cache/babel-loader/7cab5946aa6a3405d229aaf8fb932030c603543d8cc89bc122d888700b6ef15a.json</w:t>
      </w:r>
    </w:p>
    <w:p>
      <w:pPr>
        <w:pStyle w:val="ListBullet"/>
      </w:pPr>
      <w:r>
        <w:t>frontend/node_modules/.cache/babel-loader/7cb0b5ffe2a3eca44e43c2633ba951806a5651139e3ccd0d116b496c16af20fa.json</w:t>
      </w:r>
    </w:p>
    <w:p>
      <w:pPr>
        <w:pStyle w:val="ListBullet"/>
      </w:pPr>
      <w:r>
        <w:t>frontend/node_modules/.cache/babel-loader/7cb7b225272ae50d244d3bca80b2885b4c58acdcbd4e4cf1e29dedc212345ade.json</w:t>
      </w:r>
    </w:p>
    <w:p>
      <w:pPr>
        <w:pStyle w:val="ListBullet"/>
      </w:pPr>
      <w:r>
        <w:t>frontend/node_modules/.cache/babel-loader/7cc207d82fee235b6a8c56e00de075b840d8aea5bdc2adf667922d2d9f90aa51.json</w:t>
      </w:r>
    </w:p>
    <w:p>
      <w:pPr>
        <w:pStyle w:val="ListBullet"/>
      </w:pPr>
      <w:r>
        <w:t>frontend/node_modules/.cache/babel-loader/7cd6a3c9abd141e34f6b41762c370bc0c91004b2799643ec8b4f1c7f579a8b2d.json</w:t>
      </w:r>
    </w:p>
    <w:p>
      <w:pPr>
        <w:pStyle w:val="ListBullet"/>
      </w:pPr>
      <w:r>
        <w:t>frontend/node_modules/.cache/babel-loader/7d357ebeb02a2965e62898b1e8e772ef386bd33f35bec484e4c4f3a557208dac.json</w:t>
      </w:r>
    </w:p>
    <w:p>
      <w:pPr>
        <w:pStyle w:val="ListBullet"/>
      </w:pPr>
      <w:r>
        <w:t>frontend/node_modules/.cache/babel-loader/7d46fafc3a9880c044ccd050c336c64b54ab5982c86d666b1f654683fab446b7.json</w:t>
      </w:r>
    </w:p>
    <w:p>
      <w:pPr>
        <w:pStyle w:val="ListBullet"/>
      </w:pPr>
      <w:r>
        <w:t>frontend/node_modules/.cache/babel-loader/7d604d51ef9d32b4bf734720434b6ea9c865251bf150840803ba2981baf57cf1.json</w:t>
      </w:r>
    </w:p>
    <w:p>
      <w:pPr>
        <w:pStyle w:val="ListBullet"/>
      </w:pPr>
      <w:r>
        <w:t>frontend/node_modules/.cache/babel-loader/7d6c54d5660f5a12e1071d98651743460f35043a0f8d41c87085343ca1eddff8.json</w:t>
      </w:r>
    </w:p>
    <w:p>
      <w:pPr>
        <w:pStyle w:val="ListBullet"/>
      </w:pPr>
      <w:r>
        <w:t>frontend/node_modules/.cache/babel-loader/7daa3806837daf06613213bf5e065d6e13a61bf8948a249a4517032680412953.json</w:t>
      </w:r>
    </w:p>
    <w:p>
      <w:pPr>
        <w:pStyle w:val="ListBullet"/>
      </w:pPr>
      <w:r>
        <w:t>frontend/node_modules/.cache/babel-loader/7dc011fc7bd52f698e82f9a3c2057c2426d3e6eed395bd732c759a0c072fed52.json</w:t>
      </w:r>
    </w:p>
    <w:p>
      <w:pPr>
        <w:pStyle w:val="ListBullet"/>
      </w:pPr>
      <w:r>
        <w:t>frontend/node_modules/.cache/babel-loader/7dc9c4c0e866405f971f59e8bc14118820621e5dfec2e466bdad8a680e72d4d7.json</w:t>
      </w:r>
    </w:p>
    <w:p>
      <w:pPr>
        <w:pStyle w:val="ListBullet"/>
      </w:pPr>
      <w:r>
        <w:t>frontend/node_modules/.cache/babel-loader/7dcc57a180be8c852c8871981aae6282e16782732aea1ceddfaa26a7a714e6fe.json</w:t>
      </w:r>
    </w:p>
    <w:p>
      <w:pPr>
        <w:pStyle w:val="ListBullet"/>
      </w:pPr>
      <w:r>
        <w:t>frontend/node_modules/.cache/babel-loader/7dd4914993304c4e6525cf4b4e8706eadc824befecae545b94b1e7fa630f91a8.json</w:t>
      </w:r>
    </w:p>
    <w:p>
      <w:pPr>
        <w:pStyle w:val="ListBullet"/>
      </w:pPr>
      <w:r>
        <w:t>frontend/node_modules/.cache/babel-loader/7ddcbe1a6f9cf54091f077bfacd3b2a7b5460b54e3c7d7827db0ed68b6337603.json</w:t>
      </w:r>
    </w:p>
    <w:p>
      <w:pPr>
        <w:pStyle w:val="ListBullet"/>
      </w:pPr>
      <w:r>
        <w:t>frontend/node_modules/.cache/babel-loader/7dea10a2a038f8931aebd66d19b09bb3cd1f3c6da33143767c993a932b2d6c13.json</w:t>
      </w:r>
    </w:p>
    <w:p>
      <w:pPr>
        <w:pStyle w:val="ListBullet"/>
      </w:pPr>
      <w:r>
        <w:t>frontend/node_modules/.cache/babel-loader/7df5bafefbc931b4358b2e2e98171c4e52d1fd251b161715e065693e4127af21.json</w:t>
      </w:r>
    </w:p>
    <w:p>
      <w:pPr>
        <w:pStyle w:val="ListBullet"/>
      </w:pPr>
      <w:r>
        <w:t>frontend/node_modules/.cache/babel-loader/7dfaf5ea2948435123f3713ba09e4274f07acf4dc1f2c6e5c4024f2441bf1ffd.json</w:t>
      </w:r>
    </w:p>
    <w:p>
      <w:pPr>
        <w:pStyle w:val="ListBullet"/>
      </w:pPr>
      <w:r>
        <w:t>frontend/node_modules/.cache/babel-loader/7e2b40baccacc0b8fe5d62d3d8a745347baf32e4000cef03725097427aaa8360.json</w:t>
      </w:r>
    </w:p>
    <w:p>
      <w:pPr>
        <w:pStyle w:val="ListBullet"/>
      </w:pPr>
      <w:r>
        <w:t>frontend/node_modules/.cache/babel-loader/7e38c88340a830f63271698889921a753a9660111d18dbc945ce63a75579a1a3.json</w:t>
      </w:r>
    </w:p>
    <w:p>
      <w:pPr>
        <w:pStyle w:val="ListBullet"/>
      </w:pPr>
      <w:r>
        <w:t>frontend/node_modules/.cache/babel-loader/7e395ef0a682fb11e516555f4e6bc6af4cd290c4ddfe6e82435f5ed35563597d.json</w:t>
      </w:r>
    </w:p>
    <w:p>
      <w:pPr>
        <w:pStyle w:val="ListBullet"/>
      </w:pPr>
      <w:r>
        <w:t>frontend/node_modules/.cache/babel-loader/7e5023b9a6fa1e2fb5b858816e2361f9b4990da587bf28e27b6174ed9e810948.json</w:t>
      </w:r>
    </w:p>
    <w:p>
      <w:pPr>
        <w:pStyle w:val="ListBullet"/>
      </w:pPr>
      <w:r>
        <w:t>frontend/node_modules/.cache/babel-loader/7e51be3b23a1b30d2878892294624c1bc3c39b8c694b9d2d264cd9c4754aedfc.json</w:t>
      </w:r>
    </w:p>
    <w:p>
      <w:pPr>
        <w:pStyle w:val="ListBullet"/>
      </w:pPr>
      <w:r>
        <w:t>frontend/node_modules/.cache/babel-loader/7e625b57977a4fff0af91a77c24aa6d946fa10d3c0d403efee397a490a26c441.json</w:t>
      </w:r>
    </w:p>
    <w:p>
      <w:pPr>
        <w:pStyle w:val="ListBullet"/>
      </w:pPr>
      <w:r>
        <w:t>frontend/node_modules/.cache/babel-loader/7e744675c93af777abcf353234d4ea66642d2691091fc2a4a5d1bc82fffe519e.json</w:t>
      </w:r>
    </w:p>
    <w:p>
      <w:pPr>
        <w:pStyle w:val="ListBullet"/>
      </w:pPr>
      <w:r>
        <w:t>frontend/node_modules/.cache/babel-loader/7e8aee4a5a9492d095d50c4e76172a03497e932e264f2e21c35199dcff66f6b2.json</w:t>
      </w:r>
    </w:p>
    <w:p>
      <w:pPr>
        <w:pStyle w:val="ListBullet"/>
      </w:pPr>
      <w:r>
        <w:t>frontend/node_modules/.cache/babel-loader/7eac9332d75704112f90576e4a2cde3ab6b2a18adad347ab1b396971fa541d92.json</w:t>
      </w:r>
    </w:p>
    <w:p>
      <w:pPr>
        <w:pStyle w:val="ListBullet"/>
      </w:pPr>
      <w:r>
        <w:t>frontend/node_modules/.cache/babel-loader/7ec4a8afd836b529c1f6a1726c0939531a10dbf0d10efc77bea2a059c6679939.json</w:t>
      </w:r>
    </w:p>
    <w:p>
      <w:pPr>
        <w:pStyle w:val="ListBullet"/>
      </w:pPr>
      <w:r>
        <w:t>frontend/node_modules/.cache/babel-loader/7eca8715eb7769b28ec17cdb1034be517607e9aea5b0194d33d8bde1cdfc8af8.json</w:t>
      </w:r>
    </w:p>
    <w:p>
      <w:pPr>
        <w:pStyle w:val="ListBullet"/>
      </w:pPr>
      <w:r>
        <w:t>frontend/node_modules/.cache/babel-loader/7ef427fb4a011522cf324966223d9e2e6413552fc16625de92627974291e01cf.json</w:t>
      </w:r>
    </w:p>
    <w:p>
      <w:pPr>
        <w:pStyle w:val="ListBullet"/>
      </w:pPr>
      <w:r>
        <w:t>frontend/node_modules/.cache/babel-loader/7ef7fbd84a29a17f2cf083e1236ff5bc1c43cc84dfffd3c722b724ae1e32acb3.json</w:t>
      </w:r>
    </w:p>
    <w:p>
      <w:pPr>
        <w:pStyle w:val="ListBullet"/>
      </w:pPr>
      <w:r>
        <w:t>frontend/node_modules/.cache/babel-loader/7f1acadda1f8003169ee651fceb1953080e5484fe3605650a3cfe05e94d8aaa1.json</w:t>
      </w:r>
    </w:p>
    <w:p>
      <w:pPr>
        <w:pStyle w:val="ListBullet"/>
      </w:pPr>
      <w:r>
        <w:t>frontend/node_modules/.cache/babel-loader/7f41fcbb145aa76e0edcac4c615230e524116ef54cf0e9a0c2092b969f426373.json</w:t>
      </w:r>
    </w:p>
    <w:p>
      <w:pPr>
        <w:pStyle w:val="ListBullet"/>
      </w:pPr>
      <w:r>
        <w:t>frontend/node_modules/.cache/babel-loader/7f41ff86cb1348cdb7edc450d294728a389dcf3d94ed06453f428cd88b2f0bdc.json</w:t>
      </w:r>
    </w:p>
    <w:p>
      <w:pPr>
        <w:pStyle w:val="ListBullet"/>
      </w:pPr>
      <w:r>
        <w:t>frontend/node_modules/.cache/babel-loader/7f501d6a07ec20eecb4a4f633b02a8c932aa4090e77956515efc8ff906615932.json</w:t>
      </w:r>
    </w:p>
    <w:p>
      <w:pPr>
        <w:pStyle w:val="ListBullet"/>
      </w:pPr>
      <w:r>
        <w:t>frontend/node_modules/.cache/babel-loader/7f50a207e89bf1367273996607af64496916d9ec6b8364ed17514b116650893c.json</w:t>
      </w:r>
    </w:p>
    <w:p>
      <w:pPr>
        <w:pStyle w:val="ListBullet"/>
      </w:pPr>
      <w:r>
        <w:t>frontend/node_modules/.cache/babel-loader/7f57c35dce706528b38a66523eaa4ff5a7a9435ad68150d06255ca7b005d85dc.json</w:t>
      </w:r>
    </w:p>
    <w:p>
      <w:pPr>
        <w:pStyle w:val="ListBullet"/>
      </w:pPr>
      <w:r>
        <w:t>frontend/node_modules/.cache/babel-loader/7f5a1891d2b9caa75fe7382a6f5a807aeb945fb88d86a04c21564b0eac6ccc44.json</w:t>
      </w:r>
    </w:p>
    <w:p>
      <w:pPr>
        <w:pStyle w:val="ListBullet"/>
      </w:pPr>
      <w:r>
        <w:t>frontend/node_modules/.cache/babel-loader/7fb564fc215d196c5230ca68b3a37803e0938e369c7bd308faee85785f22a772.json</w:t>
      </w:r>
    </w:p>
    <w:p>
      <w:pPr>
        <w:pStyle w:val="ListBullet"/>
      </w:pPr>
      <w:r>
        <w:t>frontend/node_modules/.cache/babel-loader/7ff53bda75524de8d52d40a085a0d1d00b5d98348b5e0024b5508f80859bea95.json</w:t>
      </w:r>
    </w:p>
    <w:p>
      <w:pPr>
        <w:pStyle w:val="ListBullet"/>
      </w:pPr>
      <w:r>
        <w:t>frontend/node_modules/.cache/babel-loader/7ffaf70976ea7f631f3b26e279cefdb23308eb5e41c1443ebe736dd256e47f2a.json</w:t>
      </w:r>
    </w:p>
    <w:p>
      <w:pPr>
        <w:pStyle w:val="ListBullet"/>
      </w:pPr>
      <w:r>
        <w:t>frontend/node_modules/.cache/babel-loader/7ffbf6f19124cd492490f6c84e219aaf87fa938b52ebe90953d462e8164fb5d4.json</w:t>
      </w:r>
    </w:p>
    <w:p>
      <w:pPr>
        <w:pStyle w:val="ListBullet"/>
      </w:pPr>
      <w:r>
        <w:t>frontend/node_modules/.cache/babel-loader/800706ad2034826c9169642cb8ae3fd968fe45d306ec344879158cc0930119f2.json</w:t>
      </w:r>
    </w:p>
    <w:p>
      <w:pPr>
        <w:pStyle w:val="ListBullet"/>
      </w:pPr>
      <w:r>
        <w:t>frontend/node_modules/.cache/babel-loader/801b49736a77bac61a67adbe2bdcc2cc62d17e6fc28d08e7067bebe914fdcc50.json</w:t>
      </w:r>
    </w:p>
    <w:p>
      <w:pPr>
        <w:pStyle w:val="ListBullet"/>
      </w:pPr>
      <w:r>
        <w:t>frontend/node_modules/.cache/babel-loader/802ed992de786c38c19c8cedd191660a23a0cd3002a13940d563a0bd128ba285.json</w:t>
      </w:r>
    </w:p>
    <w:p>
      <w:pPr>
        <w:pStyle w:val="ListBullet"/>
      </w:pPr>
      <w:r>
        <w:t>frontend/node_modules/.cache/babel-loader/8036250ac3f9d65e69acb579b722d396c5a9041ecec51ba7949ee6c93b16390d.json</w:t>
      </w:r>
    </w:p>
    <w:p>
      <w:pPr>
        <w:pStyle w:val="ListBullet"/>
      </w:pPr>
      <w:r>
        <w:t>frontend/node_modules/.cache/babel-loader/8039e8bd240b09aba2ae56453a1ccf97ffa2325e401345fee2c089feaf9e1233.json</w:t>
      </w:r>
    </w:p>
    <w:p>
      <w:pPr>
        <w:pStyle w:val="ListBullet"/>
      </w:pPr>
      <w:r>
        <w:t>frontend/node_modules/.cache/babel-loader/8046478a3859c08fcbc2c5e2a7a629a1730bce43efc331cd819250b37e1a4980.json</w:t>
      </w:r>
    </w:p>
    <w:p>
      <w:pPr>
        <w:pStyle w:val="ListBullet"/>
      </w:pPr>
      <w:r>
        <w:t>frontend/node_modules/.cache/babel-loader/8054dd04b8cd21a130c3a3107a5adcef2cdfd923237c9672c769f126b97405ed.json</w:t>
      </w:r>
    </w:p>
    <w:p>
      <w:pPr>
        <w:pStyle w:val="ListBullet"/>
      </w:pPr>
      <w:r>
        <w:t>frontend/node_modules/.cache/babel-loader/807c2b1da5f3819eca19636ad194a43c137189db243f9bbe71448c441059cc02.json</w:t>
      </w:r>
    </w:p>
    <w:p>
      <w:pPr>
        <w:pStyle w:val="ListBullet"/>
      </w:pPr>
      <w:r>
        <w:t>frontend/node_modules/.cache/babel-loader/808bebedfdaae8baccc1b56058fc2b186313faa502d9272b5f4c8948e212bddc.json</w:t>
      </w:r>
    </w:p>
    <w:p>
      <w:pPr>
        <w:pStyle w:val="ListBullet"/>
      </w:pPr>
      <w:r>
        <w:t>frontend/node_modules/.cache/babel-loader/8097b34a08a194ee853e40b5ee522f4abd1c95aa4285f79e0fba6132b9aac477.json</w:t>
      </w:r>
    </w:p>
    <w:p>
      <w:pPr>
        <w:pStyle w:val="ListBullet"/>
      </w:pPr>
      <w:r>
        <w:t>frontend/node_modules/.cache/babel-loader/8097ccf1238fda751a7f20fd06f9a44935526ed774f3149ca6b6fa3091245c65.json</w:t>
      </w:r>
    </w:p>
    <w:p>
      <w:pPr>
        <w:pStyle w:val="ListBullet"/>
      </w:pPr>
      <w:r>
        <w:t>frontend/node_modules/.cache/babel-loader/80adb1be2d759493b7b14249cb7b47fd43d3e25cc3c3dc5b4e8d0ee99dfec66a.json</w:t>
      </w:r>
    </w:p>
    <w:p>
      <w:pPr>
        <w:pStyle w:val="ListBullet"/>
      </w:pPr>
      <w:r>
        <w:t>frontend/node_modules/.cache/babel-loader/80af1d187d9e20c6a0631d5232eaae2351931a800fdb56c360fc617a54d7660a.json</w:t>
      </w:r>
    </w:p>
    <w:p>
      <w:pPr>
        <w:pStyle w:val="ListBullet"/>
      </w:pPr>
      <w:r>
        <w:t>frontend/node_modules/.cache/babel-loader/80bd318405ff49720e1794cfa24735fd18aaf66a4abef6ac615a09e7dc6f6a3a.json</w:t>
      </w:r>
    </w:p>
    <w:p>
      <w:pPr>
        <w:pStyle w:val="ListBullet"/>
      </w:pPr>
      <w:r>
        <w:t>frontend/node_modules/.cache/babel-loader/80e4f4a070d87431158fff7b70f951da15accec2bf1665e5ee944cf7a4f1540b.json</w:t>
      </w:r>
    </w:p>
    <w:p>
      <w:pPr>
        <w:pStyle w:val="ListBullet"/>
      </w:pPr>
      <w:r>
        <w:t>frontend/node_modules/.cache/babel-loader/810dffa243e035703dc19e56694c6af4bc46dfb52054db3730337e14deac8af6.json</w:t>
      </w:r>
    </w:p>
    <w:p>
      <w:pPr>
        <w:pStyle w:val="ListBullet"/>
      </w:pPr>
      <w:r>
        <w:t>frontend/node_modules/.cache/babel-loader/8115be60ede5e58c8ed3b08b396ef697c3040a881c88d0799fa82479dd46bf77.json</w:t>
      </w:r>
    </w:p>
    <w:p>
      <w:pPr>
        <w:pStyle w:val="ListBullet"/>
      </w:pPr>
      <w:r>
        <w:t>frontend/node_modules/.cache/babel-loader/8126c262743aef5ff64d47ffab6d13e53dd266bdc34908802cea15031c295c8b.json</w:t>
      </w:r>
    </w:p>
    <w:p>
      <w:pPr>
        <w:pStyle w:val="ListBullet"/>
      </w:pPr>
      <w:r>
        <w:t>frontend/node_modules/.cache/babel-loader/812e00723adccfdca432ccd00211cb9a1e54720345aefa54952120fb838c9b3d.json</w:t>
      </w:r>
    </w:p>
    <w:p>
      <w:pPr>
        <w:pStyle w:val="ListBullet"/>
      </w:pPr>
      <w:r>
        <w:t>frontend/node_modules/.cache/babel-loader/81664df605b812769f040f90a1d9ae28516670d440a2aa8246609bad340f7db7.json</w:t>
      </w:r>
    </w:p>
    <w:p>
      <w:pPr>
        <w:pStyle w:val="ListBullet"/>
      </w:pPr>
      <w:r>
        <w:t>frontend/node_modules/.cache/babel-loader/816fb6a02b076b734f43904c96d2a0b1a7b5dabee6d4b7d947e137c1d3898622.json</w:t>
      </w:r>
    </w:p>
    <w:p>
      <w:pPr>
        <w:pStyle w:val="ListBullet"/>
      </w:pPr>
      <w:r>
        <w:t>frontend/node_modules/.cache/babel-loader/8182101eb9bb9278797da4d67c3da35b9c80778f33da2e8bba017327602c47c8.json</w:t>
      </w:r>
    </w:p>
    <w:p>
      <w:pPr>
        <w:pStyle w:val="ListBullet"/>
      </w:pPr>
      <w:r>
        <w:t>frontend/node_modules/.cache/babel-loader/819c333688a7673b9d31317326fd452daafaaa1586e6ec08f51ab446715e0689.json</w:t>
      </w:r>
    </w:p>
    <w:p>
      <w:pPr>
        <w:pStyle w:val="ListBullet"/>
      </w:pPr>
      <w:r>
        <w:t>frontend/node_modules/.cache/babel-loader/81bb300fc1531f566ab765619eadfd569ab02006cabf307029c82d872252d245.json</w:t>
      </w:r>
    </w:p>
    <w:p>
      <w:pPr>
        <w:pStyle w:val="ListBullet"/>
      </w:pPr>
      <w:r>
        <w:t>frontend/node_modules/.cache/babel-loader/81e4837a37f44f2b87ed058ffa1e7d361511881958195b3ec5ddbdc011a83cf4.json</w:t>
      </w:r>
    </w:p>
    <w:p>
      <w:pPr>
        <w:pStyle w:val="ListBullet"/>
      </w:pPr>
      <w:r>
        <w:t>frontend/node_modules/.cache/babel-loader/81f4a803bb424ba0d64d543ff171f11fe775ae1962c96a4a23eba4f43ab05080.json</w:t>
      </w:r>
    </w:p>
    <w:p>
      <w:pPr>
        <w:pStyle w:val="ListBullet"/>
      </w:pPr>
      <w:r>
        <w:t>frontend/node_modules/.cache/babel-loader/824e36dc4570edc81f13bd602904ebf2c3ff61732469e9fba20b11bec1f6e903.json</w:t>
      </w:r>
    </w:p>
    <w:p>
      <w:pPr>
        <w:pStyle w:val="ListBullet"/>
      </w:pPr>
      <w:r>
        <w:t>frontend/node_modules/.cache/babel-loader/8254eb6d0b7ef2f19280123925441fe5b086ddf3e61897f0e13457a52f7424a2.json</w:t>
      </w:r>
    </w:p>
    <w:p>
      <w:pPr>
        <w:pStyle w:val="ListBullet"/>
      </w:pPr>
      <w:r>
        <w:t>frontend/node_modules/.cache/babel-loader/826c740b05bae979f83a46bef8d314e4e86eca4d31c9a07fa5912844b6e8883c.json</w:t>
      </w:r>
    </w:p>
    <w:p>
      <w:pPr>
        <w:pStyle w:val="ListBullet"/>
      </w:pPr>
      <w:r>
        <w:t>frontend/node_modules/.cache/babel-loader/829138157d080eea3a13b809fc4cd9a35f0826b28dc69e75db61d374e2d2c73a.json</w:t>
      </w:r>
    </w:p>
    <w:p>
      <w:pPr>
        <w:pStyle w:val="ListBullet"/>
      </w:pPr>
      <w:r>
        <w:t>frontend/node_modules/.cache/babel-loader/8292a6eae74d4adba065e9a9938d499307adfedf1cae3f54fd399629b2564b9b.json</w:t>
      </w:r>
    </w:p>
    <w:p>
      <w:pPr>
        <w:pStyle w:val="ListBullet"/>
      </w:pPr>
      <w:r>
        <w:t>frontend/node_modules/.cache/babel-loader/82ad3a1cfd783ccc14cc67c545856803ac513baa4f2d0693c741fe01bf369580.json</w:t>
      </w:r>
    </w:p>
    <w:p>
      <w:pPr>
        <w:pStyle w:val="ListBullet"/>
      </w:pPr>
      <w:r>
        <w:t>frontend/node_modules/.cache/babel-loader/82bc0b7323c05c6654bf45b0ad4a117fde2f441ddbf169476ad8534d24245d85.json</w:t>
      </w:r>
    </w:p>
    <w:p>
      <w:pPr>
        <w:pStyle w:val="ListBullet"/>
      </w:pPr>
      <w:r>
        <w:t>frontend/node_modules/.cache/babel-loader/8305b3e9dd28f8099ecae99260464327e27606b0a3fe628259da67f230527c06.json</w:t>
      </w:r>
    </w:p>
    <w:p>
      <w:pPr>
        <w:pStyle w:val="ListBullet"/>
      </w:pPr>
      <w:r>
        <w:t>frontend/node_modules/.cache/babel-loader/8313ec0aa20710faee1062c6f4f4c4ec4c19f102491548d6730aea49d35190bc.json</w:t>
      </w:r>
    </w:p>
    <w:p>
      <w:pPr>
        <w:pStyle w:val="ListBullet"/>
      </w:pPr>
      <w:r>
        <w:t>frontend/node_modules/.cache/babel-loader/83151458cc9a32c3eff287d0612c242910f8b4d88973ed4e9524181cb44f436b.json</w:t>
      </w:r>
    </w:p>
    <w:p>
      <w:pPr>
        <w:pStyle w:val="ListBullet"/>
      </w:pPr>
      <w:r>
        <w:t>frontend/node_modules/.cache/babel-loader/833b1996461dc89fe29b8211d52121f5f256b846657ed1c274e8a9e6e5e05832.json</w:t>
      </w:r>
    </w:p>
    <w:p>
      <w:pPr>
        <w:pStyle w:val="ListBullet"/>
      </w:pPr>
      <w:r>
        <w:t>frontend/node_modules/.cache/babel-loader/8340b467a9c767aa3c094928c4d01750c8526706175fab77a21eb08a3eec2735.json</w:t>
      </w:r>
    </w:p>
    <w:p>
      <w:pPr>
        <w:pStyle w:val="ListBullet"/>
      </w:pPr>
      <w:r>
        <w:t>frontend/node_modules/.cache/babel-loader/8347e0b2c07c139395adf570dea9598b1276145cfde1d66d4a0adaf3a5fc04dc.json</w:t>
      </w:r>
    </w:p>
    <w:p>
      <w:pPr>
        <w:pStyle w:val="ListBullet"/>
      </w:pPr>
      <w:r>
        <w:t>frontend/node_modules/.cache/babel-loader/835cdac90db2213d2abbbdf5b71bfbcafa1d38aa3d9c5998ced80cbd28443e35.json</w:t>
      </w:r>
    </w:p>
    <w:p>
      <w:pPr>
        <w:pStyle w:val="ListBullet"/>
      </w:pPr>
      <w:r>
        <w:t>frontend/node_modules/.cache/babel-loader/8361773a0d885da81b21186bc5ae66ecaaa9eafb1e9832798033f63741bdc290.json</w:t>
      </w:r>
    </w:p>
    <w:p>
      <w:pPr>
        <w:pStyle w:val="ListBullet"/>
      </w:pPr>
      <w:r>
        <w:t>frontend/node_modules/.cache/babel-loader/83640bbc16061dd7b880d33a584f9c923ce125a965310019a9c6c56713293c07.json</w:t>
      </w:r>
    </w:p>
    <w:p>
      <w:pPr>
        <w:pStyle w:val="ListBullet"/>
      </w:pPr>
      <w:r>
        <w:t>frontend/node_modules/.cache/babel-loader/836b197cee27f8c20fafb23deec18bdf3139a15a6e5acaf64ee667509680e9ac.json</w:t>
      </w:r>
    </w:p>
    <w:p>
      <w:pPr>
        <w:pStyle w:val="ListBullet"/>
      </w:pPr>
      <w:r>
        <w:t>frontend/node_modules/.cache/babel-loader/838025d571de98e07de44bb0e194534d79112b582f10b1b764a2a8fbd87ef00f.json</w:t>
      </w:r>
    </w:p>
    <w:p>
      <w:pPr>
        <w:pStyle w:val="ListBullet"/>
      </w:pPr>
      <w:r>
        <w:t>frontend/node_modules/.cache/babel-loader/8389b1760cb94a33e9783f75d2cafeabf14e3f253cbe2746adbbc805b22c06ce.json</w:t>
      </w:r>
    </w:p>
    <w:p>
      <w:pPr>
        <w:pStyle w:val="ListBullet"/>
      </w:pPr>
      <w:r>
        <w:t>frontend/node_modules/.cache/babel-loader/83a6aff5a6977a8e7c545a407e13a8d72232afa4ba502412799f0efb7b932566.json</w:t>
      </w:r>
    </w:p>
    <w:p>
      <w:pPr>
        <w:pStyle w:val="ListBullet"/>
      </w:pPr>
      <w:r>
        <w:t>frontend/node_modules/.cache/babel-loader/83b53b2bfa5cf3c7a387065cd8ba13a8c30f3c59656c472472eca099d7c90e74.json</w:t>
      </w:r>
    </w:p>
    <w:p>
      <w:pPr>
        <w:pStyle w:val="ListBullet"/>
      </w:pPr>
      <w:r>
        <w:t>frontend/node_modules/.cache/babel-loader/83c32737772ce066d1208d8bdc5c39c286166efd935dc3884d264714d848e7f1.json</w:t>
      </w:r>
    </w:p>
    <w:p>
      <w:pPr>
        <w:pStyle w:val="ListBullet"/>
      </w:pPr>
      <w:r>
        <w:t>frontend/node_modules/.cache/babel-loader/83c755305c315c751b2f3f0dcd54355eb3862f4104f0318bba7170187b5a9306.json</w:t>
      </w:r>
    </w:p>
    <w:p>
      <w:pPr>
        <w:pStyle w:val="ListBullet"/>
      </w:pPr>
      <w:r>
        <w:t>frontend/node_modules/.cache/babel-loader/83d6df19e82c84d98680a075edefce04c9b6b328ace362d54cd7962e692981e9.json</w:t>
      </w:r>
    </w:p>
    <w:p>
      <w:pPr>
        <w:pStyle w:val="ListBullet"/>
      </w:pPr>
      <w:r>
        <w:t>frontend/node_modules/.cache/babel-loader/8409fb5a806d8597fbfb3c82d065efa4ebd958e592d31df02d4de014efff24d0.json</w:t>
      </w:r>
    </w:p>
    <w:p>
      <w:pPr>
        <w:pStyle w:val="ListBullet"/>
      </w:pPr>
      <w:r>
        <w:t>frontend/node_modules/.cache/babel-loader/842626e5f74a010a6a64a3fc734df09070f895f846b5004aa6fa30aa01b3e984.json</w:t>
      </w:r>
    </w:p>
    <w:p>
      <w:pPr>
        <w:pStyle w:val="ListBullet"/>
      </w:pPr>
      <w:r>
        <w:t>frontend/node_modules/.cache/babel-loader/8437107db073501bc3e055c9fe396a6bab602c4c1b1dd3ce0385f29b92023254.json</w:t>
      </w:r>
    </w:p>
    <w:p>
      <w:pPr>
        <w:pStyle w:val="ListBullet"/>
      </w:pPr>
      <w:r>
        <w:t>frontend/node_modules/.cache/babel-loader/84452858d095c8de1a4f1e908d49b469d5a455cb59d877d77bb55109500b1c42.json</w:t>
      </w:r>
    </w:p>
    <w:p>
      <w:pPr>
        <w:pStyle w:val="ListBullet"/>
      </w:pPr>
      <w:r>
        <w:t>frontend/node_modules/.cache/babel-loader/8446107e8574dbfa2754ac9ae2c40544f072c80441096dbe60ee7c7063b26b96.json</w:t>
      </w:r>
    </w:p>
    <w:p>
      <w:pPr>
        <w:pStyle w:val="ListBullet"/>
      </w:pPr>
      <w:r>
        <w:t>frontend/node_modules/.cache/babel-loader/8464d022238485c1e69f82fb03b5439121a4e4a8e8019960e328ec15b6e02bfd.json</w:t>
      </w:r>
    </w:p>
    <w:p>
      <w:pPr>
        <w:pStyle w:val="ListBullet"/>
      </w:pPr>
      <w:r>
        <w:t>frontend/node_modules/.cache/babel-loader/849d7deac014d5cd2d1b3459d3093b9905a52e5245c1d911e1f7127a875e5a5a.json</w:t>
      </w:r>
    </w:p>
    <w:p>
      <w:pPr>
        <w:pStyle w:val="ListBullet"/>
      </w:pPr>
      <w:r>
        <w:t>frontend/node_modules/.cache/babel-loader/84add8d1988bbc9603884c382d26f7111a0aba8f6739e9b8424cc84b1716f5fd.json</w:t>
      </w:r>
    </w:p>
    <w:p>
      <w:pPr>
        <w:pStyle w:val="ListBullet"/>
      </w:pPr>
      <w:r>
        <w:t>frontend/node_modules/.cache/babel-loader/84c3b798c1856f7e6b5e2b1d3c8f0acf54781854d48aa1f5080203d5102cff90.json</w:t>
      </w:r>
    </w:p>
    <w:p>
      <w:pPr>
        <w:pStyle w:val="ListBullet"/>
      </w:pPr>
      <w:r>
        <w:t>frontend/node_modules/.cache/babel-loader/84ce7233a17ebc102af8305497cd4f0830516957e36cb8e9e58642d0b2e2c106.json</w:t>
      </w:r>
    </w:p>
    <w:p>
      <w:pPr>
        <w:pStyle w:val="ListBullet"/>
      </w:pPr>
      <w:r>
        <w:t>frontend/node_modules/.cache/babel-loader/84d84a425f7f649cdda9c94b976251a868026ebe748031e0b14b4efc360fd91c.json</w:t>
      </w:r>
    </w:p>
    <w:p>
      <w:pPr>
        <w:pStyle w:val="ListBullet"/>
      </w:pPr>
      <w:r>
        <w:t>frontend/node_modules/.cache/babel-loader/84e06b90fd16495782200f8d3589f05344a4d544c5a2ac80c87f427db481ed0b.json</w:t>
      </w:r>
    </w:p>
    <w:p>
      <w:pPr>
        <w:pStyle w:val="ListBullet"/>
      </w:pPr>
      <w:r>
        <w:t>frontend/node_modules/.cache/babel-loader/84e6a3070ebd5e92f459cb4b1ea7603ede4c3e1c993a9ca35f709772ad5d748e.json</w:t>
      </w:r>
    </w:p>
    <w:p>
      <w:pPr>
        <w:pStyle w:val="ListBullet"/>
      </w:pPr>
      <w:r>
        <w:t>frontend/node_modules/.cache/babel-loader/851ad4820a4c60e5bf76bf63019c9562b66989227c6235ecb4b8de3088c785cd.json</w:t>
      </w:r>
    </w:p>
    <w:p>
      <w:pPr>
        <w:pStyle w:val="ListBullet"/>
      </w:pPr>
      <w:r>
        <w:t>frontend/node_modules/.cache/babel-loader/85225757a69e3c1e6ad72c8d490d27007853e04f04a44a123e6169421d662b77.json</w:t>
      </w:r>
    </w:p>
    <w:p>
      <w:pPr>
        <w:pStyle w:val="ListBullet"/>
      </w:pPr>
      <w:r>
        <w:t>frontend/node_modules/.cache/babel-loader/852724a49b22cd1ecc4d184af7ff3a5b6996cf413b598ad1941d6aa53484fcb1.json</w:t>
      </w:r>
    </w:p>
    <w:p>
      <w:pPr>
        <w:pStyle w:val="ListBullet"/>
      </w:pPr>
      <w:r>
        <w:t>frontend/node_modules/.cache/babel-loader/85278408f4f7b726da1c3943027ac18b718a4895801b3907354422fbcc896a37.json</w:t>
      </w:r>
    </w:p>
    <w:p>
      <w:pPr>
        <w:pStyle w:val="ListBullet"/>
      </w:pPr>
      <w:r>
        <w:t>frontend/node_modules/.cache/babel-loader/85289ea3d67c2e6531964e3937780a7265dc4440670795fabe77f6ab4dc0635e.json</w:t>
      </w:r>
    </w:p>
    <w:p>
      <w:pPr>
        <w:pStyle w:val="ListBullet"/>
      </w:pPr>
      <w:r>
        <w:t>frontend/node_modules/.cache/babel-loader/8529a6f423a9140aa473be9ca13b5ada367fde6c84f5881fd7fb54aa09fd1dbf.json</w:t>
      </w:r>
    </w:p>
    <w:p>
      <w:pPr>
        <w:pStyle w:val="ListBullet"/>
      </w:pPr>
      <w:r>
        <w:t>frontend/node_modules/.cache/babel-loader/852d0565f37a40ad51fbadfab9b70d89ecdab9b55f18a7834ffdb393e8f5e168.json</w:t>
      </w:r>
    </w:p>
    <w:p>
      <w:pPr>
        <w:pStyle w:val="ListBullet"/>
      </w:pPr>
      <w:r>
        <w:t>frontend/node_modules/.cache/babel-loader/85319a28c2a77a3f1edd25b32be06e5c6e08e2c8982621e43937b44e7134f878.json</w:t>
      </w:r>
    </w:p>
    <w:p>
      <w:pPr>
        <w:pStyle w:val="ListBullet"/>
      </w:pPr>
      <w:r>
        <w:t>frontend/node_modules/.cache/babel-loader/854dda1fe4948a7271dae86b3ebdff2eacb9e41098726f7007e7044ecb8c2fbd.json</w:t>
      </w:r>
    </w:p>
    <w:p>
      <w:pPr>
        <w:pStyle w:val="ListBullet"/>
      </w:pPr>
      <w:r>
        <w:t>frontend/node_modules/.cache/babel-loader/8578bda40e398a0cb6b5b8ac0ecb6c2fad425bb4196688b83d47e0e2bccd4765.json</w:t>
      </w:r>
    </w:p>
    <w:p>
      <w:pPr>
        <w:pStyle w:val="ListBullet"/>
      </w:pPr>
      <w:r>
        <w:t>frontend/node_modules/.cache/babel-loader/859b6519aaab56d7e01c9ef24e023c1fb4d7baeb1544f50ec9b4f4a449f6cae0.json</w:t>
      </w:r>
    </w:p>
    <w:p>
      <w:pPr>
        <w:pStyle w:val="ListBullet"/>
      </w:pPr>
      <w:r>
        <w:t>frontend/node_modules/.cache/babel-loader/85aa47cd537d125326b43481714cc6ff6f823ef59c24aca05f4bb6b4e0012347.json</w:t>
      </w:r>
    </w:p>
    <w:p>
      <w:pPr>
        <w:pStyle w:val="ListBullet"/>
      </w:pPr>
      <w:r>
        <w:t>frontend/node_modules/.cache/babel-loader/85b1e1b8e1aa0d55486d4f26457428c94e20db004afc2f1c795016e8ae5ad8e5.json</w:t>
      </w:r>
    </w:p>
    <w:p>
      <w:pPr>
        <w:pStyle w:val="ListBullet"/>
      </w:pPr>
      <w:r>
        <w:t>frontend/node_modules/.cache/babel-loader/85bcb7d80a5bd281919781f892ffe0c61224ad2b4213746d71aa3c3d6c080ac1.json</w:t>
      </w:r>
    </w:p>
    <w:p>
      <w:pPr>
        <w:pStyle w:val="ListBullet"/>
      </w:pPr>
      <w:r>
        <w:t>frontend/node_modules/.cache/babel-loader/85c56d0c2f9a819bac663f1158c63f4227b8ad99a55f15745f9cd01d78a902a5.json</w:t>
      </w:r>
    </w:p>
    <w:p>
      <w:pPr>
        <w:pStyle w:val="ListBullet"/>
      </w:pPr>
      <w:r>
        <w:t>frontend/node_modules/.cache/babel-loader/85cc74e266268477341ab54ec5cbfa8e7124308cae6e0886c59b0ab7f6179ffd.json</w:t>
      </w:r>
    </w:p>
    <w:p>
      <w:pPr>
        <w:pStyle w:val="ListBullet"/>
      </w:pPr>
      <w:r>
        <w:t>frontend/node_modules/.cache/babel-loader/85d6528dcadf1dd90beceef00378e19fce7554a9f085bbb2196af819c118c733.json</w:t>
      </w:r>
    </w:p>
    <w:p>
      <w:pPr>
        <w:pStyle w:val="ListBullet"/>
      </w:pPr>
      <w:r>
        <w:t>frontend/node_modules/.cache/babel-loader/85ec1baa2cf16cca3c14409b63772b2f03dea737cf8f54a091fc271a9520ef1c.json</w:t>
      </w:r>
    </w:p>
    <w:p>
      <w:pPr>
        <w:pStyle w:val="ListBullet"/>
      </w:pPr>
      <w:r>
        <w:t>frontend/node_modules/.cache/babel-loader/85ec9d8de06e96cf5f73ce948b783c095b538153315b67f2b948aae8d3829fb2.json</w:t>
      </w:r>
    </w:p>
    <w:p>
      <w:pPr>
        <w:pStyle w:val="ListBullet"/>
      </w:pPr>
      <w:r>
        <w:t>frontend/node_modules/.cache/babel-loader/861c38f57e4c7350b223292559454844aba277a84e9f02e1308854eb6a076379.json</w:t>
      </w:r>
    </w:p>
    <w:p>
      <w:pPr>
        <w:pStyle w:val="ListBullet"/>
      </w:pPr>
      <w:r>
        <w:t>frontend/node_modules/.cache/babel-loader/862776eade5a32205d98e6be93ec72988aa824412be6d937269a346d6e0ac577.json</w:t>
      </w:r>
    </w:p>
    <w:p>
      <w:pPr>
        <w:pStyle w:val="ListBullet"/>
      </w:pPr>
      <w:r>
        <w:t>frontend/node_modules/.cache/babel-loader/8644f0275a3114b2e7280322804d7a13dc3506f7608a96071cae1f8fb2258232.json</w:t>
      </w:r>
    </w:p>
    <w:p>
      <w:pPr>
        <w:pStyle w:val="ListBullet"/>
      </w:pPr>
      <w:r>
        <w:t>frontend/node_modules/.cache/babel-loader/86493e86b5b09fea2ca03aeae3c1943f432f5750f76341dd66069db06f24023c.json</w:t>
      </w:r>
    </w:p>
    <w:p>
      <w:pPr>
        <w:pStyle w:val="ListBullet"/>
      </w:pPr>
      <w:r>
        <w:t>frontend/node_modules/.cache/babel-loader/86581eb6caea2e6f7d59494dce288a75ecc56097c1e94a466f199a91c4d0317f.json</w:t>
      </w:r>
    </w:p>
    <w:p>
      <w:pPr>
        <w:pStyle w:val="ListBullet"/>
      </w:pPr>
      <w:r>
        <w:t>frontend/node_modules/.cache/babel-loader/86663f078baaba96060f3c754e66df22ef88152d6b47a534fe6f5f38d3a9a829.json</w:t>
      </w:r>
    </w:p>
    <w:p>
      <w:pPr>
        <w:pStyle w:val="ListBullet"/>
      </w:pPr>
      <w:r>
        <w:t>frontend/node_modules/.cache/babel-loader/866c2c7d4c15744643fd0ab4cfe3364f10da8a69f2c30f6c5f3f78dee0130b9d.json</w:t>
      </w:r>
    </w:p>
    <w:p>
      <w:pPr>
        <w:pStyle w:val="ListBullet"/>
      </w:pPr>
      <w:r>
        <w:t>frontend/node_modules/.cache/babel-loader/8673daf3edf0b4396cd0c9bd11f33ad4936104b8cd4f60f3bddea508a03c673b.json</w:t>
      </w:r>
    </w:p>
    <w:p>
      <w:pPr>
        <w:pStyle w:val="ListBullet"/>
      </w:pPr>
      <w:r>
        <w:t>frontend/node_modules/.cache/babel-loader/86780cfcf4b8638d286a72f2ef6830964f185a41be913e39ff51198991ccbfa2.json</w:t>
      </w:r>
    </w:p>
    <w:p>
      <w:pPr>
        <w:pStyle w:val="ListBullet"/>
      </w:pPr>
      <w:r>
        <w:t>frontend/node_modules/.cache/babel-loader/8685c3d3d4d71c541e70443ff7612f0dd43b8d78b9d90ce570ae103fe9ebec99.json</w:t>
      </w:r>
    </w:p>
    <w:p>
      <w:pPr>
        <w:pStyle w:val="ListBullet"/>
      </w:pPr>
      <w:r>
        <w:t>frontend/node_modules/.cache/babel-loader/8687c73039077318dbbf79f83b9f5a562a6dcf21da5f93fb7170fb8fd550e412.json</w:t>
      </w:r>
    </w:p>
    <w:p>
      <w:pPr>
        <w:pStyle w:val="ListBullet"/>
      </w:pPr>
      <w:r>
        <w:t>frontend/node_modules/.cache/babel-loader/869e0231d262a2bf85af99868dab4b65dec01a30bad40a781ba8cd1c9e870fec.json</w:t>
      </w:r>
    </w:p>
    <w:p>
      <w:pPr>
        <w:pStyle w:val="ListBullet"/>
      </w:pPr>
      <w:r>
        <w:t>frontend/node_modules/.cache/babel-loader/86b013f432ac1b487b6c2b65dcf13d7fdd90d3e2fb7eca66db90044a45a0042f.json</w:t>
      </w:r>
    </w:p>
    <w:p>
      <w:pPr>
        <w:pStyle w:val="ListBullet"/>
      </w:pPr>
      <w:r>
        <w:t>frontend/node_modules/.cache/babel-loader/86b91a8adda0ba42a9a7c8106697a03bd6d3fa5842e18be27e3c3b0beddb94be.json</w:t>
      </w:r>
    </w:p>
    <w:p>
      <w:pPr>
        <w:pStyle w:val="ListBullet"/>
      </w:pPr>
      <w:r>
        <w:t>frontend/node_modules/.cache/babel-loader/86c69eb83942dbff158579f1882f746a49dcd7e44df458d0a4fd572576e4e1bf.json</w:t>
      </w:r>
    </w:p>
    <w:p>
      <w:pPr>
        <w:pStyle w:val="ListBullet"/>
      </w:pPr>
      <w:r>
        <w:t>frontend/node_modules/.cache/babel-loader/86eeb0808571b545af075f60a5d62d76d34421ed831e0d08e9057cc793bde6a5.json</w:t>
      </w:r>
    </w:p>
    <w:p>
      <w:pPr>
        <w:pStyle w:val="ListBullet"/>
      </w:pPr>
      <w:r>
        <w:t>frontend/node_modules/.cache/babel-loader/86f98b4ed9d10a51d2521af73d6e61cc6c9804b97f8459d6eb980e8ffc78b1e7.json</w:t>
      </w:r>
    </w:p>
    <w:p>
      <w:pPr>
        <w:pStyle w:val="ListBullet"/>
      </w:pPr>
      <w:r>
        <w:t>frontend/node_modules/.cache/babel-loader/870690d62ed334b374f26a7dee14d7bb504a49b7c48a736cb5e95ec7a4218164.json</w:t>
      </w:r>
    </w:p>
    <w:p>
      <w:pPr>
        <w:pStyle w:val="ListBullet"/>
      </w:pPr>
      <w:r>
        <w:t>frontend/node_modules/.cache/babel-loader/871dd4d338ed33d2f203e37201c481c183fb7ccf60137893fb73660d3761ea27.json</w:t>
      </w:r>
    </w:p>
    <w:p>
      <w:pPr>
        <w:pStyle w:val="ListBullet"/>
      </w:pPr>
      <w:r>
        <w:t>frontend/node_modules/.cache/babel-loader/87222f9236d9e18da348cafde80830bda4fdef53ab5069980fcb38f07119d1cd.json</w:t>
      </w:r>
    </w:p>
    <w:p>
      <w:pPr>
        <w:pStyle w:val="ListBullet"/>
      </w:pPr>
      <w:r>
        <w:t>frontend/node_modules/.cache/babel-loader/87357f432b1644bcba6425571f077db0fbb50b6a23293de2012f405c5e647037.json</w:t>
      </w:r>
    </w:p>
    <w:p>
      <w:pPr>
        <w:pStyle w:val="ListBullet"/>
      </w:pPr>
      <w:r>
        <w:t>frontend/node_modules/.cache/babel-loader/873a56393f425c7b99d35c11c9027147c76622cb7da15362b17eadc76713300d.json</w:t>
      </w:r>
    </w:p>
    <w:p>
      <w:pPr>
        <w:pStyle w:val="ListBullet"/>
      </w:pPr>
      <w:r>
        <w:t>frontend/node_modules/.cache/babel-loader/87613930f2db29461fa6227002c5575898d001635786c3ddb7df434dbf8fffe3.json</w:t>
      </w:r>
    </w:p>
    <w:p>
      <w:pPr>
        <w:pStyle w:val="ListBullet"/>
      </w:pPr>
      <w:r>
        <w:t>frontend/node_modules/.cache/babel-loader/87789fa2fe3965a7b7718fd034a6396f732c59ab88138c7dbc0d3a722f857f2c.json</w:t>
      </w:r>
    </w:p>
    <w:p>
      <w:pPr>
        <w:pStyle w:val="ListBullet"/>
      </w:pPr>
      <w:r>
        <w:t>frontend/node_modules/.cache/babel-loader/877c9b539946f2ff3e7905798f18917724b13a84b0dbbee7c831326841c38f07.json</w:t>
      </w:r>
    </w:p>
    <w:p>
      <w:pPr>
        <w:pStyle w:val="ListBullet"/>
      </w:pPr>
      <w:r>
        <w:t>frontend/node_modules/.cache/babel-loader/87af6c5af4ce1e58d9658c6a47a83d334b54a90405f62b0c7c7fe051aadc96f0.json</w:t>
      </w:r>
    </w:p>
    <w:p>
      <w:pPr>
        <w:pStyle w:val="ListBullet"/>
      </w:pPr>
      <w:r>
        <w:t>frontend/node_modules/.cache/babel-loader/87c21769c6d698193f51a73bc31209635ad6f95b556a273c48d72251b747ecb0.json</w:t>
      </w:r>
    </w:p>
    <w:p>
      <w:pPr>
        <w:pStyle w:val="ListBullet"/>
      </w:pPr>
      <w:r>
        <w:t>frontend/node_modules/.cache/babel-loader/87cb017ef249f2dcba003300a2518f646a7bc7a7e14c464ff0ee6612020af469.json</w:t>
      </w:r>
    </w:p>
    <w:p>
      <w:pPr>
        <w:pStyle w:val="ListBullet"/>
      </w:pPr>
      <w:r>
        <w:t>frontend/node_modules/.cache/babel-loader/87e067474e3cd4dec865d726dcaac614f079e9dbfe6e41ca337e3ba95a8ffc1a.json</w:t>
      </w:r>
    </w:p>
    <w:p>
      <w:pPr>
        <w:pStyle w:val="ListBullet"/>
      </w:pPr>
      <w:r>
        <w:t>frontend/node_modules/.cache/babel-loader/87fbb7a6fd669bc5b76482112f0d16e119241bd44a3ba2701df0d81e5bf265d4.json</w:t>
      </w:r>
    </w:p>
    <w:p>
      <w:pPr>
        <w:pStyle w:val="ListBullet"/>
      </w:pPr>
      <w:r>
        <w:t>frontend/node_modules/.cache/babel-loader/87ffb92d2837159c008ac86daacd62cdde2cfd4e9f06a944cf984768ed6a9213.json</w:t>
      </w:r>
    </w:p>
    <w:p>
      <w:pPr>
        <w:pStyle w:val="ListBullet"/>
      </w:pPr>
      <w:r>
        <w:t>frontend/node_modules/.cache/babel-loader/881294a4080551c10217d152b4d4777fb24890cdb17819fee4cf56fad0f1378b.json</w:t>
      </w:r>
    </w:p>
    <w:p>
      <w:pPr>
        <w:pStyle w:val="ListBullet"/>
      </w:pPr>
      <w:r>
        <w:t>frontend/node_modules/.cache/babel-loader/881bda4cb96a0edc72f0a9a50719d7c0c0084db09325076fb01f9fbc5b434190.json</w:t>
      </w:r>
    </w:p>
    <w:p>
      <w:pPr>
        <w:pStyle w:val="ListBullet"/>
      </w:pPr>
      <w:r>
        <w:t>frontend/node_modules/.cache/babel-loader/883f0d478fec82a7480298d99025eebbe450d8aadb84239c8604979b2d05998b.json</w:t>
      </w:r>
    </w:p>
    <w:p>
      <w:pPr>
        <w:pStyle w:val="ListBullet"/>
      </w:pPr>
      <w:r>
        <w:t>frontend/node_modules/.cache/babel-loader/885a75c192e26b925979fcd924ac424bb89b2c92b376b1235d9b0cc240a38893.json</w:t>
      </w:r>
    </w:p>
    <w:p>
      <w:pPr>
        <w:pStyle w:val="ListBullet"/>
      </w:pPr>
      <w:r>
        <w:t>frontend/node_modules/.cache/babel-loader/8865c8d3e8e87c5a72b92c5de94044f2c997d979c0fc219591b22e95b8694244.json</w:t>
      </w:r>
    </w:p>
    <w:p>
      <w:pPr>
        <w:pStyle w:val="ListBullet"/>
      </w:pPr>
      <w:r>
        <w:t>frontend/node_modules/.cache/babel-loader/887019062c80a785cef8501a7eb00fa0349f4cdb97c5b2dcd166e5f932ea6040.json</w:t>
      </w:r>
    </w:p>
    <w:p>
      <w:pPr>
        <w:pStyle w:val="ListBullet"/>
      </w:pPr>
      <w:r>
        <w:t>frontend/node_modules/.cache/babel-loader/887aeb4dc92d14b06889f9c24fe306e6a3fa50cfcb77836429a2c9bb5805a848.json</w:t>
      </w:r>
    </w:p>
    <w:p>
      <w:pPr>
        <w:pStyle w:val="ListBullet"/>
      </w:pPr>
      <w:r>
        <w:t>frontend/node_modules/.cache/babel-loader/887e1c7b0d33ac7fef2dc0af51525077d5ad4ffe7bfc561a128401a0decd066d.json</w:t>
      </w:r>
    </w:p>
    <w:p>
      <w:pPr>
        <w:pStyle w:val="ListBullet"/>
      </w:pPr>
      <w:r>
        <w:t>frontend/node_modules/.cache/babel-loader/8881e3f713b3ae1c91787e006a5cbc09383ab9b72d5c2ba0a8094cfaa01cfff8.json</w:t>
      </w:r>
    </w:p>
    <w:p>
      <w:pPr>
        <w:pStyle w:val="ListBullet"/>
      </w:pPr>
      <w:r>
        <w:t>frontend/node_modules/.cache/babel-loader/88ab6a29d826177a2c968202d44f326b05fbe210e6cb4e2c4557eeab8dbc1d46.json</w:t>
      </w:r>
    </w:p>
    <w:p>
      <w:pPr>
        <w:pStyle w:val="ListBullet"/>
      </w:pPr>
      <w:r>
        <w:t>frontend/node_modules/.cache/babel-loader/88af01cb7a3fba7827714d3b8e235f7b34600e9ac61cfab989d1987b271e0cfc.json</w:t>
      </w:r>
    </w:p>
    <w:p>
      <w:pPr>
        <w:pStyle w:val="ListBullet"/>
      </w:pPr>
      <w:r>
        <w:t>frontend/node_modules/.cache/babel-loader/88f29be6c74b6e4e56bbc45c7806516d7e6a0bd1cceea2eb2fd43dcfe03bf598.json</w:t>
      </w:r>
    </w:p>
    <w:p>
      <w:pPr>
        <w:pStyle w:val="ListBullet"/>
      </w:pPr>
      <w:r>
        <w:t>frontend/node_modules/.cache/babel-loader/88f3fcf76f6865cbfae30ea9678973021a1fb6700b83a3365a5a15fc8a28e419.json</w:t>
      </w:r>
    </w:p>
    <w:p>
      <w:pPr>
        <w:pStyle w:val="ListBullet"/>
      </w:pPr>
      <w:r>
        <w:t>frontend/node_modules/.cache/babel-loader/88f6c34bad1621f62e68d214c1283bcea36db2c260c42b4e26e128c9adbfaaa2.json</w:t>
      </w:r>
    </w:p>
    <w:p>
      <w:pPr>
        <w:pStyle w:val="ListBullet"/>
      </w:pPr>
      <w:r>
        <w:t>frontend/node_modules/.cache/babel-loader/8918fda7cc426192d743521e230c6cc122b1643deee080e2bc166705bc54efac.json</w:t>
      </w:r>
    </w:p>
    <w:p>
      <w:pPr>
        <w:pStyle w:val="ListBullet"/>
      </w:pPr>
      <w:r>
        <w:t>frontend/node_modules/.cache/babel-loader/8919be2ddce16f1efe9044dd6f2b005ff360dc78127051ad6ca681b8cf03b29b.json</w:t>
      </w:r>
    </w:p>
    <w:p>
      <w:pPr>
        <w:pStyle w:val="ListBullet"/>
      </w:pPr>
      <w:r>
        <w:t>frontend/node_modules/.cache/babel-loader/8921ab94f642350b49fb755e213e35eef4bae779459de09aff66ce01a599f5cb.json</w:t>
      </w:r>
    </w:p>
    <w:p>
      <w:pPr>
        <w:pStyle w:val="ListBullet"/>
      </w:pPr>
      <w:r>
        <w:t>frontend/node_modules/.cache/babel-loader/893f7640ecf2a2501b39dec24a059c286d971a37d7ad942d579644a20c58dbc9.json</w:t>
      </w:r>
    </w:p>
    <w:p>
      <w:pPr>
        <w:pStyle w:val="ListBullet"/>
      </w:pPr>
      <w:r>
        <w:t>frontend/node_modules/.cache/babel-loader/894ba3b455ddd7f460604a366635ebb2f39b91e1b852d64a9e3ced4736cf8816.json</w:t>
      </w:r>
    </w:p>
    <w:p>
      <w:pPr>
        <w:pStyle w:val="ListBullet"/>
      </w:pPr>
      <w:r>
        <w:t>frontend/node_modules/.cache/babel-loader/89915726f68194c909afb1ca633c2fe0990d803cf175d2e6f537a465e6672778.json</w:t>
      </w:r>
    </w:p>
    <w:p>
      <w:pPr>
        <w:pStyle w:val="ListBullet"/>
      </w:pPr>
      <w:r>
        <w:t>frontend/node_modules/.cache/babel-loader/89981c8a68b59bcc4dbf1e7386c927386d8b10b7d00de66006799f400948d079.json</w:t>
      </w:r>
    </w:p>
    <w:p>
      <w:pPr>
        <w:pStyle w:val="ListBullet"/>
      </w:pPr>
      <w:r>
        <w:t>frontend/node_modules/.cache/babel-loader/899abd9c18448a6e9144b13960e74870efa0850fb3ef6f22f8e55ef162a3ce6f.json</w:t>
      </w:r>
    </w:p>
    <w:p>
      <w:pPr>
        <w:pStyle w:val="ListBullet"/>
      </w:pPr>
      <w:r>
        <w:t>frontend/node_modules/.cache/babel-loader/89a29a542e00e1cba70f72d41bcdfabec71dca81046be2b98684efd172e0a721.json</w:t>
      </w:r>
    </w:p>
    <w:p>
      <w:pPr>
        <w:pStyle w:val="ListBullet"/>
      </w:pPr>
      <w:r>
        <w:t>frontend/node_modules/.cache/babel-loader/89a95c2e20ff3c4cddf19de8b57a4f9877059b9abc11ee069848d7ceef10d6d0.json</w:t>
      </w:r>
    </w:p>
    <w:p>
      <w:pPr>
        <w:pStyle w:val="ListBullet"/>
      </w:pPr>
      <w:r>
        <w:t>frontend/node_modules/.cache/babel-loader/89b458c0dae28eba1732e1bb8989ab0f9c1671163d7097b3579d07d8f857f66f.json</w:t>
      </w:r>
    </w:p>
    <w:p>
      <w:pPr>
        <w:pStyle w:val="ListBullet"/>
      </w:pPr>
      <w:r>
        <w:t>frontend/node_modules/.cache/babel-loader/89c995ee133c4c1abae123438b40acd61ee1b6f6c569b2f965006d4d11c02694.json</w:t>
      </w:r>
    </w:p>
    <w:p>
      <w:pPr>
        <w:pStyle w:val="ListBullet"/>
      </w:pPr>
      <w:r>
        <w:t>frontend/node_modules/.cache/babel-loader/89e92fa087e2d14893008881c55433f06d59c3801697bc105cf14f3d11e6fc30.json</w:t>
      </w:r>
    </w:p>
    <w:p>
      <w:pPr>
        <w:pStyle w:val="ListBullet"/>
      </w:pPr>
      <w:r>
        <w:t>frontend/node_modules/.cache/babel-loader/8a05b55475e9bd6113ac0df095add8a8d7f879c60c105bbbb01e4e7e20d77295.json</w:t>
      </w:r>
    </w:p>
    <w:p>
      <w:pPr>
        <w:pStyle w:val="ListBullet"/>
      </w:pPr>
      <w:r>
        <w:t>frontend/node_modules/.cache/babel-loader/8a0bcfa04b63eb2490a9d2a058b1e14fe6d66f0442c680d167343a6d47e6835e.json</w:t>
      </w:r>
    </w:p>
    <w:p>
      <w:pPr>
        <w:pStyle w:val="ListBullet"/>
      </w:pPr>
      <w:r>
        <w:t>frontend/node_modules/.cache/babel-loader/8a3cd8ee5edd7ce68a69d4d7b90ca10f848053bd9c3e7755bb801ada4bfcafd8.json</w:t>
      </w:r>
    </w:p>
    <w:p>
      <w:pPr>
        <w:pStyle w:val="ListBullet"/>
      </w:pPr>
      <w:r>
        <w:t>frontend/node_modules/.cache/babel-loader/8a43f224ac83d5aae12d4c2bfdcfa3b1f6c5d97e7235776ae224bec21116da3a.json</w:t>
      </w:r>
    </w:p>
    <w:p>
      <w:pPr>
        <w:pStyle w:val="ListBullet"/>
      </w:pPr>
      <w:r>
        <w:t>frontend/node_modules/.cache/babel-loader/8a45fe8a36072ed483468b31ba07a1016ff16ee2e16e76a73303246a7815e332.json</w:t>
      </w:r>
    </w:p>
    <w:p>
      <w:pPr>
        <w:pStyle w:val="ListBullet"/>
      </w:pPr>
      <w:r>
        <w:t>frontend/node_modules/.cache/babel-loader/8a63719efee38c915a29fccaaa23efb9ce9d77b5ae791c4693bd414a6faa8cba.json</w:t>
      </w:r>
    </w:p>
    <w:p>
      <w:pPr>
        <w:pStyle w:val="ListBullet"/>
      </w:pPr>
      <w:r>
        <w:t>frontend/node_modules/.cache/babel-loader/8a684881f01c0f2dcad54d89c9b3f1676213c78e3f8040937d25236a84c68371.json</w:t>
      </w:r>
    </w:p>
    <w:p>
      <w:pPr>
        <w:pStyle w:val="ListBullet"/>
      </w:pPr>
      <w:r>
        <w:t>frontend/node_modules/.cache/babel-loader/8a6e56911528985361e898f4560d6b88cef0dc28358fd29e0894047279830f5f.json</w:t>
      </w:r>
    </w:p>
    <w:p>
      <w:pPr>
        <w:pStyle w:val="ListBullet"/>
      </w:pPr>
      <w:r>
        <w:t>frontend/node_modules/.cache/babel-loader/8a721d6ffc0a6c6fb3f35f6049150bd84d31a32f6db08d56ba4860609a659d2e.json</w:t>
      </w:r>
    </w:p>
    <w:p>
      <w:pPr>
        <w:pStyle w:val="ListBullet"/>
      </w:pPr>
      <w:r>
        <w:t>frontend/node_modules/.cache/babel-loader/8a7e16aaa2dca07767fa169a0f76dd42ce84d8639dbd400461daae13822bfe7e.json</w:t>
      </w:r>
    </w:p>
    <w:p>
      <w:pPr>
        <w:pStyle w:val="ListBullet"/>
      </w:pPr>
      <w:r>
        <w:t>frontend/node_modules/.cache/babel-loader/8aa646c7ccf78a7e549e27c1b39ceae75d8c8dcd3854a44c43f7491ccb957085.json</w:t>
      </w:r>
    </w:p>
    <w:p>
      <w:pPr>
        <w:pStyle w:val="ListBullet"/>
      </w:pPr>
      <w:r>
        <w:t>frontend/node_modules/.cache/babel-loader/8aa7d4aaa6ac9b554a9d209392faa0d96616c5a043e6d098bc8f0714dceb0cf1.json</w:t>
      </w:r>
    </w:p>
    <w:p>
      <w:pPr>
        <w:pStyle w:val="ListBullet"/>
      </w:pPr>
      <w:r>
        <w:t>frontend/node_modules/.cache/babel-loader/8aacf5014ced9628b2129da34966141e646892c006f12664d24e96393e3de9c6.json</w:t>
      </w:r>
    </w:p>
    <w:p>
      <w:pPr>
        <w:pStyle w:val="ListBullet"/>
      </w:pPr>
      <w:r>
        <w:t>frontend/node_modules/.cache/babel-loader/8aafa7b8f74cf898d028ddbc688e63a6495d0eed83526c91ee26d0a0e737e926.json</w:t>
      </w:r>
    </w:p>
    <w:p>
      <w:pPr>
        <w:pStyle w:val="ListBullet"/>
      </w:pPr>
      <w:r>
        <w:t>frontend/node_modules/.cache/babel-loader/8ab6b4e0739669a5fff0132c4744e7595c07fe267e2c12cddf0915943a27fa8e.json</w:t>
      </w:r>
    </w:p>
    <w:p>
      <w:pPr>
        <w:pStyle w:val="ListBullet"/>
      </w:pPr>
      <w:r>
        <w:t>frontend/node_modules/.cache/babel-loader/8acd6867cf029038bf59433aa3896ff277318e2fdbc821c80ff7ca5d669ba727.json</w:t>
      </w:r>
    </w:p>
    <w:p>
      <w:pPr>
        <w:pStyle w:val="ListBullet"/>
      </w:pPr>
      <w:r>
        <w:t>frontend/node_modules/.cache/babel-loader/8ad49327afb2a64dac0afe859f4ee7ad5aa943e8e8c5985c863ad57be316d5e1.json</w:t>
      </w:r>
    </w:p>
    <w:p>
      <w:pPr>
        <w:pStyle w:val="ListBullet"/>
      </w:pPr>
      <w:r>
        <w:t>frontend/node_modules/.cache/babel-loader/8adb99021ffa148951a11c707783ad8ff391cb72c8a53d46609caf93e082d099.json</w:t>
      </w:r>
    </w:p>
    <w:p>
      <w:pPr>
        <w:pStyle w:val="ListBullet"/>
      </w:pPr>
      <w:r>
        <w:t>frontend/node_modules/.cache/babel-loader/8add4a62ebfd37bd94b28f59cccc179eb429bf7e84fcb565d31a4be4c90017e3.json</w:t>
      </w:r>
    </w:p>
    <w:p>
      <w:pPr>
        <w:pStyle w:val="ListBullet"/>
      </w:pPr>
      <w:r>
        <w:t>frontend/node_modules/.cache/babel-loader/8af39a44c28fea60777472c06adfef28ab2396d77ba2c4f25e93291a891715f9.json</w:t>
      </w:r>
    </w:p>
    <w:p>
      <w:pPr>
        <w:pStyle w:val="ListBullet"/>
      </w:pPr>
      <w:r>
        <w:t>frontend/node_modules/.cache/babel-loader/8b010ec442bf2bca33914433eebe980f2d7173aed1930f0d5a22cf7fbe480d00.json</w:t>
      </w:r>
    </w:p>
    <w:p>
      <w:pPr>
        <w:pStyle w:val="ListBullet"/>
      </w:pPr>
      <w:r>
        <w:t>frontend/node_modules/.cache/babel-loader/8b25e658926ddf9a68cecc1e8927b27e9b4c05306adf5b6d54038b27a6485c9f.json</w:t>
      </w:r>
    </w:p>
    <w:p>
      <w:pPr>
        <w:pStyle w:val="ListBullet"/>
      </w:pPr>
      <w:r>
        <w:t>frontend/node_modules/.cache/babel-loader/8b2e289fd2039b07c521eb6c26b43987882ed63fd960d8aaacf4410f6e51eb76.json</w:t>
      </w:r>
    </w:p>
    <w:p>
      <w:pPr>
        <w:pStyle w:val="ListBullet"/>
      </w:pPr>
      <w:r>
        <w:t>frontend/node_modules/.cache/babel-loader/8b3c1460c0a601071342081c432365849037e77dd73c76b26029cd7451ccbd3e.json</w:t>
      </w:r>
    </w:p>
    <w:p>
      <w:pPr>
        <w:pStyle w:val="ListBullet"/>
      </w:pPr>
      <w:r>
        <w:t>frontend/node_modules/.cache/babel-loader/8b87c8c4ddf27820a14cf5cc2aef5693268719c822ebe11acb2464c1a84d032f.json</w:t>
      </w:r>
    </w:p>
    <w:p>
      <w:pPr>
        <w:pStyle w:val="ListBullet"/>
      </w:pPr>
      <w:r>
        <w:t>frontend/node_modules/.cache/babel-loader/8bcfdd79ceb55d595f08f3b4e49fc440056f7887c1ac6331643de1bb490d6d9e.json</w:t>
      </w:r>
    </w:p>
    <w:p>
      <w:pPr>
        <w:pStyle w:val="ListBullet"/>
      </w:pPr>
      <w:r>
        <w:t>frontend/node_modules/.cache/babel-loader/8be04c68c38604273922ff7545809b94cd045def0ead8cbe2c828b31ad07678e.json</w:t>
      </w:r>
    </w:p>
    <w:p>
      <w:pPr>
        <w:pStyle w:val="ListBullet"/>
      </w:pPr>
      <w:r>
        <w:t>frontend/node_modules/.cache/babel-loader/8be1d35fc8459dadb6b556a9fb9740c938a2237651833b8c5a043c64192293c9.json</w:t>
      </w:r>
    </w:p>
    <w:p>
      <w:pPr>
        <w:pStyle w:val="ListBullet"/>
      </w:pPr>
      <w:r>
        <w:t>frontend/node_modules/.cache/babel-loader/8be21e2d840296237b6e693588d676e7f1efa91efeda13060ae892c48f29cd44.json</w:t>
      </w:r>
    </w:p>
    <w:p>
      <w:pPr>
        <w:pStyle w:val="ListBullet"/>
      </w:pPr>
      <w:r>
        <w:t>frontend/node_modules/.cache/babel-loader/8be911a44effedd3d3b277307853e03dcd7a7468f6c568f73b239865db87078f.json</w:t>
      </w:r>
    </w:p>
    <w:p>
      <w:pPr>
        <w:pStyle w:val="ListBullet"/>
      </w:pPr>
      <w:r>
        <w:t>frontend/node_modules/.cache/babel-loader/8c2e4526fc21683736204b7d18396d306e5d2e8c57d96ff14d6f7654b1b89363.json</w:t>
      </w:r>
    </w:p>
    <w:p>
      <w:pPr>
        <w:pStyle w:val="ListBullet"/>
      </w:pPr>
      <w:r>
        <w:t>frontend/node_modules/.cache/babel-loader/8c383e6d1f17786722b141d0c620fdcaa0a62dbcebbadc79b1c224869e0363fa.json</w:t>
      </w:r>
    </w:p>
    <w:p>
      <w:pPr>
        <w:pStyle w:val="ListBullet"/>
      </w:pPr>
      <w:r>
        <w:t>frontend/node_modules/.cache/babel-loader/8c3a5c41e765910d61d3b35a4d08d1191236b3b40bd7b2e821ad9c1bae3c5b4c.json</w:t>
      </w:r>
    </w:p>
    <w:p>
      <w:pPr>
        <w:pStyle w:val="ListBullet"/>
      </w:pPr>
      <w:r>
        <w:t>frontend/node_modules/.cache/babel-loader/8c4ab1909dfa1b9fb22ae211b9027106a2e43d4fc8ba8982f7c2b58d33d58d7a.json</w:t>
      </w:r>
    </w:p>
    <w:p>
      <w:pPr>
        <w:pStyle w:val="ListBullet"/>
      </w:pPr>
      <w:r>
        <w:t>frontend/node_modules/.cache/babel-loader/8c59488597cc513903e01974f6e24ce30a5d991ff325b83c3cea8176d82fa69b.json</w:t>
      </w:r>
    </w:p>
    <w:p>
      <w:pPr>
        <w:pStyle w:val="ListBullet"/>
      </w:pPr>
      <w:r>
        <w:t>frontend/node_modules/.cache/babel-loader/8c5dc49dccd80571fb12fa180359df4da68ba33783e0a2a277c2978d34e25aed.json</w:t>
      </w:r>
    </w:p>
    <w:p>
      <w:pPr>
        <w:pStyle w:val="ListBullet"/>
      </w:pPr>
      <w:r>
        <w:t>frontend/node_modules/.cache/babel-loader/8c7ce85377a1fa760fca355aee4156db56fb996f7acbc0a6d111bad84b26a4b8.json</w:t>
      </w:r>
    </w:p>
    <w:p>
      <w:pPr>
        <w:pStyle w:val="ListBullet"/>
      </w:pPr>
      <w:r>
        <w:t>frontend/node_modules/.cache/babel-loader/8c7d4ca870a4dcd0a74b26bf178266c37cfd6a2e3af24ff073a1276d9a69b255.json</w:t>
      </w:r>
    </w:p>
    <w:p>
      <w:pPr>
        <w:pStyle w:val="ListBullet"/>
      </w:pPr>
      <w:r>
        <w:t>frontend/node_modules/.cache/babel-loader/8cbb17ca87418f20e961585ad2cb119a2eac17a2490a9e20466cc1bc0ec41a1e.json</w:t>
      </w:r>
    </w:p>
    <w:p>
      <w:pPr>
        <w:pStyle w:val="ListBullet"/>
      </w:pPr>
      <w:r>
        <w:t>frontend/node_modules/.cache/babel-loader/8ccf747749c1da60b1e15d8d4628f5e1817a22f62b38e59f9a6cbf22373da71c.json</w:t>
      </w:r>
    </w:p>
    <w:p>
      <w:pPr>
        <w:pStyle w:val="ListBullet"/>
      </w:pPr>
      <w:r>
        <w:t>frontend/node_modules/.cache/babel-loader/8cd537736cfb30b5a34b814ff1b896beba04f7cf06fdf200aaf0344b5b7ec061.json</w:t>
      </w:r>
    </w:p>
    <w:p>
      <w:pPr>
        <w:pStyle w:val="ListBullet"/>
      </w:pPr>
      <w:r>
        <w:t>frontend/node_modules/.cache/babel-loader/8ce7327a886397e1597ecd314bc11a4726919a5bcf3abdafca9fa328b6352ff6.json</w:t>
      </w:r>
    </w:p>
    <w:p>
      <w:pPr>
        <w:pStyle w:val="ListBullet"/>
      </w:pPr>
      <w:r>
        <w:t>frontend/node_modules/.cache/babel-loader/8ced53ccc4e56897db96cd6921589c9bdcabbb11f8d98e4808e118322cd57782.json</w:t>
      </w:r>
    </w:p>
    <w:p>
      <w:pPr>
        <w:pStyle w:val="ListBullet"/>
      </w:pPr>
      <w:r>
        <w:t>frontend/node_modules/.cache/babel-loader/8cf0211442309847f93c92084342d02cae0b5c8268996dc944903f89de90ba5d.json</w:t>
      </w:r>
    </w:p>
    <w:p>
      <w:pPr>
        <w:pStyle w:val="ListBullet"/>
      </w:pPr>
      <w:r>
        <w:t>frontend/node_modules/.cache/babel-loader/8cf4f306ed634bd98be183283da44e182c9cba6301bd5e92196f0bd1aa9edc14.json</w:t>
      </w:r>
    </w:p>
    <w:p>
      <w:pPr>
        <w:pStyle w:val="ListBullet"/>
      </w:pPr>
      <w:r>
        <w:t>frontend/node_modules/.cache/babel-loader/8cf5ef9d35caa22d81f7df27443a48b1fc072769d91b61fb8fd9a782dc26c15b.json</w:t>
      </w:r>
    </w:p>
    <w:p>
      <w:pPr>
        <w:pStyle w:val="ListBullet"/>
      </w:pPr>
      <w:r>
        <w:t>frontend/node_modules/.cache/babel-loader/8cf870805ad2b2cf55a966a91a543dcdd91d1767cb029415fd790771d0e80b5c.json</w:t>
      </w:r>
    </w:p>
    <w:p>
      <w:pPr>
        <w:pStyle w:val="ListBullet"/>
      </w:pPr>
      <w:r>
        <w:t>frontend/node_modules/.cache/babel-loader/8cf98fa82f93a2e3f8db3f4141f2211fbbbe884a3449ef2b7157eeb13e841fd4.json</w:t>
      </w:r>
    </w:p>
    <w:p>
      <w:pPr>
        <w:pStyle w:val="ListBullet"/>
      </w:pPr>
      <w:r>
        <w:t>frontend/node_modules/.cache/babel-loader/8d2b85b002c4a4f4a92abbbdc00ec9549d77d5fa4afe3844e535272fd1aba4f0.json</w:t>
      </w:r>
    </w:p>
    <w:p>
      <w:pPr>
        <w:pStyle w:val="ListBullet"/>
      </w:pPr>
      <w:r>
        <w:t>frontend/node_modules/.cache/babel-loader/8d5217bec76a9e2dadcef87c7f2bf73e1c7549d81acbea74680e48d2c9de8d26.json</w:t>
      </w:r>
    </w:p>
    <w:p>
      <w:pPr>
        <w:pStyle w:val="ListBullet"/>
      </w:pPr>
      <w:r>
        <w:t>frontend/node_modules/.cache/babel-loader/8d6dcbcdf2f898ceab2c1a322b179627f804ce95d1f7a06060075ea38e044703.json</w:t>
      </w:r>
    </w:p>
    <w:p>
      <w:pPr>
        <w:pStyle w:val="ListBullet"/>
      </w:pPr>
      <w:r>
        <w:t>frontend/node_modules/.cache/babel-loader/8d7d3f306fc2cbb5790fd2660f5a25f8a657afb7b5f4f59d3903d97215181d15.json</w:t>
      </w:r>
    </w:p>
    <w:p>
      <w:pPr>
        <w:pStyle w:val="ListBullet"/>
      </w:pPr>
      <w:r>
        <w:t>frontend/node_modules/.cache/babel-loader/8d88e8f37b802f00634842d25774031f068af072b606a93f2f17b72b27c4f87d.json</w:t>
      </w:r>
    </w:p>
    <w:p>
      <w:pPr>
        <w:pStyle w:val="ListBullet"/>
      </w:pPr>
      <w:r>
        <w:t>frontend/node_modules/.cache/babel-loader/8d88f0716eff8441dceb3dc4b4d85e037b8b809700290e036f5859f21fd82579.json</w:t>
      </w:r>
    </w:p>
    <w:p>
      <w:pPr>
        <w:pStyle w:val="ListBullet"/>
      </w:pPr>
      <w:r>
        <w:t>frontend/node_modules/.cache/babel-loader/8d8e2ad0bd987c8c5ebc5a9031ff510574ea97c88ccb3ef794795d42bdc69718.json</w:t>
      </w:r>
    </w:p>
    <w:p>
      <w:pPr>
        <w:pStyle w:val="ListBullet"/>
      </w:pPr>
      <w:r>
        <w:t>frontend/node_modules/.cache/babel-loader/8d91ee1b07d809149fc6dea49a83bff03017dc3be15fce869899ea2caf48805b.json</w:t>
      </w:r>
    </w:p>
    <w:p>
      <w:pPr>
        <w:pStyle w:val="ListBullet"/>
      </w:pPr>
      <w:r>
        <w:t>frontend/node_modules/.cache/babel-loader/8da1a3efc1db759d08e08170d9877ee28df122f8a57daab47b9846939a13f542.json</w:t>
      </w:r>
    </w:p>
    <w:p>
      <w:pPr>
        <w:pStyle w:val="ListBullet"/>
      </w:pPr>
      <w:r>
        <w:t>frontend/node_modules/.cache/babel-loader/8db07ede6db45bb82b13ae9b1c23194c51b92b9135a4039472eed0eeff399440.json</w:t>
      </w:r>
    </w:p>
    <w:p>
      <w:pPr>
        <w:pStyle w:val="ListBullet"/>
      </w:pPr>
      <w:r>
        <w:t>frontend/node_modules/.cache/babel-loader/8dcecd7b42dd72114b589c2e49408a7d97f1a528d3125846cbe6c12ce4522943.json</w:t>
      </w:r>
    </w:p>
    <w:p>
      <w:pPr>
        <w:pStyle w:val="ListBullet"/>
      </w:pPr>
      <w:r>
        <w:t>frontend/node_modules/.cache/babel-loader/8df808228236a3342a7e0a2893ee97a8146762d402c855083e1b0f0e60c16e8f.json</w:t>
      </w:r>
    </w:p>
    <w:p>
      <w:pPr>
        <w:pStyle w:val="ListBullet"/>
      </w:pPr>
      <w:r>
        <w:t>frontend/node_modules/.cache/babel-loader/8e016ff845b997e0e3c36adefde670e76c8a33d04f7bd05251e575b2e75fc9c3.json</w:t>
      </w:r>
    </w:p>
    <w:p>
      <w:pPr>
        <w:pStyle w:val="ListBullet"/>
      </w:pPr>
      <w:r>
        <w:t>frontend/node_modules/.cache/babel-loader/8e0658c0e9761472c55a797ceac3df7489e3baa3aea76185222234d9bbb4329e.json</w:t>
      </w:r>
    </w:p>
    <w:p>
      <w:pPr>
        <w:pStyle w:val="ListBullet"/>
      </w:pPr>
      <w:r>
        <w:t>frontend/node_modules/.cache/babel-loader/8e188aefd7cb02932da4673326530a849e9815beeda3e4cc200dfdcc3d2559d4.json</w:t>
      </w:r>
    </w:p>
    <w:p>
      <w:pPr>
        <w:pStyle w:val="ListBullet"/>
      </w:pPr>
      <w:r>
        <w:t>frontend/node_modules/.cache/babel-loader/8e18b1442dc068c1ad7d72dde079fad1a196c4b338690b8e80f959617c6b4a58.json</w:t>
      </w:r>
    </w:p>
    <w:p>
      <w:pPr>
        <w:pStyle w:val="ListBullet"/>
      </w:pPr>
      <w:r>
        <w:t>frontend/node_modules/.cache/babel-loader/8e40499fad72e6ac954d368d6f0079a1f2c08d031a422102203ddb845f240797.json</w:t>
      </w:r>
    </w:p>
    <w:p>
      <w:pPr>
        <w:pStyle w:val="ListBullet"/>
      </w:pPr>
      <w:r>
        <w:t>frontend/node_modules/.cache/babel-loader/8e4f3e1327d3edf7af6f73450ef315c59e3d40f3b46de06dbf8b1f88f8f5bd38.json</w:t>
      </w:r>
    </w:p>
    <w:p>
      <w:pPr>
        <w:pStyle w:val="ListBullet"/>
      </w:pPr>
      <w:r>
        <w:t>frontend/node_modules/.cache/babel-loader/8e5426babff13a4d13e3cdc51c8a44bb6ade9676b94f33ea7a4aecac233f4df4.json</w:t>
      </w:r>
    </w:p>
    <w:p>
      <w:pPr>
        <w:pStyle w:val="ListBullet"/>
      </w:pPr>
      <w:r>
        <w:t>frontend/node_modules/.cache/babel-loader/8e65fedf178268d8b4c2af09ca03760680cd82a4826ce9ad9cd7e60d54f4afce.json</w:t>
      </w:r>
    </w:p>
    <w:p>
      <w:pPr>
        <w:pStyle w:val="ListBullet"/>
      </w:pPr>
      <w:r>
        <w:t>frontend/node_modules/.cache/babel-loader/8e6b6c47c98a5cec29b14926c50768a23869d525741c2b6777ec396947dd88b1.json</w:t>
      </w:r>
    </w:p>
    <w:p>
      <w:pPr>
        <w:pStyle w:val="ListBullet"/>
      </w:pPr>
      <w:r>
        <w:t>frontend/node_modules/.cache/babel-loader/8e6f2fb63ee52fd1f08c5cf8daf53134b15fedf61be72b2d0992604cfa2e5f5e.json</w:t>
      </w:r>
    </w:p>
    <w:p>
      <w:pPr>
        <w:pStyle w:val="ListBullet"/>
      </w:pPr>
      <w:r>
        <w:t>frontend/node_modules/.cache/babel-loader/8e7a70d80dad8ec3e16bb5fa2cdbe63bab5a82015779e7e843a99327da96ca10.json</w:t>
      </w:r>
    </w:p>
    <w:p>
      <w:pPr>
        <w:pStyle w:val="ListBullet"/>
      </w:pPr>
      <w:r>
        <w:t>frontend/node_modules/.cache/babel-loader/8e9cfb16fa7c6dab55e4264d42270b00e378732d5f6b5b0b33292f71b693e286.json</w:t>
      </w:r>
    </w:p>
    <w:p>
      <w:pPr>
        <w:pStyle w:val="ListBullet"/>
      </w:pPr>
      <w:r>
        <w:t>frontend/node_modules/.cache/babel-loader/8ea80e43545fd7bcfa00af5fd33d8720f49489b6118755e71b288058b0ede435.json</w:t>
      </w:r>
    </w:p>
    <w:p>
      <w:pPr>
        <w:pStyle w:val="ListBullet"/>
      </w:pPr>
      <w:r>
        <w:t>frontend/node_modules/.cache/babel-loader/8eab38269a28a1850d365680ccd67e69b5e1fbbd67283e173001a3bad0a78301.json</w:t>
      </w:r>
    </w:p>
    <w:p>
      <w:pPr>
        <w:pStyle w:val="ListBullet"/>
      </w:pPr>
      <w:r>
        <w:t>frontend/node_modules/.cache/babel-loader/8eae7bdf471bb692fdfa3469b8cf7b128a495e73bcb75d50c58c868e7243e29f.json</w:t>
      </w:r>
    </w:p>
    <w:p>
      <w:pPr>
        <w:pStyle w:val="ListBullet"/>
      </w:pPr>
      <w:r>
        <w:t>frontend/node_modules/.cache/babel-loader/8ecbe08360b53ac86743af47dc69b078167564ecf880386da7ea3cd698025120.json</w:t>
      </w:r>
    </w:p>
    <w:p>
      <w:pPr>
        <w:pStyle w:val="ListBullet"/>
      </w:pPr>
      <w:r>
        <w:t>frontend/node_modules/.cache/babel-loader/8ed0660db5fa7e15fceb207773c084504de25f9b82569ca3bec7523780b9db20.json</w:t>
      </w:r>
    </w:p>
    <w:p>
      <w:pPr>
        <w:pStyle w:val="ListBullet"/>
      </w:pPr>
      <w:r>
        <w:t>frontend/node_modules/.cache/babel-loader/8edcaab156d10b5ba472df08a0260e0b890bb3e273424b6f901d01d34fb1334f.json</w:t>
      </w:r>
    </w:p>
    <w:p>
      <w:pPr>
        <w:pStyle w:val="ListBullet"/>
      </w:pPr>
      <w:r>
        <w:t>frontend/node_modules/.cache/babel-loader/8ee08674fe4c74aee58e620e6e311d75cc65822a79b1876c9361dff904f7038a.json</w:t>
      </w:r>
    </w:p>
    <w:p>
      <w:pPr>
        <w:pStyle w:val="ListBullet"/>
      </w:pPr>
      <w:r>
        <w:t>frontend/node_modules/.cache/babel-loader/8eec38cd6dd1e49910454aca1bfa35dc8c36454d6e50c8706b1a963c29ee6352.json</w:t>
      </w:r>
    </w:p>
    <w:p>
      <w:pPr>
        <w:pStyle w:val="ListBullet"/>
      </w:pPr>
      <w:r>
        <w:t>frontend/node_modules/.cache/babel-loader/8f03f6a8a5ff14afad411ad286868390a1bd7edfdaef9d7ad5e86bf5f10344b7.json</w:t>
      </w:r>
    </w:p>
    <w:p>
      <w:pPr>
        <w:pStyle w:val="ListBullet"/>
      </w:pPr>
      <w:r>
        <w:t>frontend/node_modules/.cache/babel-loader/8f0c5a35808e833f60a49918dc516331028a5a088a259a66f94349d7d6a1d394.json</w:t>
      </w:r>
    </w:p>
    <w:p>
      <w:pPr>
        <w:pStyle w:val="ListBullet"/>
      </w:pPr>
      <w:r>
        <w:t>frontend/node_modules/.cache/babel-loader/8f23ff2a7ed5b6b03c5424b89684a3755d12d5639707414d823593ae3953b86c.json</w:t>
      </w:r>
    </w:p>
    <w:p>
      <w:pPr>
        <w:pStyle w:val="ListBullet"/>
      </w:pPr>
      <w:r>
        <w:t>frontend/node_modules/.cache/babel-loader/8f49f874e2daff58a710321bd32b1fa66aa456ee972525fe973b42cf40e42ac6.json</w:t>
      </w:r>
    </w:p>
    <w:p>
      <w:pPr>
        <w:pStyle w:val="ListBullet"/>
      </w:pPr>
      <w:r>
        <w:t>frontend/node_modules/.cache/babel-loader/8f4bd065f3e2e7a25c971bd439b07ca255a2d0dc196a097d9f6b44286f000698.json</w:t>
      </w:r>
    </w:p>
    <w:p>
      <w:pPr>
        <w:pStyle w:val="ListBullet"/>
      </w:pPr>
      <w:r>
        <w:t>frontend/node_modules/.cache/babel-loader/8f520050b9f512c35809f1922acb57d0c4c34bf0a2dc0b037695599c725eb1f5.json</w:t>
      </w:r>
    </w:p>
    <w:p>
      <w:pPr>
        <w:pStyle w:val="ListBullet"/>
      </w:pPr>
      <w:r>
        <w:t>frontend/node_modules/.cache/babel-loader/8f93814e945d0b6d5c6f708c446b8dd9df435f10feb848c1953bd665586888a4.json</w:t>
      </w:r>
    </w:p>
    <w:p>
      <w:pPr>
        <w:pStyle w:val="ListBullet"/>
      </w:pPr>
      <w:r>
        <w:t>frontend/node_modules/.cache/babel-loader/8f98254f9aeab393d0274549d8a3d1c7e301f7013a3ff85dc4cc56f01c61a065.json</w:t>
      </w:r>
    </w:p>
    <w:p>
      <w:pPr>
        <w:pStyle w:val="ListBullet"/>
      </w:pPr>
      <w:r>
        <w:t>frontend/node_modules/.cache/babel-loader/8f9d93a23c13e768782d16241682ee62da507f605a7db191fa84948705fd622b.json</w:t>
      </w:r>
    </w:p>
    <w:p>
      <w:pPr>
        <w:pStyle w:val="ListBullet"/>
      </w:pPr>
      <w:r>
        <w:t>frontend/node_modules/.cache/babel-loader/8fc8b4566502286bb725a6e4ff7099561c71ee84b1658831be5fde272208e341.json</w:t>
      </w:r>
    </w:p>
    <w:p>
      <w:pPr>
        <w:pStyle w:val="ListBullet"/>
      </w:pPr>
      <w:r>
        <w:t>frontend/node_modules/.cache/babel-loader/8fcd2027c298b14bdbbefc8c9496dd8047bd968425518d78ce8af6501eb92197.json</w:t>
      </w:r>
    </w:p>
    <w:p>
      <w:pPr>
        <w:pStyle w:val="ListBullet"/>
      </w:pPr>
      <w:r>
        <w:t>frontend/node_modules/.cache/babel-loader/8fdedfdcdc5ba6d203cc102133b9ca55c9e5ba9960d7ef13548c5ce9b3684935.json</w:t>
      </w:r>
    </w:p>
    <w:p>
      <w:pPr>
        <w:pStyle w:val="ListBullet"/>
      </w:pPr>
      <w:r>
        <w:t>frontend/node_modules/.cache/babel-loader/8fe1e3ce8a22a5e5c863633d3e67b7736c22211bac6a1f33500c97c29c2ae81a.json</w:t>
      </w:r>
    </w:p>
    <w:p>
      <w:pPr>
        <w:pStyle w:val="ListBullet"/>
      </w:pPr>
      <w:r>
        <w:t>frontend/node_modules/.cache/babel-loader/8fe1e3d8edfdc9c55454f92a92df0cec414bbbceffdf760982fe768a33c4c7f8.json</w:t>
      </w:r>
    </w:p>
    <w:p>
      <w:pPr>
        <w:pStyle w:val="ListBullet"/>
      </w:pPr>
      <w:r>
        <w:t>frontend/node_modules/.cache/babel-loader/900dc74fdb31b450ef5c4192a73bc5d4d313a5b378c16ac6d16ba7061bf0a6ac.json</w:t>
      </w:r>
    </w:p>
    <w:p>
      <w:pPr>
        <w:pStyle w:val="ListBullet"/>
      </w:pPr>
      <w:r>
        <w:t>frontend/node_modules/.cache/babel-loader/9018d28162637ce7506b37ca6813bbcc49c49330bce33457142fa540fbd65afc.json</w:t>
      </w:r>
    </w:p>
    <w:p>
      <w:pPr>
        <w:pStyle w:val="ListBullet"/>
      </w:pPr>
      <w:r>
        <w:t>frontend/node_modules/.cache/babel-loader/901dad96df5ccd1d444606f9e6bc4155b7df6168c45194c2d1d9a7a6a3be0699.json</w:t>
      </w:r>
    </w:p>
    <w:p>
      <w:pPr>
        <w:pStyle w:val="ListBullet"/>
      </w:pPr>
      <w:r>
        <w:t>frontend/node_modules/.cache/babel-loader/9026dcc954c083bdc7022b046a4a06c7bd851070861899748e589b913d2d3e4a.json</w:t>
      </w:r>
    </w:p>
    <w:p>
      <w:pPr>
        <w:pStyle w:val="ListBullet"/>
      </w:pPr>
      <w:r>
        <w:t>frontend/node_modules/.cache/babel-loader/9038f795378a5e3bdb5b243571adaa2f6202bf0342ece146ceadd309984f0994.json</w:t>
      </w:r>
    </w:p>
    <w:p>
      <w:pPr>
        <w:pStyle w:val="ListBullet"/>
      </w:pPr>
      <w:r>
        <w:t>frontend/node_modules/.cache/babel-loader/903d672e0d757318bf7afea4b02087fcde638b99bec5a4d9c329664c96bc1b49.json</w:t>
      </w:r>
    </w:p>
    <w:p>
      <w:pPr>
        <w:pStyle w:val="ListBullet"/>
      </w:pPr>
      <w:r>
        <w:t>frontend/node_modules/.cache/babel-loader/90468aed77c7eeb60a34a4ee7fb269c326816f96fc2db9ea2d98c2cd6d2026cb.json</w:t>
      </w:r>
    </w:p>
    <w:p>
      <w:pPr>
        <w:pStyle w:val="ListBullet"/>
      </w:pPr>
      <w:r>
        <w:t>frontend/node_modules/.cache/babel-loader/908f7de5725f91548b83cd58be4fd7ebb7690c663b6f0f32e62731b82f468ac6.json</w:t>
      </w:r>
    </w:p>
    <w:p>
      <w:pPr>
        <w:pStyle w:val="ListBullet"/>
      </w:pPr>
      <w:r>
        <w:t>frontend/node_modules/.cache/babel-loader/9091cceefb5645c7527ec4b63fb7903f4b592d73a621735bdfe0c2e0b2979643.json</w:t>
      </w:r>
    </w:p>
    <w:p>
      <w:pPr>
        <w:pStyle w:val="ListBullet"/>
      </w:pPr>
      <w:r>
        <w:t>frontend/node_modules/.cache/babel-loader/909c50405956aae71ca952311e51a766319f818709c25b4136216186f9a5fc37.json</w:t>
      </w:r>
    </w:p>
    <w:p>
      <w:pPr>
        <w:pStyle w:val="ListBullet"/>
      </w:pPr>
      <w:r>
        <w:t>frontend/node_modules/.cache/babel-loader/90a893368336e04663bb2874a6af9e61a0300a4bfa77843f8bbaa455001743c8.json</w:t>
      </w:r>
    </w:p>
    <w:p>
      <w:pPr>
        <w:pStyle w:val="ListBullet"/>
      </w:pPr>
      <w:r>
        <w:t>frontend/node_modules/.cache/babel-loader/90e5f43ad19b293a09b87c2325b8ea7db7e93649bb8e45fdeb1b591ab16b2980.json</w:t>
      </w:r>
    </w:p>
    <w:p>
      <w:pPr>
        <w:pStyle w:val="ListBullet"/>
      </w:pPr>
      <w:r>
        <w:t>frontend/node_modules/.cache/babel-loader/90fb9ed2e4e3492dc8579501a904f58f7e1c234a93015e0199747272324dbe26.json</w:t>
      </w:r>
    </w:p>
    <w:p>
      <w:pPr>
        <w:pStyle w:val="ListBullet"/>
      </w:pPr>
      <w:r>
        <w:t>frontend/node_modules/.cache/babel-loader/910b7fb163a143dbde4f2e732951ff6433e2bcebccb7f4e4aa47817646a95d88.json</w:t>
      </w:r>
    </w:p>
    <w:p>
      <w:pPr>
        <w:pStyle w:val="ListBullet"/>
      </w:pPr>
      <w:r>
        <w:t>frontend/node_modules/.cache/babel-loader/9120086a1b8c893c5052fad38c015228597c8145ac406931e11121a8b501189b.json</w:t>
      </w:r>
    </w:p>
    <w:p>
      <w:pPr>
        <w:pStyle w:val="ListBullet"/>
      </w:pPr>
      <w:r>
        <w:t>frontend/node_modules/.cache/babel-loader/91471390b7b9725660387ec092ce9f576c615f2430e72dca5f740bafdc81a829.json</w:t>
      </w:r>
    </w:p>
    <w:p>
      <w:pPr>
        <w:pStyle w:val="ListBullet"/>
      </w:pPr>
      <w:r>
        <w:t>frontend/node_modules/.cache/babel-loader/9154d9efbd13131e596f2f44565696024dacbd956faa7d390d84348b86ea21ba.json</w:t>
      </w:r>
    </w:p>
    <w:p>
      <w:pPr>
        <w:pStyle w:val="ListBullet"/>
      </w:pPr>
      <w:r>
        <w:t>frontend/node_modules/.cache/babel-loader/91830230b902be491b66c46c57587f9e45e54fa3ba6cd2787be9e5dd4ab4e64a.json</w:t>
      </w:r>
    </w:p>
    <w:p>
      <w:pPr>
        <w:pStyle w:val="ListBullet"/>
      </w:pPr>
      <w:r>
        <w:t>frontend/node_modules/.cache/babel-loader/918bd9cacbb53f52c38e80b46d35a5e64de6dbb7c382d31f6a2eb84c20906250.json</w:t>
      </w:r>
    </w:p>
    <w:p>
      <w:pPr>
        <w:pStyle w:val="ListBullet"/>
      </w:pPr>
      <w:r>
        <w:t>frontend/node_modules/.cache/babel-loader/918cbb49fd62ed1cabb6dcf9a06d17578685cb9e76029b94192b667bb3cfadc8.json</w:t>
      </w:r>
    </w:p>
    <w:p>
      <w:pPr>
        <w:pStyle w:val="ListBullet"/>
      </w:pPr>
      <w:r>
        <w:t>frontend/node_modules/.cache/babel-loader/918f81a0f93c2cefd7ca6922bd909e228318d186c9b1082d1710b1568ba363e1.json</w:t>
      </w:r>
    </w:p>
    <w:p>
      <w:pPr>
        <w:pStyle w:val="ListBullet"/>
      </w:pPr>
      <w:r>
        <w:t>frontend/node_modules/.cache/babel-loader/9195368ffaad82198be2264ff2d319f314c79c34e46bcfefa3bb8d70b399049d.json</w:t>
      </w:r>
    </w:p>
    <w:p>
      <w:pPr>
        <w:pStyle w:val="ListBullet"/>
      </w:pPr>
      <w:r>
        <w:t>frontend/node_modules/.cache/babel-loader/91988f09a67c264f3e81f36925be1b6eae343639fbd1caa8a3a117a7ac6fa566.json</w:t>
      </w:r>
    </w:p>
    <w:p>
      <w:pPr>
        <w:pStyle w:val="ListBullet"/>
      </w:pPr>
      <w:r>
        <w:t>frontend/node_modules/.cache/babel-loader/91b18daa91949222cf801cd9ab1d4a7fd98e89c08a84423171368e9ffc775c61.json</w:t>
      </w:r>
    </w:p>
    <w:p>
      <w:pPr>
        <w:pStyle w:val="ListBullet"/>
      </w:pPr>
      <w:r>
        <w:t>frontend/node_modules/.cache/babel-loader/91b67c8503ad1d9f6fd80a366c8b9cde099a626188d62c39a3f8df8847bb40cf.json</w:t>
      </w:r>
    </w:p>
    <w:p>
      <w:pPr>
        <w:pStyle w:val="ListBullet"/>
      </w:pPr>
      <w:r>
        <w:t>frontend/node_modules/.cache/babel-loader/91f97cdc18c821233d281de102b21a0e97f4807e89272e0748d55113dca86544.json</w:t>
      </w:r>
    </w:p>
    <w:p>
      <w:pPr>
        <w:pStyle w:val="ListBullet"/>
      </w:pPr>
      <w:r>
        <w:t>frontend/node_modules/.cache/babel-loader/920bc01c8e5edf0f414fa9037f1b756406e0efd9ce8ab1b1e521d533001b33ab.json</w:t>
      </w:r>
    </w:p>
    <w:p>
      <w:pPr>
        <w:pStyle w:val="ListBullet"/>
      </w:pPr>
      <w:r>
        <w:t>frontend/node_modules/.cache/babel-loader/921151d144f90ee7684889811c779508ff9240020ede122192f9dee32fc4b73f.json</w:t>
      </w:r>
    </w:p>
    <w:p>
      <w:pPr>
        <w:pStyle w:val="ListBullet"/>
      </w:pPr>
      <w:r>
        <w:t>frontend/node_modules/.cache/babel-loader/921617b0b134e9f538aeddb415a29c20b62d5d039e56c1e6f9f576a49dcd0ee2.json</w:t>
      </w:r>
    </w:p>
    <w:p>
      <w:pPr>
        <w:pStyle w:val="ListBullet"/>
      </w:pPr>
      <w:r>
        <w:t>frontend/node_modules/.cache/babel-loader/922327fc73d6a74c7c9f833f7e290917b1d6ecfe503054fc41b60de343bdd085.json</w:t>
      </w:r>
    </w:p>
    <w:p>
      <w:pPr>
        <w:pStyle w:val="ListBullet"/>
      </w:pPr>
      <w:r>
        <w:t>frontend/node_modules/.cache/babel-loader/9233bba70b1a9b8d1455c751fab9535c2a97d5db0073c3b3a9331f40b63f68d9.json</w:t>
      </w:r>
    </w:p>
    <w:p>
      <w:pPr>
        <w:pStyle w:val="ListBullet"/>
      </w:pPr>
      <w:r>
        <w:t>frontend/node_modules/.cache/babel-loader/9233f79c38fb90be8159f880bfbecfe2b95cf8aee997b04c8f2caf216a186b9d.json</w:t>
      </w:r>
    </w:p>
    <w:p>
      <w:pPr>
        <w:pStyle w:val="ListBullet"/>
      </w:pPr>
      <w:r>
        <w:t>frontend/node_modules/.cache/babel-loader/9248a8ba9a90bb99a9827cd3b6aa57667e41782051f7dcab199dd2aa9400198d.json</w:t>
      </w:r>
    </w:p>
    <w:p>
      <w:pPr>
        <w:pStyle w:val="ListBullet"/>
      </w:pPr>
      <w:r>
        <w:t>frontend/node_modules/.cache/babel-loader/9258f3b2020021a6b1c7b4119ca19bdb4b5acdf9c7f91c2fd438b8168775558e.json</w:t>
      </w:r>
    </w:p>
    <w:p>
      <w:pPr>
        <w:pStyle w:val="ListBullet"/>
      </w:pPr>
      <w:r>
        <w:t>frontend/node_modules/.cache/babel-loader/9274262c28146dbda00618d6af6c846a9e0a233ea412b10a0817f0b42a4fdd90.json</w:t>
      </w:r>
    </w:p>
    <w:p>
      <w:pPr>
        <w:pStyle w:val="ListBullet"/>
      </w:pPr>
      <w:r>
        <w:t>frontend/node_modules/.cache/babel-loader/92b1bec940b3934c114ac8ed7b7761363b4452855926ba0ddbd3ec18d0e581e7.json</w:t>
      </w:r>
    </w:p>
    <w:p>
      <w:pPr>
        <w:pStyle w:val="ListBullet"/>
      </w:pPr>
      <w:r>
        <w:t>frontend/node_modules/.cache/babel-loader/92b2b895f863582627901837f02559e862ae4bdf7f3b597b626dbb69780be5e8.json</w:t>
      </w:r>
    </w:p>
    <w:p>
      <w:pPr>
        <w:pStyle w:val="ListBullet"/>
      </w:pPr>
      <w:r>
        <w:t>frontend/node_modules/.cache/babel-loader/92c07768db49edf4ae02df4d809a1685dc3514c8549469c6fb8f78865a7d4e6c.json</w:t>
      </w:r>
    </w:p>
    <w:p>
      <w:pPr>
        <w:pStyle w:val="ListBullet"/>
      </w:pPr>
      <w:r>
        <w:t>frontend/node_modules/.cache/babel-loader/92e0b006896d0deeb57bab689b0d63581e73a561942563b4e025b2ca4c00fabe.json</w:t>
      </w:r>
    </w:p>
    <w:p>
      <w:pPr>
        <w:pStyle w:val="ListBullet"/>
      </w:pPr>
      <w:r>
        <w:t>frontend/node_modules/.cache/babel-loader/92f550812fa206d1b8796d97a7929db300d0aef88247411347ad237b6729acf4.json</w:t>
      </w:r>
    </w:p>
    <w:p>
      <w:pPr>
        <w:pStyle w:val="ListBullet"/>
      </w:pPr>
      <w:r>
        <w:t>frontend/node_modules/.cache/babel-loader/930ead1e6fdeec66e662e44d78adcb280415c49c7bad7e53e09b7de18472de4a.json</w:t>
      </w:r>
    </w:p>
    <w:p>
      <w:pPr>
        <w:pStyle w:val="ListBullet"/>
      </w:pPr>
      <w:r>
        <w:t>frontend/node_modules/.cache/babel-loader/931875933e58beadf7fd137008bdd49d8fc82ab043ae4323476e3d63516595de.json</w:t>
      </w:r>
    </w:p>
    <w:p>
      <w:pPr>
        <w:pStyle w:val="ListBullet"/>
      </w:pPr>
      <w:r>
        <w:t>frontend/node_modules/.cache/babel-loader/931b2756c5b29131b11c807261ce5c61a6b4411ef47a665ab0d4267c5d133c7c.json</w:t>
      </w:r>
    </w:p>
    <w:p>
      <w:pPr>
        <w:pStyle w:val="ListBullet"/>
      </w:pPr>
      <w:r>
        <w:t>frontend/node_modules/.cache/babel-loader/935b7ebe1275201497652585c7ea1bd2342df7c84641810b33d0a40f6ee5b25f.json</w:t>
      </w:r>
    </w:p>
    <w:p>
      <w:pPr>
        <w:pStyle w:val="ListBullet"/>
      </w:pPr>
      <w:r>
        <w:t>frontend/node_modules/.cache/babel-loader/936ea13097e2372237dca6e40cc12387dd2e9e63b3eb06e80f81604967422e50.json</w:t>
      </w:r>
    </w:p>
    <w:p>
      <w:pPr>
        <w:pStyle w:val="ListBullet"/>
      </w:pPr>
      <w:r>
        <w:t>frontend/node_modules/.cache/babel-loader/938f94c83132b9558da35a1e25071ef14b5fe912d5ff9ea24076ab0e1448f3d0.json</w:t>
      </w:r>
    </w:p>
    <w:p>
      <w:pPr>
        <w:pStyle w:val="ListBullet"/>
      </w:pPr>
      <w:r>
        <w:t>frontend/node_modules/.cache/babel-loader/9390d84c37455058ea324f6ce6630601f2dfa71249a24a8e2c90ef4dfd3b3a5d.json</w:t>
      </w:r>
    </w:p>
    <w:p>
      <w:pPr>
        <w:pStyle w:val="ListBullet"/>
      </w:pPr>
      <w:r>
        <w:t>frontend/node_modules/.cache/babel-loader/9398485e39204d632567507ebbee073db9ecbe5e1159628f0a587f3c55cbaafa.json</w:t>
      </w:r>
    </w:p>
    <w:p>
      <w:pPr>
        <w:pStyle w:val="ListBullet"/>
      </w:pPr>
      <w:r>
        <w:t>frontend/node_modules/.cache/babel-loader/93ce7b2aa95a856164a0e52b0054a62f20c0bf4967ee1f17c2b1d48fd21ce3c8.json</w:t>
      </w:r>
    </w:p>
    <w:p>
      <w:pPr>
        <w:pStyle w:val="ListBullet"/>
      </w:pPr>
      <w:r>
        <w:t>frontend/node_modules/.cache/babel-loader/93dcbf35bca9998e1047074262c2581fb4fc02afbc16b3accaa370439a0170f3.json</w:t>
      </w:r>
    </w:p>
    <w:p>
      <w:pPr>
        <w:pStyle w:val="ListBullet"/>
      </w:pPr>
      <w:r>
        <w:t>frontend/node_modules/.cache/babel-loader/93e58476fa2e391363608c930cda8f813be6215766262a34a30519e26db43aa9.json</w:t>
      </w:r>
    </w:p>
    <w:p>
      <w:pPr>
        <w:pStyle w:val="ListBullet"/>
      </w:pPr>
      <w:r>
        <w:t>frontend/node_modules/.cache/babel-loader/940f9956cd43eb99ef4355a9ae79bdf34eb456355235c9fd6e4944dc9b0dcb41.json</w:t>
      </w:r>
    </w:p>
    <w:p>
      <w:pPr>
        <w:pStyle w:val="ListBullet"/>
      </w:pPr>
      <w:r>
        <w:t>frontend/node_modules/.cache/babel-loader/942a246992556bdfb33e392e898c98182b960b4f2b137ab9110e8fe0e8753cd4.json</w:t>
      </w:r>
    </w:p>
    <w:p>
      <w:pPr>
        <w:pStyle w:val="ListBullet"/>
      </w:pPr>
      <w:r>
        <w:t>frontend/node_modules/.cache/babel-loader/944264e171656125e4715998f3c518e18d20e472fa94cb4c6dc983846ef06859.json</w:t>
      </w:r>
    </w:p>
    <w:p>
      <w:pPr>
        <w:pStyle w:val="ListBullet"/>
      </w:pPr>
      <w:r>
        <w:t>frontend/node_modules/.cache/babel-loader/944b5b649dfe0506a2703896487022ff1902523937fc25bfc8e6da6a802edc70.json</w:t>
      </w:r>
    </w:p>
    <w:p>
      <w:pPr>
        <w:pStyle w:val="ListBullet"/>
      </w:pPr>
      <w:r>
        <w:t>frontend/node_modules/.cache/babel-loader/94589df6a4cb564d0a3b172d08d94657a5cd545ded01fc3812435da3239e20ce.json</w:t>
      </w:r>
    </w:p>
    <w:p>
      <w:pPr>
        <w:pStyle w:val="ListBullet"/>
      </w:pPr>
      <w:r>
        <w:t>frontend/node_modules/.cache/babel-loader/94718c2ba1796f378f4f9b0f71b62bb81d996207fc32f506dab89ed00d0b9f27.json</w:t>
      </w:r>
    </w:p>
    <w:p>
      <w:pPr>
        <w:pStyle w:val="ListBullet"/>
      </w:pPr>
      <w:r>
        <w:t>frontend/node_modules/.cache/babel-loader/9477a393c671e8ac302a708eb76bcf8027109f05400266ba9eea5ffa15353468.json</w:t>
      </w:r>
    </w:p>
    <w:p>
      <w:pPr>
        <w:pStyle w:val="ListBullet"/>
      </w:pPr>
      <w:r>
        <w:t>frontend/node_modules/.cache/babel-loader/948d79669153469fffdf2b19b31048de30052ec95525bca42aded23fff3703c1.json</w:t>
      </w:r>
    </w:p>
    <w:p>
      <w:pPr>
        <w:pStyle w:val="ListBullet"/>
      </w:pPr>
      <w:r>
        <w:t>frontend/node_modules/.cache/babel-loader/94ceb1abefabe40bdda093002bace340ef6cc6021aee2166a9c3aade5b51eee0.json</w:t>
      </w:r>
    </w:p>
    <w:p>
      <w:pPr>
        <w:pStyle w:val="ListBullet"/>
      </w:pPr>
      <w:r>
        <w:t>frontend/node_modules/.cache/babel-loader/94d4cc60ff6ef7606287b5afe4c38950ab2c8a397864d3d5b628cea4e50a1d36.json</w:t>
      </w:r>
    </w:p>
    <w:p>
      <w:pPr>
        <w:pStyle w:val="ListBullet"/>
      </w:pPr>
      <w:r>
        <w:t>frontend/node_modules/.cache/babel-loader/94d7a9684a75cee4a2c59572e5c6d472507d2e2865a988131121752f58fa68b8.json</w:t>
      </w:r>
    </w:p>
    <w:p>
      <w:pPr>
        <w:pStyle w:val="ListBullet"/>
      </w:pPr>
      <w:r>
        <w:t>frontend/node_modules/.cache/babel-loader/94e2dfbb0f00f8778e7c5460fe326f0bb9e33549cac6c572eed701cac9c30370.json</w:t>
      </w:r>
    </w:p>
    <w:p>
      <w:pPr>
        <w:pStyle w:val="ListBullet"/>
      </w:pPr>
      <w:r>
        <w:t>frontend/node_modules/.cache/babel-loader/9507a36abaa3e09e447db274195ca0d1da34bb785604cb7ad26b7486af2bfc99.json</w:t>
      </w:r>
    </w:p>
    <w:p>
      <w:pPr>
        <w:pStyle w:val="ListBullet"/>
      </w:pPr>
      <w:r>
        <w:t>frontend/node_modules/.cache/babel-loader/95230b93d044edd77060abd99f4cbdeff43e88ae29eb6bdbce0d17e178b20a24.json</w:t>
      </w:r>
    </w:p>
    <w:p>
      <w:pPr>
        <w:pStyle w:val="ListBullet"/>
      </w:pPr>
      <w:r>
        <w:t>frontend/node_modules/.cache/babel-loader/954c4c680ab3e5d22e7867b8ac040f79043b047ecab69637dec0b412d5b8433f.json</w:t>
      </w:r>
    </w:p>
    <w:p>
      <w:pPr>
        <w:pStyle w:val="ListBullet"/>
      </w:pPr>
      <w:r>
        <w:t>frontend/node_modules/.cache/babel-loader/9564826920ae108db648cda7fe67de1743e97c8c1316cec122f48165a9318274.json</w:t>
      </w:r>
    </w:p>
    <w:p>
      <w:pPr>
        <w:pStyle w:val="ListBullet"/>
      </w:pPr>
      <w:r>
        <w:t>frontend/node_modules/.cache/babel-loader/95812803290d3955022292c4734bf6b34c5223298b51392cce459e311c6521af.json</w:t>
      </w:r>
    </w:p>
    <w:p>
      <w:pPr>
        <w:pStyle w:val="ListBullet"/>
      </w:pPr>
      <w:r>
        <w:t>frontend/node_modules/.cache/babel-loader/95935bbdba063f391b10770019fc4df66ebd6b2549a5e8cca1fa61fd333d420b.json</w:t>
      </w:r>
    </w:p>
    <w:p>
      <w:pPr>
        <w:pStyle w:val="ListBullet"/>
      </w:pPr>
      <w:r>
        <w:t>frontend/node_modules/.cache/babel-loader/96099de2903c6445699e7554221baaf786460374ca172d3069ed4568caa59f61.json</w:t>
      </w:r>
    </w:p>
    <w:p>
      <w:pPr>
        <w:pStyle w:val="ListBullet"/>
      </w:pPr>
      <w:r>
        <w:t>frontend/node_modules/.cache/babel-loader/9612e6a43ba40d3f5ddd1d3ba874ef70f7c5f36ba8d56c07a293d13a636e01e6.json</w:t>
      </w:r>
    </w:p>
    <w:p>
      <w:pPr>
        <w:pStyle w:val="ListBullet"/>
      </w:pPr>
      <w:r>
        <w:t>frontend/node_modules/.cache/babel-loader/9618b01fbcb7f563cdcfce91d6e1e718320e7c856274c0c9b337c788c9cf1ccc.json</w:t>
      </w:r>
    </w:p>
    <w:p>
      <w:pPr>
        <w:pStyle w:val="ListBullet"/>
      </w:pPr>
      <w:r>
        <w:t>frontend/node_modules/.cache/babel-loader/962fa391b0f669a977537b9a8bc0f3c8a503e329c192f3a73905006a1b676f89.json</w:t>
      </w:r>
    </w:p>
    <w:p>
      <w:pPr>
        <w:pStyle w:val="ListBullet"/>
      </w:pPr>
      <w:r>
        <w:t>frontend/node_modules/.cache/babel-loader/96372735fa62d8fce0d97273737e00f2d21c80d923fb160c94bd77bc5b15a72e.json</w:t>
      </w:r>
    </w:p>
    <w:p>
      <w:pPr>
        <w:pStyle w:val="ListBullet"/>
      </w:pPr>
      <w:r>
        <w:t>frontend/node_modules/.cache/babel-loader/9644f19de832596ed80234ecff8703b4c8f7a60ba586c914fa80e6239cfc69b4.json</w:t>
      </w:r>
    </w:p>
    <w:p>
      <w:pPr>
        <w:pStyle w:val="ListBullet"/>
      </w:pPr>
      <w:r>
        <w:t>frontend/node_modules/.cache/babel-loader/964c27d924a5ce657420fe12f70b442f1b709dc6410698ceb5350347041b7573.json</w:t>
      </w:r>
    </w:p>
    <w:p>
      <w:pPr>
        <w:pStyle w:val="ListBullet"/>
      </w:pPr>
      <w:r>
        <w:t>frontend/node_modules/.cache/babel-loader/96b0628edbaf6f7ec7b449615e25ebeedb036286b4a21c68ff0da7d09b1ef90c.json</w:t>
      </w:r>
    </w:p>
    <w:p>
      <w:pPr>
        <w:pStyle w:val="ListBullet"/>
      </w:pPr>
      <w:r>
        <w:t>frontend/node_modules/.cache/babel-loader/96b3ee464c87a72fdf3d35df446cd515cd1171c0220a1e3f5088648d4842e3a0.json</w:t>
      </w:r>
    </w:p>
    <w:p>
      <w:pPr>
        <w:pStyle w:val="ListBullet"/>
      </w:pPr>
      <w:r>
        <w:t>frontend/node_modules/.cache/babel-loader/96c529dded107e517c8060eb716b605e67d637c29a4f77175251833444720c36.json</w:t>
      </w:r>
    </w:p>
    <w:p>
      <w:pPr>
        <w:pStyle w:val="ListBullet"/>
      </w:pPr>
      <w:r>
        <w:t>frontend/node_modules/.cache/babel-loader/96f1ef77687c60a4bb552e62ec998a147a852de654085e75a8fe5c28e21e52ea.json</w:t>
      </w:r>
    </w:p>
    <w:p>
      <w:pPr>
        <w:pStyle w:val="ListBullet"/>
      </w:pPr>
      <w:r>
        <w:t>frontend/node_modules/.cache/babel-loader/9713d99ac082199aa4419c1264b320d81240c54ff2c824dc780152a18861a837.json</w:t>
      </w:r>
    </w:p>
    <w:p>
      <w:pPr>
        <w:pStyle w:val="ListBullet"/>
      </w:pPr>
      <w:r>
        <w:t>frontend/node_modules/.cache/babel-loader/9720cf4f435b993b187e14ab9bed205aa010cc5133b9535d05eba791af176eb7.json</w:t>
      </w:r>
    </w:p>
    <w:p>
      <w:pPr>
        <w:pStyle w:val="ListBullet"/>
      </w:pPr>
      <w:r>
        <w:t>frontend/node_modules/.cache/babel-loader/9733e596e7e8fe5f53d47a8a42b5d66b882a1d99fe424143e54dbc2d3c9f4e21.json</w:t>
      </w:r>
    </w:p>
    <w:p>
      <w:pPr>
        <w:pStyle w:val="ListBullet"/>
      </w:pPr>
      <w:r>
        <w:t>frontend/node_modules/.cache/babel-loader/9740ea30842b3ba35b72cc5be9e1eef4039cc704dafde48fd36b2a5fcbf08855.json</w:t>
      </w:r>
    </w:p>
    <w:p>
      <w:pPr>
        <w:pStyle w:val="ListBullet"/>
      </w:pPr>
      <w:r>
        <w:t>frontend/node_modules/.cache/babel-loader/97449dd45f9655ff2d40310229420988f47e55d8207f126c9ffb0602e130dbe3.json</w:t>
      </w:r>
    </w:p>
    <w:p>
      <w:pPr>
        <w:pStyle w:val="ListBullet"/>
      </w:pPr>
      <w:r>
        <w:t>frontend/node_modules/.cache/babel-loader/974868c05592a6af87de272beeb82f36b31046273099d9b2ae8d6c8cb5e77d4f.json</w:t>
      </w:r>
    </w:p>
    <w:p>
      <w:pPr>
        <w:pStyle w:val="ListBullet"/>
      </w:pPr>
      <w:r>
        <w:t>frontend/node_modules/.cache/babel-loader/9756e6d08ce521f7d9eecd1f6b8439cbfdb2c5a03181ff89d1d740f4dc92bbee.json</w:t>
      </w:r>
    </w:p>
    <w:p>
      <w:pPr>
        <w:pStyle w:val="ListBullet"/>
      </w:pPr>
      <w:r>
        <w:t>frontend/node_modules/.cache/babel-loader/976817786dd85efd63a39d39ce020e5b58180102a8897ce43dada43102324572.json</w:t>
      </w:r>
    </w:p>
    <w:p>
      <w:pPr>
        <w:pStyle w:val="ListBullet"/>
      </w:pPr>
      <w:r>
        <w:t>frontend/node_modules/.cache/babel-loader/976bf50be6d3f3bfa8d98b0e8b308f35746408daaad8169c9900f4e3029d81ca.json</w:t>
      </w:r>
    </w:p>
    <w:p>
      <w:pPr>
        <w:pStyle w:val="ListBullet"/>
      </w:pPr>
      <w:r>
        <w:t>frontend/node_modules/.cache/babel-loader/977bd908215f707961c507851c85311afa78ce67fda87a50fd0f156f7a40879a.json</w:t>
      </w:r>
    </w:p>
    <w:p>
      <w:pPr>
        <w:pStyle w:val="ListBullet"/>
      </w:pPr>
      <w:r>
        <w:t>frontend/node_modules/.cache/babel-loader/9785e6ec5c81d9012613a9c92da466f623e0b4dfff3c839168efe98a5a0c0a5d.json</w:t>
      </w:r>
    </w:p>
    <w:p>
      <w:pPr>
        <w:pStyle w:val="ListBullet"/>
      </w:pPr>
      <w:r>
        <w:t>frontend/node_modules/.cache/babel-loader/978e06efcfda8d25157e1b2c04bec7707e5ef7e980c77c77ab0f4af166060316.json</w:t>
      </w:r>
    </w:p>
    <w:p>
      <w:pPr>
        <w:pStyle w:val="ListBullet"/>
      </w:pPr>
      <w:r>
        <w:t>frontend/node_modules/.cache/babel-loader/97ba7af0a328ceee3d4afe8c583acfd2d86965feb2974c7a347c417f0ffbd926.json</w:t>
      </w:r>
    </w:p>
    <w:p>
      <w:pPr>
        <w:pStyle w:val="ListBullet"/>
      </w:pPr>
      <w:r>
        <w:t>frontend/node_modules/.cache/babel-loader/97c2f6577b4ec4c58b7a0060170080e6a749b86c28f7e167a5cadd01e49d9069.json</w:t>
      </w:r>
    </w:p>
    <w:p>
      <w:pPr>
        <w:pStyle w:val="ListBullet"/>
      </w:pPr>
      <w:r>
        <w:t>frontend/node_modules/.cache/babel-loader/97d261c77af1a35f899e3663280d628632c48f44e9515fbbcb283f63528950f5.json</w:t>
      </w:r>
    </w:p>
    <w:p>
      <w:pPr>
        <w:pStyle w:val="ListBullet"/>
      </w:pPr>
      <w:r>
        <w:t>frontend/node_modules/.cache/babel-loader/97d32cdd6d03d77fe48d4c8e72eafd8943587a75c364f17534fe53da8565831c.json</w:t>
      </w:r>
    </w:p>
    <w:p>
      <w:pPr>
        <w:pStyle w:val="ListBullet"/>
      </w:pPr>
      <w:r>
        <w:t>frontend/node_modules/.cache/babel-loader/97d7eb3c94bede203941677d6678e411bd46d8a53b551d742635d8a9303448e0.json</w:t>
      </w:r>
    </w:p>
    <w:p>
      <w:pPr>
        <w:pStyle w:val="ListBullet"/>
      </w:pPr>
      <w:r>
        <w:t>frontend/node_modules/.cache/babel-loader/97f676c30e1bc8b49b8f2feacdae11f34205862d5f1ea1f369576252a92342b4.json</w:t>
      </w:r>
    </w:p>
    <w:p>
      <w:pPr>
        <w:pStyle w:val="ListBullet"/>
      </w:pPr>
      <w:r>
        <w:t>frontend/node_modules/.cache/babel-loader/9833dd06662545e80b6eb31355c75e170a019dbcebfb983d79658dd210e0a8d8.json</w:t>
      </w:r>
    </w:p>
    <w:p>
      <w:pPr>
        <w:pStyle w:val="ListBullet"/>
      </w:pPr>
      <w:r>
        <w:t>frontend/node_modules/.cache/babel-loader/983f72cd393105c5af7d122dee1de03bea5fef7176429455349035a8556b8251.json</w:t>
      </w:r>
    </w:p>
    <w:p>
      <w:pPr>
        <w:pStyle w:val="ListBullet"/>
      </w:pPr>
      <w:r>
        <w:t>frontend/node_modules/.cache/babel-loader/984f4fa47ef57e5124bdd1bdb34eee2e31d6ef21aec003cef2db342b58d7d896.json</w:t>
      </w:r>
    </w:p>
    <w:p>
      <w:pPr>
        <w:pStyle w:val="ListBullet"/>
      </w:pPr>
      <w:r>
        <w:t>frontend/node_modules/.cache/babel-loader/985a71fb9958a5316b5350d7604281da6042548de5a54f4b67986e2d6ca15a0b.json</w:t>
      </w:r>
    </w:p>
    <w:p>
      <w:pPr>
        <w:pStyle w:val="ListBullet"/>
      </w:pPr>
      <w:r>
        <w:t>frontend/node_modules/.cache/babel-loader/985abc28f280b5d6663d3c1c23fc64a9ea2676bb24d8aed99aed424c20c73a03.json</w:t>
      </w:r>
    </w:p>
    <w:p>
      <w:pPr>
        <w:pStyle w:val="ListBullet"/>
      </w:pPr>
      <w:r>
        <w:t>frontend/node_modules/.cache/babel-loader/9864efdd05979f77cf7650802d86dee738a4cf345cfabc13270f432151115b56.json</w:t>
      </w:r>
    </w:p>
    <w:p>
      <w:pPr>
        <w:pStyle w:val="ListBullet"/>
      </w:pPr>
      <w:r>
        <w:t>frontend/node_modules/.cache/babel-loader/986f181fecfa0388820a1a0947e75a69f47ec40b11f0df3c603cf289bfcb0398.json</w:t>
      </w:r>
    </w:p>
    <w:p>
      <w:pPr>
        <w:pStyle w:val="ListBullet"/>
      </w:pPr>
      <w:r>
        <w:t>frontend/node_modules/.cache/babel-loader/98a0c9e78dcab627c418de21acb9dd6f87499b73f8a122f69afdc8bbe1d72cfc.json</w:t>
      </w:r>
    </w:p>
    <w:p>
      <w:pPr>
        <w:pStyle w:val="ListBullet"/>
      </w:pPr>
      <w:r>
        <w:t>frontend/node_modules/.cache/babel-loader/98b712392a4194381c4e69c40a2841f0f4457245a15e2f93ec8783f8d6302727.json</w:t>
      </w:r>
    </w:p>
    <w:p>
      <w:pPr>
        <w:pStyle w:val="ListBullet"/>
      </w:pPr>
      <w:r>
        <w:t>frontend/node_modules/.cache/babel-loader/98c46401fba92594d9a95058fb1bb7f9038179c9297e3ebab84c3cb082c4158f.json</w:t>
      </w:r>
    </w:p>
    <w:p>
      <w:pPr>
        <w:pStyle w:val="ListBullet"/>
      </w:pPr>
      <w:r>
        <w:t>frontend/node_modules/.cache/babel-loader/98cba7094c0c7b1aeb978aeb68f37450239b8d6619b2fd1d6a9b1368e171dfbb.json</w:t>
      </w:r>
    </w:p>
    <w:p>
      <w:pPr>
        <w:pStyle w:val="ListBullet"/>
      </w:pPr>
      <w:r>
        <w:t>frontend/node_modules/.cache/babel-loader/98d45c5346eb81cda5b50e08b435061873bac6fdc36316e58f18df08b3e51f35.json</w:t>
      </w:r>
    </w:p>
    <w:p>
      <w:pPr>
        <w:pStyle w:val="ListBullet"/>
      </w:pPr>
      <w:r>
        <w:t>frontend/node_modules/.cache/babel-loader/98dea35bab1a00680b6204e270ca9cb4df20b6edea29f43c6021ac51c37a9333.json</w:t>
      </w:r>
    </w:p>
    <w:p>
      <w:pPr>
        <w:pStyle w:val="ListBullet"/>
      </w:pPr>
      <w:r>
        <w:t>frontend/node_modules/.cache/babel-loader/98f27c6352af8ce4165c7964d3385488c1db4459da6d2feb3572f88d15f5fa48.json</w:t>
      </w:r>
    </w:p>
    <w:p>
      <w:pPr>
        <w:pStyle w:val="ListBullet"/>
      </w:pPr>
      <w:r>
        <w:t>frontend/node_modules/.cache/babel-loader/98f555ce618a4a433a2e24b7aa58530b68bc8ecaa402bb8dcc71b87a68688da2.json</w:t>
      </w:r>
    </w:p>
    <w:p>
      <w:pPr>
        <w:pStyle w:val="ListBullet"/>
      </w:pPr>
      <w:r>
        <w:t>frontend/node_modules/.cache/babel-loader/98f883240ed408ff390d4473e828375da02c41230cef5ed4eecf120302c73d2c.json</w:t>
      </w:r>
    </w:p>
    <w:p>
      <w:pPr>
        <w:pStyle w:val="ListBullet"/>
      </w:pPr>
      <w:r>
        <w:t>frontend/node_modules/.cache/babel-loader/990b04b2b65cbfbd1e60c639878a7a68f3b2447ca7acd34355c8bb88bab8d629.json</w:t>
      </w:r>
    </w:p>
    <w:p>
      <w:pPr>
        <w:pStyle w:val="ListBullet"/>
      </w:pPr>
      <w:r>
        <w:t>frontend/node_modules/.cache/babel-loader/99351d605fdf06dc50206eee862d372ece17fd8e8a340d1cb89720020054b64e.json</w:t>
      </w:r>
    </w:p>
    <w:p>
      <w:pPr>
        <w:pStyle w:val="ListBullet"/>
      </w:pPr>
      <w:r>
        <w:t>frontend/node_modules/.cache/babel-loader/993f13df435a3fc9f779b1303c49ff174c54995c315b8bed1e772207f3ae74b1.json</w:t>
      </w:r>
    </w:p>
    <w:p>
      <w:pPr>
        <w:pStyle w:val="ListBullet"/>
      </w:pPr>
      <w:r>
        <w:t>frontend/node_modules/.cache/babel-loader/99495f6a0a0aaa389be8e69b32f0411ec035e4695b40ed210951ddabfce87e69.json</w:t>
      </w:r>
    </w:p>
    <w:p>
      <w:pPr>
        <w:pStyle w:val="ListBullet"/>
      </w:pPr>
      <w:r>
        <w:t>frontend/node_modules/.cache/babel-loader/9951b3e69f4eeea83eb32512fd03f55a2541979156c3e7a41051d3d0453c57d3.json</w:t>
      </w:r>
    </w:p>
    <w:p>
      <w:pPr>
        <w:pStyle w:val="ListBullet"/>
      </w:pPr>
      <w:r>
        <w:t>frontend/node_modules/.cache/babel-loader/99557be4f3b4a50d5d19c133f09a8e71a1414c9aba2ed329c8689af3fef43ff7.json</w:t>
      </w:r>
    </w:p>
    <w:p>
      <w:pPr>
        <w:pStyle w:val="ListBullet"/>
      </w:pPr>
      <w:r>
        <w:t>frontend/node_modules/.cache/babel-loader/996bac1fefcfbc6f8d08acdd983d529b234b1e71f55c80d776fe06a739ecf674.json</w:t>
      </w:r>
    </w:p>
    <w:p>
      <w:pPr>
        <w:pStyle w:val="ListBullet"/>
      </w:pPr>
      <w:r>
        <w:t>frontend/node_modules/.cache/babel-loader/9978b8ca6c3de2820c5017ec77e80e25d55438fb14a2b03a15caa780bbc4b705.json</w:t>
      </w:r>
    </w:p>
    <w:p>
      <w:pPr>
        <w:pStyle w:val="ListBullet"/>
      </w:pPr>
      <w:r>
        <w:t>frontend/node_modules/.cache/babel-loader/997b13fec4f93f7573dafe75e1ae79ca9e7c133bcc96a7e8ebf5aad101128cf6.json</w:t>
      </w:r>
    </w:p>
    <w:p>
      <w:pPr>
        <w:pStyle w:val="ListBullet"/>
      </w:pPr>
      <w:r>
        <w:t>frontend/node_modules/.cache/babel-loader/99939cb1f8e88802582003d4fc4ee5398f836b5bc0c3c410db17e60fc2aaf634.json</w:t>
      </w:r>
    </w:p>
    <w:p>
      <w:pPr>
        <w:pStyle w:val="ListBullet"/>
      </w:pPr>
      <w:r>
        <w:t>frontend/node_modules/.cache/babel-loader/99948cbc6abbe91b37946517a024c75e73694bd69fdc5cb445264d8f1a69185f.json</w:t>
      </w:r>
    </w:p>
    <w:p>
      <w:pPr>
        <w:pStyle w:val="ListBullet"/>
      </w:pPr>
      <w:r>
        <w:t>frontend/node_modules/.cache/babel-loader/99a4547f0031b3354ae4d69cf59d999b7185716b8735500537a9ba61a5acc33a.json</w:t>
      </w:r>
    </w:p>
    <w:p>
      <w:pPr>
        <w:pStyle w:val="ListBullet"/>
      </w:pPr>
      <w:r>
        <w:t>frontend/node_modules/.cache/babel-loader/99a63daa4df4c241c7e9d82e11024431dc82f98c2ee164ad33140200d4f47afd.json</w:t>
      </w:r>
    </w:p>
    <w:p>
      <w:pPr>
        <w:pStyle w:val="ListBullet"/>
      </w:pPr>
      <w:r>
        <w:t>frontend/node_modules/.cache/babel-loader/99a97de0d959a5936e52aa68085f21292f4871dd785461c282c49af2839938d1.json</w:t>
      </w:r>
    </w:p>
    <w:p>
      <w:pPr>
        <w:pStyle w:val="ListBullet"/>
      </w:pPr>
      <w:r>
        <w:t>frontend/node_modules/.cache/babel-loader/99be3ce3714d08084176999a5407a3d313d41231f8be36657710a3e7905c34ed.json</w:t>
      </w:r>
    </w:p>
    <w:p>
      <w:pPr>
        <w:pStyle w:val="ListBullet"/>
      </w:pPr>
      <w:r>
        <w:t>frontend/node_modules/.cache/babel-loader/99cc6358b00bc14208068797fb5d51b416aec1f7b79f54ecd9730bcfa3cf53ee.json</w:t>
      </w:r>
    </w:p>
    <w:p>
      <w:pPr>
        <w:pStyle w:val="ListBullet"/>
      </w:pPr>
      <w:r>
        <w:t>frontend/node_modules/.cache/babel-loader/99df674c354e435d8c4727a9a11bc22696097179bcd1764aade7e914e831c1f2.json</w:t>
      </w:r>
    </w:p>
    <w:p>
      <w:pPr>
        <w:pStyle w:val="ListBullet"/>
      </w:pPr>
      <w:r>
        <w:t>frontend/node_modules/.cache/babel-loader/99e800a6d8fc4aa4987348bfe00831555e2f9bbbbb4a7ac3270f3781977b6f3f.json</w:t>
      </w:r>
    </w:p>
    <w:p>
      <w:pPr>
        <w:pStyle w:val="ListBullet"/>
      </w:pPr>
      <w:r>
        <w:t>frontend/node_modules/.cache/babel-loader/99e94bfa40395423caf23a43ff436a27efe8ab24672baefeaaf76ceed8170f08.json</w:t>
      </w:r>
    </w:p>
    <w:p>
      <w:pPr>
        <w:pStyle w:val="ListBullet"/>
      </w:pPr>
      <w:r>
        <w:t>frontend/node_modules/.cache/babel-loader/9a04ddbc04879969f5909039be87fcc326bf7f41afbedaf8364d81054cefca1b.json</w:t>
      </w:r>
    </w:p>
    <w:p>
      <w:pPr>
        <w:pStyle w:val="ListBullet"/>
      </w:pPr>
      <w:r>
        <w:t>frontend/node_modules/.cache/babel-loader/9a1e3f88d1f1fe3e91e669a5fbc03f6004456db3ed3f4dfbf97346fb03ff539f.json</w:t>
      </w:r>
    </w:p>
    <w:p>
      <w:pPr>
        <w:pStyle w:val="ListBullet"/>
      </w:pPr>
      <w:r>
        <w:t>frontend/node_modules/.cache/babel-loader/9a3b3ffdaf9ce8370d3bf81651be36f6892523db0aaac632d1b9c400477bcc0b.json</w:t>
      </w:r>
    </w:p>
    <w:p>
      <w:pPr>
        <w:pStyle w:val="ListBullet"/>
      </w:pPr>
      <w:r>
        <w:t>frontend/node_modules/.cache/babel-loader/9a471cbf7bc83118245a6c7a33919a0f19de3ca0e200ad2bb5d9ed4a3cc0784b.json</w:t>
      </w:r>
    </w:p>
    <w:p>
      <w:pPr>
        <w:pStyle w:val="ListBullet"/>
      </w:pPr>
      <w:r>
        <w:t>frontend/node_modules/.cache/babel-loader/9a53ed079290ce542b57e195f040d2194b104a352db3f5f8051407b24184de4f.json</w:t>
      </w:r>
    </w:p>
    <w:p>
      <w:pPr>
        <w:pStyle w:val="ListBullet"/>
      </w:pPr>
      <w:r>
        <w:t>frontend/node_modules/.cache/babel-loader/9a5e41d8cdab154fe86ee9178655b8af44fd48ad2a3d7fb50d7a429b44504c62.json</w:t>
      </w:r>
    </w:p>
    <w:p>
      <w:pPr>
        <w:pStyle w:val="ListBullet"/>
      </w:pPr>
      <w:r>
        <w:t>frontend/node_modules/.cache/babel-loader/9a79a34e8778e61ebfd773e12e32c9a8ef2cc8b50ebeb924ffbcec87505a6c61.json</w:t>
      </w:r>
    </w:p>
    <w:p>
      <w:pPr>
        <w:pStyle w:val="ListBullet"/>
      </w:pPr>
      <w:r>
        <w:t>frontend/node_modules/.cache/babel-loader/9a87425a46264c0fe9e481c12ef9595c2a9142dbef59bf6bca327746f7348bf6.json</w:t>
      </w:r>
    </w:p>
    <w:p>
      <w:pPr>
        <w:pStyle w:val="ListBullet"/>
      </w:pPr>
      <w:r>
        <w:t>frontend/node_modules/.cache/babel-loader/9abdc281003d95c05cbc0391ceb1c4930efc13e256dbb5a764264ec52ba6de3f.json</w:t>
      </w:r>
    </w:p>
    <w:p>
      <w:pPr>
        <w:pStyle w:val="ListBullet"/>
      </w:pPr>
      <w:r>
        <w:t>frontend/node_modules/.cache/babel-loader/9abf3b46b8b7a64f4371fe8cb2aabc68af7efe54fc39ad292acafc367515b0f1.json</w:t>
      </w:r>
    </w:p>
    <w:p>
      <w:pPr>
        <w:pStyle w:val="ListBullet"/>
      </w:pPr>
      <w:r>
        <w:t>frontend/node_modules/.cache/babel-loader/9ad9d96a380b267b448038794ef14a236b70685d5c327bae90dcce8b0b6282fc.json</w:t>
      </w:r>
    </w:p>
    <w:p>
      <w:pPr>
        <w:pStyle w:val="ListBullet"/>
      </w:pPr>
      <w:r>
        <w:t>frontend/node_modules/.cache/babel-loader/9b3a7b68ae80652844d7e2a0f5e587c9829e19944dd9c62969322573ba5178b1.json</w:t>
      </w:r>
    </w:p>
    <w:p>
      <w:pPr>
        <w:pStyle w:val="ListBullet"/>
      </w:pPr>
      <w:r>
        <w:t>frontend/node_modules/.cache/babel-loader/9b7b7df883d35583d8d7644ed4513b81b73b3645b73921090af70d4934e0024a.json</w:t>
      </w:r>
    </w:p>
    <w:p>
      <w:pPr>
        <w:pStyle w:val="ListBullet"/>
      </w:pPr>
      <w:r>
        <w:t>frontend/node_modules/.cache/babel-loader/9b7e8d4d9f9ae981b6c94dc5081e3b0f894b6e66d17bd81a84afc485b7e8efff.json</w:t>
      </w:r>
    </w:p>
    <w:p>
      <w:pPr>
        <w:pStyle w:val="ListBullet"/>
      </w:pPr>
      <w:r>
        <w:t>frontend/node_modules/.cache/babel-loader/9b8fe73812c35f4bbef42a3398cf2fb0821978be562ecd661a50f003510839b1.json</w:t>
      </w:r>
    </w:p>
    <w:p>
      <w:pPr>
        <w:pStyle w:val="ListBullet"/>
      </w:pPr>
      <w:r>
        <w:t>frontend/node_modules/.cache/babel-loader/9b9403c48de066c7ff85e7e70249a8b4f66c19e54d7eea9eece25acef773fbfa.json</w:t>
      </w:r>
    </w:p>
    <w:p>
      <w:pPr>
        <w:pStyle w:val="ListBullet"/>
      </w:pPr>
      <w:r>
        <w:t>frontend/node_modules/.cache/babel-loader/9b98eb73b19accc9537e1e9a7fe746111a8ff19bf0c61a500a9a49064da1562e.json</w:t>
      </w:r>
    </w:p>
    <w:p>
      <w:pPr>
        <w:pStyle w:val="ListBullet"/>
      </w:pPr>
      <w:r>
        <w:t>frontend/node_modules/.cache/babel-loader/9bb1b6fdc3c6a5bc5b1cd9a73921afbcb61ccf21a6dc6c4708af720e33562b61.json</w:t>
      </w:r>
    </w:p>
    <w:p>
      <w:pPr>
        <w:pStyle w:val="ListBullet"/>
      </w:pPr>
      <w:r>
        <w:t>frontend/node_modules/.cache/babel-loader/9bb6823468990411d573513e2b0ebc57a7e14df4f3243777d11d30f6a656aaf1.json</w:t>
      </w:r>
    </w:p>
    <w:p>
      <w:pPr>
        <w:pStyle w:val="ListBullet"/>
      </w:pPr>
      <w:r>
        <w:t>frontend/node_modules/.cache/babel-loader/9bc6a5e0e732ce663de8ccdc52b368081d2ce7284ee17d022728fcd54f73d898.json</w:t>
      </w:r>
    </w:p>
    <w:p>
      <w:pPr>
        <w:pStyle w:val="ListBullet"/>
      </w:pPr>
      <w:r>
        <w:t>frontend/node_modules/.cache/babel-loader/9bc870ff2d11b056c8a2f076f9788373042d2387ef5222f88e2531442e4cab24.json</w:t>
      </w:r>
    </w:p>
    <w:p>
      <w:pPr>
        <w:pStyle w:val="ListBullet"/>
      </w:pPr>
      <w:r>
        <w:t>frontend/node_modules/.cache/babel-loader/9bd18c7fba244cdc06daf31c5a63e45db8b66536b6ac98c829edceccb3998337.json</w:t>
      </w:r>
    </w:p>
    <w:p>
      <w:pPr>
        <w:pStyle w:val="ListBullet"/>
      </w:pPr>
      <w:r>
        <w:t>frontend/node_modules/.cache/babel-loader/9c355586315007c775fdda2a079e6395bb57a4b8e956110b1421c5a4408d1cb6.json</w:t>
      </w:r>
    </w:p>
    <w:p>
      <w:pPr>
        <w:pStyle w:val="ListBullet"/>
      </w:pPr>
      <w:r>
        <w:t>frontend/node_modules/.cache/babel-loader/9c584c23a92faac6da7864ca392e2ed8afadca937f9087beb1b6c4903ccc6db7.json</w:t>
      </w:r>
    </w:p>
    <w:p>
      <w:pPr>
        <w:pStyle w:val="ListBullet"/>
      </w:pPr>
      <w:r>
        <w:t>frontend/node_modules/.cache/babel-loader/9c61279e8abcf3ca3d367fbe56960f6eca7906b4be5bfa72cb7d75880322b177.json</w:t>
      </w:r>
    </w:p>
    <w:p>
      <w:pPr>
        <w:pStyle w:val="ListBullet"/>
      </w:pPr>
      <w:r>
        <w:t>frontend/node_modules/.cache/babel-loader/9cc66a1d6ec0e4ed6fd52755ec099fcfb612aa423478ae96c98e7e2608939f1a.json</w:t>
      </w:r>
    </w:p>
    <w:p>
      <w:pPr>
        <w:pStyle w:val="ListBullet"/>
      </w:pPr>
      <w:r>
        <w:t>frontend/node_modules/.cache/babel-loader/9cc81f05eb0f945a0503be55f779ad9968faf5ba02a0f64e05d871828892e080.json</w:t>
      </w:r>
    </w:p>
    <w:p>
      <w:pPr>
        <w:pStyle w:val="ListBullet"/>
      </w:pPr>
      <w:r>
        <w:t>frontend/node_modules/.cache/babel-loader/9cca70a3252c33c3ea244dc9229b6fdd3494853247d7ad8ec758be9f950b6353.json</w:t>
      </w:r>
    </w:p>
    <w:p>
      <w:pPr>
        <w:pStyle w:val="ListBullet"/>
      </w:pPr>
      <w:r>
        <w:t>frontend/node_modules/.cache/babel-loader/9cef7b3feca7e53c0da273c0eb01d70f004f74794cf37cc154e06d485d031fd7.json</w:t>
      </w:r>
    </w:p>
    <w:p>
      <w:pPr>
        <w:pStyle w:val="ListBullet"/>
      </w:pPr>
      <w:r>
        <w:t>frontend/node_modules/.cache/babel-loader/9d01bb9e6b56495e8dfb112f3575cbc6143da469b94be2e2af23040ba2ef9196.json</w:t>
      </w:r>
    </w:p>
    <w:p>
      <w:pPr>
        <w:pStyle w:val="ListBullet"/>
      </w:pPr>
      <w:r>
        <w:t>frontend/node_modules/.cache/babel-loader/9d08c595a1845515d9376ea76a73d8dc08989117689676a532533fd962c089f4.json</w:t>
      </w:r>
    </w:p>
    <w:p>
      <w:pPr>
        <w:pStyle w:val="ListBullet"/>
      </w:pPr>
      <w:r>
        <w:t>frontend/node_modules/.cache/babel-loader/9d11b976d66109fe5521fb89547225479f1698ad8b03c8bed525aff95b66c0c2.json</w:t>
      </w:r>
    </w:p>
    <w:p>
      <w:pPr>
        <w:pStyle w:val="ListBullet"/>
      </w:pPr>
      <w:r>
        <w:t>frontend/node_modules/.cache/babel-loader/9d12d13752eeb02cc0a2884f3e1ecf812b2830cbc59ac4a4c0d1507a6e5834a0.json</w:t>
      </w:r>
    </w:p>
    <w:p>
      <w:pPr>
        <w:pStyle w:val="ListBullet"/>
      </w:pPr>
      <w:r>
        <w:t>frontend/node_modules/.cache/babel-loader/9d3b6915130d31e08137defe2e0995b952177ab3e00d4571587c5207c503fb00.json</w:t>
      </w:r>
    </w:p>
    <w:p>
      <w:pPr>
        <w:pStyle w:val="ListBullet"/>
      </w:pPr>
      <w:r>
        <w:t>frontend/node_modules/.cache/babel-loader/9d42c81472d6d185c54c0de28880e1dfb74df612c927a758bd97809bac88f6ba.json</w:t>
      </w:r>
    </w:p>
    <w:p>
      <w:pPr>
        <w:pStyle w:val="ListBullet"/>
      </w:pPr>
      <w:r>
        <w:t>frontend/node_modules/.cache/babel-loader/9d45ff1c039037ef8e8bf2b28cc89c520e7d5aefee7aa5399ce8fd88d9038bf2.json</w:t>
      </w:r>
    </w:p>
    <w:p>
      <w:pPr>
        <w:pStyle w:val="ListBullet"/>
      </w:pPr>
      <w:r>
        <w:t>frontend/node_modules/.cache/babel-loader/9d612a2f7bd5453714be9327a97c3c2d58f88628abd5cbe49c6180b4642b8531.json</w:t>
      </w:r>
    </w:p>
    <w:p>
      <w:pPr>
        <w:pStyle w:val="ListBullet"/>
      </w:pPr>
      <w:r>
        <w:t>frontend/node_modules/.cache/babel-loader/9d7587cb791899f7102f5ae21025d72230a7ad6a155158f1ecb8ae78bddbe6d6.json</w:t>
      </w:r>
    </w:p>
    <w:p>
      <w:pPr>
        <w:pStyle w:val="ListBullet"/>
      </w:pPr>
      <w:r>
        <w:t>frontend/node_modules/.cache/babel-loader/9d8e446320b800eb84f0941c8ef80dc3f3b058acd2ee44856c2726d30b5eec4b.json</w:t>
      </w:r>
    </w:p>
    <w:p>
      <w:pPr>
        <w:pStyle w:val="ListBullet"/>
      </w:pPr>
      <w:r>
        <w:t>frontend/node_modules/.cache/babel-loader/9db8c8abb17f13e9dadd1ec06e1561c251c0163e549fdd7a357da1f45cb06828.json</w:t>
      </w:r>
    </w:p>
    <w:p>
      <w:pPr>
        <w:pStyle w:val="ListBullet"/>
      </w:pPr>
      <w:r>
        <w:t>frontend/node_modules/.cache/babel-loader/9dd8a80a4b78b85ceebf958c45d6ed423622dae4e2bf4ddf0657bdd912ad5127.json</w:t>
      </w:r>
    </w:p>
    <w:p>
      <w:pPr>
        <w:pStyle w:val="ListBullet"/>
      </w:pPr>
      <w:r>
        <w:t>frontend/node_modules/.cache/babel-loader/9df0869e9155af5bbc20d71aab3768a6adb94506d5e799adae5a44ce2d362c61.json</w:t>
      </w:r>
    </w:p>
    <w:p>
      <w:pPr>
        <w:pStyle w:val="ListBullet"/>
      </w:pPr>
      <w:r>
        <w:t>frontend/node_modules/.cache/babel-loader/9df7e3f73b7b577e1cb4e58266b6eaf97e28fb695a10a29bda7e914f6070eb2f.json</w:t>
      </w:r>
    </w:p>
    <w:p>
      <w:pPr>
        <w:pStyle w:val="ListBullet"/>
      </w:pPr>
      <w:r>
        <w:t>frontend/node_modules/.cache/babel-loader/9df8905fe14928cd6fd4d47e78d420014bdfcf8cc21484bc882b29a4820b034c.json</w:t>
      </w:r>
    </w:p>
    <w:p>
      <w:pPr>
        <w:pStyle w:val="ListBullet"/>
      </w:pPr>
      <w:r>
        <w:t>frontend/node_modules/.cache/babel-loader/9e08b4f07f772a7b1f654e1ce7d9704be24149cdabca5ba8dcd5f645d846e695.json</w:t>
      </w:r>
    </w:p>
    <w:p>
      <w:pPr>
        <w:pStyle w:val="ListBullet"/>
      </w:pPr>
      <w:r>
        <w:t>frontend/node_modules/.cache/babel-loader/9e0c14f300d69666d0ef936fe159dbafe712eb49e9b91c96153dbb37afd22332.json</w:t>
      </w:r>
    </w:p>
    <w:p>
      <w:pPr>
        <w:pStyle w:val="ListBullet"/>
      </w:pPr>
      <w:r>
        <w:t>frontend/node_modules/.cache/babel-loader/9e1faf0d7b4e723cbcd9347519befe3263b74688fc076de071b51696ab2dbef3.json</w:t>
      </w:r>
    </w:p>
    <w:p>
      <w:pPr>
        <w:pStyle w:val="ListBullet"/>
      </w:pPr>
      <w:r>
        <w:t>frontend/node_modules/.cache/babel-loader/9e31a372770a58ad79ab77f6ad9a42048f90c196bdd9d0a3e1963ea96c1b3427.json</w:t>
      </w:r>
    </w:p>
    <w:p>
      <w:pPr>
        <w:pStyle w:val="ListBullet"/>
      </w:pPr>
      <w:r>
        <w:t>frontend/node_modules/.cache/babel-loader/9e421beb2573c532a644a76c40ca6734c15a4261dcc59a44c297fe179addc68b.json</w:t>
      </w:r>
    </w:p>
    <w:p>
      <w:pPr>
        <w:pStyle w:val="ListBullet"/>
      </w:pPr>
      <w:r>
        <w:t>frontend/node_modules/.cache/babel-loader/9e505a448d2ec029cf7b2177b4c083eaa9c8ec8f98ccbf3985c3ac623c03614c.json</w:t>
      </w:r>
    </w:p>
    <w:p>
      <w:pPr>
        <w:pStyle w:val="ListBullet"/>
      </w:pPr>
      <w:r>
        <w:t>frontend/node_modules/.cache/babel-loader/9e5f27ebf4265986c98a1269eeab250ae28054c42ffec0eabb3f420bc9bc557c.json</w:t>
      </w:r>
    </w:p>
    <w:p>
      <w:pPr>
        <w:pStyle w:val="ListBullet"/>
      </w:pPr>
      <w:r>
        <w:t>frontend/node_modules/.cache/babel-loader/9e71ec0f441b5a9a4875c6eb7f428ef1eacc8c703cd8d425af7b9731fd83750f.json</w:t>
      </w:r>
    </w:p>
    <w:p>
      <w:pPr>
        <w:pStyle w:val="ListBullet"/>
      </w:pPr>
      <w:r>
        <w:t>frontend/node_modules/.cache/babel-loader/9eb321dfc245b7967c22850f77ec2ee8162909b78ff6ed6818f1846ee6b7a076.json</w:t>
      </w:r>
    </w:p>
    <w:p>
      <w:pPr>
        <w:pStyle w:val="ListBullet"/>
      </w:pPr>
      <w:r>
        <w:t>frontend/node_modules/.cache/babel-loader/9eb337965a7e4bc2cc2e717f39fa7d49b5aadaaad4bf7e9e9ed503adf896233f.json</w:t>
      </w:r>
    </w:p>
    <w:p>
      <w:pPr>
        <w:pStyle w:val="ListBullet"/>
      </w:pPr>
      <w:r>
        <w:t>frontend/node_modules/.cache/babel-loader/9eb3aa3ade2bcd00091c3dcf8242d292f4e0c16ef9f12499caf30615cf536452.json</w:t>
      </w:r>
    </w:p>
    <w:p>
      <w:pPr>
        <w:pStyle w:val="ListBullet"/>
      </w:pPr>
      <w:r>
        <w:t>frontend/node_modules/.cache/babel-loader/9ebb2ae59775c01ad5b11688945e2bab927fd1b327c1558fe381651212182f37.json</w:t>
      </w:r>
    </w:p>
    <w:p>
      <w:pPr>
        <w:pStyle w:val="ListBullet"/>
      </w:pPr>
      <w:r>
        <w:t>frontend/node_modules/.cache/babel-loader/9ebdff3334729b94fb919a0856188b282d70a110b192fdcde7be1600621e0ee7.json</w:t>
      </w:r>
    </w:p>
    <w:p>
      <w:pPr>
        <w:pStyle w:val="ListBullet"/>
      </w:pPr>
      <w:r>
        <w:t>frontend/node_modules/.cache/babel-loader/9ed82907f5e4f1ac01c65a22f1cfed83bcc7ac16f0d610c3d49e245b7ecd1c76.json</w:t>
      </w:r>
    </w:p>
    <w:p>
      <w:pPr>
        <w:pStyle w:val="ListBullet"/>
      </w:pPr>
      <w:r>
        <w:t>frontend/node_modules/.cache/babel-loader/9edeb193fe26a3dfe16402aab124aa8fdbb5af273193bc6ace0cd8c225f5cabd.json</w:t>
      </w:r>
    </w:p>
    <w:p>
      <w:pPr>
        <w:pStyle w:val="ListBullet"/>
      </w:pPr>
      <w:r>
        <w:t>frontend/node_modules/.cache/babel-loader/9ef3ca7e8677ab9cba05493d43fc8b0c405cd6d63ebc14bb672d860b001e5222.json</w:t>
      </w:r>
    </w:p>
    <w:p>
      <w:pPr>
        <w:pStyle w:val="ListBullet"/>
      </w:pPr>
      <w:r>
        <w:t>frontend/node_modules/.cache/babel-loader/9ef65d836d952bf923682273ff4f3ae6b452e7de3ab41b7ba76dd76910895f61.json</w:t>
      </w:r>
    </w:p>
    <w:p>
      <w:pPr>
        <w:pStyle w:val="ListBullet"/>
      </w:pPr>
      <w:r>
        <w:t>frontend/node_modules/.cache/babel-loader/9f0050c8096d46b54f4b430d5edc912b96bea3977d0b69b37eaea3c20baa1a95.json</w:t>
      </w:r>
    </w:p>
    <w:p>
      <w:pPr>
        <w:pStyle w:val="ListBullet"/>
      </w:pPr>
      <w:r>
        <w:t>frontend/node_modules/.cache/babel-loader/9f011d1cc0b2697f4f998eb5b4d0ea38c9680b7f8c634a734e77c41b3de4070a.json</w:t>
      </w:r>
    </w:p>
    <w:p>
      <w:pPr>
        <w:pStyle w:val="ListBullet"/>
      </w:pPr>
      <w:r>
        <w:t>frontend/node_modules/.cache/babel-loader/9f01a696f411c972463e6ed7417e454c438b5954bd747cbd414f9137c0a3c047.json</w:t>
      </w:r>
    </w:p>
    <w:p>
      <w:pPr>
        <w:pStyle w:val="ListBullet"/>
      </w:pPr>
      <w:r>
        <w:t>frontend/node_modules/.cache/babel-loader/9f07cc074bcbd4220ad3c18ba8b8ceb536be88c30b50dda90b7548cc544d6169.json</w:t>
      </w:r>
    </w:p>
    <w:p>
      <w:pPr>
        <w:pStyle w:val="ListBullet"/>
      </w:pPr>
      <w:r>
        <w:t>frontend/node_modules/.cache/babel-loader/9f1d384b8abbde165df74d7806571d628041332d368766a140f4712372bd5694.json</w:t>
      </w:r>
    </w:p>
    <w:p>
      <w:pPr>
        <w:pStyle w:val="ListBullet"/>
      </w:pPr>
      <w:r>
        <w:t>frontend/node_modules/.cache/babel-loader/9f4d4b41ba612566a7d0a7d841488d3fa87d7173669f99f79ea49666db829764.json</w:t>
      </w:r>
    </w:p>
    <w:p>
      <w:pPr>
        <w:pStyle w:val="ListBullet"/>
      </w:pPr>
      <w:r>
        <w:t>frontend/node_modules/.cache/babel-loader/9fa71eac42fe5755916c3c179f00eeccbac527322edbae3a5a67d9001f54661d.json</w:t>
      </w:r>
    </w:p>
    <w:p>
      <w:pPr>
        <w:pStyle w:val="ListBullet"/>
      </w:pPr>
      <w:r>
        <w:t>frontend/node_modules/.cache/babel-loader/9fbd5ff6b40dcb810bd1e1b7165e19ccebca726997cf0a85340f26d9ca833f86.json</w:t>
      </w:r>
    </w:p>
    <w:p>
      <w:pPr>
        <w:pStyle w:val="ListBullet"/>
      </w:pPr>
      <w:r>
        <w:t>frontend/node_modules/.cache/babel-loader/9fbf80537cf85a48f9251ecc13c13b73c2830f0c6a6d0b12a00bc6381bf84c8e.json</w:t>
      </w:r>
    </w:p>
    <w:p>
      <w:pPr>
        <w:pStyle w:val="ListBullet"/>
      </w:pPr>
      <w:r>
        <w:t>frontend/node_modules/.cache/babel-loader/9fc8eabf3486be688a40df040ebacab43409da5d7b82e00c04110790e87d9c95.json</w:t>
      </w:r>
    </w:p>
    <w:p>
      <w:pPr>
        <w:pStyle w:val="ListBullet"/>
      </w:pPr>
      <w:r>
        <w:t>frontend/node_modules/.cache/babel-loader/9fcb9323e8f32e2ccfa85bd3eeebdaba44b15a1c77b4000fca0ccfbe29792e2f.json</w:t>
      </w:r>
    </w:p>
    <w:p>
      <w:pPr>
        <w:pStyle w:val="ListBullet"/>
      </w:pPr>
      <w:r>
        <w:t>frontend/node_modules/.cache/babel-loader/9fe1be88fe724128464157d5a6fdbecd247c166a66db46fe031b9ecae792c5a2.json</w:t>
      </w:r>
    </w:p>
    <w:p>
      <w:pPr>
        <w:pStyle w:val="ListBullet"/>
      </w:pPr>
      <w:r>
        <w:t>frontend/node_modules/.cache/babel-loader/a004e1ee2c3b921c5bab442d02e2a5dfcfaecfca92ac06c1b9d9dcd3b4c73cd3.json</w:t>
      </w:r>
    </w:p>
    <w:p>
      <w:pPr>
        <w:pStyle w:val="ListBullet"/>
      </w:pPr>
      <w:r>
        <w:t>frontend/node_modules/.cache/babel-loader/a00f375e22d0358774e76120c0e4e127e9ae5500d66762dbe328569ff7f1791b.json</w:t>
      </w:r>
    </w:p>
    <w:p>
      <w:pPr>
        <w:pStyle w:val="ListBullet"/>
      </w:pPr>
      <w:r>
        <w:t>frontend/node_modules/.cache/babel-loader/a0121008c56dae561c6abaa8280ce70a85bf3413f028f7e05e4ccf5bf68fbc74.json</w:t>
      </w:r>
    </w:p>
    <w:p>
      <w:pPr>
        <w:pStyle w:val="ListBullet"/>
      </w:pPr>
      <w:r>
        <w:t>frontend/node_modules/.cache/babel-loader/a01deec7e75fde907168123c003204b95d11ad62d145ae093eae68090e02f2f3.json</w:t>
      </w:r>
    </w:p>
    <w:p>
      <w:pPr>
        <w:pStyle w:val="ListBullet"/>
      </w:pPr>
      <w:r>
        <w:t>frontend/node_modules/.cache/babel-loader/a02499f141294f46632e981fb0633d8c1c0f4108974a9f89c1e112186e1baa0e.json</w:t>
      </w:r>
    </w:p>
    <w:p>
      <w:pPr>
        <w:pStyle w:val="ListBullet"/>
      </w:pPr>
      <w:r>
        <w:t>frontend/node_modules/.cache/babel-loader/a0411fc960a10d110f235532480e88bcca3ba2518605aef48801333918b20234.json</w:t>
      </w:r>
    </w:p>
    <w:p>
      <w:pPr>
        <w:pStyle w:val="ListBullet"/>
      </w:pPr>
      <w:r>
        <w:t>frontend/node_modules/.cache/babel-loader/a05ae5c5247b0a0323156f4077ca775792d8596112691921ecf4862d25455a19.json</w:t>
      </w:r>
    </w:p>
    <w:p>
      <w:pPr>
        <w:pStyle w:val="ListBullet"/>
      </w:pPr>
      <w:r>
        <w:t>frontend/node_modules/.cache/babel-loader/a070e2e391eddb2c670865851ae0b64c6f7834706d15fa56193b0113f4bc8ccc.json</w:t>
      </w:r>
    </w:p>
    <w:p>
      <w:pPr>
        <w:pStyle w:val="ListBullet"/>
      </w:pPr>
      <w:r>
        <w:t>frontend/node_modules/.cache/babel-loader/a0824b52353cbe572afc5b8bd33330e33dbc2100d0856e9401e67266c5a57795.json</w:t>
      </w:r>
    </w:p>
    <w:p>
      <w:pPr>
        <w:pStyle w:val="ListBullet"/>
      </w:pPr>
      <w:r>
        <w:t>frontend/node_modules/.cache/babel-loader/a086c852615601691242745dc743dff4624842025201ede7f179a89fcd4f650f.json</w:t>
      </w:r>
    </w:p>
    <w:p>
      <w:pPr>
        <w:pStyle w:val="ListBullet"/>
      </w:pPr>
      <w:r>
        <w:t>frontend/node_modules/.cache/babel-loader/a089c7c9d97563c77462d6eae7b6a4a443338946d31bf5a569e4b4fc6d9b1478.json</w:t>
      </w:r>
    </w:p>
    <w:p>
      <w:pPr>
        <w:pStyle w:val="ListBullet"/>
      </w:pPr>
      <w:r>
        <w:t>frontend/node_modules/.cache/babel-loader/a10c27dce442331a8da4544ad147dff1b629b59a0a6a11cd106994dab95ffb3b.json</w:t>
      </w:r>
    </w:p>
    <w:p>
      <w:pPr>
        <w:pStyle w:val="ListBullet"/>
      </w:pPr>
      <w:r>
        <w:t>frontend/node_modules/.cache/babel-loader/a12faab70c1f2d563f9449728f362926dff4864f8916a8cdf3bfd578df6177a7.json</w:t>
      </w:r>
    </w:p>
    <w:p>
      <w:pPr>
        <w:pStyle w:val="ListBullet"/>
      </w:pPr>
      <w:r>
        <w:t>frontend/node_modules/.cache/babel-loader/a15113515d2d9c761983024f618a86e3180243c7adb328f5a0abb15d0a3b4735.json</w:t>
      </w:r>
    </w:p>
    <w:p>
      <w:pPr>
        <w:pStyle w:val="ListBullet"/>
      </w:pPr>
      <w:r>
        <w:t>frontend/node_modules/.cache/babel-loader/a15dfff29fc9abf75731f1779fb57372963073f95e2d6117f19c58dbc407db21.json</w:t>
      </w:r>
    </w:p>
    <w:p>
      <w:pPr>
        <w:pStyle w:val="ListBullet"/>
      </w:pPr>
      <w:r>
        <w:t>frontend/node_modules/.cache/babel-loader/a16224cf8e9f1d6bf214c83c99f381c48ba34d49ec065928239d73a95d49ab37.json</w:t>
      </w:r>
    </w:p>
    <w:p>
      <w:pPr>
        <w:pStyle w:val="ListBullet"/>
      </w:pPr>
      <w:r>
        <w:t>frontend/node_modules/.cache/babel-loader/a18cf550f892e28f6fc993e37dd6485d8fd44805cf8cdf913e48411688aeb201.json</w:t>
      </w:r>
    </w:p>
    <w:p>
      <w:pPr>
        <w:pStyle w:val="ListBullet"/>
      </w:pPr>
      <w:r>
        <w:t>frontend/node_modules/.cache/babel-loader/a18dca001e14fd997d92af5c7311383d376605bd626ec6fd4ba72783ef880519.json</w:t>
      </w:r>
    </w:p>
    <w:p>
      <w:pPr>
        <w:pStyle w:val="ListBullet"/>
      </w:pPr>
      <w:r>
        <w:t>frontend/node_modules/.cache/babel-loader/a19eff18269288835baecb2745776db3a2b35f594ffa4fa11ce8c3e6e7fe569b.json</w:t>
      </w:r>
    </w:p>
    <w:p>
      <w:pPr>
        <w:pStyle w:val="ListBullet"/>
      </w:pPr>
      <w:r>
        <w:t>frontend/node_modules/.cache/babel-loader/a1b1a0b4459d38b00b0fdb5c31e1482f6920f45dea655b0100d8a119186bf8ee.json</w:t>
      </w:r>
    </w:p>
    <w:p>
      <w:pPr>
        <w:pStyle w:val="ListBullet"/>
      </w:pPr>
      <w:r>
        <w:t>frontend/node_modules/.cache/babel-loader/a1bdb8cde4030017769c5c0f2f0a5fa41cfa0d89bac5b697846fe00d904e2ef7.json</w:t>
      </w:r>
    </w:p>
    <w:p>
      <w:pPr>
        <w:pStyle w:val="ListBullet"/>
      </w:pPr>
      <w:r>
        <w:t>frontend/node_modules/.cache/babel-loader/a1cd263d1c85512fd9215f5cc148470e3d83aa25e0c80099a98bdc4d524d5943.json</w:t>
      </w:r>
    </w:p>
    <w:p>
      <w:pPr>
        <w:pStyle w:val="ListBullet"/>
      </w:pPr>
      <w:r>
        <w:t>frontend/node_modules/.cache/babel-loader/a1cdfcbc7022fda6f77700a93d60d7f43880bca81b4df75a87ecbf720616373c.json</w:t>
      </w:r>
    </w:p>
    <w:p>
      <w:pPr>
        <w:pStyle w:val="ListBullet"/>
      </w:pPr>
      <w:r>
        <w:t>frontend/node_modules/.cache/babel-loader/a1d05bd2b69fc3daaa82b8eaf4dff37cb55c3a8749feac4b9ab710666ff383a8.json</w:t>
      </w:r>
    </w:p>
    <w:p>
      <w:pPr>
        <w:pStyle w:val="ListBullet"/>
      </w:pPr>
      <w:r>
        <w:t>frontend/node_modules/.cache/babel-loader/a1df04e7af2341256769e268702100a66c97723a1e57c9e701ca43cc30635cc6.json</w:t>
      </w:r>
    </w:p>
    <w:p>
      <w:pPr>
        <w:pStyle w:val="ListBullet"/>
      </w:pPr>
      <w:r>
        <w:t>frontend/node_modules/.cache/babel-loader/a1ea889ade3449eff60edd94bf0f2079049a1db190cd72e65b7f288dd0e382f8.json</w:t>
      </w:r>
    </w:p>
    <w:p>
      <w:pPr>
        <w:pStyle w:val="ListBullet"/>
      </w:pPr>
      <w:r>
        <w:t>frontend/node_modules/.cache/babel-loader/a22ee8b082cd173445092e30f3815e4c41370cccdabc998b32f2df1197478532.json</w:t>
      </w:r>
    </w:p>
    <w:p>
      <w:pPr>
        <w:pStyle w:val="ListBullet"/>
      </w:pPr>
      <w:r>
        <w:t>frontend/node_modules/.cache/babel-loader/a23d45949f07ce3f6d3d5632b52701b84269361e8410eb544f12292faad904b2.json</w:t>
      </w:r>
    </w:p>
    <w:p>
      <w:pPr>
        <w:pStyle w:val="ListBullet"/>
      </w:pPr>
      <w:r>
        <w:t>frontend/node_modules/.cache/babel-loader/a26db21ddc24605a3ba8fe76aa78d9a1325ad71a694b713ec15fb0609c8c34a8.json</w:t>
      </w:r>
    </w:p>
    <w:p>
      <w:pPr>
        <w:pStyle w:val="ListBullet"/>
      </w:pPr>
      <w:r>
        <w:t>frontend/node_modules/.cache/babel-loader/a27c54b5bf99c4ec945c8e9a582dd0d8ead6140b15a3a86d6610e6615fb35e6e.json</w:t>
      </w:r>
    </w:p>
    <w:p>
      <w:pPr>
        <w:pStyle w:val="ListBullet"/>
      </w:pPr>
      <w:r>
        <w:t>frontend/node_modules/.cache/babel-loader/a28862776688cc42ebe220214eae92f3b862a046d2b661f9b3068545259a8daa.json</w:t>
      </w:r>
    </w:p>
    <w:p>
      <w:pPr>
        <w:pStyle w:val="ListBullet"/>
      </w:pPr>
      <w:r>
        <w:t>frontend/node_modules/.cache/babel-loader/a297946fd93c7115ac5eeef1b063c5178cf8abfadd298ff2c6902e2b1bf371f7.json</w:t>
      </w:r>
    </w:p>
    <w:p>
      <w:pPr>
        <w:pStyle w:val="ListBullet"/>
      </w:pPr>
      <w:r>
        <w:t>frontend/node_modules/.cache/babel-loader/a2a9c3fef51d31a472881642272ec7f1ef28d87ab29d421971507be55d552131.json</w:t>
      </w:r>
    </w:p>
    <w:p>
      <w:pPr>
        <w:pStyle w:val="ListBullet"/>
      </w:pPr>
      <w:r>
        <w:t>frontend/node_modules/.cache/babel-loader/a2b1162508760e3f102647323a3d78e29f75f5d6822a673b102975d275f915a1.json</w:t>
      </w:r>
    </w:p>
    <w:p>
      <w:pPr>
        <w:pStyle w:val="ListBullet"/>
      </w:pPr>
      <w:r>
        <w:t>frontend/node_modules/.cache/babel-loader/a2c9364e4e1401fedee5ec33e763adaf699bd6f8055c04e3726814323a00e8ec.json</w:t>
      </w:r>
    </w:p>
    <w:p>
      <w:pPr>
        <w:pStyle w:val="ListBullet"/>
      </w:pPr>
      <w:r>
        <w:t>frontend/node_modules/.cache/babel-loader/a2d483e052d02fa32de284bf33220f57ec538403813295cde72a6aac80037689.json</w:t>
      </w:r>
    </w:p>
    <w:p>
      <w:pPr>
        <w:pStyle w:val="ListBullet"/>
      </w:pPr>
      <w:r>
        <w:t>frontend/node_modules/.cache/babel-loader/a2e9809941a7d8f1e5a693ca336415e593705a290dac56b7be6ec346291a1a44.json</w:t>
      </w:r>
    </w:p>
    <w:p>
      <w:pPr>
        <w:pStyle w:val="ListBullet"/>
      </w:pPr>
      <w:r>
        <w:t>frontend/node_modules/.cache/babel-loader/a30a42bd178aa4a47990a1beb5fcee7b795f0571200349ed1d1a204001568bf8.json</w:t>
      </w:r>
    </w:p>
    <w:p>
      <w:pPr>
        <w:pStyle w:val="ListBullet"/>
      </w:pPr>
      <w:r>
        <w:t>frontend/node_modules/.cache/babel-loader/a30bc3dd0f137d274aa95d2f34dc08ccdf0310684000e6ba0580e709fb04d239.json</w:t>
      </w:r>
    </w:p>
    <w:p>
      <w:pPr>
        <w:pStyle w:val="ListBullet"/>
      </w:pPr>
      <w:r>
        <w:t>frontend/node_modules/.cache/babel-loader/a313c8ef24817bef64c4b8656f9dcee93520f6b8aa512c3a0fb67591460fa804.json</w:t>
      </w:r>
    </w:p>
    <w:p>
      <w:pPr>
        <w:pStyle w:val="ListBullet"/>
      </w:pPr>
      <w:r>
        <w:t>frontend/node_modules/.cache/babel-loader/a3322c938493742792bd2271cdd776baaf84b360e84b43725743202d1b441457.json</w:t>
      </w:r>
    </w:p>
    <w:p>
      <w:pPr>
        <w:pStyle w:val="ListBullet"/>
      </w:pPr>
      <w:r>
        <w:t>frontend/node_modules/.cache/babel-loader/a332705df2a1f0b5aadffa5ed53614bcd1eb4a17edcf7dbe842592f521457ee1.json</w:t>
      </w:r>
    </w:p>
    <w:p>
      <w:pPr>
        <w:pStyle w:val="ListBullet"/>
      </w:pPr>
      <w:r>
        <w:t>frontend/node_modules/.cache/babel-loader/a338d2129e338b11815cdd993baa34da23ec4e09585cf65b177862467f2bb627.json</w:t>
      </w:r>
    </w:p>
    <w:p>
      <w:pPr>
        <w:pStyle w:val="ListBullet"/>
      </w:pPr>
      <w:r>
        <w:t>frontend/node_modules/.cache/babel-loader/a351b0a79aea9727ca7449c6c91186eae9a3ffa2a01a0fc3af2e14c991bcfc04.json</w:t>
      </w:r>
    </w:p>
    <w:p>
      <w:pPr>
        <w:pStyle w:val="ListBullet"/>
      </w:pPr>
      <w:r>
        <w:t>frontend/node_modules/.cache/babel-loader/a3626b3822e1da3fbf49598b8967d8eda8f69c0023399b505f6da1bdc8a79890.json</w:t>
      </w:r>
    </w:p>
    <w:p>
      <w:pPr>
        <w:pStyle w:val="ListBullet"/>
      </w:pPr>
      <w:r>
        <w:t>frontend/node_modules/.cache/babel-loader/a39e3dd96f06028820ad60e600833b237d79cc56ed3ad9d7729eef6a81d29550.json</w:t>
      </w:r>
    </w:p>
    <w:p>
      <w:pPr>
        <w:pStyle w:val="ListBullet"/>
      </w:pPr>
      <w:r>
        <w:t>frontend/node_modules/.cache/babel-loader/a39e6403b32ec1dc04396e364d6a8185b8bc41d164c01c50102e5f7f91c393f2.json</w:t>
      </w:r>
    </w:p>
    <w:p>
      <w:pPr>
        <w:pStyle w:val="ListBullet"/>
      </w:pPr>
      <w:r>
        <w:t>frontend/node_modules/.cache/babel-loader/a3afdba61f8cc3c76eeccbcf8a0d94907369e173c34fa81880007dd85e36b2c7.json</w:t>
      </w:r>
    </w:p>
    <w:p>
      <w:pPr>
        <w:pStyle w:val="ListBullet"/>
      </w:pPr>
      <w:r>
        <w:t>frontend/node_modules/.cache/babel-loader/a3b7eaf05381997bcf18e19360549fdd9cc0e989e5e28501418ed57d969588ed.json</w:t>
      </w:r>
    </w:p>
    <w:p>
      <w:pPr>
        <w:pStyle w:val="ListBullet"/>
      </w:pPr>
      <w:r>
        <w:t>frontend/node_modules/.cache/babel-loader/a3cc75bc65ef1f1e360d88b4d0b168619df61761c58a56bac08f8375c5bf9d3c.json</w:t>
      </w:r>
    </w:p>
    <w:p>
      <w:pPr>
        <w:pStyle w:val="ListBullet"/>
      </w:pPr>
      <w:r>
        <w:t>frontend/node_modules/.cache/babel-loader/a3de5e1687a68e5cccb7e918c3e04fa821f3a5d5d510a55877d8aecbea70429c.json</w:t>
      </w:r>
    </w:p>
    <w:p>
      <w:pPr>
        <w:pStyle w:val="ListBullet"/>
      </w:pPr>
      <w:r>
        <w:t>frontend/node_modules/.cache/babel-loader/a3df078f712bbd1f6e6201d7728229982071424798ac25f3bc0f326bc4302c26.json</w:t>
      </w:r>
    </w:p>
    <w:p>
      <w:pPr>
        <w:pStyle w:val="ListBullet"/>
      </w:pPr>
      <w:r>
        <w:t>frontend/node_modules/.cache/babel-loader/a418ad84d2ab5cb13aea3690b90a36e7ddd798b88fada75a598108e3b53365be.json</w:t>
      </w:r>
    </w:p>
    <w:p>
      <w:pPr>
        <w:pStyle w:val="ListBullet"/>
      </w:pPr>
      <w:r>
        <w:t>frontend/node_modules/.cache/babel-loader/a4291ee73cd6ec3fb240027513419683696706cfbb088e04f280b017af2cfae8.json</w:t>
      </w:r>
    </w:p>
    <w:p>
      <w:pPr>
        <w:pStyle w:val="ListBullet"/>
      </w:pPr>
      <w:r>
        <w:t>frontend/node_modules/.cache/babel-loader/a433c378ecf2185242530344bc9239931c2c61776155c39281342c48f694b617.json</w:t>
      </w:r>
    </w:p>
    <w:p>
      <w:pPr>
        <w:pStyle w:val="ListBullet"/>
      </w:pPr>
      <w:r>
        <w:t>frontend/node_modules/.cache/babel-loader/a43608de6dc5ed19e50c4349ecd290d1e0901eb38155c28b919c7224b9652893.json</w:t>
      </w:r>
    </w:p>
    <w:p>
      <w:pPr>
        <w:pStyle w:val="ListBullet"/>
      </w:pPr>
      <w:r>
        <w:t>frontend/node_modules/.cache/babel-loader/a4363d718c4518844181158368a0badb7b7f12071c27eb15b4a2ab27dd1c248c.json</w:t>
      </w:r>
    </w:p>
    <w:p>
      <w:pPr>
        <w:pStyle w:val="ListBullet"/>
      </w:pPr>
      <w:r>
        <w:t>frontend/node_modules/.cache/babel-loader/a44109ea8822e9914ead8fc2b0045220858b419ee95a43880060ed9bb8c715aa.json</w:t>
      </w:r>
    </w:p>
    <w:p>
      <w:pPr>
        <w:pStyle w:val="ListBullet"/>
      </w:pPr>
      <w:r>
        <w:t>frontend/node_modules/.cache/babel-loader/a443c7c72fb9eb12218bf1aa600427db42cb7cd965c2521e2a6549a3c448b51f.json</w:t>
      </w:r>
    </w:p>
    <w:p>
      <w:pPr>
        <w:pStyle w:val="ListBullet"/>
      </w:pPr>
      <w:r>
        <w:t>frontend/node_modules/.cache/babel-loader/a449d81928221ceb8947660ef1435d877cc2c4e748c68a02abbdc698832a0348.json</w:t>
      </w:r>
    </w:p>
    <w:p>
      <w:pPr>
        <w:pStyle w:val="ListBullet"/>
      </w:pPr>
      <w:r>
        <w:t>frontend/node_modules/.cache/babel-loader/a45d23c33a4d37cabc6242e4c9f11a55a1596d63a1d9ca981e8f9a11306f748c.json</w:t>
      </w:r>
    </w:p>
    <w:p>
      <w:pPr>
        <w:pStyle w:val="ListBullet"/>
      </w:pPr>
      <w:r>
        <w:t>frontend/node_modules/.cache/babel-loader/a4801360dab34b72ba83371909f024d550ba5f32e23c19b0d8f897e42c99c9ff.json</w:t>
      </w:r>
    </w:p>
    <w:p>
      <w:pPr>
        <w:pStyle w:val="ListBullet"/>
      </w:pPr>
      <w:r>
        <w:t>frontend/node_modules/.cache/babel-loader/a486d631b604ae92e13997db397a1417926313c3eb5e335d4cabe11b76773925.json</w:t>
      </w:r>
    </w:p>
    <w:p>
      <w:pPr>
        <w:pStyle w:val="ListBullet"/>
      </w:pPr>
      <w:r>
        <w:t>frontend/node_modules/.cache/babel-loader/a488eeaf4129c5b712fdfe4b8593947781006745239dd2aa9e036a3896adae7a.json</w:t>
      </w:r>
    </w:p>
    <w:p>
      <w:pPr>
        <w:pStyle w:val="ListBullet"/>
      </w:pPr>
      <w:r>
        <w:t>frontend/node_modules/.cache/babel-loader/a4b292881ff52574daacd891af5eb734fbd241e1fd2ed8141965588839ec9cfb.json</w:t>
      </w:r>
    </w:p>
    <w:p>
      <w:pPr>
        <w:pStyle w:val="ListBullet"/>
      </w:pPr>
      <w:r>
        <w:t>frontend/node_modules/.cache/babel-loader/a4bdbca7e2a6b760371939bae51a6abf0bb5862f5b9bece937c5188004c74929.json</w:t>
      </w:r>
    </w:p>
    <w:p>
      <w:pPr>
        <w:pStyle w:val="ListBullet"/>
      </w:pPr>
      <w:r>
        <w:t>frontend/node_modules/.cache/babel-loader/a4cec20d3a58f4986df2033c8ec03195c7d2d3ed23c13281609afb3a56ae4adb.json</w:t>
      </w:r>
    </w:p>
    <w:p>
      <w:pPr>
        <w:pStyle w:val="ListBullet"/>
      </w:pPr>
      <w:r>
        <w:t>frontend/node_modules/.cache/babel-loader/a4dc8b032f08c0fe79c6a9b5689d2290fab983f56dcaf9da6a45c71aa986fc5f.json</w:t>
      </w:r>
    </w:p>
    <w:p>
      <w:pPr>
        <w:pStyle w:val="ListBullet"/>
      </w:pPr>
      <w:r>
        <w:t>frontend/node_modules/.cache/babel-loader/a4dd4b31147c100dc4e4ffc6e781763154a312eb3ec03c2d92983b0eaf3dfbfc.json</w:t>
      </w:r>
    </w:p>
    <w:p>
      <w:pPr>
        <w:pStyle w:val="ListBullet"/>
      </w:pPr>
      <w:r>
        <w:t>frontend/node_modules/.cache/babel-loader/a4f1e96d10c3355bde503d60090ae5fd6814fd71bbb47ab64d4c208e3e446c7d.json</w:t>
      </w:r>
    </w:p>
    <w:p>
      <w:pPr>
        <w:pStyle w:val="ListBullet"/>
      </w:pPr>
      <w:r>
        <w:t>frontend/node_modules/.cache/babel-loader/a50ee7e66337020f3bd4ea621d471eb1fda5ab0117ff2266585e579310285c93.json</w:t>
      </w:r>
    </w:p>
    <w:p>
      <w:pPr>
        <w:pStyle w:val="ListBullet"/>
      </w:pPr>
      <w:r>
        <w:t>frontend/node_modules/.cache/babel-loader/a546ea9a89922c910c556dddc1f7ac5e3e585057b562970d6aca0ab66ea71bdf.json</w:t>
      </w:r>
    </w:p>
    <w:p>
      <w:pPr>
        <w:pStyle w:val="ListBullet"/>
      </w:pPr>
      <w:r>
        <w:t>frontend/node_modules/.cache/babel-loader/a557f307179b9b810f9641c9777ad3b08abb1b70bc06359eb00c29f3d1483130.json</w:t>
      </w:r>
    </w:p>
    <w:p>
      <w:pPr>
        <w:pStyle w:val="ListBullet"/>
      </w:pPr>
      <w:r>
        <w:t>frontend/node_modules/.cache/babel-loader/a559d34906e131e9c6582b3399bdabe9a8c3537dd0337a46b41d6bbab7d33b22.json</w:t>
      </w:r>
    </w:p>
    <w:p>
      <w:pPr>
        <w:pStyle w:val="ListBullet"/>
      </w:pPr>
      <w:r>
        <w:t>frontend/node_modules/.cache/babel-loader/a55ac42424bac34e0a28538b41075e4f78275da6f4aa0ad8af0737a2fe365dae.json</w:t>
      </w:r>
    </w:p>
    <w:p>
      <w:pPr>
        <w:pStyle w:val="ListBullet"/>
      </w:pPr>
      <w:r>
        <w:t>frontend/node_modules/.cache/babel-loader/a57da8ab1313ca671ea8068f13a6b6afbf5a212e339dd5636c8bd32e19822859.json</w:t>
      </w:r>
    </w:p>
    <w:p>
      <w:pPr>
        <w:pStyle w:val="ListBullet"/>
      </w:pPr>
      <w:r>
        <w:t>frontend/node_modules/.cache/babel-loader/a58aace697a31dbe1dd4f9823d7536d048089ed886b0906ef38da097ec952a5b.json</w:t>
      </w:r>
    </w:p>
    <w:p>
      <w:pPr>
        <w:pStyle w:val="ListBullet"/>
      </w:pPr>
      <w:r>
        <w:t>frontend/node_modules/.cache/babel-loader/a5983c2a4e0ca37225a6c54b3dfc41f2fb8c4a66c8b4e8cc72962e33c00e0ade.json</w:t>
      </w:r>
    </w:p>
    <w:p>
      <w:pPr>
        <w:pStyle w:val="ListBullet"/>
      </w:pPr>
      <w:r>
        <w:t>frontend/node_modules/.cache/babel-loader/a5a3c129fa55321f2884c66571f9aac0b77d81f3b09f8c46bc0e6d3a1aecd176.json</w:t>
      </w:r>
    </w:p>
    <w:p>
      <w:pPr>
        <w:pStyle w:val="ListBullet"/>
      </w:pPr>
      <w:r>
        <w:t>frontend/node_modules/.cache/babel-loader/a5c746820c6a84c29e262290f92d9ad886140897cd4e9aedb55b933b86fe1f84.json</w:t>
      </w:r>
    </w:p>
    <w:p>
      <w:pPr>
        <w:pStyle w:val="ListBullet"/>
      </w:pPr>
      <w:r>
        <w:t>frontend/node_modules/.cache/babel-loader/a5ca0aae61dbc21812492cd534e78563f80ea6233ce13295a10af10cad832473.json</w:t>
      </w:r>
    </w:p>
    <w:p>
      <w:pPr>
        <w:pStyle w:val="ListBullet"/>
      </w:pPr>
      <w:r>
        <w:t>frontend/node_modules/.cache/babel-loader/a5d505f2a33b5d5d25003cbd223dcb2582a5c25a8b333ee56c4a6acdd4dcc3e9.json</w:t>
      </w:r>
    </w:p>
    <w:p>
      <w:pPr>
        <w:pStyle w:val="ListBullet"/>
      </w:pPr>
      <w:r>
        <w:t>frontend/node_modules/.cache/babel-loader/a5d5e50cada7f71c61d608a1d9c7103a5ae710bf03c69b069f3e2ae224a25f97.json</w:t>
      </w:r>
    </w:p>
    <w:p>
      <w:pPr>
        <w:pStyle w:val="ListBullet"/>
      </w:pPr>
      <w:r>
        <w:t>frontend/node_modules/.cache/babel-loader/a5ecb92288cad17222d5b0197289f19f4a9f51e69c87f78896b9f3b51ef722f7.json</w:t>
      </w:r>
    </w:p>
    <w:p>
      <w:pPr>
        <w:pStyle w:val="ListBullet"/>
      </w:pPr>
      <w:r>
        <w:t>frontend/node_modules/.cache/babel-loader/a5f127ec12efa04142e067b8a691cc23dae62f50ef76fba8532e7ecf20538c54.json</w:t>
      </w:r>
    </w:p>
    <w:p>
      <w:pPr>
        <w:pStyle w:val="ListBullet"/>
      </w:pPr>
      <w:r>
        <w:t>frontend/node_modules/.cache/babel-loader/a5fd888829a07801e65b076985702edb879794b98ec987cd43e9d1ba994b5a95.json</w:t>
      </w:r>
    </w:p>
    <w:p>
      <w:pPr>
        <w:pStyle w:val="ListBullet"/>
      </w:pPr>
      <w:r>
        <w:t>frontend/node_modules/.cache/babel-loader/a5fdfc3f199c0001077ecc294f4e0d129900c5374a59ddcb5402db29d2ef1ba7.json</w:t>
      </w:r>
    </w:p>
    <w:p>
      <w:pPr>
        <w:pStyle w:val="ListBullet"/>
      </w:pPr>
      <w:r>
        <w:t>frontend/node_modules/.cache/babel-loader/a601f91249e362230ec8fd29dab12ce291a8bdd841f6ce309e54de422a324cb8.json</w:t>
      </w:r>
    </w:p>
    <w:p>
      <w:pPr>
        <w:pStyle w:val="ListBullet"/>
      </w:pPr>
      <w:r>
        <w:t>frontend/node_modules/.cache/babel-loader/a60aba136aa655105a33cbe46761bd284fbcdd9d38991837016cad9abdfeb124.json</w:t>
      </w:r>
    </w:p>
    <w:p>
      <w:pPr>
        <w:pStyle w:val="ListBullet"/>
      </w:pPr>
      <w:r>
        <w:t>frontend/node_modules/.cache/babel-loader/a6288ec50f6d8e543b951ef8afeb6bb75566ce981a78c44c533a8c55652968f5.json</w:t>
      </w:r>
    </w:p>
    <w:p>
      <w:pPr>
        <w:pStyle w:val="ListBullet"/>
      </w:pPr>
      <w:r>
        <w:t>frontend/node_modules/.cache/babel-loader/a62e2ba57a33f02050bcfb91dbf5340f26235bfbc8116cb908bc42dc41637dea.json</w:t>
      </w:r>
    </w:p>
    <w:p>
      <w:pPr>
        <w:pStyle w:val="ListBullet"/>
      </w:pPr>
      <w:r>
        <w:t>frontend/node_modules/.cache/babel-loader/a6427f3db73963aab3ab7f352a1478513a69a69c7146f11cd2dd5a8bd41d8d91.json</w:t>
      </w:r>
    </w:p>
    <w:p>
      <w:pPr>
        <w:pStyle w:val="ListBullet"/>
      </w:pPr>
      <w:r>
        <w:t>frontend/node_modules/.cache/babel-loader/a667589d5ea2c13de42ac4f0284485f55c88dc7f9734ca79f2d51ae1c67ee1ce.json</w:t>
      </w:r>
    </w:p>
    <w:p>
      <w:pPr>
        <w:pStyle w:val="ListBullet"/>
      </w:pPr>
      <w:r>
        <w:t>frontend/node_modules/.cache/babel-loader/a67e4640b3969fa6f9a72a5e6b3bea502637d10173b23a4648845ef5aacdd001.json</w:t>
      </w:r>
    </w:p>
    <w:p>
      <w:pPr>
        <w:pStyle w:val="ListBullet"/>
      </w:pPr>
      <w:r>
        <w:t>frontend/node_modules/.cache/babel-loader/a69bfe777e9292bc554eb5b6226c96317cd1bf077b8f7c672fbd28341176bf35.json</w:t>
      </w:r>
    </w:p>
    <w:p>
      <w:pPr>
        <w:pStyle w:val="ListBullet"/>
      </w:pPr>
      <w:r>
        <w:t>frontend/node_modules/.cache/babel-loader/a6a7ccdbe33e48b909c0c446e37468e67b41e98c1de2595724bd39abc5a1a744.json</w:t>
      </w:r>
    </w:p>
    <w:p>
      <w:pPr>
        <w:pStyle w:val="ListBullet"/>
      </w:pPr>
      <w:r>
        <w:t>frontend/node_modules/.cache/babel-loader/a6b3f330f10b27790bfa5c796a1c0867126b3b3f2d82b01bfddaeecc0b40c002.json</w:t>
      </w:r>
    </w:p>
    <w:p>
      <w:pPr>
        <w:pStyle w:val="ListBullet"/>
      </w:pPr>
      <w:r>
        <w:t>frontend/node_modules/.cache/babel-loader/a6ee9954c1da642114fd8b9f69ad94980517511a628d74066a7528210534ce8a.json</w:t>
      </w:r>
    </w:p>
    <w:p>
      <w:pPr>
        <w:pStyle w:val="ListBullet"/>
      </w:pPr>
      <w:r>
        <w:t>frontend/node_modules/.cache/babel-loader/a7054d09a4e025cd8aa3be6466bace95334b3983a641ded97b78a16a133c5fa4.json</w:t>
      </w:r>
    </w:p>
    <w:p>
      <w:pPr>
        <w:pStyle w:val="ListBullet"/>
      </w:pPr>
      <w:r>
        <w:t>frontend/node_modules/.cache/babel-loader/a72dab6b7c06833c23482ec0f18a2aa1edd68c696d2f41d6705e77653c230d24.json</w:t>
      </w:r>
    </w:p>
    <w:p>
      <w:pPr>
        <w:pStyle w:val="ListBullet"/>
      </w:pPr>
      <w:r>
        <w:t>frontend/node_modules/.cache/babel-loader/a73d53bd02284ada38846a077eb403459015d03a26063f587b79d9c619de151a.json</w:t>
      </w:r>
    </w:p>
    <w:p>
      <w:pPr>
        <w:pStyle w:val="ListBullet"/>
      </w:pPr>
      <w:r>
        <w:t>frontend/node_modules/.cache/babel-loader/a755f46c7375b734aea21521c11061149dd97659bd99486efc4f0988d61382f8.json</w:t>
      </w:r>
    </w:p>
    <w:p>
      <w:pPr>
        <w:pStyle w:val="ListBullet"/>
      </w:pPr>
      <w:r>
        <w:t>frontend/node_modules/.cache/babel-loader/a75e7473788802120eb8eabade1035cb655f24bc5ff30f3fa72a1df22117d8bf.json</w:t>
      </w:r>
    </w:p>
    <w:p>
      <w:pPr>
        <w:pStyle w:val="ListBullet"/>
      </w:pPr>
      <w:r>
        <w:t>frontend/node_modules/.cache/babel-loader/a764499373f969014f691e0fb810f0b1c012b719d238843f48b1d51d8e3a349d.json</w:t>
      </w:r>
    </w:p>
    <w:p>
      <w:pPr>
        <w:pStyle w:val="ListBullet"/>
      </w:pPr>
      <w:r>
        <w:t>frontend/node_modules/.cache/babel-loader/a76c9bb56be21963f8485184506c97737705e7c0619b777bffe048fedfb1a0ef.json</w:t>
      </w:r>
    </w:p>
    <w:p>
      <w:pPr>
        <w:pStyle w:val="ListBullet"/>
      </w:pPr>
      <w:r>
        <w:t>frontend/node_modules/.cache/babel-loader/a76eba63e53ce12170399f90b63da972fcb925a6ed04c627eff6098928bdebc6.json</w:t>
      </w:r>
    </w:p>
    <w:p>
      <w:pPr>
        <w:pStyle w:val="ListBullet"/>
      </w:pPr>
      <w:r>
        <w:t>frontend/node_modules/.cache/babel-loader/a77ae8900413674ad17574b10f2bf78292792f7af79cd011ea8c663941ce4742.json</w:t>
      </w:r>
    </w:p>
    <w:p>
      <w:pPr>
        <w:pStyle w:val="ListBullet"/>
      </w:pPr>
      <w:r>
        <w:t>frontend/node_modules/.cache/babel-loader/a7816e3ee83db2e0ca2ad9a336bc18eca499f1179c6d9fbf3e9992816f6c63ed.json</w:t>
      </w:r>
    </w:p>
    <w:p>
      <w:pPr>
        <w:pStyle w:val="ListBullet"/>
      </w:pPr>
      <w:r>
        <w:t>frontend/node_modules/.cache/babel-loader/a7b88514c1d60d430c22ce20fd63fd63d7ccc6395ec1aeb50be10d0f03ba5677.json</w:t>
      </w:r>
    </w:p>
    <w:p>
      <w:pPr>
        <w:pStyle w:val="ListBullet"/>
      </w:pPr>
      <w:r>
        <w:t>frontend/node_modules/.cache/babel-loader/a7b9d77c0103e9743eb1a413a16010c062ee20ac15641a995ed43cf636c0ba5c.json</w:t>
      </w:r>
    </w:p>
    <w:p>
      <w:pPr>
        <w:pStyle w:val="ListBullet"/>
      </w:pPr>
      <w:r>
        <w:t>frontend/node_modules/.cache/babel-loader/a7bb565ec39b6c7b83e13304e46be6426ed572d94021acc9aa96b64531a02c1f.json</w:t>
      </w:r>
    </w:p>
    <w:p>
      <w:pPr>
        <w:pStyle w:val="ListBullet"/>
      </w:pPr>
      <w:r>
        <w:t>frontend/node_modules/.cache/babel-loader/a7bc652d75d216b7ca9c9f10016cba2205519d22334ee3e54a0fbb092280a18c.json</w:t>
      </w:r>
    </w:p>
    <w:p>
      <w:pPr>
        <w:pStyle w:val="ListBullet"/>
      </w:pPr>
      <w:r>
        <w:t>frontend/node_modules/.cache/babel-loader/a7c032c55e6eb14dbb90246b902b5ebc6fbc8990825cfa47a680705e59f62727.json</w:t>
      </w:r>
    </w:p>
    <w:p>
      <w:pPr>
        <w:pStyle w:val="ListBullet"/>
      </w:pPr>
      <w:r>
        <w:t>frontend/node_modules/.cache/babel-loader/a7cf965be92998d66396e3ba2550aa2c071922ba327aea06c0fae4be96e12a81.json</w:t>
      </w:r>
    </w:p>
    <w:p>
      <w:pPr>
        <w:pStyle w:val="ListBullet"/>
      </w:pPr>
      <w:r>
        <w:t>frontend/node_modules/.cache/babel-loader/a7d1dab24031baf110fa3a2d6ebb149a1c31e53e2e2c3dbdd988abeb37507574.json</w:t>
      </w:r>
    </w:p>
    <w:p>
      <w:pPr>
        <w:pStyle w:val="ListBullet"/>
      </w:pPr>
      <w:r>
        <w:t>frontend/node_modules/.cache/babel-loader/a7d25ee568730071b29d6051cff6b3cba0402a724aac030b3a17493d61c46bdf.json</w:t>
      </w:r>
    </w:p>
    <w:p>
      <w:pPr>
        <w:pStyle w:val="ListBullet"/>
      </w:pPr>
      <w:r>
        <w:t>frontend/node_modules/.cache/babel-loader/a8063558b0c17861bac26aa44a258964d58e0be389ceb46a6b090bed3d04b5da.json</w:t>
      </w:r>
    </w:p>
    <w:p>
      <w:pPr>
        <w:pStyle w:val="ListBullet"/>
      </w:pPr>
      <w:r>
        <w:t>frontend/node_modules/.cache/babel-loader/a8222dd0919e7478e7c7cfc3d3e84f1293b6b54b63d015c60aea3c84900e7178.json</w:t>
      </w:r>
    </w:p>
    <w:p>
      <w:pPr>
        <w:pStyle w:val="ListBullet"/>
      </w:pPr>
      <w:r>
        <w:t>frontend/node_modules/.cache/babel-loader/a83e6c0be1c92665d7070e1b30ffac64dba71b327f642d6bae785ed6a9f881d8.json</w:t>
      </w:r>
    </w:p>
    <w:p>
      <w:pPr>
        <w:pStyle w:val="ListBullet"/>
      </w:pPr>
      <w:r>
        <w:t>frontend/node_modules/.cache/babel-loader/a87ea92269b5f9209440e88661d6faf957dbdac14b5537be0e50768c712f8a20.json</w:t>
      </w:r>
    </w:p>
    <w:p>
      <w:pPr>
        <w:pStyle w:val="ListBullet"/>
      </w:pPr>
      <w:r>
        <w:t>frontend/node_modules/.cache/babel-loader/a887dd144de335184a0aafa9d017647e5ca95399bdaf1a1b0da5f5f758d8b401.json</w:t>
      </w:r>
    </w:p>
    <w:p>
      <w:pPr>
        <w:pStyle w:val="ListBullet"/>
      </w:pPr>
      <w:r>
        <w:t>frontend/node_modules/.cache/babel-loader/a88f68e9c7d4622d9e0563ce5a637b40783756b739ac893d1a484601bfb569c6.json</w:t>
      </w:r>
    </w:p>
    <w:p>
      <w:pPr>
        <w:pStyle w:val="ListBullet"/>
      </w:pPr>
      <w:r>
        <w:t>frontend/node_modules/.cache/babel-loader/a8a511e68524b2a16a93fba43419f597c1aa1ccd09cc027799f34217444c1d33.json</w:t>
      </w:r>
    </w:p>
    <w:p>
      <w:pPr>
        <w:pStyle w:val="ListBullet"/>
      </w:pPr>
      <w:r>
        <w:t>frontend/node_modules/.cache/babel-loader/a8aa12beccbc5eda0bab549c9ceb4d475b072f7534d348fcb54573973a535bdf.json</w:t>
      </w:r>
    </w:p>
    <w:p>
      <w:pPr>
        <w:pStyle w:val="ListBullet"/>
      </w:pPr>
      <w:r>
        <w:t>frontend/node_modules/.cache/babel-loader/a8c4e52a0da75b1e24290262515e6d65107b5f2b940e2f270f6e6788f3169469.json</w:t>
      </w:r>
    </w:p>
    <w:p>
      <w:pPr>
        <w:pStyle w:val="ListBullet"/>
      </w:pPr>
      <w:r>
        <w:t>frontend/node_modules/.cache/babel-loader/a8ce04826cd3d4a437caa885b0786a014f08f8d9cbb9699289282e0e44bc7609.json</w:t>
      </w:r>
    </w:p>
    <w:p>
      <w:pPr>
        <w:pStyle w:val="ListBullet"/>
      </w:pPr>
      <w:r>
        <w:t>frontend/node_modules/.cache/babel-loader/a8d34e9419418b7f295bdcc87761722416d56a8b2d787fcf91cdfbb2ebadc21b.json</w:t>
      </w:r>
    </w:p>
    <w:p>
      <w:pPr>
        <w:pStyle w:val="ListBullet"/>
      </w:pPr>
      <w:r>
        <w:t>frontend/node_modules/.cache/babel-loader/a8ddd6eb71d9ecd96a96f08b29da334775b64c9008816bcc81fbd63675dc5c19.json</w:t>
      </w:r>
    </w:p>
    <w:p>
      <w:pPr>
        <w:pStyle w:val="ListBullet"/>
      </w:pPr>
      <w:r>
        <w:t>frontend/node_modules/.cache/babel-loader/a91c388bdb6e3dd824460fda3df11da8c6af3c11c832738b3ae932635f6a1f6e.json</w:t>
      </w:r>
    </w:p>
    <w:p>
      <w:pPr>
        <w:pStyle w:val="ListBullet"/>
      </w:pPr>
      <w:r>
        <w:t>frontend/node_modules/.cache/babel-loader/a92315d0d10f11c052691801a2be6d46dd7562dabfcd7fb07c5551d04f2d0829.json</w:t>
      </w:r>
    </w:p>
    <w:p>
      <w:pPr>
        <w:pStyle w:val="ListBullet"/>
      </w:pPr>
      <w:r>
        <w:t>frontend/node_modules/.cache/babel-loader/a93fd398b8b8d83c7a2dd2513a1a8d3f5cbb663f178cad28393c2fa6180fd348.json</w:t>
      </w:r>
    </w:p>
    <w:p>
      <w:pPr>
        <w:pStyle w:val="ListBullet"/>
      </w:pPr>
      <w:r>
        <w:t>frontend/node_modules/.cache/babel-loader/a9a54c952611ded799dc2561c18a4fa08defaae02147f1567a51d18a02f5ac6b.json</w:t>
      </w:r>
    </w:p>
    <w:p>
      <w:pPr>
        <w:pStyle w:val="ListBullet"/>
      </w:pPr>
      <w:r>
        <w:t>frontend/node_modules/.cache/babel-loader/a9bce6c02328770d24525acafde227b250df285915ce79ec0cbeb889a617b0f3.json</w:t>
      </w:r>
    </w:p>
    <w:p>
      <w:pPr>
        <w:pStyle w:val="ListBullet"/>
      </w:pPr>
      <w:r>
        <w:t>frontend/node_modules/.cache/babel-loader/a9d71018a926ba4cb9e1c8ff5572d466b92c5b26593a04a8ab683caf483d4f56.json</w:t>
      </w:r>
    </w:p>
    <w:p>
      <w:pPr>
        <w:pStyle w:val="ListBullet"/>
      </w:pPr>
      <w:r>
        <w:t>frontend/node_modules/.cache/babel-loader/a9dd1f0dbce6102c66358ce565b9d44c345b734544cd1101a485683b20a372da.json</w:t>
      </w:r>
    </w:p>
    <w:p>
      <w:pPr>
        <w:pStyle w:val="ListBullet"/>
      </w:pPr>
      <w:r>
        <w:t>frontend/node_modules/.cache/babel-loader/a9ea312a049e58428cfb9fb76c7741edd041da9e433085a6358bcda28322fb45.json</w:t>
      </w:r>
    </w:p>
    <w:p>
      <w:pPr>
        <w:pStyle w:val="ListBullet"/>
      </w:pPr>
      <w:r>
        <w:t>frontend/node_modules/.cache/babel-loader/a9f2b6569796574070fbc11c0bb8eb554e6eccaefec5b72d57161b2f71676b24.json</w:t>
      </w:r>
    </w:p>
    <w:p>
      <w:pPr>
        <w:pStyle w:val="ListBullet"/>
      </w:pPr>
      <w:r>
        <w:t>frontend/node_modules/.cache/babel-loader/a9f625602f33c4c5231aa11ff0fe177ed5ce829442f5f313c8efbeaeb6270786.json</w:t>
      </w:r>
    </w:p>
    <w:p>
      <w:pPr>
        <w:pStyle w:val="ListBullet"/>
      </w:pPr>
      <w:r>
        <w:t>frontend/node_modules/.cache/babel-loader/aa04a0c2bf85f23dd04af75a23ecb1f04b272131fefb2fcd53f4fafc6d4c1778.json</w:t>
      </w:r>
    </w:p>
    <w:p>
      <w:pPr>
        <w:pStyle w:val="ListBullet"/>
      </w:pPr>
      <w:r>
        <w:t>frontend/node_modules/.cache/babel-loader/aa05792b9cf3343370609988116e25bdfd413fafe6fb4f3ab730d0338291534d.json</w:t>
      </w:r>
    </w:p>
    <w:p>
      <w:pPr>
        <w:pStyle w:val="ListBullet"/>
      </w:pPr>
      <w:r>
        <w:t>frontend/node_modules/.cache/babel-loader/aa1b6b030bcc53ebae9246d4c53a05dbde7d78eccf06932ae21aff05899a3f05.json</w:t>
      </w:r>
    </w:p>
    <w:p>
      <w:pPr>
        <w:pStyle w:val="ListBullet"/>
      </w:pPr>
      <w:r>
        <w:t>frontend/node_modules/.cache/babel-loader/aa1c23c8af79547cda04306adb1935d0518124788587c8ca4da4bfc1e1d336ad.json</w:t>
      </w:r>
    </w:p>
    <w:p>
      <w:pPr>
        <w:pStyle w:val="ListBullet"/>
      </w:pPr>
      <w:r>
        <w:t>frontend/node_modules/.cache/babel-loader/aa2d9a7b1ca57a0790571eb7f250cd7a36ade1ce23711d64f2abf55d09bd837c.json</w:t>
      </w:r>
    </w:p>
    <w:p>
      <w:pPr>
        <w:pStyle w:val="ListBullet"/>
      </w:pPr>
      <w:r>
        <w:t>frontend/node_modules/.cache/babel-loader/aa39e42352c3ce8604c54510e6edaaf3dcac78fac621dbbd85af776b85f69198.json</w:t>
      </w:r>
    </w:p>
    <w:p>
      <w:pPr>
        <w:pStyle w:val="ListBullet"/>
      </w:pPr>
      <w:r>
        <w:t>frontend/node_modules/.cache/babel-loader/aa4758e0b7950b3c903e3601cd71b2f4708305a19ce55e5e5259f4c7365f1439.json</w:t>
      </w:r>
    </w:p>
    <w:p>
      <w:pPr>
        <w:pStyle w:val="ListBullet"/>
      </w:pPr>
      <w:r>
        <w:t>frontend/node_modules/.cache/babel-loader/aa47a963ea46f9c6d5e0ac19857fc9994bb430c4ca839f501693a1ea5bb1f4d0.json</w:t>
      </w:r>
    </w:p>
    <w:p>
      <w:pPr>
        <w:pStyle w:val="ListBullet"/>
      </w:pPr>
      <w:r>
        <w:t>frontend/node_modules/.cache/babel-loader/aa54fc2bf4a45026f2c6d760d1032463d6de85720be8074bf3afa2f32dc10eb5.json</w:t>
      </w:r>
    </w:p>
    <w:p>
      <w:pPr>
        <w:pStyle w:val="ListBullet"/>
      </w:pPr>
      <w:r>
        <w:t>frontend/node_modules/.cache/babel-loader/aa781a5c9a2cc061ce5480e876e2302883587a42a03810ccd96af5e45f820bbe.json</w:t>
      </w:r>
    </w:p>
    <w:p>
      <w:pPr>
        <w:pStyle w:val="ListBullet"/>
      </w:pPr>
      <w:r>
        <w:t>frontend/node_modules/.cache/babel-loader/aa991024d3a6d3e380dec00b83b64fac0f688ba28679f1edba264f6f32e065c3.json</w:t>
      </w:r>
    </w:p>
    <w:p>
      <w:pPr>
        <w:pStyle w:val="ListBullet"/>
      </w:pPr>
      <w:r>
        <w:t>frontend/node_modules/.cache/babel-loader/aa997917292f04e0d05e19b0644ef1bbb621e78853456d25c42b7310bdcd17cb.json</w:t>
      </w:r>
    </w:p>
    <w:p>
      <w:pPr>
        <w:pStyle w:val="ListBullet"/>
      </w:pPr>
      <w:r>
        <w:t>frontend/node_modules/.cache/babel-loader/aa99adceb4d8d8d74819e0969518f20e9a7a4a4fae8337f2a940f2385ac9ddc0.json</w:t>
      </w:r>
    </w:p>
    <w:p>
      <w:pPr>
        <w:pStyle w:val="ListBullet"/>
      </w:pPr>
      <w:r>
        <w:t>frontend/node_modules/.cache/babel-loader/aa9c89951566d00067f0bfe8c320952446170b2e10738256010b043e0b99fd5e.json</w:t>
      </w:r>
    </w:p>
    <w:p>
      <w:pPr>
        <w:pStyle w:val="ListBullet"/>
      </w:pPr>
      <w:r>
        <w:t>frontend/node_modules/.cache/babel-loader/aab82493dcba4447c869c3839c190ca7f4cd2a0f4da6a9a9da738d31c3ba6039.json</w:t>
      </w:r>
    </w:p>
    <w:p>
      <w:pPr>
        <w:pStyle w:val="ListBullet"/>
      </w:pPr>
      <w:r>
        <w:t>frontend/node_modules/.cache/babel-loader/aabbb841b76bfbbb7def863b983a8501423a8256de25fc0cde23da7dca284406.json</w:t>
      </w:r>
    </w:p>
    <w:p>
      <w:pPr>
        <w:pStyle w:val="ListBullet"/>
      </w:pPr>
      <w:r>
        <w:t>frontend/node_modules/.cache/babel-loader/aace82962f0f252f40c9c37607844839bfb83159e294f6cb6fcac86947c3c33d.json</w:t>
      </w:r>
    </w:p>
    <w:p>
      <w:pPr>
        <w:pStyle w:val="ListBullet"/>
      </w:pPr>
      <w:r>
        <w:t>frontend/node_modules/.cache/babel-loader/aad46005c1ce99baa1d5b7e3f8b5dbca1b99296a02a096e1916938984ab1cda5.json</w:t>
      </w:r>
    </w:p>
    <w:p>
      <w:pPr>
        <w:pStyle w:val="ListBullet"/>
      </w:pPr>
      <w:r>
        <w:t>frontend/node_modules/.cache/babel-loader/aad85958b72a100667bbf01bc1b858f02606ef7e532b6acb4ffd6709b0286921.json</w:t>
      </w:r>
    </w:p>
    <w:p>
      <w:pPr>
        <w:pStyle w:val="ListBullet"/>
      </w:pPr>
      <w:r>
        <w:t>frontend/node_modules/.cache/babel-loader/aaeb59ee28b95732ccf712db03b8c19270ba3c460b8c315bb96fbe743828c683.json</w:t>
      </w:r>
    </w:p>
    <w:p>
      <w:pPr>
        <w:pStyle w:val="ListBullet"/>
      </w:pPr>
      <w:r>
        <w:t>frontend/node_modules/.cache/babel-loader/aaefe0a8d7291e6b1bcef239c4f6a56a547f492e69d85ef69c98f600bca8498f.json</w:t>
      </w:r>
    </w:p>
    <w:p>
      <w:pPr>
        <w:pStyle w:val="ListBullet"/>
      </w:pPr>
      <w:r>
        <w:t>frontend/node_modules/.cache/babel-loader/ab03afc8663216857625e35a22c3bac2eb6770fccf926199ca6d6ebac0db793d.json</w:t>
      </w:r>
    </w:p>
    <w:p>
      <w:pPr>
        <w:pStyle w:val="ListBullet"/>
      </w:pPr>
      <w:r>
        <w:t>frontend/node_modules/.cache/babel-loader/ab04047d9e7b207823c1a283fdb47ef4229402e911b5c5657042925c68c9c9dd.json</w:t>
      </w:r>
    </w:p>
    <w:p>
      <w:pPr>
        <w:pStyle w:val="ListBullet"/>
      </w:pPr>
      <w:r>
        <w:t>frontend/node_modules/.cache/babel-loader/ab048579dc38d1815bfcdda19adb89fd8df72e2e7217e58cd6e62650151642d0.json</w:t>
      </w:r>
    </w:p>
    <w:p>
      <w:pPr>
        <w:pStyle w:val="ListBullet"/>
      </w:pPr>
      <w:r>
        <w:t>frontend/node_modules/.cache/babel-loader/ab285fe42992524724307ff3ad5c46a5c186f2cabfa48ed8e1746d7c2536b4bf.json</w:t>
      </w:r>
    </w:p>
    <w:p>
      <w:pPr>
        <w:pStyle w:val="ListBullet"/>
      </w:pPr>
      <w:r>
        <w:t>frontend/node_modules/.cache/babel-loader/ab2e3c7c626ecb8ea0c1f75955c89e5c39735da4839b66f4a8249cb3f4cfe7a5.json</w:t>
      </w:r>
    </w:p>
    <w:p>
      <w:pPr>
        <w:pStyle w:val="ListBullet"/>
      </w:pPr>
      <w:r>
        <w:t>frontend/node_modules/.cache/babel-loader/ab773359d96426663a64a6825dc5d2f2e22dbde8ee810e3b4e4bd3fdb7628c83.json</w:t>
      </w:r>
    </w:p>
    <w:p>
      <w:pPr>
        <w:pStyle w:val="ListBullet"/>
      </w:pPr>
      <w:r>
        <w:t>frontend/node_modules/.cache/babel-loader/aba3ddb1d05cb2a39fd0231fc0c2f36d3fe7d83184accf6ba1473edf0d4ddc5c.json</w:t>
      </w:r>
    </w:p>
    <w:p>
      <w:pPr>
        <w:pStyle w:val="ListBullet"/>
      </w:pPr>
      <w:r>
        <w:t>frontend/node_modules/.cache/babel-loader/aba697c902659bb1c1f5741bcb9c6c52d416cd7a1f3849f26f198e1788991ae6.json</w:t>
      </w:r>
    </w:p>
    <w:p>
      <w:pPr>
        <w:pStyle w:val="ListBullet"/>
      </w:pPr>
      <w:r>
        <w:t>frontend/node_modules/.cache/babel-loader/abb46d21ec4bdc5b546d53074fa37c3051f22c4eefdec8599014986e91cfc467.json</w:t>
      </w:r>
    </w:p>
    <w:p>
      <w:pPr>
        <w:pStyle w:val="ListBullet"/>
      </w:pPr>
      <w:r>
        <w:t>frontend/node_modules/.cache/babel-loader/abb89a8ed86b6e7d71c74ea931b54c5739687ec3b161763c1f41e9b52c0f57b5.json</w:t>
      </w:r>
    </w:p>
    <w:p>
      <w:pPr>
        <w:pStyle w:val="ListBullet"/>
      </w:pPr>
      <w:r>
        <w:t>frontend/node_modules/.cache/babel-loader/abc73919d0f458c49ce2c953fda16b267f4444346f71661212f2e45ca682b3f8.json</w:t>
      </w:r>
    </w:p>
    <w:p>
      <w:pPr>
        <w:pStyle w:val="ListBullet"/>
      </w:pPr>
      <w:r>
        <w:t>frontend/node_modules/.cache/babel-loader/abca56fe2dbc0a0407c2b35b714e57068e21f54b070aef44eada89bf5f959546.json</w:t>
      </w:r>
    </w:p>
    <w:p>
      <w:pPr>
        <w:pStyle w:val="ListBullet"/>
      </w:pPr>
      <w:r>
        <w:t>frontend/node_modules/.cache/babel-loader/abd2567527ec3e4c730c2d28a810b98e66f4772d23f840d0b6321c5979fc32e2.json</w:t>
      </w:r>
    </w:p>
    <w:p>
      <w:pPr>
        <w:pStyle w:val="ListBullet"/>
      </w:pPr>
      <w:r>
        <w:t>frontend/node_modules/.cache/babel-loader/abde9cf026ecea864fc4f0c89f48a60895eb1125eb2fa200bafce399045e3ab4.json</w:t>
      </w:r>
    </w:p>
    <w:p>
      <w:pPr>
        <w:pStyle w:val="ListBullet"/>
      </w:pPr>
      <w:r>
        <w:t>frontend/node_modules/.cache/babel-loader/ac198d3345a9acf2313802442994e2d1613132c75468ae53c2cb41bd336516d2.json</w:t>
      </w:r>
    </w:p>
    <w:p>
      <w:pPr>
        <w:pStyle w:val="ListBullet"/>
      </w:pPr>
      <w:r>
        <w:t>frontend/node_modules/.cache/babel-loader/ac29ccdafb7fd013c49a1f735bf95a8922c25084b00f58efab2f840c4ef1f316.json</w:t>
      </w:r>
    </w:p>
    <w:p>
      <w:pPr>
        <w:pStyle w:val="ListBullet"/>
      </w:pPr>
      <w:r>
        <w:t>frontend/node_modules/.cache/babel-loader/ac33c6a7962334719118edd51f689660e577d821b901f545c3a0e05702c2e501.json</w:t>
      </w:r>
    </w:p>
    <w:p>
      <w:pPr>
        <w:pStyle w:val="ListBullet"/>
      </w:pPr>
      <w:r>
        <w:t>frontend/node_modules/.cache/babel-loader/ac4f3344483c9645e9e0635a92db123ac82b481337c913d94a093b9566f642ec.json</w:t>
      </w:r>
    </w:p>
    <w:p>
      <w:pPr>
        <w:pStyle w:val="ListBullet"/>
      </w:pPr>
      <w:r>
        <w:t>frontend/node_modules/.cache/babel-loader/ac5453e033a50b9c0da05ce81eb18af2ff0d7d6b04e3274abcc884dac4dd0ade.json</w:t>
      </w:r>
    </w:p>
    <w:p>
      <w:pPr>
        <w:pStyle w:val="ListBullet"/>
      </w:pPr>
      <w:r>
        <w:t>frontend/node_modules/.cache/babel-loader/ac59f6fc2a89a5b143d58b9c3164d9f30c066cea74b132a66fcb4edafeb3a8fb.json</w:t>
      </w:r>
    </w:p>
    <w:p>
      <w:pPr>
        <w:pStyle w:val="ListBullet"/>
      </w:pPr>
      <w:r>
        <w:t>frontend/node_modules/.cache/babel-loader/ac5ede651b82ed11c9297eaa5e4a5c4849fc5ea30f27daf04998e7703ab30843.json</w:t>
      </w:r>
    </w:p>
    <w:p>
      <w:pPr>
        <w:pStyle w:val="ListBullet"/>
      </w:pPr>
      <w:r>
        <w:t>frontend/node_modules/.cache/babel-loader/ac6613c872410c2771a29b016e0d7f9ce4012c69b264ce413f945383043c6df6.json</w:t>
      </w:r>
    </w:p>
    <w:p>
      <w:pPr>
        <w:pStyle w:val="ListBullet"/>
      </w:pPr>
      <w:r>
        <w:t>frontend/node_modules/.cache/babel-loader/ac6a1e4d4a75b910ae1ab596c70ef60285c2761c97469a449af17a578098309e.json</w:t>
      </w:r>
    </w:p>
    <w:p>
      <w:pPr>
        <w:pStyle w:val="ListBullet"/>
      </w:pPr>
      <w:r>
        <w:t>frontend/node_modules/.cache/babel-loader/ac71a5eb2eba79ae78aad3f40c78e341386622d60a0326ae4eaea7eebb3bb131.json</w:t>
      </w:r>
    </w:p>
    <w:p>
      <w:pPr>
        <w:pStyle w:val="ListBullet"/>
      </w:pPr>
      <w:r>
        <w:t>frontend/node_modules/.cache/babel-loader/ac81cb7e41b51aa5353c51ec2680ec50843f74d2e00438d0043c2c62322b4099.json</w:t>
      </w:r>
    </w:p>
    <w:p>
      <w:pPr>
        <w:pStyle w:val="ListBullet"/>
      </w:pPr>
      <w:r>
        <w:t>frontend/node_modules/.cache/babel-loader/ac876710f3662dacc9d4dacca367c01f0facfed82e1679b769f3b1cd6fe24079.json</w:t>
      </w:r>
    </w:p>
    <w:p>
      <w:pPr>
        <w:pStyle w:val="ListBullet"/>
      </w:pPr>
      <w:r>
        <w:t>frontend/node_modules/.cache/babel-loader/ac8b22d200cdc7238bc39634326b4eb05a03b782bc08504b6e2d24a986e97d38.json</w:t>
      </w:r>
    </w:p>
    <w:p>
      <w:pPr>
        <w:pStyle w:val="ListBullet"/>
      </w:pPr>
      <w:r>
        <w:t>frontend/node_modules/.cache/babel-loader/ac8d3d8cb908b2ada051040f34d60c8f9a1548dfb3974f6bc34a7ab0734fb3d4.json</w:t>
      </w:r>
    </w:p>
    <w:p>
      <w:pPr>
        <w:pStyle w:val="ListBullet"/>
      </w:pPr>
      <w:r>
        <w:t>frontend/node_modules/.cache/babel-loader/acac0986674b0fd29a038338d0ac164d3bd17ac67cbf221351331c904b906fc4.json</w:t>
      </w:r>
    </w:p>
    <w:p>
      <w:pPr>
        <w:pStyle w:val="ListBullet"/>
      </w:pPr>
      <w:r>
        <w:t>frontend/node_modules/.cache/babel-loader/acbbcccaf4cca3df1580e781571f7edc07a5965458726d2ad06b288285c698cb.json</w:t>
      </w:r>
    </w:p>
    <w:p>
      <w:pPr>
        <w:pStyle w:val="ListBullet"/>
      </w:pPr>
      <w:r>
        <w:t>frontend/node_modules/.cache/babel-loader/accf685b18a5e340737962789e6aaedfb9ddc8c812ac5b8dc1592e905dc30578.json</w:t>
      </w:r>
    </w:p>
    <w:p>
      <w:pPr>
        <w:pStyle w:val="ListBullet"/>
      </w:pPr>
      <w:r>
        <w:t>frontend/node_modules/.cache/babel-loader/acd8227fcae9c55331142c50187be015206da23efd332ec46d232920224f12ce.json</w:t>
      </w:r>
    </w:p>
    <w:p>
      <w:pPr>
        <w:pStyle w:val="ListBullet"/>
      </w:pPr>
      <w:r>
        <w:t>frontend/node_modules/.cache/babel-loader/acdaad0ebe46ab92af4b3be5300e23c253866c0db9a2af02b26277d62901149c.json</w:t>
      </w:r>
    </w:p>
    <w:p>
      <w:pPr>
        <w:pStyle w:val="ListBullet"/>
      </w:pPr>
      <w:r>
        <w:t>frontend/node_modules/.cache/babel-loader/acdd50e87270eb37e34057a9a00e0b663ccb904207568f6e269ac0052a55f132.json</w:t>
      </w:r>
    </w:p>
    <w:p>
      <w:pPr>
        <w:pStyle w:val="ListBullet"/>
      </w:pPr>
      <w:r>
        <w:t>frontend/node_modules/.cache/babel-loader/acf900d4efaecdeb61c0df37c0dce6d0491d9a52e686ff52f922e7edc664eff6.json</w:t>
      </w:r>
    </w:p>
    <w:p>
      <w:pPr>
        <w:pStyle w:val="ListBullet"/>
      </w:pPr>
      <w:r>
        <w:t>frontend/node_modules/.cache/babel-loader/ad0c0a653fbffac776dcb6ebaf6d7c0a5dd2f72cb2e09a1fcf40846ee3f7a048.json</w:t>
      </w:r>
    </w:p>
    <w:p>
      <w:pPr>
        <w:pStyle w:val="ListBullet"/>
      </w:pPr>
      <w:r>
        <w:t>frontend/node_modules/.cache/babel-loader/ad30973fe8dd299d1f5057ca470235c1a170d28302f74a11e3da217020cda5e6.json</w:t>
      </w:r>
    </w:p>
    <w:p>
      <w:pPr>
        <w:pStyle w:val="ListBullet"/>
      </w:pPr>
      <w:r>
        <w:t>frontend/node_modules/.cache/babel-loader/ad3b2a0782ba792cf74e2e579d97157d08583e10c2e0034000ce244b4f226cad.json</w:t>
      </w:r>
    </w:p>
    <w:p>
      <w:pPr>
        <w:pStyle w:val="ListBullet"/>
      </w:pPr>
      <w:r>
        <w:t>frontend/node_modules/.cache/babel-loader/ad5285520cf22a31f58341b1cc5d6aee1782414752865f0e6ece266928cc6c9b.json</w:t>
      </w:r>
    </w:p>
    <w:p>
      <w:pPr>
        <w:pStyle w:val="ListBullet"/>
      </w:pPr>
      <w:r>
        <w:t>frontend/node_modules/.cache/babel-loader/ad53e652f2690fd18b74cadc112f0d9f3a6ef0ff53cd13824c57b72e66d22f19.json</w:t>
      </w:r>
    </w:p>
    <w:p>
      <w:pPr>
        <w:pStyle w:val="ListBullet"/>
      </w:pPr>
      <w:r>
        <w:t>frontend/node_modules/.cache/babel-loader/ad66aa4096d879a9f0d7c99768cba8bd5e4abf9252bc8ef2bab551f7a6a0f9e2.json</w:t>
      </w:r>
    </w:p>
    <w:p>
      <w:pPr>
        <w:pStyle w:val="ListBullet"/>
      </w:pPr>
      <w:r>
        <w:t>frontend/node_modules/.cache/babel-loader/ad67df44fcf56c7bc364d6ecb758519b01da487af1eb2fdb6042cd138caeed8d.json</w:t>
      </w:r>
    </w:p>
    <w:p>
      <w:pPr>
        <w:pStyle w:val="ListBullet"/>
      </w:pPr>
      <w:r>
        <w:t>frontend/node_modules/.cache/babel-loader/ad6fc2b39d5d0beb3d290bd4393a4145b8c72fa68e87246f7c3880b312990af6.json</w:t>
      </w:r>
    </w:p>
    <w:p>
      <w:pPr>
        <w:pStyle w:val="ListBullet"/>
      </w:pPr>
      <w:r>
        <w:t>frontend/node_modules/.cache/babel-loader/ad74ba027ffb49a9c0989917eb6a297b5603e0b82a95b6ea7e19f4239a2ca0d2.json</w:t>
      </w:r>
    </w:p>
    <w:p>
      <w:pPr>
        <w:pStyle w:val="ListBullet"/>
      </w:pPr>
      <w:r>
        <w:t>frontend/node_modules/.cache/babel-loader/ad77c55dcf5c541665a92a27bfbc2ed1343d5dddd253d6c3bc6944ff620f173f.json</w:t>
      </w:r>
    </w:p>
    <w:p>
      <w:pPr>
        <w:pStyle w:val="ListBullet"/>
      </w:pPr>
      <w:r>
        <w:t>frontend/node_modules/.cache/babel-loader/ada998a14f4a20553fb21312e14dcf67ec0f172ca1d0bfce9ae6879681918867.json</w:t>
      </w:r>
    </w:p>
    <w:p>
      <w:pPr>
        <w:pStyle w:val="ListBullet"/>
      </w:pPr>
      <w:r>
        <w:t>frontend/node_modules/.cache/babel-loader/adafd22486d6dff7b9b01dcf80dd3ff1e9123c1a8a499dc6f820287ab9041ecf.json</w:t>
      </w:r>
    </w:p>
    <w:p>
      <w:pPr>
        <w:pStyle w:val="ListBullet"/>
      </w:pPr>
      <w:r>
        <w:t>frontend/node_modules/.cache/babel-loader/adc2c8f16fa7c6e4e690a824004597a37afd622d178a75a3f49a0dba8d8c3810.json</w:t>
      </w:r>
    </w:p>
    <w:p>
      <w:pPr>
        <w:pStyle w:val="ListBullet"/>
      </w:pPr>
      <w:r>
        <w:t>frontend/node_modules/.cache/babel-loader/addf41e5b18767175de7a6081a778457b89256e1bbf35a91a1f12f7c70b356d0.json</w:t>
      </w:r>
    </w:p>
    <w:p>
      <w:pPr>
        <w:pStyle w:val="ListBullet"/>
      </w:pPr>
      <w:r>
        <w:t>frontend/node_modules/.cache/babel-loader/adea01b4f47745f1b7278bfe1f38b4042e7586c9288a811073bf4ba9d3b9b2b7.json</w:t>
      </w:r>
    </w:p>
    <w:p>
      <w:pPr>
        <w:pStyle w:val="ListBullet"/>
      </w:pPr>
      <w:r>
        <w:t>frontend/node_modules/.cache/babel-loader/adec68c51aceaaaaa044d6dbfc8829c14745b9e78b7064da09c518bbe0cf436e.json</w:t>
      </w:r>
    </w:p>
    <w:p>
      <w:pPr>
        <w:pStyle w:val="ListBullet"/>
      </w:pPr>
      <w:r>
        <w:t>frontend/node_modules/.cache/babel-loader/adf0c647459f05bab4347b5661a6720095a084922e01dbf9e777232ec0a4c87a.json</w:t>
      </w:r>
    </w:p>
    <w:p>
      <w:pPr>
        <w:pStyle w:val="ListBullet"/>
      </w:pPr>
      <w:r>
        <w:t>frontend/node_modules/.cache/babel-loader/adff4a616640708987946e075fe361831202b2a3a0ce5d21676368f1293c69a0.json</w:t>
      </w:r>
    </w:p>
    <w:p>
      <w:pPr>
        <w:pStyle w:val="ListBullet"/>
      </w:pPr>
      <w:r>
        <w:t>frontend/node_modules/.cache/babel-loader/ae3d7cf60c6cd52fa5aa359815f7a70ff2d80ea5029e5295cbe663c38ff88c1e.json</w:t>
      </w:r>
    </w:p>
    <w:p>
      <w:pPr>
        <w:pStyle w:val="ListBullet"/>
      </w:pPr>
      <w:r>
        <w:t>frontend/node_modules/.cache/babel-loader/ae4595fa41383d4671cdceb77c406f7332957b60cbf1e2d476680ca87270ad22.json</w:t>
      </w:r>
    </w:p>
    <w:p>
      <w:pPr>
        <w:pStyle w:val="ListBullet"/>
      </w:pPr>
      <w:r>
        <w:t>frontend/node_modules/.cache/babel-loader/ae4b4e71d5742f833cf9fead867de2f7701703fdd0c058b335f3f4a469ffc742.json</w:t>
      </w:r>
    </w:p>
    <w:p>
      <w:pPr>
        <w:pStyle w:val="ListBullet"/>
      </w:pPr>
      <w:r>
        <w:t>frontend/node_modules/.cache/babel-loader/ae5f6c70b53de9cac2561fee505eaaedeae915a2c0e5a58bb7690496093ecf7c.json</w:t>
      </w:r>
    </w:p>
    <w:p>
      <w:pPr>
        <w:pStyle w:val="ListBullet"/>
      </w:pPr>
      <w:r>
        <w:t>frontend/node_modules/.cache/babel-loader/ae71b24b1946ec189ebba9c0b3e331a1ab36221a4faadfcd30c98d7afe813ccf.json</w:t>
      </w:r>
    </w:p>
    <w:p>
      <w:pPr>
        <w:pStyle w:val="ListBullet"/>
      </w:pPr>
      <w:r>
        <w:t>frontend/node_modules/.cache/babel-loader/aeae648df958afb5d58c9466ba35626ecdea78f5fd8e952b4abbd657eace9eb3.json</w:t>
      </w:r>
    </w:p>
    <w:p>
      <w:pPr>
        <w:pStyle w:val="ListBullet"/>
      </w:pPr>
      <w:r>
        <w:t>frontend/node_modules/.cache/babel-loader/aebee85b108b4cd8601ff4be62fe3071c09564d57ddf93bfd8ab78c778d6e5df.json</w:t>
      </w:r>
    </w:p>
    <w:p>
      <w:pPr>
        <w:pStyle w:val="ListBullet"/>
      </w:pPr>
      <w:r>
        <w:t>frontend/node_modules/.cache/babel-loader/aecf7b905ba54d825f1765ec2222baef084d079f68a7c35996ab553cbd093a7c.json</w:t>
      </w:r>
    </w:p>
    <w:p>
      <w:pPr>
        <w:pStyle w:val="ListBullet"/>
      </w:pPr>
      <w:r>
        <w:t>frontend/node_modules/.cache/babel-loader/aee60a1a317bc2235485475456422bd2029c38dd116f13685a52a180518107a6.json</w:t>
      </w:r>
    </w:p>
    <w:p>
      <w:pPr>
        <w:pStyle w:val="ListBullet"/>
      </w:pPr>
      <w:r>
        <w:t>frontend/node_modules/.cache/babel-loader/aef56f98b8a21d96f89410674dc8955a0076ddd88548512d78a7b1a234b02601.json</w:t>
      </w:r>
    </w:p>
    <w:p>
      <w:pPr>
        <w:pStyle w:val="ListBullet"/>
      </w:pPr>
      <w:r>
        <w:t>frontend/node_modules/.cache/babel-loader/aef97ca9ccc289102f9d7cd9d3b8d06a3322c83b35ffdb96926ac3c0096bccff.json</w:t>
      </w:r>
    </w:p>
    <w:p>
      <w:pPr>
        <w:pStyle w:val="ListBullet"/>
      </w:pPr>
      <w:r>
        <w:t>frontend/node_modules/.cache/babel-loader/af01030b31dc48b7bb23914705cc41e4042820a17c634919a61bca85091f75d9.json</w:t>
      </w:r>
    </w:p>
    <w:p>
      <w:pPr>
        <w:pStyle w:val="ListBullet"/>
      </w:pPr>
      <w:r>
        <w:t>frontend/node_modules/.cache/babel-loader/af071866aab469d34c5b8d607bc623a3d6fd4f15a77826180afd8ce2fbb4a283.json</w:t>
      </w:r>
    </w:p>
    <w:p>
      <w:pPr>
        <w:pStyle w:val="ListBullet"/>
      </w:pPr>
      <w:r>
        <w:t>frontend/node_modules/.cache/babel-loader/af2c071ae876057500656c815fa44cb7378a43d827ee1c964e2c93cf5c43d694.json</w:t>
      </w:r>
    </w:p>
    <w:p>
      <w:pPr>
        <w:pStyle w:val="ListBullet"/>
      </w:pPr>
      <w:r>
        <w:t>frontend/node_modules/.cache/babel-loader/af2fd3895a821744224bc88a532d11d9a5fc0ef37983138fec983fd3419ee43c.json</w:t>
      </w:r>
    </w:p>
    <w:p>
      <w:pPr>
        <w:pStyle w:val="ListBullet"/>
      </w:pPr>
      <w:r>
        <w:t>frontend/node_modules/.cache/babel-loader/af5d238fc5ab38726fe243fe496af402e2e42779884b8774c56a79eaf5f10e13.json</w:t>
      </w:r>
    </w:p>
    <w:p>
      <w:pPr>
        <w:pStyle w:val="ListBullet"/>
      </w:pPr>
      <w:r>
        <w:t>frontend/node_modules/.cache/babel-loader/af6514527debd975f886db1b6f156c0946ea67775c8eeb1969f9b003936705f2.json</w:t>
      </w:r>
    </w:p>
    <w:p>
      <w:pPr>
        <w:pStyle w:val="ListBullet"/>
      </w:pPr>
      <w:r>
        <w:t>frontend/node_modules/.cache/babel-loader/af65e752baa739b2349e39a503e649880777d644cae4ecf74a64ad005b41a5fd.json</w:t>
      </w:r>
    </w:p>
    <w:p>
      <w:pPr>
        <w:pStyle w:val="ListBullet"/>
      </w:pPr>
      <w:r>
        <w:t>frontend/node_modules/.cache/babel-loader/af72aa480a349fafafb26c44436ae461ed803984f8cf014e5d09fb9677a4370c.json</w:t>
      </w:r>
    </w:p>
    <w:p>
      <w:pPr>
        <w:pStyle w:val="ListBullet"/>
      </w:pPr>
      <w:r>
        <w:t>frontend/node_modules/.cache/babel-loader/af80c57c51b1d789f4fb24890bc2f0b8107baad2e24216e5bd3c1eed90558c84.json</w:t>
      </w:r>
    </w:p>
    <w:p>
      <w:pPr>
        <w:pStyle w:val="ListBullet"/>
      </w:pPr>
      <w:r>
        <w:t>frontend/node_modules/.cache/babel-loader/afaf9cbb458cc0942eaab481cce6c4ea681cba24af020ba3df0e311bf65d8a30.json</w:t>
      </w:r>
    </w:p>
    <w:p>
      <w:pPr>
        <w:pStyle w:val="ListBullet"/>
      </w:pPr>
      <w:r>
        <w:t>frontend/node_modules/.cache/babel-loader/afb1557af4b1d6f8848840b5f92a9ec854700f4f2ca770fb127387a232082bf2.json</w:t>
      </w:r>
    </w:p>
    <w:p>
      <w:pPr>
        <w:pStyle w:val="ListBullet"/>
      </w:pPr>
      <w:r>
        <w:t>frontend/node_modules/.cache/babel-loader/afc6ddb26bcb9f8d9b6173b9fe73808421ecf0792d4270291c98be3c0f8efd67.json</w:t>
      </w:r>
    </w:p>
    <w:p>
      <w:pPr>
        <w:pStyle w:val="ListBullet"/>
      </w:pPr>
      <w:r>
        <w:t>frontend/node_modules/.cache/babel-loader/afcbf7e7a4a57866d20530cbf8468698053ff57cc421b31823e8dc368ca792f7.json</w:t>
      </w:r>
    </w:p>
    <w:p>
      <w:pPr>
        <w:pStyle w:val="ListBullet"/>
      </w:pPr>
      <w:r>
        <w:t>frontend/node_modules/.cache/babel-loader/afd7ba0f199bc69d049a43c8662e34cd248f9ceacdf460002741ce1466a2ef46.json</w:t>
      </w:r>
    </w:p>
    <w:p>
      <w:pPr>
        <w:pStyle w:val="ListBullet"/>
      </w:pPr>
      <w:r>
        <w:t>frontend/node_modules/.cache/babel-loader/afe9ebc3abf79de576323be8efb062bc971b66e4cf02a02e38f65f1dfd794c8c.json</w:t>
      </w:r>
    </w:p>
    <w:p>
      <w:pPr>
        <w:pStyle w:val="ListBullet"/>
      </w:pPr>
      <w:r>
        <w:t>frontend/node_modules/.cache/babel-loader/b0130145b7dd1c0957c5024a46da79d4a76f0cf6e18d77f0ebdff0e1e4d4f2bb.json</w:t>
      </w:r>
    </w:p>
    <w:p>
      <w:pPr>
        <w:pStyle w:val="ListBullet"/>
      </w:pPr>
      <w:r>
        <w:t>frontend/node_modules/.cache/babel-loader/b01afd60c029d0ced16571cf86580ad8a1de27c9d31a7e9595c81249f61b3478.json</w:t>
      </w:r>
    </w:p>
    <w:p>
      <w:pPr>
        <w:pStyle w:val="ListBullet"/>
      </w:pPr>
      <w:r>
        <w:t>frontend/node_modules/.cache/babel-loader/b0218ad2fa88ca8a18661b687cddbe33fa798ced710d2ced153953886caf9c6c.json</w:t>
      </w:r>
    </w:p>
    <w:p>
      <w:pPr>
        <w:pStyle w:val="ListBullet"/>
      </w:pPr>
      <w:r>
        <w:t>frontend/node_modules/.cache/babel-loader/b024df937559285dd7c2a297a9f697f7ffd9137ba31bfa999546a49e0456e83c.json</w:t>
      </w:r>
    </w:p>
    <w:p>
      <w:pPr>
        <w:pStyle w:val="ListBullet"/>
      </w:pPr>
      <w:r>
        <w:t>frontend/node_modules/.cache/babel-loader/b025626128e99d02d884831489c04790d2895f17c19550529a9a2ff495c86b28.json</w:t>
      </w:r>
    </w:p>
    <w:p>
      <w:pPr>
        <w:pStyle w:val="ListBullet"/>
      </w:pPr>
      <w:r>
        <w:t>frontend/node_modules/.cache/babel-loader/b02e92e81d508b9e3d719266fa2b0181d57a18c189d981116ba6701bbea66b54.json</w:t>
      </w:r>
    </w:p>
    <w:p>
      <w:pPr>
        <w:pStyle w:val="ListBullet"/>
      </w:pPr>
      <w:r>
        <w:t>frontend/node_modules/.cache/babel-loader/b04100718f094ee114e8ad9691ad5c364404d3c752d65fa69c06e38c6792d7f7.json</w:t>
      </w:r>
    </w:p>
    <w:p>
      <w:pPr>
        <w:pStyle w:val="ListBullet"/>
      </w:pPr>
      <w:r>
        <w:t>frontend/node_modules/.cache/babel-loader/b0607977616361c91166f2083d3312ea6a276782614ce7c6d3eb2885733b8472.json</w:t>
      </w:r>
    </w:p>
    <w:p>
      <w:pPr>
        <w:pStyle w:val="ListBullet"/>
      </w:pPr>
      <w:r>
        <w:t>frontend/node_modules/.cache/babel-loader/b068792f516bbe3c4d4f330d83d72b0c7ebc11edfc34359d5fffaa9408a90063.json</w:t>
      </w:r>
    </w:p>
    <w:p>
      <w:pPr>
        <w:pStyle w:val="ListBullet"/>
      </w:pPr>
      <w:r>
        <w:t>frontend/node_modules/.cache/babel-loader/b076c90c31cf2abc46ae95cffa5462dc4614ebf8e2a389fe83b5dac32c536692.json</w:t>
      </w:r>
    </w:p>
    <w:p>
      <w:pPr>
        <w:pStyle w:val="ListBullet"/>
      </w:pPr>
      <w:r>
        <w:t>frontend/node_modules/.cache/babel-loader/b0948d65d933566f15037cd0a8ef4422cc50ce94150eb2db12841bca9781f618.json</w:t>
      </w:r>
    </w:p>
    <w:p>
      <w:pPr>
        <w:pStyle w:val="ListBullet"/>
      </w:pPr>
      <w:r>
        <w:t>frontend/node_modules/.cache/babel-loader/b0bdaa0795271ae2cff8e6ee0002321e957984370f95129da645215d967a2745.json</w:t>
      </w:r>
    </w:p>
    <w:p>
      <w:pPr>
        <w:pStyle w:val="ListBullet"/>
      </w:pPr>
      <w:r>
        <w:t>frontend/node_modules/.cache/babel-loader/b0c2b2db2b6cbbbe37ecd40c6bb1afe68deac9f8881eff629a2ae39cb22de043.json</w:t>
      </w:r>
    </w:p>
    <w:p>
      <w:pPr>
        <w:pStyle w:val="ListBullet"/>
      </w:pPr>
      <w:r>
        <w:t>frontend/node_modules/.cache/babel-loader/b0ddbd4d386d80e4d7593926b5decfb1166b2ca5f06d5f0f91c97c2d9268e8ea.json</w:t>
      </w:r>
    </w:p>
    <w:p>
      <w:pPr>
        <w:pStyle w:val="ListBullet"/>
      </w:pPr>
      <w:r>
        <w:t>frontend/node_modules/.cache/babel-loader/b0e225affde9fd643dc6b8054d483d74c0a578a37f007faef0568240e2b5ae2c.json</w:t>
      </w:r>
    </w:p>
    <w:p>
      <w:pPr>
        <w:pStyle w:val="ListBullet"/>
      </w:pPr>
      <w:r>
        <w:t>frontend/node_modules/.cache/babel-loader/b0ec24eb4747555786a3070acc0533301a400dce01cde7f016ba13758fba4756.json</w:t>
      </w:r>
    </w:p>
    <w:p>
      <w:pPr>
        <w:pStyle w:val="ListBullet"/>
      </w:pPr>
      <w:r>
        <w:t>frontend/node_modules/.cache/babel-loader/b0fa2d36cc3fa056046328866963ee89ec9e28346f8a2713a0b6d7693672a215.json</w:t>
      </w:r>
    </w:p>
    <w:p>
      <w:pPr>
        <w:pStyle w:val="ListBullet"/>
      </w:pPr>
      <w:r>
        <w:t>frontend/node_modules/.cache/babel-loader/b10503f144d2a4936c5126e9f59d4918d65cc7d1692f986097fea81c66fa688a.json</w:t>
      </w:r>
    </w:p>
    <w:p>
      <w:pPr>
        <w:pStyle w:val="ListBullet"/>
      </w:pPr>
      <w:r>
        <w:t>frontend/node_modules/.cache/babel-loader/b126beeb56c24fc9c9e1bc92087f9eec3a552b591b1ad1e041fc7c3752d94302.json</w:t>
      </w:r>
    </w:p>
    <w:p>
      <w:pPr>
        <w:pStyle w:val="ListBullet"/>
      </w:pPr>
      <w:r>
        <w:t>frontend/node_modules/.cache/babel-loader/b146572a719f00c2409521541244289f57aeeaebf0851982ee87b826fd9b9fe4.json</w:t>
      </w:r>
    </w:p>
    <w:p>
      <w:pPr>
        <w:pStyle w:val="ListBullet"/>
      </w:pPr>
      <w:r>
        <w:t>frontend/node_modules/.cache/babel-loader/b19a561aa7be4b85f556e982a6a0a3e57edd15f129e70ae67c0d268b509b656b.json</w:t>
      </w:r>
    </w:p>
    <w:p>
      <w:pPr>
        <w:pStyle w:val="ListBullet"/>
      </w:pPr>
      <w:r>
        <w:t>frontend/node_modules/.cache/babel-loader/b1a2307ebfd00a53c8fce6a624f31950be5792b39a9f1eab13334385b0745da1.json</w:t>
      </w:r>
    </w:p>
    <w:p>
      <w:pPr>
        <w:pStyle w:val="ListBullet"/>
      </w:pPr>
      <w:r>
        <w:t>frontend/node_modules/.cache/babel-loader/b1a9a1ba1a668da61424e7a9b798e680e21a1c346ca08661f0b2667af6d7cb93.json</w:t>
      </w:r>
    </w:p>
    <w:p>
      <w:pPr>
        <w:pStyle w:val="ListBullet"/>
      </w:pPr>
      <w:r>
        <w:t>frontend/node_modules/.cache/babel-loader/b1bf55feb5e6f53194e227ac927afcfe397c06a94eb6c9e8e323758059a951f4.json</w:t>
      </w:r>
    </w:p>
    <w:p>
      <w:pPr>
        <w:pStyle w:val="ListBullet"/>
      </w:pPr>
      <w:r>
        <w:t>frontend/node_modules/.cache/babel-loader/b1c1a8b28bb9f6fa483e340671f20f2b63f62ff0ccb1be8c8dde356dea84245a.json</w:t>
      </w:r>
    </w:p>
    <w:p>
      <w:pPr>
        <w:pStyle w:val="ListBullet"/>
      </w:pPr>
      <w:r>
        <w:t>frontend/node_modules/.cache/babel-loader/b1c44038d116d6aba3d10e474868fb8304a1ae84f68302f63e2c5eb8752c417e.json</w:t>
      </w:r>
    </w:p>
    <w:p>
      <w:pPr>
        <w:pStyle w:val="ListBullet"/>
      </w:pPr>
      <w:r>
        <w:t>frontend/node_modules/.cache/babel-loader/b1d07e9a76b8c73887a5a70215a56f0c32fcb2479933ee02cea1ac9672d85383.json</w:t>
      </w:r>
    </w:p>
    <w:p>
      <w:pPr>
        <w:pStyle w:val="ListBullet"/>
      </w:pPr>
      <w:r>
        <w:t>frontend/node_modules/.cache/babel-loader/b1d2e069dfca059aa2c6cc886da1f8dd6943d3018ef5c652d95944334a06e688.json</w:t>
      </w:r>
    </w:p>
    <w:p>
      <w:pPr>
        <w:pStyle w:val="ListBullet"/>
      </w:pPr>
      <w:r>
        <w:t>frontend/node_modules/.cache/babel-loader/b1e5b41af541ea9b3e9dfeddb75e57790f818df539aad5839669f704d35224e2.json</w:t>
      </w:r>
    </w:p>
    <w:p>
      <w:pPr>
        <w:pStyle w:val="ListBullet"/>
      </w:pPr>
      <w:r>
        <w:t>frontend/node_modules/.cache/babel-loader/b1ea002a9b7651ca44278448bd2d30ce641f2714a5400b28697a4e9415d5d647.json</w:t>
      </w:r>
    </w:p>
    <w:p>
      <w:pPr>
        <w:pStyle w:val="ListBullet"/>
      </w:pPr>
      <w:r>
        <w:t>frontend/node_modules/.cache/babel-loader/b1fc6cbd229653666797026a940512dc4edb301102e17edeaacd3ffaf3b6a1e7.json</w:t>
      </w:r>
    </w:p>
    <w:p>
      <w:pPr>
        <w:pStyle w:val="ListBullet"/>
      </w:pPr>
      <w:r>
        <w:t>frontend/node_modules/.cache/babel-loader/b2230a93c4deacd92e31aa1b82da51c3ecf49b0a3cfb4ebb51060a09a62fbb82.json</w:t>
      </w:r>
    </w:p>
    <w:p>
      <w:pPr>
        <w:pStyle w:val="ListBullet"/>
      </w:pPr>
      <w:r>
        <w:t>frontend/node_modules/.cache/babel-loader/b2233b467cbe80fe5ebc705a7f90587144d4c0142fd40fca561bb67ca12e233b.json</w:t>
      </w:r>
    </w:p>
    <w:p>
      <w:pPr>
        <w:pStyle w:val="ListBullet"/>
      </w:pPr>
      <w:r>
        <w:t>frontend/node_modules/.cache/babel-loader/b22884ed615a3e48f2b3c0b5a9d1e813416c5d0d83396f03dcc6365e8692751d.json</w:t>
      </w:r>
    </w:p>
    <w:p>
      <w:pPr>
        <w:pStyle w:val="ListBullet"/>
      </w:pPr>
      <w:r>
        <w:t>frontend/node_modules/.cache/babel-loader/b234faa5cd34cc8ff7df8fd23ea04dc7f09a8a9b8f1bf74aadd9f23365385de4.json</w:t>
      </w:r>
    </w:p>
    <w:p>
      <w:pPr>
        <w:pStyle w:val="ListBullet"/>
      </w:pPr>
      <w:r>
        <w:t>frontend/node_modules/.cache/babel-loader/b247e54d595e25683cdb0a3241efde180291cd783acbd29840eafb5760dbbbcf.json</w:t>
      </w:r>
    </w:p>
    <w:p>
      <w:pPr>
        <w:pStyle w:val="ListBullet"/>
      </w:pPr>
      <w:r>
        <w:t>frontend/node_modules/.cache/babel-loader/b2571acf591a6364e810894c5573822352bc15fac1d9a041a510ee52930b584b.json</w:t>
      </w:r>
    </w:p>
    <w:p>
      <w:pPr>
        <w:pStyle w:val="ListBullet"/>
      </w:pPr>
      <w:r>
        <w:t>frontend/node_modules/.cache/babel-loader/b269bcb58c836711aefe35eb4bb68f6d9ce4a3e4971cac37c5162b4db23ecd4e.json</w:t>
      </w:r>
    </w:p>
    <w:p>
      <w:pPr>
        <w:pStyle w:val="ListBullet"/>
      </w:pPr>
      <w:r>
        <w:t>frontend/node_modules/.cache/babel-loader/b2725b4e2ff76026f50d13f78d6b41ae2d11df311473c8e66301f2527f3e2ce0.json</w:t>
      </w:r>
    </w:p>
    <w:p>
      <w:pPr>
        <w:pStyle w:val="ListBullet"/>
      </w:pPr>
      <w:r>
        <w:t>frontend/node_modules/.cache/babel-loader/b2827fae9996120d5fe37890ea99bc8dfea3edc41c75541c94f6c9d4fd77b0bd.json</w:t>
      </w:r>
    </w:p>
    <w:p>
      <w:pPr>
        <w:pStyle w:val="ListBullet"/>
      </w:pPr>
      <w:r>
        <w:t>frontend/node_modules/.cache/babel-loader/b28c780d7fe9e4f628387aa4bf6fe56ca9733f8dbcb48915b8820b4a88cd2cd4.json</w:t>
      </w:r>
    </w:p>
    <w:p>
      <w:pPr>
        <w:pStyle w:val="ListBullet"/>
      </w:pPr>
      <w:r>
        <w:t>frontend/node_modules/.cache/babel-loader/b29e8ebe6fa9d2325f242a793601350ad2cfd9b452c26ad99437e2c9861d680b.json</w:t>
      </w:r>
    </w:p>
    <w:p>
      <w:pPr>
        <w:pStyle w:val="ListBullet"/>
      </w:pPr>
      <w:r>
        <w:t>frontend/node_modules/.cache/babel-loader/b2caffb489383f297768141438b1449150fc15593447ab0f6190418f791f6a6b.json</w:t>
      </w:r>
    </w:p>
    <w:p>
      <w:pPr>
        <w:pStyle w:val="ListBullet"/>
      </w:pPr>
      <w:r>
        <w:t>frontend/node_modules/.cache/babel-loader/b2cc9d9e945b7fa65e0c4d8804803e9ba8c6bb3310a00c4d7813b770e5e2b6bc.json</w:t>
      </w:r>
    </w:p>
    <w:p>
      <w:pPr>
        <w:pStyle w:val="ListBullet"/>
      </w:pPr>
      <w:r>
        <w:t>frontend/node_modules/.cache/babel-loader/b2d51e4fed399627bbac875bb27c81b206037db46f5d550fc52ed79872a6b378.json</w:t>
      </w:r>
    </w:p>
    <w:p>
      <w:pPr>
        <w:pStyle w:val="ListBullet"/>
      </w:pPr>
      <w:r>
        <w:t>frontend/node_modules/.cache/babel-loader/b2d66071de1bdce80c7a4944899bb7d0532eecd6202568cf79856fb9ff74d794.json</w:t>
      </w:r>
    </w:p>
    <w:p>
      <w:pPr>
        <w:pStyle w:val="ListBullet"/>
      </w:pPr>
      <w:r>
        <w:t>frontend/node_modules/.cache/babel-loader/b2dfdd60b58a650f99e2ddc9d53cc60d66f74c16450627b9957dfab215b191cb.json</w:t>
      </w:r>
    </w:p>
    <w:p>
      <w:pPr>
        <w:pStyle w:val="ListBullet"/>
      </w:pPr>
      <w:r>
        <w:t>frontend/node_modules/.cache/babel-loader/b2fa87fe257070ce40225d5133fdf967715f7e249b463b86b83d4c46e4c02a1f.json</w:t>
      </w:r>
    </w:p>
    <w:p>
      <w:pPr>
        <w:pStyle w:val="ListBullet"/>
      </w:pPr>
      <w:r>
        <w:t>frontend/node_modules/.cache/babel-loader/b300d5f80ee6fe7c2fa3b98181e305b3ba5d5c328a83ea11c27be2f6457763d4.json</w:t>
      </w:r>
    </w:p>
    <w:p>
      <w:pPr>
        <w:pStyle w:val="ListBullet"/>
      </w:pPr>
      <w:r>
        <w:t>frontend/node_modules/.cache/babel-loader/b304d58a160dac6b46e417fd3e0b1878b6da2c04e74ded890e86fe004bcb890c.json</w:t>
      </w:r>
    </w:p>
    <w:p>
      <w:pPr>
        <w:pStyle w:val="ListBullet"/>
      </w:pPr>
      <w:r>
        <w:t>frontend/node_modules/.cache/babel-loader/b314c6a33b0b471b368c62f4cc036362ed0415d966d7e91909a0374fad7c61e8.json</w:t>
      </w:r>
    </w:p>
    <w:p>
      <w:pPr>
        <w:pStyle w:val="ListBullet"/>
      </w:pPr>
      <w:r>
        <w:t>frontend/node_modules/.cache/babel-loader/b331f11ed6d84a52c0e21de922978162670d57c0139cca59192f6c70dc9a91b3.json</w:t>
      </w:r>
    </w:p>
    <w:p>
      <w:pPr>
        <w:pStyle w:val="ListBullet"/>
      </w:pPr>
      <w:r>
        <w:t>frontend/node_modules/.cache/babel-loader/b34e05a3fd091079610f0175391fbced34dee1b9b91e9571544952d65196912d.json</w:t>
      </w:r>
    </w:p>
    <w:p>
      <w:pPr>
        <w:pStyle w:val="ListBullet"/>
      </w:pPr>
      <w:r>
        <w:t>frontend/node_modules/.cache/babel-loader/b34fb2889e4bf3ca006bb1ff1727de6ec08aef4acb1a0aac8e84f2b7646a24ae.json</w:t>
      </w:r>
    </w:p>
    <w:p>
      <w:pPr>
        <w:pStyle w:val="ListBullet"/>
      </w:pPr>
      <w:r>
        <w:t>frontend/node_modules/.cache/babel-loader/b357772501e35aa6f354c3d1e7167c30ac77b4181edaf7613d0386837b37929e.json</w:t>
      </w:r>
    </w:p>
    <w:p>
      <w:pPr>
        <w:pStyle w:val="ListBullet"/>
      </w:pPr>
      <w:r>
        <w:t>frontend/node_modules/.cache/babel-loader/b379d3da9e23444794fdc08f1456a15243571be8e294999e7cfce3fcb83299ea.json</w:t>
      </w:r>
    </w:p>
    <w:p>
      <w:pPr>
        <w:pStyle w:val="ListBullet"/>
      </w:pPr>
      <w:r>
        <w:t>frontend/node_modules/.cache/babel-loader/b3923b07ffd2e8b1ffa82374d64a457738436c7e044039e90ce39f6bd7e25a0e.json</w:t>
      </w:r>
    </w:p>
    <w:p>
      <w:pPr>
        <w:pStyle w:val="ListBullet"/>
      </w:pPr>
      <w:r>
        <w:t>frontend/node_modules/.cache/babel-loader/b3975a56364577212a381b04ac61b8be97f0506adac29092dbd5127e64037452.json</w:t>
      </w:r>
    </w:p>
    <w:p>
      <w:pPr>
        <w:pStyle w:val="ListBullet"/>
      </w:pPr>
      <w:r>
        <w:t>frontend/node_modules/.cache/babel-loader/b3ace670e5b49a0c9d5d340bf673f72745aef2eee6499d65a4f241a25916d119.json</w:t>
      </w:r>
    </w:p>
    <w:p>
      <w:pPr>
        <w:pStyle w:val="ListBullet"/>
      </w:pPr>
      <w:r>
        <w:t>frontend/node_modules/.cache/babel-loader/b3c1c33dadefba2bc39604fb0c79912bbd6913494f7b857857b6a754942f58e7.json</w:t>
      </w:r>
    </w:p>
    <w:p>
      <w:pPr>
        <w:pStyle w:val="ListBullet"/>
      </w:pPr>
      <w:r>
        <w:t>frontend/node_modules/.cache/babel-loader/b3dd06d9a9a37aca07239c8f7e3ef7c7a5f84e7e424a1560ba3045fcda152e76.json</w:t>
      </w:r>
    </w:p>
    <w:p>
      <w:pPr>
        <w:pStyle w:val="ListBullet"/>
      </w:pPr>
      <w:r>
        <w:t>frontend/node_modules/.cache/babel-loader/b3dfac652b813522c686a16776f14ad75305af58b5cfcded7c1b011591bd1a4a.json</w:t>
      </w:r>
    </w:p>
    <w:p>
      <w:pPr>
        <w:pStyle w:val="ListBullet"/>
      </w:pPr>
      <w:r>
        <w:t>frontend/node_modules/.cache/babel-loader/b3e3efaf094d3f3a88552f1edf50c1783923a82b3276652bbd81aa9f94296b29.json</w:t>
      </w:r>
    </w:p>
    <w:p>
      <w:pPr>
        <w:pStyle w:val="ListBullet"/>
      </w:pPr>
      <w:r>
        <w:t>frontend/node_modules/.cache/babel-loader/b402ca4d3cd125fa4b5721350aef6fefa8ca74b6018fb64223e85ad8723aff33.json</w:t>
      </w:r>
    </w:p>
    <w:p>
      <w:pPr>
        <w:pStyle w:val="ListBullet"/>
      </w:pPr>
      <w:r>
        <w:t>frontend/node_modules/.cache/babel-loader/b437467b6af5ae9b84f0d5cfaf28ef5fb85867848affaea39441a37a9cbc170c.json</w:t>
      </w:r>
    </w:p>
    <w:p>
      <w:pPr>
        <w:pStyle w:val="ListBullet"/>
      </w:pPr>
      <w:r>
        <w:t>frontend/node_modules/.cache/babel-loader/b43cc30e853a7d4cba270e4ce24dc08a2b12e0261293b6146a1d7b5048463297.json</w:t>
      </w:r>
    </w:p>
    <w:p>
      <w:pPr>
        <w:pStyle w:val="ListBullet"/>
      </w:pPr>
      <w:r>
        <w:t>frontend/node_modules/.cache/babel-loader/b441ddb999b28cd507f6515997cfb6e7732240bc36d898e38d04848e7d722c31.json</w:t>
      </w:r>
    </w:p>
    <w:p>
      <w:pPr>
        <w:pStyle w:val="ListBullet"/>
      </w:pPr>
      <w:r>
        <w:t>frontend/node_modules/.cache/babel-loader/b456275b21539e0ca51314d224466afafde4e25781a20b977beeeac66713fb81.json</w:t>
      </w:r>
    </w:p>
    <w:p>
      <w:pPr>
        <w:pStyle w:val="ListBullet"/>
      </w:pPr>
      <w:r>
        <w:t>frontend/node_modules/.cache/babel-loader/b4a0d2663ceddaf090708b12e2da2382e987a5316d08294611a0db447cdb481e.json</w:t>
      </w:r>
    </w:p>
    <w:p>
      <w:pPr>
        <w:pStyle w:val="ListBullet"/>
      </w:pPr>
      <w:r>
        <w:t>frontend/node_modules/.cache/babel-loader/b4a638e1be7e18ecd1b9f58416ea43a48f8c0418a9bfd2f0d634d9830fcced1b.json</w:t>
      </w:r>
    </w:p>
    <w:p>
      <w:pPr>
        <w:pStyle w:val="ListBullet"/>
      </w:pPr>
      <w:r>
        <w:t>frontend/node_modules/.cache/babel-loader/b4a9a66798a05a6ca969c4217255bfede6801584859194b0b1398c1d5ef1480b.json</w:t>
      </w:r>
    </w:p>
    <w:p>
      <w:pPr>
        <w:pStyle w:val="ListBullet"/>
      </w:pPr>
      <w:r>
        <w:t>frontend/node_modules/.cache/babel-loader/b4e0edd8044b4ce1f4cddb91f512640becf1bd0a1595423cd83d487ae6642e79.json</w:t>
      </w:r>
    </w:p>
    <w:p>
      <w:pPr>
        <w:pStyle w:val="ListBullet"/>
      </w:pPr>
      <w:r>
        <w:t>frontend/node_modules/.cache/babel-loader/b4e1ad60f4f1072791625afb4110b64c550098b9f40fb2a0099c2e2cce572bca.json</w:t>
      </w:r>
    </w:p>
    <w:p>
      <w:pPr>
        <w:pStyle w:val="ListBullet"/>
      </w:pPr>
      <w:r>
        <w:t>frontend/node_modules/.cache/babel-loader/b544b764b454085fea529d804710ad8c3c91e825132267c224a4e1caf827087d.json</w:t>
      </w:r>
    </w:p>
    <w:p>
      <w:pPr>
        <w:pStyle w:val="ListBullet"/>
      </w:pPr>
      <w:r>
        <w:t>frontend/node_modules/.cache/babel-loader/b55920bf22f848ed02a7b3aaebef60d747a37c49c7d1210f0060c7a45c439080.json</w:t>
      </w:r>
    </w:p>
    <w:p>
      <w:pPr>
        <w:pStyle w:val="ListBullet"/>
      </w:pPr>
      <w:r>
        <w:t>frontend/node_modules/.cache/babel-loader/b55b248235e19f4cfaac2a89350b5c92f707c6c9ef70591814be04c5861afca2.json</w:t>
      </w:r>
    </w:p>
    <w:p>
      <w:pPr>
        <w:pStyle w:val="ListBullet"/>
      </w:pPr>
      <w:r>
        <w:t>frontend/node_modules/.cache/babel-loader/b56137c5b91f895522dcc59108221c2dcb6fd65f4d8ca168c3e3e5359656f66e.json</w:t>
      </w:r>
    </w:p>
    <w:p>
      <w:pPr>
        <w:pStyle w:val="ListBullet"/>
      </w:pPr>
      <w:r>
        <w:t>frontend/node_modules/.cache/babel-loader/b572a6eef91f08914db20a5bc38e9cc94af9dd5e09afdf504426d2d2b78167ee.json</w:t>
      </w:r>
    </w:p>
    <w:p>
      <w:pPr>
        <w:pStyle w:val="ListBullet"/>
      </w:pPr>
      <w:r>
        <w:t>frontend/node_modules/.cache/babel-loader/b57401edcb157d2477675117ee061351098665d86e30d11c554ac472cf2d3e0a.json</w:t>
      </w:r>
    </w:p>
    <w:p>
      <w:pPr>
        <w:pStyle w:val="ListBullet"/>
      </w:pPr>
      <w:r>
        <w:t>frontend/node_modules/.cache/babel-loader/b5775ba49c43ed6e796ce19cbab8dd189f1704487ae5ff986e8c83529075bbf6.json</w:t>
      </w:r>
    </w:p>
    <w:p>
      <w:pPr>
        <w:pStyle w:val="ListBullet"/>
      </w:pPr>
      <w:r>
        <w:t>frontend/node_modules/.cache/babel-loader/b5a0af22af7dfff08392d42506da78a0482c715b05d4eee46d8d46bb74c9c25f.json</w:t>
      </w:r>
    </w:p>
    <w:p>
      <w:pPr>
        <w:pStyle w:val="ListBullet"/>
      </w:pPr>
      <w:r>
        <w:t>frontend/node_modules/.cache/babel-loader/b5ad5281ef4abced5dd6b6a2e3fb0e34e9a60854cabcf75c16bed434d22f3637.json</w:t>
      </w:r>
    </w:p>
    <w:p>
      <w:pPr>
        <w:pStyle w:val="ListBullet"/>
      </w:pPr>
      <w:r>
        <w:t>frontend/node_modules/.cache/babel-loader/b5c159fa98657cf7c2dd963882d3902eac98b02c0225db6d87c7f843117f7a6e.json</w:t>
      </w:r>
    </w:p>
    <w:p>
      <w:pPr>
        <w:pStyle w:val="ListBullet"/>
      </w:pPr>
      <w:r>
        <w:t>frontend/node_modules/.cache/babel-loader/b5c323182f426b4c99221f4444b196fa05e91d607fb67e820f10ccb3a9c0576a.json</w:t>
      </w:r>
    </w:p>
    <w:p>
      <w:pPr>
        <w:pStyle w:val="ListBullet"/>
      </w:pPr>
      <w:r>
        <w:t>frontend/node_modules/.cache/babel-loader/b5ef62f96b5267ad0aa5a7fe44c953b2dac325d3e89b8fb08dedc5a87a64e684.json</w:t>
      </w:r>
    </w:p>
    <w:p>
      <w:pPr>
        <w:pStyle w:val="ListBullet"/>
      </w:pPr>
      <w:r>
        <w:t>frontend/node_modules/.cache/babel-loader/b606c6921bee81d9719145bcd7d25abe420d28178201deab3c0d8e8ed6cf2685.json</w:t>
      </w:r>
    </w:p>
    <w:p>
      <w:pPr>
        <w:pStyle w:val="ListBullet"/>
      </w:pPr>
      <w:r>
        <w:t>frontend/node_modules/.cache/babel-loader/b61a873271412aedf0df7ea4eb4c00a58c042f506e2228344ac0b6dd15a789f3.json</w:t>
      </w:r>
    </w:p>
    <w:p>
      <w:pPr>
        <w:pStyle w:val="ListBullet"/>
      </w:pPr>
      <w:r>
        <w:t>frontend/node_modules/.cache/babel-loader/b61e5d426e5418c8d07d3d9c3e76e5b1e9145d756450d9beda15316ad3826bfc.json</w:t>
      </w:r>
    </w:p>
    <w:p>
      <w:pPr>
        <w:pStyle w:val="ListBullet"/>
      </w:pPr>
      <w:r>
        <w:t>frontend/node_modules/.cache/babel-loader/b62b7a45c9df7a18a996f40bb896a48468adfcf608f0479d9bf07a8d0f7568d2.json</w:t>
      </w:r>
    </w:p>
    <w:p>
      <w:pPr>
        <w:pStyle w:val="ListBullet"/>
      </w:pPr>
      <w:r>
        <w:t>frontend/node_modules/.cache/babel-loader/b634129b63db7ddcbf7b87277f8e239c9f62150024bae34090aef13c5bf2d833.json</w:t>
      </w:r>
    </w:p>
    <w:p>
      <w:pPr>
        <w:pStyle w:val="ListBullet"/>
      </w:pPr>
      <w:r>
        <w:t>frontend/node_modules/.cache/babel-loader/b635690d1974293d2b2a23f494efcd0cc190611ea4ff3d7b4a5fdffade68f53a.json</w:t>
      </w:r>
    </w:p>
    <w:p>
      <w:pPr>
        <w:pStyle w:val="ListBullet"/>
      </w:pPr>
      <w:r>
        <w:t>frontend/node_modules/.cache/babel-loader/b637c01cbbe090b6ad6eec70ea903af740433051686f12b85f1d4be0f28d28f4.json</w:t>
      </w:r>
    </w:p>
    <w:p>
      <w:pPr>
        <w:pStyle w:val="ListBullet"/>
      </w:pPr>
      <w:r>
        <w:t>frontend/node_modules/.cache/babel-loader/b64f2d3cc945be2ee79ffbb9fcb291c369b8ac52c685c2c45b00e00dc41a5721.json</w:t>
      </w:r>
    </w:p>
    <w:p>
      <w:pPr>
        <w:pStyle w:val="ListBullet"/>
      </w:pPr>
      <w:r>
        <w:t>frontend/node_modules/.cache/babel-loader/b6512f48d30ec318f205090fb492a0ab0a94104a53de3188b41b63ec4847b355.json</w:t>
      </w:r>
    </w:p>
    <w:p>
      <w:pPr>
        <w:pStyle w:val="ListBullet"/>
      </w:pPr>
      <w:r>
        <w:t>frontend/node_modules/.cache/babel-loader/b65d744c603221ed6ea51d27a259fb0175e2b43416be4fe2de62b41a9a16e690.json</w:t>
      </w:r>
    </w:p>
    <w:p>
      <w:pPr>
        <w:pStyle w:val="ListBullet"/>
      </w:pPr>
      <w:r>
        <w:t>frontend/node_modules/.cache/babel-loader/b672bb13194374e3b97d6785d464daef21677c49eda24b3dade622fa81a36ac1.json</w:t>
      </w:r>
    </w:p>
    <w:p>
      <w:pPr>
        <w:pStyle w:val="ListBullet"/>
      </w:pPr>
      <w:r>
        <w:t>frontend/node_modules/.cache/babel-loader/b67af1679de1552f23cbcf1b392242941619e66c5dff214623c740f3f9605d20.json</w:t>
      </w:r>
    </w:p>
    <w:p>
      <w:pPr>
        <w:pStyle w:val="ListBullet"/>
      </w:pPr>
      <w:r>
        <w:t>frontend/node_modules/.cache/babel-loader/b67e15bcf8383427db13d043c695d13d9fd66ded97792eb39e59d8c73609e0f0.json</w:t>
      </w:r>
    </w:p>
    <w:p>
      <w:pPr>
        <w:pStyle w:val="ListBullet"/>
      </w:pPr>
      <w:r>
        <w:t>frontend/node_modules/.cache/babel-loader/b67e7b5448ffbcab4cd701ba9912b40b0ff683a799a5575c8b5a76274b1e52f8.json</w:t>
      </w:r>
    </w:p>
    <w:p>
      <w:pPr>
        <w:pStyle w:val="ListBullet"/>
      </w:pPr>
      <w:r>
        <w:t>frontend/node_modules/.cache/babel-loader/b680da481fec16efa08cbcc3b807e2c7d2aeb92826680e7e9d5808f312e32be2.json</w:t>
      </w:r>
    </w:p>
    <w:p>
      <w:pPr>
        <w:pStyle w:val="ListBullet"/>
      </w:pPr>
      <w:r>
        <w:t>frontend/node_modules/.cache/babel-loader/b68866e86ae2e0d743f3fec64f8a0053f91574adfd3404b31b4edc18bcfc21ee.json</w:t>
      </w:r>
    </w:p>
    <w:p>
      <w:pPr>
        <w:pStyle w:val="ListBullet"/>
      </w:pPr>
      <w:r>
        <w:t>frontend/node_modules/.cache/babel-loader/b6887f1e85887312efb4ca4ce2e34abe5d7e9ed33f539a5dcd1120b1678233c3.json</w:t>
      </w:r>
    </w:p>
    <w:p>
      <w:pPr>
        <w:pStyle w:val="ListBullet"/>
      </w:pPr>
      <w:r>
        <w:t>frontend/node_modules/.cache/babel-loader/b68c443166a561388db4b924f4f8a477662b57c17dd9fae47b048a3957bf5a63.json</w:t>
      </w:r>
    </w:p>
    <w:p>
      <w:pPr>
        <w:pStyle w:val="ListBullet"/>
      </w:pPr>
      <w:r>
        <w:t>frontend/node_modules/.cache/babel-loader/b69a7e6e9ed72f4a7e345640c6e0f37fbb6bb736adecbac5420ed264a0119cd5.json</w:t>
      </w:r>
    </w:p>
    <w:p>
      <w:pPr>
        <w:pStyle w:val="ListBullet"/>
      </w:pPr>
      <w:r>
        <w:t>frontend/node_modules/.cache/babel-loader/b69af2940d09cd072dde0e795db64efc40d4aa44a96057ebfcc3dc8f54abf215.json</w:t>
      </w:r>
    </w:p>
    <w:p>
      <w:pPr>
        <w:pStyle w:val="ListBullet"/>
      </w:pPr>
      <w:r>
        <w:t>frontend/node_modules/.cache/babel-loader/b6a358c970c3cbcdce352a68a865b138db8ee8139ac863d3b2fe4e08476ebcf7.json</w:t>
      </w:r>
    </w:p>
    <w:p>
      <w:pPr>
        <w:pStyle w:val="ListBullet"/>
      </w:pPr>
      <w:r>
        <w:t>frontend/node_modules/.cache/babel-loader/b6a5b99d1bce07755c33355ea4e2708ed6642ffca0a8937a585e1b4cbc4ee774.json</w:t>
      </w:r>
    </w:p>
    <w:p>
      <w:pPr>
        <w:pStyle w:val="ListBullet"/>
      </w:pPr>
      <w:r>
        <w:t>frontend/node_modules/.cache/babel-loader/b6a6aaa7adcd7f83b9829e6639c8a564b6ee95c2a6f346870b124f88a7c73dea.json</w:t>
      </w:r>
    </w:p>
    <w:p>
      <w:pPr>
        <w:pStyle w:val="ListBullet"/>
      </w:pPr>
      <w:r>
        <w:t>frontend/node_modules/.cache/babel-loader/b6b09eb155c8197f661f4676528d305834050b16e473566832afcd961b7836d0.json</w:t>
      </w:r>
    </w:p>
    <w:p>
      <w:pPr>
        <w:pStyle w:val="ListBullet"/>
      </w:pPr>
      <w:r>
        <w:t>frontend/node_modules/.cache/babel-loader/b6bf7aa70528b1d5bf5a1fbf683d530a40ff60e08b13b8399efe321c50cb618f.json</w:t>
      </w:r>
    </w:p>
    <w:p>
      <w:pPr>
        <w:pStyle w:val="ListBullet"/>
      </w:pPr>
      <w:r>
        <w:t>frontend/node_modules/.cache/babel-loader/b6f450727e0dcf14ef04a0abec1a9def6999c54736d22497623c90c7fd285324.json</w:t>
      </w:r>
    </w:p>
    <w:p>
      <w:pPr>
        <w:pStyle w:val="ListBullet"/>
      </w:pPr>
      <w:r>
        <w:t>frontend/node_modules/.cache/babel-loader/b70d592609bcfc5a22c053ecd117cba02c2d21517abe247f743424430fb4b56c.json</w:t>
      </w:r>
    </w:p>
    <w:p>
      <w:pPr>
        <w:pStyle w:val="ListBullet"/>
      </w:pPr>
      <w:r>
        <w:t>frontend/node_modules/.cache/babel-loader/b72990cf9aefcb7239de028a1158d62de69eb02e31ae0f50ba43b16a0aac1386.json</w:t>
      </w:r>
    </w:p>
    <w:p>
      <w:pPr>
        <w:pStyle w:val="ListBullet"/>
      </w:pPr>
      <w:r>
        <w:t>frontend/node_modules/.cache/babel-loader/b72bce6c795d346cd4c54d008db649308a08be463bff73d131e1390440abb07a.json</w:t>
      </w:r>
    </w:p>
    <w:p>
      <w:pPr>
        <w:pStyle w:val="ListBullet"/>
      </w:pPr>
      <w:r>
        <w:t>frontend/node_modules/.cache/babel-loader/b72c0131768922ad89156d206f00a2713bf9a0d823436adb424964bc5a1914ea.json</w:t>
      </w:r>
    </w:p>
    <w:p>
      <w:pPr>
        <w:pStyle w:val="ListBullet"/>
      </w:pPr>
      <w:r>
        <w:t>frontend/node_modules/.cache/babel-loader/b73355b5606a5fbac50467c9bf375c2de0d73d1f0884a658609a42df085a0cff.json</w:t>
      </w:r>
    </w:p>
    <w:p>
      <w:pPr>
        <w:pStyle w:val="ListBullet"/>
      </w:pPr>
      <w:r>
        <w:t>frontend/node_modules/.cache/babel-loader/b73e5bfab487a681245b2d75cb4f58b16ff5baea5875705a668a41b15d714435.json</w:t>
      </w:r>
    </w:p>
    <w:p>
      <w:pPr>
        <w:pStyle w:val="ListBullet"/>
      </w:pPr>
      <w:r>
        <w:t>frontend/node_modules/.cache/babel-loader/b757a5fbcf21bb8597494eeaaec25225ca44b0c56f90d8c712427af139e65367.json</w:t>
      </w:r>
    </w:p>
    <w:p>
      <w:pPr>
        <w:pStyle w:val="ListBullet"/>
      </w:pPr>
      <w:r>
        <w:t>frontend/node_modules/.cache/babel-loader/b75bc650e8d8db264e03f1c6d83f9789cb979daeefc466b1569be7de541e0c99.json</w:t>
      </w:r>
    </w:p>
    <w:p>
      <w:pPr>
        <w:pStyle w:val="ListBullet"/>
      </w:pPr>
      <w:r>
        <w:t>frontend/node_modules/.cache/babel-loader/b78c56ea40a1f85e160a362b61aee78bac8b1758c829efdfacd45bd4323dad81.json</w:t>
      </w:r>
    </w:p>
    <w:p>
      <w:pPr>
        <w:pStyle w:val="ListBullet"/>
      </w:pPr>
      <w:r>
        <w:t>frontend/node_modules/.cache/babel-loader/b7947f8b815343e2ce4606e6d254b01124026709b5e2c75ee6e4835b985e5e7f.json</w:t>
      </w:r>
    </w:p>
    <w:p>
      <w:pPr>
        <w:pStyle w:val="ListBullet"/>
      </w:pPr>
      <w:r>
        <w:t>frontend/node_modules/.cache/babel-loader/b79760e76be652b28380aa9e7ae3e3a353f4db3bfc995ee2ea86b52715a68a3b.json</w:t>
      </w:r>
    </w:p>
    <w:p>
      <w:pPr>
        <w:pStyle w:val="ListBullet"/>
      </w:pPr>
      <w:r>
        <w:t>frontend/node_modules/.cache/babel-loader/b7a1c71aef227b2a2547c91ffe21b61be334fdfda8bf97280361b0e2f9f6a34f.json</w:t>
      </w:r>
    </w:p>
    <w:p>
      <w:pPr>
        <w:pStyle w:val="ListBullet"/>
      </w:pPr>
      <w:r>
        <w:t>frontend/node_modules/.cache/babel-loader/b7a328f061cf6a7eb3b35f639ac0175489eec37bb721bf10a4a6b670fa66e2db.json</w:t>
      </w:r>
    </w:p>
    <w:p>
      <w:pPr>
        <w:pStyle w:val="ListBullet"/>
      </w:pPr>
      <w:r>
        <w:t>frontend/node_modules/.cache/babel-loader/b7a7f757536e3c8113b874f43a8bfccbc02c2e8cfff94c45c3945c4e9dc95a37.json</w:t>
      </w:r>
    </w:p>
    <w:p>
      <w:pPr>
        <w:pStyle w:val="ListBullet"/>
      </w:pPr>
      <w:r>
        <w:t>frontend/node_modules/.cache/babel-loader/b7b0bf47f3d84d331d6d5c5133b6cdc4206dcb1fe15cfe580fc3fb2ed3e7d60b.json</w:t>
      </w:r>
    </w:p>
    <w:p>
      <w:pPr>
        <w:pStyle w:val="ListBullet"/>
      </w:pPr>
      <w:r>
        <w:t>frontend/node_modules/.cache/babel-loader/b7bae6b1ca6022935771fd3cb3df5a8327e0894d2a5bb8e95cc35bb024beab2f.json</w:t>
      </w:r>
    </w:p>
    <w:p>
      <w:pPr>
        <w:pStyle w:val="ListBullet"/>
      </w:pPr>
      <w:r>
        <w:t>frontend/node_modules/.cache/babel-loader/b7bb360aaeaf2412a663f851366ee3b48f089e60a35e3cc3c92c50583d6822ed.json</w:t>
      </w:r>
    </w:p>
    <w:p>
      <w:pPr>
        <w:pStyle w:val="ListBullet"/>
      </w:pPr>
      <w:r>
        <w:t>frontend/node_modules/.cache/babel-loader/b7d989175b6443262d1a7591e55d3497836f96b582d49e7a505cde7736eb8632.json</w:t>
      </w:r>
    </w:p>
    <w:p>
      <w:pPr>
        <w:pStyle w:val="ListBullet"/>
      </w:pPr>
      <w:r>
        <w:t>frontend/node_modules/.cache/babel-loader/b7dab819d71f75bb46413f19d714372786a4d83103f2791284717add65099d8d.json</w:t>
      </w:r>
    </w:p>
    <w:p>
      <w:pPr>
        <w:pStyle w:val="ListBullet"/>
      </w:pPr>
      <w:r>
        <w:t>frontend/node_modules/.cache/babel-loader/b7f6517f51eb62b921517dcb76293fb6fa65ccc73432798dfc660713ac018188.json</w:t>
      </w:r>
    </w:p>
    <w:p>
      <w:pPr>
        <w:pStyle w:val="ListBullet"/>
      </w:pPr>
      <w:r>
        <w:t>frontend/node_modules/.cache/babel-loader/b8177ca989b07ec146c7646cc411b966748643872f24f14b9825035c30e7b234.json</w:t>
      </w:r>
    </w:p>
    <w:p>
      <w:pPr>
        <w:pStyle w:val="ListBullet"/>
      </w:pPr>
      <w:r>
        <w:t>frontend/node_modules/.cache/babel-loader/b81f7e91f18c3c59d4f860f37e2135f81890d3cd50525e2f84755d281ecb7697.json</w:t>
      </w:r>
    </w:p>
    <w:p>
      <w:pPr>
        <w:pStyle w:val="ListBullet"/>
      </w:pPr>
      <w:r>
        <w:t>frontend/node_modules/.cache/babel-loader/b8277bc9f6d0633486de3cb40d6a7e693b601e4ac9027f1f5960b53ee4f1a690.json</w:t>
      </w:r>
    </w:p>
    <w:p>
      <w:pPr>
        <w:pStyle w:val="ListBullet"/>
      </w:pPr>
      <w:r>
        <w:t>frontend/node_modules/.cache/babel-loader/b83020780868f56a11bb164c68c6b7767311c8bdd818ff5ea7df28e014f23c7f.json</w:t>
      </w:r>
    </w:p>
    <w:p>
      <w:pPr>
        <w:pStyle w:val="ListBullet"/>
      </w:pPr>
      <w:r>
        <w:t>frontend/node_modules/.cache/babel-loader/b86faa7f5264d81d9488bd7508fc57157aa625a17e839613182a95ebdf2ba8f4.json</w:t>
      </w:r>
    </w:p>
    <w:p>
      <w:pPr>
        <w:pStyle w:val="ListBullet"/>
      </w:pPr>
      <w:r>
        <w:t>frontend/node_modules/.cache/babel-loader/b876f12f8179d7d82582eb74dd4217bc9b3b82b7120a9c9747c1c9015f41474b.json</w:t>
      </w:r>
    </w:p>
    <w:p>
      <w:pPr>
        <w:pStyle w:val="ListBullet"/>
      </w:pPr>
      <w:r>
        <w:t>frontend/node_modules/.cache/babel-loader/b877d0d41b5dc6debca8f6fb91cd881f7f02d0eb229939d9740fdcc453b7937a.json</w:t>
      </w:r>
    </w:p>
    <w:p>
      <w:pPr>
        <w:pStyle w:val="ListBullet"/>
      </w:pPr>
      <w:r>
        <w:t>frontend/node_modules/.cache/babel-loader/b877f0b154af5fa39859481fc75bb552a7eb17c5626199720acb34b97e467ac0.json</w:t>
      </w:r>
    </w:p>
    <w:p>
      <w:pPr>
        <w:pStyle w:val="ListBullet"/>
      </w:pPr>
      <w:r>
        <w:t>frontend/node_modules/.cache/babel-loader/b89c8454cf0024b2cec1130b8a98c2cf8edec59ab5490210c815ca48a419c97c.json</w:t>
      </w:r>
    </w:p>
    <w:p>
      <w:pPr>
        <w:pStyle w:val="ListBullet"/>
      </w:pPr>
      <w:r>
        <w:t>frontend/node_modules/.cache/babel-loader/b8c93e53babe384168f5ffdc26d0b7fcf2dfcba58edc9e0f4797eb1593153a36.json</w:t>
      </w:r>
    </w:p>
    <w:p>
      <w:pPr>
        <w:pStyle w:val="ListBullet"/>
      </w:pPr>
      <w:r>
        <w:t>frontend/node_modules/.cache/babel-loader/b8f11e2f8e2107fc6e6e684ee63dd9dcfa2428d15a9f4bf2465427a62a6b20cc.json</w:t>
      </w:r>
    </w:p>
    <w:p>
      <w:pPr>
        <w:pStyle w:val="ListBullet"/>
      </w:pPr>
      <w:r>
        <w:t>frontend/node_modules/.cache/babel-loader/b9020025bca18af50d10409db2f87b525810fb4062bfcfca93c5f378f68bcb58.json</w:t>
      </w:r>
    </w:p>
    <w:p>
      <w:pPr>
        <w:pStyle w:val="ListBullet"/>
      </w:pPr>
      <w:r>
        <w:t>frontend/node_modules/.cache/babel-loader/b90aa2898219dc805ca6313fb0ea65ad0ff27810468cf408505cd027d3f3567e.json</w:t>
      </w:r>
    </w:p>
    <w:p>
      <w:pPr>
        <w:pStyle w:val="ListBullet"/>
      </w:pPr>
      <w:r>
        <w:t>frontend/node_modules/.cache/babel-loader/b919ec092892351e8801f588d9667d9c070ea8c2d8d71f1d1e0a250875a7c469.json</w:t>
      </w:r>
    </w:p>
    <w:p>
      <w:pPr>
        <w:pStyle w:val="ListBullet"/>
      </w:pPr>
      <w:r>
        <w:t>frontend/node_modules/.cache/babel-loader/b91aa15df89c5da79d5f3c4c73645333238946bfdacb73577d8eee0340837310.json</w:t>
      </w:r>
    </w:p>
    <w:p>
      <w:pPr>
        <w:pStyle w:val="ListBullet"/>
      </w:pPr>
      <w:r>
        <w:t>frontend/node_modules/.cache/babel-loader/b91e909514b95814a79a12403f70b32374d6c416afd20159eb65508ffc0e8d8c.json</w:t>
      </w:r>
    </w:p>
    <w:p>
      <w:pPr>
        <w:pStyle w:val="ListBullet"/>
      </w:pPr>
      <w:r>
        <w:t>frontend/node_modules/.cache/babel-loader/b92f7a3b1cac435d9edfc03e5219c20c0e6a7e5fda92fd09e5557858dff38eb1.json</w:t>
      </w:r>
    </w:p>
    <w:p>
      <w:pPr>
        <w:pStyle w:val="ListBullet"/>
      </w:pPr>
      <w:r>
        <w:t>frontend/node_modules/.cache/babel-loader/b93b9918b2b2de3cae75ee08d5eb4d648edbbaf8918aba008296162fbcc1756d.json</w:t>
      </w:r>
    </w:p>
    <w:p>
      <w:pPr>
        <w:pStyle w:val="ListBullet"/>
      </w:pPr>
      <w:r>
        <w:t>frontend/node_modules/.cache/babel-loader/b93c9940606dc42eee2067b81a7bc6ac4dcbf42f51970efd2565623d143c7923.json</w:t>
      </w:r>
    </w:p>
    <w:p>
      <w:pPr>
        <w:pStyle w:val="ListBullet"/>
      </w:pPr>
      <w:r>
        <w:t>frontend/node_modules/.cache/babel-loader/b9430a5f290637c1a7f602b59d3814e50ddd9f63d0de078a89170bae29eeab48.json</w:t>
      </w:r>
    </w:p>
    <w:p>
      <w:pPr>
        <w:pStyle w:val="ListBullet"/>
      </w:pPr>
      <w:r>
        <w:t>frontend/node_modules/.cache/babel-loader/b953390b62d0649047ed52b46401ae400abee0496f02c5af5271cbee8f127455.json</w:t>
      </w:r>
    </w:p>
    <w:p>
      <w:pPr>
        <w:pStyle w:val="ListBullet"/>
      </w:pPr>
      <w:r>
        <w:t>frontend/node_modules/.cache/babel-loader/b956da17ac145f8bcc918022eb79dbb6b5e6d1ce3370b7c325b8ac2392775b20.json</w:t>
      </w:r>
    </w:p>
    <w:p>
      <w:pPr>
        <w:pStyle w:val="ListBullet"/>
      </w:pPr>
      <w:r>
        <w:t>frontend/node_modules/.cache/babel-loader/b9626acfac0df72c34963db88fd2b65b28f2e47a76d77e5e8843718d433dfb04.json</w:t>
      </w:r>
    </w:p>
    <w:p>
      <w:pPr>
        <w:pStyle w:val="ListBullet"/>
      </w:pPr>
      <w:r>
        <w:t>frontend/node_modules/.cache/babel-loader/b98d2d0ee1596c3171b84e08efacf8f017c4d716697bdf38833d30b29b5b896d.json</w:t>
      </w:r>
    </w:p>
    <w:p>
      <w:pPr>
        <w:pStyle w:val="ListBullet"/>
      </w:pPr>
      <w:r>
        <w:t>frontend/node_modules/.cache/babel-loader/b9936be7880c2958c95adeaa38e71b46b2e3b738851243e6971e20ccda71591d.json</w:t>
      </w:r>
    </w:p>
    <w:p>
      <w:pPr>
        <w:pStyle w:val="ListBullet"/>
      </w:pPr>
      <w:r>
        <w:t>frontend/node_modules/.cache/babel-loader/b9959b6afd2cbed7a4428902a75c85b1af610c05a47685cba186509847318f5d.json</w:t>
      </w:r>
    </w:p>
    <w:p>
      <w:pPr>
        <w:pStyle w:val="ListBullet"/>
      </w:pPr>
      <w:r>
        <w:t>frontend/node_modules/.cache/babel-loader/b9a70a291a171117e233fe582c332bb82a6bd822941f7605028057ce0d36887c.json</w:t>
      </w:r>
    </w:p>
    <w:p>
      <w:pPr>
        <w:pStyle w:val="ListBullet"/>
      </w:pPr>
      <w:r>
        <w:t>frontend/node_modules/.cache/babel-loader/b9ac106b8a60cb94b89e7b5802316c404dcbd01adeb0ea01929390ff9748a192.json</w:t>
      </w:r>
    </w:p>
    <w:p>
      <w:pPr>
        <w:pStyle w:val="ListBullet"/>
      </w:pPr>
      <w:r>
        <w:t>frontend/node_modules/.cache/babel-loader/b9adc7f95c251b2188b21cba9aaa37209fe53e039c3895f73d8796d73f2b8122.json</w:t>
      </w:r>
    </w:p>
    <w:p>
      <w:pPr>
        <w:pStyle w:val="ListBullet"/>
      </w:pPr>
      <w:r>
        <w:t>frontend/node_modules/.cache/babel-loader/b9af82372e20e7e7db8d420763c8836983b1ace83d7057a8dce490896e279eb7.json</w:t>
      </w:r>
    </w:p>
    <w:p>
      <w:pPr>
        <w:pStyle w:val="ListBullet"/>
      </w:pPr>
      <w:r>
        <w:t>frontend/node_modules/.cache/babel-loader/b9bb2bf50215f8d4ff8f31903d6b3c5080a5a2d28f8b17b28ceb73b8e231a3fc.json</w:t>
      </w:r>
    </w:p>
    <w:p>
      <w:pPr>
        <w:pStyle w:val="ListBullet"/>
      </w:pPr>
      <w:r>
        <w:t>frontend/node_modules/.cache/babel-loader/b9bbb347259901fc4c18ca936ea61612188db6cfa820c2adbc4dd0cebf7fdd6c.json</w:t>
      </w:r>
    </w:p>
    <w:p>
      <w:pPr>
        <w:pStyle w:val="ListBullet"/>
      </w:pPr>
      <w:r>
        <w:t>frontend/node_modules/.cache/babel-loader/b9c09d585f1020845fb0fc3e39a95145c584eb9cc7443b471ff893de28602193.json</w:t>
      </w:r>
    </w:p>
    <w:p>
      <w:pPr>
        <w:pStyle w:val="ListBullet"/>
      </w:pPr>
      <w:r>
        <w:t>frontend/node_modules/.cache/babel-loader/b9e43d80c65dbb12e911fd7f7d6c43fd2452d911332e581bd4c4294c84a26922.json</w:t>
      </w:r>
    </w:p>
    <w:p>
      <w:pPr>
        <w:pStyle w:val="ListBullet"/>
      </w:pPr>
      <w:r>
        <w:t>frontend/node_modules/.cache/babel-loader/b9e991590173072bda7b480757a597cb2672216bacdc3f54cec64578d1e6386e.json</w:t>
      </w:r>
    </w:p>
    <w:p>
      <w:pPr>
        <w:pStyle w:val="ListBullet"/>
      </w:pPr>
      <w:r>
        <w:t>frontend/node_modules/.cache/babel-loader/b9fa0a06e9d10f6a9bdac86494fc6a01b5072f96be956f23df537eb299c0c4f2.json</w:t>
      </w:r>
    </w:p>
    <w:p>
      <w:pPr>
        <w:pStyle w:val="ListBullet"/>
      </w:pPr>
      <w:r>
        <w:t>frontend/node_modules/.cache/babel-loader/ba01d08c0bd3ec54c2efa5587d6f7071073308f8656174b932cd7817831ba4ac.json</w:t>
      </w:r>
    </w:p>
    <w:p>
      <w:pPr>
        <w:pStyle w:val="ListBullet"/>
      </w:pPr>
      <w:r>
        <w:t>frontend/node_modules/.cache/babel-loader/ba1479cffcecd62ebbcaa6e335efba0f680fda0b75faa823d7119e89f7ef8958.json</w:t>
      </w:r>
    </w:p>
    <w:p>
      <w:pPr>
        <w:pStyle w:val="ListBullet"/>
      </w:pPr>
      <w:r>
        <w:t>frontend/node_modules/.cache/babel-loader/ba5d59c5000cf8f1aa1b92feb17fce01cd4d91caba7a73a0942fce73b16caec3.json</w:t>
      </w:r>
    </w:p>
    <w:p>
      <w:pPr>
        <w:pStyle w:val="ListBullet"/>
      </w:pPr>
      <w:r>
        <w:t>frontend/node_modules/.cache/babel-loader/ba72088b25a1da0c5e9cbcf3708a33bf2f476bd536968763e80f8da5d980e69c.json</w:t>
      </w:r>
    </w:p>
    <w:p>
      <w:pPr>
        <w:pStyle w:val="ListBullet"/>
      </w:pPr>
      <w:r>
        <w:t>frontend/node_modules/.cache/babel-loader/ba74d045c3837a9ae6967fb3a8b340d5bf740b6a0f6c9520cb5250f794c4e421.json</w:t>
      </w:r>
    </w:p>
    <w:p>
      <w:pPr>
        <w:pStyle w:val="ListBullet"/>
      </w:pPr>
      <w:r>
        <w:t>frontend/node_modules/.cache/babel-loader/ba8f795fd826b00c751a050627a2a20fc2f95fb9000e9466aa671227fc1ee9b4.json</w:t>
      </w:r>
    </w:p>
    <w:p>
      <w:pPr>
        <w:pStyle w:val="ListBullet"/>
      </w:pPr>
      <w:r>
        <w:t>frontend/node_modules/.cache/babel-loader/ba97fe21b4a97b13bcab32bf5e344fb72b60083993e72542bf11bcbc5cdb46ba.json</w:t>
      </w:r>
    </w:p>
    <w:p>
      <w:pPr>
        <w:pStyle w:val="ListBullet"/>
      </w:pPr>
      <w:r>
        <w:t>frontend/node_modules/.cache/babel-loader/baa892fbc108070153fe3c1972c5583b7b04b2c70563c73642686ab2eb985ebe.json</w:t>
      </w:r>
    </w:p>
    <w:p>
      <w:pPr>
        <w:pStyle w:val="ListBullet"/>
      </w:pPr>
      <w:r>
        <w:t>frontend/node_modules/.cache/babel-loader/baab172c00f872a3184bbbb284a481aa9fbd3035a99d5ce1e30589f5a64988d5.json</w:t>
      </w:r>
    </w:p>
    <w:p>
      <w:pPr>
        <w:pStyle w:val="ListBullet"/>
      </w:pPr>
      <w:r>
        <w:t>frontend/node_modules/.cache/babel-loader/baad60d090d95a907d3167a0734b0bba8f1b2f812012150a82288f3b29515cae.json</w:t>
      </w:r>
    </w:p>
    <w:p>
      <w:pPr>
        <w:pStyle w:val="ListBullet"/>
      </w:pPr>
      <w:r>
        <w:t>frontend/node_modules/.cache/babel-loader/bab296c3ef3aa5f9e9b050cc008aa7bf4f2b19554e86feecc9252741d92af267.json</w:t>
      </w:r>
    </w:p>
    <w:p>
      <w:pPr>
        <w:pStyle w:val="ListBullet"/>
      </w:pPr>
      <w:r>
        <w:t>frontend/node_modules/.cache/babel-loader/babf9d325a0018a5a0f2e30767240c196a02a37a94297c1e6bf2817fbc53297b.json</w:t>
      </w:r>
    </w:p>
    <w:p>
      <w:pPr>
        <w:pStyle w:val="ListBullet"/>
      </w:pPr>
      <w:r>
        <w:t>frontend/node_modules/.cache/babel-loader/bac1a2230b7428ed4e716aab7d3ceceb40639941bca46eff964dbdb5f838679f.json</w:t>
      </w:r>
    </w:p>
    <w:p>
      <w:pPr>
        <w:pStyle w:val="ListBullet"/>
      </w:pPr>
      <w:r>
        <w:t>frontend/node_modules/.cache/babel-loader/bb0142ad1af0889dc4c11f4ade555044042624b58e4a363000d5a317362eb61f.json</w:t>
      </w:r>
    </w:p>
    <w:p>
      <w:pPr>
        <w:pStyle w:val="ListBullet"/>
      </w:pPr>
      <w:r>
        <w:t>frontend/node_modules/.cache/babel-loader/bb0eb8477ea67281e0208f9504c7a3f071d333da554fe802819c36b350d8aac8.json</w:t>
      </w:r>
    </w:p>
    <w:p>
      <w:pPr>
        <w:pStyle w:val="ListBullet"/>
      </w:pPr>
      <w:r>
        <w:t>frontend/node_modules/.cache/babel-loader/bb3027e45f62a9566d7ef151b2ae3890be480855f40249da3bde634cac0cac4a.json</w:t>
      </w:r>
    </w:p>
    <w:p>
      <w:pPr>
        <w:pStyle w:val="ListBullet"/>
      </w:pPr>
      <w:r>
        <w:t>frontend/node_modules/.cache/babel-loader/bb35f3cd1f0beb9ad38fecbc124e812b9fffbfe77046e35b1e58937cb5440d85.json</w:t>
      </w:r>
    </w:p>
    <w:p>
      <w:pPr>
        <w:pStyle w:val="ListBullet"/>
      </w:pPr>
      <w:r>
        <w:t>frontend/node_modules/.cache/babel-loader/bb62e725d662bee09be0482e8a24956b42d097b110043d6ccf792861a9dafda5.json</w:t>
      </w:r>
    </w:p>
    <w:p>
      <w:pPr>
        <w:pStyle w:val="ListBullet"/>
      </w:pPr>
      <w:r>
        <w:t>frontend/node_modules/.cache/babel-loader/bb7efb50aea992de2b538f49f85f9380ca5f9f4ef96787018e4a08f438f827c1.json</w:t>
      </w:r>
    </w:p>
    <w:p>
      <w:pPr>
        <w:pStyle w:val="ListBullet"/>
      </w:pPr>
      <w:r>
        <w:t>frontend/node_modules/.cache/babel-loader/bb8413c96df4d28979c5500daaf66174163ac8d862de636843c0c42615fee168.json</w:t>
      </w:r>
    </w:p>
    <w:p>
      <w:pPr>
        <w:pStyle w:val="ListBullet"/>
      </w:pPr>
      <w:r>
        <w:t>frontend/node_modules/.cache/babel-loader/bba60ac89e6d50e9ff46135eda3ccbb5a1988c639b51f3a0279986898e5f5d07.json</w:t>
      </w:r>
    </w:p>
    <w:p>
      <w:pPr>
        <w:pStyle w:val="ListBullet"/>
      </w:pPr>
      <w:r>
        <w:t>frontend/node_modules/.cache/babel-loader/bbb3ab670f7263a629909827ac6d8f4db2cde41f91c2ea425d49a98ad2d922fb.json</w:t>
      </w:r>
    </w:p>
    <w:p>
      <w:pPr>
        <w:pStyle w:val="ListBullet"/>
      </w:pPr>
      <w:r>
        <w:t>frontend/node_modules/.cache/babel-loader/bbd622eb521a615c4c2582abd9fedc6d471916973e0d3cab789f459442abb335.json</w:t>
      </w:r>
    </w:p>
    <w:p>
      <w:pPr>
        <w:pStyle w:val="ListBullet"/>
      </w:pPr>
      <w:r>
        <w:t>frontend/node_modules/.cache/babel-loader/bbdbe95443fe767884d0cfb6d3152b8663f99d9e9e4059edda4017853a503483.json</w:t>
      </w:r>
    </w:p>
    <w:p>
      <w:pPr>
        <w:pStyle w:val="ListBullet"/>
      </w:pPr>
      <w:r>
        <w:t>frontend/node_modules/.cache/babel-loader/bbe226b37ccbe09115ab010efe82880bb193f6711cb30fe4d97b0d2c34e468ec.json</w:t>
      </w:r>
    </w:p>
    <w:p>
      <w:pPr>
        <w:pStyle w:val="ListBullet"/>
      </w:pPr>
      <w:r>
        <w:t>frontend/node_modules/.cache/babel-loader/bbe2a9e44eec00b9dd716691652f5a2c154ea023453be77cc08b0e1ec7fd97ba.json</w:t>
      </w:r>
    </w:p>
    <w:p>
      <w:pPr>
        <w:pStyle w:val="ListBullet"/>
      </w:pPr>
      <w:r>
        <w:t>frontend/node_modules/.cache/babel-loader/bbfacee82d91c479fb0d6e16e0fc3edb3f32b0b17a5c6f382c65677ad9e0570b.json</w:t>
      </w:r>
    </w:p>
    <w:p>
      <w:pPr>
        <w:pStyle w:val="ListBullet"/>
      </w:pPr>
      <w:r>
        <w:t>frontend/node_modules/.cache/babel-loader/bc1a14b4ca4e17da554fe7960713223f96722bfd6d7d47ff9ba34cceb946a679.json</w:t>
      </w:r>
    </w:p>
    <w:p>
      <w:pPr>
        <w:pStyle w:val="ListBullet"/>
      </w:pPr>
      <w:r>
        <w:t>frontend/node_modules/.cache/babel-loader/bc2ca804057749ffb20d8530655e68aaa3c9de668ca6dd54d87917aafa39d272.json</w:t>
      </w:r>
    </w:p>
    <w:p>
      <w:pPr>
        <w:pStyle w:val="ListBullet"/>
      </w:pPr>
      <w:r>
        <w:t>frontend/node_modules/.cache/babel-loader/bc464eb5052801a1172514ee33f3dea90e580f7338dbb8fec809bd4ff11087c8.json</w:t>
      </w:r>
    </w:p>
    <w:p>
      <w:pPr>
        <w:pStyle w:val="ListBullet"/>
      </w:pPr>
      <w:r>
        <w:t>frontend/node_modules/.cache/babel-loader/bc7ca4a13fc8a84e32fdde42188125ab6b4cc0370cab6b4a19a710db11e4f2fa.json</w:t>
      </w:r>
    </w:p>
    <w:p>
      <w:pPr>
        <w:pStyle w:val="ListBullet"/>
      </w:pPr>
      <w:r>
        <w:t>frontend/node_modules/.cache/babel-loader/bc9fba5dd90997940c756147be1b388376d21f8953e629dad4dd95a285f4b569.json</w:t>
      </w:r>
    </w:p>
    <w:p>
      <w:pPr>
        <w:pStyle w:val="ListBullet"/>
      </w:pPr>
      <w:r>
        <w:t>frontend/node_modules/.cache/babel-loader/bca98a626c550965071d7a7bec6a1ebf23398fd5ffc29e7f2b952e75d8c65f20.json</w:t>
      </w:r>
    </w:p>
    <w:p>
      <w:pPr>
        <w:pStyle w:val="ListBullet"/>
      </w:pPr>
      <w:r>
        <w:t>frontend/node_modules/.cache/babel-loader/bcbb5611ef29e1643de454857391dfbd1a246c0e50df9613e60a012d42057b43.json</w:t>
      </w:r>
    </w:p>
    <w:p>
      <w:pPr>
        <w:pStyle w:val="ListBullet"/>
      </w:pPr>
      <w:r>
        <w:t>frontend/node_modules/.cache/babel-loader/bccac83a13af663b420ae0e0e0ee82d0843ad7520114843c9c64737a6cd9857e.json</w:t>
      </w:r>
    </w:p>
    <w:p>
      <w:pPr>
        <w:pStyle w:val="ListBullet"/>
      </w:pPr>
      <w:r>
        <w:t>frontend/node_modules/.cache/babel-loader/bccc666614fba6043827eb420fe7f1c2af4039f3ee2e6dd67e470cca81388a63.json</w:t>
      </w:r>
    </w:p>
    <w:p>
      <w:pPr>
        <w:pStyle w:val="ListBullet"/>
      </w:pPr>
      <w:r>
        <w:t>frontend/node_modules/.cache/babel-loader/bd17689c74984025642ef6f28647b70a9a7981b58e2c30f08319489f3879d13d.json</w:t>
      </w:r>
    </w:p>
    <w:p>
      <w:pPr>
        <w:pStyle w:val="ListBullet"/>
      </w:pPr>
      <w:r>
        <w:t>frontend/node_modules/.cache/babel-loader/bd2db283e8f9e47ae2390113d7ffe0cb4725dd7505b4be599d303a990b348684.json</w:t>
      </w:r>
    </w:p>
    <w:p>
      <w:pPr>
        <w:pStyle w:val="ListBullet"/>
      </w:pPr>
      <w:r>
        <w:t>frontend/node_modules/.cache/babel-loader/bd3bc9710004d4f7e1fecc93cefc3d8a3cc0dd3485492090406075eb614e355b.json</w:t>
      </w:r>
    </w:p>
    <w:p>
      <w:pPr>
        <w:pStyle w:val="ListBullet"/>
      </w:pPr>
      <w:r>
        <w:t>frontend/node_modules/.cache/babel-loader/bd7075adbbc3dd81cd7ee3a42b899f94574a0d4e16529b131b4f6320c5650c4a.json</w:t>
      </w:r>
    </w:p>
    <w:p>
      <w:pPr>
        <w:pStyle w:val="ListBullet"/>
      </w:pPr>
      <w:r>
        <w:t>frontend/node_modules/.cache/babel-loader/bd96cbb2992a56d542c0d33c4f1f79ce36d331873b6c213c2e23ca94d796e654.json</w:t>
      </w:r>
    </w:p>
    <w:p>
      <w:pPr>
        <w:pStyle w:val="ListBullet"/>
      </w:pPr>
      <w:r>
        <w:t>frontend/node_modules/.cache/babel-loader/bdb49c66d271b279d1757799e0d5f918850a62e8faa247485671dbdd5cb9306c.json</w:t>
      </w:r>
    </w:p>
    <w:p>
      <w:pPr>
        <w:pStyle w:val="ListBullet"/>
      </w:pPr>
      <w:r>
        <w:t>frontend/node_modules/.cache/babel-loader/bdbbcdda41045ea4dc974d5328d57ec58a43d039aaac1d62a6673d0e4caee5c9.json</w:t>
      </w:r>
    </w:p>
    <w:p>
      <w:pPr>
        <w:pStyle w:val="ListBullet"/>
      </w:pPr>
      <w:r>
        <w:t>frontend/node_modules/.cache/babel-loader/bdc509e3a1c8141b843586a2ac4a7d0cdc2560fe23a95fa1a3c97525c4d9038b.json</w:t>
      </w:r>
    </w:p>
    <w:p>
      <w:pPr>
        <w:pStyle w:val="ListBullet"/>
      </w:pPr>
      <w:r>
        <w:t>frontend/node_modules/.cache/babel-loader/bdde9ad6f5ec7557fcd21b29982f9ee3ebcf5ff27d1ebaddfa3214129094f461.json</w:t>
      </w:r>
    </w:p>
    <w:p>
      <w:pPr>
        <w:pStyle w:val="ListBullet"/>
      </w:pPr>
      <w:r>
        <w:t>frontend/node_modules/.cache/babel-loader/bde1c186ab10b5f968e89792c2bff4c681e42f838df153a1d25dc6f38661ff48.json</w:t>
      </w:r>
    </w:p>
    <w:p>
      <w:pPr>
        <w:pStyle w:val="ListBullet"/>
      </w:pPr>
      <w:r>
        <w:t>frontend/node_modules/.cache/babel-loader/be0e5ac5e8c54d9cf51f87c21520faf25591c48f4dc2385fcb784d56f6f85334.json</w:t>
      </w:r>
    </w:p>
    <w:p>
      <w:pPr>
        <w:pStyle w:val="ListBullet"/>
      </w:pPr>
      <w:r>
        <w:t>frontend/node_modules/.cache/babel-loader/be3670f33a3c860c3ee603a927767ae149ad5e4d584e77a574faa21aaa17bc19.json</w:t>
      </w:r>
    </w:p>
    <w:p>
      <w:pPr>
        <w:pStyle w:val="ListBullet"/>
      </w:pPr>
      <w:r>
        <w:t>frontend/node_modules/.cache/babel-loader/be3a651b4ddd033ef5626e44ca36d8f5d70832808331303334084bdaf2bb7c48.json</w:t>
      </w:r>
    </w:p>
    <w:p>
      <w:pPr>
        <w:pStyle w:val="ListBullet"/>
      </w:pPr>
      <w:r>
        <w:t>frontend/node_modules/.cache/babel-loader/be3c3fd75a806a4fb5f45be04e76ce40ef31334b58dce8a83b495fe8f1c39ca5.json</w:t>
      </w:r>
    </w:p>
    <w:p>
      <w:pPr>
        <w:pStyle w:val="ListBullet"/>
      </w:pPr>
      <w:r>
        <w:t>frontend/node_modules/.cache/babel-loader/be437ba15d7bed3647cfc7c79dcc23a0c1db6e3aa719122261dc134e97878e3c.json</w:t>
      </w:r>
    </w:p>
    <w:p>
      <w:pPr>
        <w:pStyle w:val="ListBullet"/>
      </w:pPr>
      <w:r>
        <w:t>frontend/node_modules/.cache/babel-loader/be44d12f72e3b34367595bae1a060620bb176ca6facb7f9905e23efeb39290b5.json</w:t>
      </w:r>
    </w:p>
    <w:p>
      <w:pPr>
        <w:pStyle w:val="ListBullet"/>
      </w:pPr>
      <w:r>
        <w:t>frontend/node_modules/.cache/babel-loader/be592ae4949acaa3b197ccf8c9525df04033a4f19c7b51757958409499bee62b.json</w:t>
      </w:r>
    </w:p>
    <w:p>
      <w:pPr>
        <w:pStyle w:val="ListBullet"/>
      </w:pPr>
      <w:r>
        <w:t>frontend/node_modules/.cache/babel-loader/be795912e5b939c8c798e098e0e25d2ed30fe48c0053f3f3ef9ee1feed709ce3.json</w:t>
      </w:r>
    </w:p>
    <w:p>
      <w:pPr>
        <w:pStyle w:val="ListBullet"/>
      </w:pPr>
      <w:r>
        <w:t>frontend/node_modules/.cache/babel-loader/be7bc86a1599ff9e01bcf8f0af82d796a695fe4ae43299a876fd129479297aad.json</w:t>
      </w:r>
    </w:p>
    <w:p>
      <w:pPr>
        <w:pStyle w:val="ListBullet"/>
      </w:pPr>
      <w:r>
        <w:t>frontend/node_modules/.cache/babel-loader/be7f922a7f0816cfd6778f7bfe102efd55d53fc98bd3798514456c6f78402961.json</w:t>
      </w:r>
    </w:p>
    <w:p>
      <w:pPr>
        <w:pStyle w:val="ListBullet"/>
      </w:pPr>
      <w:r>
        <w:t>frontend/node_modules/.cache/babel-loader/bed7f5e8ce4040e2540ad990b7c6b482de60904ad60d0a7dbaf01fd69778db57.json</w:t>
      </w:r>
    </w:p>
    <w:p>
      <w:pPr>
        <w:pStyle w:val="ListBullet"/>
      </w:pPr>
      <w:r>
        <w:t>frontend/node_modules/.cache/babel-loader/bee2ea68881c0d6baa12fcaf3252fb16f6178fbbe0255a602926383f412efcae.json</w:t>
      </w:r>
    </w:p>
    <w:p>
      <w:pPr>
        <w:pStyle w:val="ListBullet"/>
      </w:pPr>
      <w:r>
        <w:t>frontend/node_modules/.cache/babel-loader/bee75ec75dc15ce28200ec7d34432227a75d7e2c3e2b373745e47379bac05a5b.json</w:t>
      </w:r>
    </w:p>
    <w:p>
      <w:pPr>
        <w:pStyle w:val="ListBullet"/>
      </w:pPr>
      <w:r>
        <w:t>frontend/node_modules/.cache/babel-loader/bef8eb3fb4fc1ed2fd5f338b72176d5443b06ff27281a23b055c1cd4e3060a0f.json</w:t>
      </w:r>
    </w:p>
    <w:p>
      <w:pPr>
        <w:pStyle w:val="ListBullet"/>
      </w:pPr>
      <w:r>
        <w:t>frontend/node_modules/.cache/babel-loader/bf190a17ebf5337f573a6c6ecdbd678f02be7d47ce50d57f4c702980c1f9ce77.json</w:t>
      </w:r>
    </w:p>
    <w:p>
      <w:pPr>
        <w:pStyle w:val="ListBullet"/>
      </w:pPr>
      <w:r>
        <w:t>frontend/node_modules/.cache/babel-loader/bf208dfdccdd5656fa9ca4b4ae1ba1a9ffcb6e1b8825947f0526692674eec957.json</w:t>
      </w:r>
    </w:p>
    <w:p>
      <w:pPr>
        <w:pStyle w:val="ListBullet"/>
      </w:pPr>
      <w:r>
        <w:t>frontend/node_modules/.cache/babel-loader/bf69765410176e545c8655723b2eb2ea245d0c1606be4fa179584a79b69a6c57.json</w:t>
      </w:r>
    </w:p>
    <w:p>
      <w:pPr>
        <w:pStyle w:val="ListBullet"/>
      </w:pPr>
      <w:r>
        <w:t>frontend/node_modules/.cache/babel-loader/bf856c3cc1b3188f6c6fa9682084228bd051a75836b5f449be3c6fa4d4d2f25a.json</w:t>
      </w:r>
    </w:p>
    <w:p>
      <w:pPr>
        <w:pStyle w:val="ListBullet"/>
      </w:pPr>
      <w:r>
        <w:t>frontend/node_modules/.cache/babel-loader/bfc2b362ddb40a3291fd50cb4965a5af8297610729a206a5267e0c7e6a20ff50.json</w:t>
      </w:r>
    </w:p>
    <w:p>
      <w:pPr>
        <w:pStyle w:val="ListBullet"/>
      </w:pPr>
      <w:r>
        <w:t>frontend/node_modules/.cache/babel-loader/bfc7bd8f07a32299ad67e01edcdc3d714dad547fa8225c2b02edd51787c3a295.json</w:t>
      </w:r>
    </w:p>
    <w:p>
      <w:pPr>
        <w:pStyle w:val="ListBullet"/>
      </w:pPr>
      <w:r>
        <w:t>frontend/node_modules/.cache/babel-loader/bfd0aa295e16e94d9cec5273dbf36161190341609120acc2343c53b7c436745f.json</w:t>
      </w:r>
    </w:p>
    <w:p>
      <w:pPr>
        <w:pStyle w:val="ListBullet"/>
      </w:pPr>
      <w:r>
        <w:t>frontend/node_modules/.cache/babel-loader/bfdd3b9445a7b4551d8fa3165423443cf5f3d74e78b54806e4e922f647a41d87.json</w:t>
      </w:r>
    </w:p>
    <w:p>
      <w:pPr>
        <w:pStyle w:val="ListBullet"/>
      </w:pPr>
      <w:r>
        <w:t>frontend/node_modules/.cache/babel-loader/bfe0c0132540853319d83413fa95eb1adc513d3a50a7c39fca303b484c56b6a7.json</w:t>
      </w:r>
    </w:p>
    <w:p>
      <w:pPr>
        <w:pStyle w:val="ListBullet"/>
      </w:pPr>
      <w:r>
        <w:t>frontend/node_modules/.cache/babel-loader/bfec312cbd10ba336e8b343af23f5a32956e8e1444c81f496b94929198b88e01.json</w:t>
      </w:r>
    </w:p>
    <w:p>
      <w:pPr>
        <w:pStyle w:val="ListBullet"/>
      </w:pPr>
      <w:r>
        <w:t>frontend/node_modules/.cache/babel-loader/c003e51217480c60218c1f67a98ae6d89f0aaf0fc41f26ac8befd2861f090c65.json</w:t>
      </w:r>
    </w:p>
    <w:p>
      <w:pPr>
        <w:pStyle w:val="ListBullet"/>
      </w:pPr>
      <w:r>
        <w:t>frontend/node_modules/.cache/babel-loader/c047d3a3ce9d25f48a9bfc5a0ccb2521fe726caa9517405171a84178b74052f8.json</w:t>
      </w:r>
    </w:p>
    <w:p>
      <w:pPr>
        <w:pStyle w:val="ListBullet"/>
      </w:pPr>
      <w:r>
        <w:t>frontend/node_modules/.cache/babel-loader/c0582db9492e9bf39ab29490f912d26b285855b0e91068a2473afb575879b29c.json</w:t>
      </w:r>
    </w:p>
    <w:p>
      <w:pPr>
        <w:pStyle w:val="ListBullet"/>
      </w:pPr>
      <w:r>
        <w:t>frontend/node_modules/.cache/babel-loader/c0619a4edefc52aa8ebf83ff7fde2c86a608ed951b68140186e181a0e6e7d677.json</w:t>
      </w:r>
    </w:p>
    <w:p>
      <w:pPr>
        <w:pStyle w:val="ListBullet"/>
      </w:pPr>
      <w:r>
        <w:t>frontend/node_modules/.cache/babel-loader/c063f6b467436b67db1176bda7d82c997093970dc3698b4c30f63700a57e2afb.json</w:t>
      </w:r>
    </w:p>
    <w:p>
      <w:pPr>
        <w:pStyle w:val="ListBullet"/>
      </w:pPr>
      <w:r>
        <w:t>frontend/node_modules/.cache/babel-loader/c081d315f329903fca8d3f9eed549a7afa6c616fab73993fef837bf00dff7d9f.json</w:t>
      </w:r>
    </w:p>
    <w:p>
      <w:pPr>
        <w:pStyle w:val="ListBullet"/>
      </w:pPr>
      <w:r>
        <w:t>frontend/node_modules/.cache/babel-loader/c08d5af617fee62f14cabbfccbbe3dde9648f6c5a27b8f88b102fbfe161ad71e.json</w:t>
      </w:r>
    </w:p>
    <w:p>
      <w:pPr>
        <w:pStyle w:val="ListBullet"/>
      </w:pPr>
      <w:r>
        <w:t>frontend/node_modules/.cache/babel-loader/c0b3dc7ae503b45ad40bf63857a03ae997bd88aacfc3906494fd5380595ec3ac.json</w:t>
      </w:r>
    </w:p>
    <w:p>
      <w:pPr>
        <w:pStyle w:val="ListBullet"/>
      </w:pPr>
      <w:r>
        <w:t>frontend/node_modules/.cache/babel-loader/c0d54c7e88e6113ca78d89f167ec0c71097fa788d0c79af5e706d21be24926cb.json</w:t>
      </w:r>
    </w:p>
    <w:p>
      <w:pPr>
        <w:pStyle w:val="ListBullet"/>
      </w:pPr>
      <w:r>
        <w:t>frontend/node_modules/.cache/babel-loader/c0e74b43ca6671a3d569067c1bc9ef21e6e342db760c2ff22ee870004dcc1d70.json</w:t>
      </w:r>
    </w:p>
    <w:p>
      <w:pPr>
        <w:pStyle w:val="ListBullet"/>
      </w:pPr>
      <w:r>
        <w:t>frontend/node_modules/.cache/babel-loader/c0edbdb19fc9013f97bac84e2f9691cb68551d786076a69ed0fff3bb3155623d.json</w:t>
      </w:r>
    </w:p>
    <w:p>
      <w:pPr>
        <w:pStyle w:val="ListBullet"/>
      </w:pPr>
      <w:r>
        <w:t>frontend/node_modules/.cache/babel-loader/c0f6ef8418cfba4599fad13a78ab83f046e93bf09754c65d8fbd273118783ddc.json</w:t>
      </w:r>
    </w:p>
    <w:p>
      <w:pPr>
        <w:pStyle w:val="ListBullet"/>
      </w:pPr>
      <w:r>
        <w:t>frontend/node_modules/.cache/babel-loader/c102bd9eb3905cf5fa8474d94d1c14dbc612c5512b3cd449a1d071058ebf29b9.json</w:t>
      </w:r>
    </w:p>
    <w:p>
      <w:pPr>
        <w:pStyle w:val="ListBullet"/>
      </w:pPr>
      <w:r>
        <w:t>frontend/node_modules/.cache/babel-loader/c10ea0814da215a23c4bb826d0ce483ae7bb9548157d37a91382f5d47219fd7d.json</w:t>
      </w:r>
    </w:p>
    <w:p>
      <w:pPr>
        <w:pStyle w:val="ListBullet"/>
      </w:pPr>
      <w:r>
        <w:t>frontend/node_modules/.cache/babel-loader/c113ece9ac39d2785c273606a336ff9233ed8df137f6478bf53ffca277741185.json</w:t>
      </w:r>
    </w:p>
    <w:p>
      <w:pPr>
        <w:pStyle w:val="ListBullet"/>
      </w:pPr>
      <w:r>
        <w:t>frontend/node_modules/.cache/babel-loader/c123ecbed344bad81f11f3c2d5464e9737482e81da7b43e9978915c4d2266819.json</w:t>
      </w:r>
    </w:p>
    <w:p>
      <w:pPr>
        <w:pStyle w:val="ListBullet"/>
      </w:pPr>
      <w:r>
        <w:t>frontend/node_modules/.cache/babel-loader/c139cbbadab15d062493d73104d2b97f8e0d0066a1ec48ef3a0799783a6bba17.json</w:t>
      </w:r>
    </w:p>
    <w:p>
      <w:pPr>
        <w:pStyle w:val="ListBullet"/>
      </w:pPr>
      <w:r>
        <w:t>frontend/node_modules/.cache/babel-loader/c13b320f695da6b6a8edc5510ea241f7866e9994960a6e5f6f9a2b19b3eb810b.json</w:t>
      </w:r>
    </w:p>
    <w:p>
      <w:pPr>
        <w:pStyle w:val="ListBullet"/>
      </w:pPr>
      <w:r>
        <w:t>frontend/node_modules/.cache/babel-loader/c14058c4de49023ad561b3bc1a2ecd2b7e7324cf06bda89eadfc152d75bb81d3.json</w:t>
      </w:r>
    </w:p>
    <w:p>
      <w:pPr>
        <w:pStyle w:val="ListBullet"/>
      </w:pPr>
      <w:r>
        <w:t>frontend/node_modules/.cache/babel-loader/c15be44d184e9741a5fcc17345838fbb5d257cc84afab2591b9552bcf11d3a75.json</w:t>
      </w:r>
    </w:p>
    <w:p>
      <w:pPr>
        <w:pStyle w:val="ListBullet"/>
      </w:pPr>
      <w:r>
        <w:t>frontend/node_modules/.cache/babel-loader/c167cc26920fef62e9f70be48cd6d9d552e2b583df9d9206910d153034945577.json</w:t>
      </w:r>
    </w:p>
    <w:p>
      <w:pPr>
        <w:pStyle w:val="ListBullet"/>
      </w:pPr>
      <w:r>
        <w:t>frontend/node_modules/.cache/babel-loader/c1744f8890120e16cf1a1ec9bdd8d59f3c94e25e0ddd7ae047b6f516b49c9abe.json</w:t>
      </w:r>
    </w:p>
    <w:p>
      <w:pPr>
        <w:pStyle w:val="ListBullet"/>
      </w:pPr>
      <w:r>
        <w:t>frontend/node_modules/.cache/babel-loader/c18156a40c3cc382547af152ce1d6dec430c23c85552ce47a744d7ab5b0a3152.json</w:t>
      </w:r>
    </w:p>
    <w:p>
      <w:pPr>
        <w:pStyle w:val="ListBullet"/>
      </w:pPr>
      <w:r>
        <w:t>frontend/node_modules/.cache/babel-loader/c19215c4e522cd02b2419b07a56e24e770d190eb00a0714b1b0f47c26f956a83.json</w:t>
      </w:r>
    </w:p>
    <w:p>
      <w:pPr>
        <w:pStyle w:val="ListBullet"/>
      </w:pPr>
      <w:r>
        <w:t>frontend/node_modules/.cache/babel-loader/c19bb2f204e375f85d41c8cae9c291b81eadaf41bc960cae36448ab28b438f67.json</w:t>
      </w:r>
    </w:p>
    <w:p>
      <w:pPr>
        <w:pStyle w:val="ListBullet"/>
      </w:pPr>
      <w:r>
        <w:t>frontend/node_modules/.cache/babel-loader/c19ebbf31a0765319a1fb396ca49f2c46369e6e35fff478358da49ab845138d5.json</w:t>
      </w:r>
    </w:p>
    <w:p>
      <w:pPr>
        <w:pStyle w:val="ListBullet"/>
      </w:pPr>
      <w:r>
        <w:t>frontend/node_modules/.cache/babel-loader/c1cdc328ba9445e50d53c924c16462300b2c45058347f5ed0c2468e5c0a036d4.json</w:t>
      </w:r>
    </w:p>
    <w:p>
      <w:pPr>
        <w:pStyle w:val="ListBullet"/>
      </w:pPr>
      <w:r>
        <w:t>frontend/node_modules/.cache/babel-loader/c1e53c05be267c729ac5dc8516d6687c4aceb57ed0bfaa3b779e98463f61f201.json</w:t>
      </w:r>
    </w:p>
    <w:p>
      <w:pPr>
        <w:pStyle w:val="ListBullet"/>
      </w:pPr>
      <w:r>
        <w:t>frontend/node_modules/.cache/babel-loader/c20c58f599af6c415e44bcfe6f1fda8f604cb2fd70cfb20360f6ffd9dfb32b8a.json</w:t>
      </w:r>
    </w:p>
    <w:p>
      <w:pPr>
        <w:pStyle w:val="ListBullet"/>
      </w:pPr>
      <w:r>
        <w:t>frontend/node_modules/.cache/babel-loader/c213511188177480b7a95562cc0dc3c2a1ea946a45f80b49c7a2038f84f8505c.json</w:t>
      </w:r>
    </w:p>
    <w:p>
      <w:pPr>
        <w:pStyle w:val="ListBullet"/>
      </w:pPr>
      <w:r>
        <w:t>frontend/node_modules/.cache/babel-loader/c213d51ae25554d6d7b5d31e90a999e12e1563bf0f091328ae10d8de16a2b339.json</w:t>
      </w:r>
    </w:p>
    <w:p>
      <w:pPr>
        <w:pStyle w:val="ListBullet"/>
      </w:pPr>
      <w:r>
        <w:t>frontend/node_modules/.cache/babel-loader/c21bf50aa87ed57fc1921caefeab0add8cec8f5c20ea1fbd7f4c26d35e515e08.json</w:t>
      </w:r>
    </w:p>
    <w:p>
      <w:pPr>
        <w:pStyle w:val="ListBullet"/>
      </w:pPr>
      <w:r>
        <w:t>frontend/node_modules/.cache/babel-loader/c23b6e2fd418657f4ba6da0c88fc7fbc28724871b7e2b3c42d477a702abd526f.json</w:t>
      </w:r>
    </w:p>
    <w:p>
      <w:pPr>
        <w:pStyle w:val="ListBullet"/>
      </w:pPr>
      <w:r>
        <w:t>frontend/node_modules/.cache/babel-loader/c256b739ae37452f7eae8268588a882c5223970e3e854c607baea23cab960ecc.json</w:t>
      </w:r>
    </w:p>
    <w:p>
      <w:pPr>
        <w:pStyle w:val="ListBullet"/>
      </w:pPr>
      <w:r>
        <w:t>frontend/node_modules/.cache/babel-loader/c2795b6ed583cc3f2eadea4ba8588d552d0c4408befab9899e6bdb3ac56d96e3.json</w:t>
      </w:r>
    </w:p>
    <w:p>
      <w:pPr>
        <w:pStyle w:val="ListBullet"/>
      </w:pPr>
      <w:r>
        <w:t>frontend/node_modules/.cache/babel-loader/c27a46a67eddbbf1aa389a59cff77218ef2c544640cc0c4656eb624ab530853d.json</w:t>
      </w:r>
    </w:p>
    <w:p>
      <w:pPr>
        <w:pStyle w:val="ListBullet"/>
      </w:pPr>
      <w:r>
        <w:t>frontend/node_modules/.cache/babel-loader/c28970c8597b86ef77f2e4407f3965c1f27fd2c5678c65f2822ef358a1c4bdcc.json</w:t>
      </w:r>
    </w:p>
    <w:p>
      <w:pPr>
        <w:pStyle w:val="ListBullet"/>
      </w:pPr>
      <w:r>
        <w:t>frontend/node_modules/.cache/babel-loader/c291a49a234cef3190012938bc84a9ce02afb85e0e06e6a8a4ffabcfddb1ac51.json</w:t>
      </w:r>
    </w:p>
    <w:p>
      <w:pPr>
        <w:pStyle w:val="ListBullet"/>
      </w:pPr>
      <w:r>
        <w:t>frontend/node_modules/.cache/babel-loader/c2989d9cc2dc6a87295db87abb5fadbc0f2a2de3600defc3e475683bea9aac85.json</w:t>
      </w:r>
    </w:p>
    <w:p>
      <w:pPr>
        <w:pStyle w:val="ListBullet"/>
      </w:pPr>
      <w:r>
        <w:t>frontend/node_modules/.cache/babel-loader/c29a4579abec9a05009a16424942e11d39d151b2cefe11fba4bcc61e70e209ba.json</w:t>
      </w:r>
    </w:p>
    <w:p>
      <w:pPr>
        <w:pStyle w:val="ListBullet"/>
      </w:pPr>
      <w:r>
        <w:t>frontend/node_modules/.cache/babel-loader/c29a5a616d8e4bba1b7e709629192270567250baa0391ce141b1da71e7702dbc.json</w:t>
      </w:r>
    </w:p>
    <w:p>
      <w:pPr>
        <w:pStyle w:val="ListBullet"/>
      </w:pPr>
      <w:r>
        <w:t>frontend/node_modules/.cache/babel-loader/c2a49af7dacd421255239793b0d1727c50db3bd31f764aea5a7377b44f4e294f.json</w:t>
      </w:r>
    </w:p>
    <w:p>
      <w:pPr>
        <w:pStyle w:val="ListBullet"/>
      </w:pPr>
      <w:r>
        <w:t>frontend/node_modules/.cache/babel-loader/c2a7f34195f7caf69ff5c4a6266a62b2e3b8d0cd86bc1cd408a9a6980a6a79c2.json</w:t>
      </w:r>
    </w:p>
    <w:p>
      <w:pPr>
        <w:pStyle w:val="ListBullet"/>
      </w:pPr>
      <w:r>
        <w:t>frontend/node_modules/.cache/babel-loader/c2acc438b5a1186b6ba70c178b63e5db4818bbb69c7089b3e85cc108a8a6b6a8.json</w:t>
      </w:r>
    </w:p>
    <w:p>
      <w:pPr>
        <w:pStyle w:val="ListBullet"/>
      </w:pPr>
      <w:r>
        <w:t>frontend/node_modules/.cache/babel-loader/c2b1f042bfa909ab6ae09ea4c474290e16dcf18899dcd5539a2511aea050f852.json</w:t>
      </w:r>
    </w:p>
    <w:p>
      <w:pPr>
        <w:pStyle w:val="ListBullet"/>
      </w:pPr>
      <w:r>
        <w:t>frontend/node_modules/.cache/babel-loader/c2bcbaf10ba5126ed17fb510a3142108bbe5c35b9d14fc14f65de89e5b2996c4.json</w:t>
      </w:r>
    </w:p>
    <w:p>
      <w:pPr>
        <w:pStyle w:val="ListBullet"/>
      </w:pPr>
      <w:r>
        <w:t>frontend/node_modules/.cache/babel-loader/c2c2237806a846da833e4dde691792f5125f12361fc74ba8ace97a5ee21db922.json</w:t>
      </w:r>
    </w:p>
    <w:p>
      <w:pPr>
        <w:pStyle w:val="ListBullet"/>
      </w:pPr>
      <w:r>
        <w:t>frontend/node_modules/.cache/babel-loader/c2ce37b3f2d3ced8348ba5174599957861ba62e46017618b96f49f9a8cb23742.json</w:t>
      </w:r>
    </w:p>
    <w:p>
      <w:pPr>
        <w:pStyle w:val="ListBullet"/>
      </w:pPr>
      <w:r>
        <w:t>frontend/node_modules/.cache/babel-loader/c2cf342db531000bf305e9f63b85edbb27620fc36ba4eb9ac47abc9e278d783a.json</w:t>
      </w:r>
    </w:p>
    <w:p>
      <w:pPr>
        <w:pStyle w:val="ListBullet"/>
      </w:pPr>
      <w:r>
        <w:t>frontend/node_modules/.cache/babel-loader/c2e5a240da5b7e705dc4665b2ab26861702cf410ee33791750dc451189e0a652.json</w:t>
      </w:r>
    </w:p>
    <w:p>
      <w:pPr>
        <w:pStyle w:val="ListBullet"/>
      </w:pPr>
      <w:r>
        <w:t>frontend/node_modules/.cache/babel-loader/c2fd59cc1dc123f2ec182913656fa9cb095af4e0cf06c32694eff1ff9f3c0d90.json</w:t>
      </w:r>
    </w:p>
    <w:p>
      <w:pPr>
        <w:pStyle w:val="ListBullet"/>
      </w:pPr>
      <w:r>
        <w:t>frontend/node_modules/.cache/babel-loader/c313eb2c72b6124159925b44dc49f0834b4418e3706e03c0611b4a7a8601d218.json</w:t>
      </w:r>
    </w:p>
    <w:p>
      <w:pPr>
        <w:pStyle w:val="ListBullet"/>
      </w:pPr>
      <w:r>
        <w:t>frontend/node_modules/.cache/babel-loader/c335375df116a772d6a650bf2e67a8f6cc28f7236e36d03223f61f07c72dd5f3.json</w:t>
      </w:r>
    </w:p>
    <w:p>
      <w:pPr>
        <w:pStyle w:val="ListBullet"/>
      </w:pPr>
      <w:r>
        <w:t>frontend/node_modules/.cache/babel-loader/c3562c912df44a29fe5a95aee647061c9bac7736fe38b62989536bfb7222966b.json</w:t>
      </w:r>
    </w:p>
    <w:p>
      <w:pPr>
        <w:pStyle w:val="ListBullet"/>
      </w:pPr>
      <w:r>
        <w:t>frontend/node_modules/.cache/babel-loader/c35b447e5e9b70f65c08515abe2e74c94e919464adeccb4a33ab145f12441753.json</w:t>
      </w:r>
    </w:p>
    <w:p>
      <w:pPr>
        <w:pStyle w:val="ListBullet"/>
      </w:pPr>
      <w:r>
        <w:t>frontend/node_modules/.cache/babel-loader/c35fe86ac3fe12bf3a748dbf3d3cbcd01f306442daca890f4dcc72666f62e02c.json</w:t>
      </w:r>
    </w:p>
    <w:p>
      <w:pPr>
        <w:pStyle w:val="ListBullet"/>
      </w:pPr>
      <w:r>
        <w:t>frontend/node_modules/.cache/babel-loader/c36452767ba802797d74df39222c2600ac8c9ec264d07bf9f0a383f06b31e0c0.json</w:t>
      </w:r>
    </w:p>
    <w:p>
      <w:pPr>
        <w:pStyle w:val="ListBullet"/>
      </w:pPr>
      <w:r>
        <w:t>frontend/node_modules/.cache/babel-loader/c37cd15878738d0258e88b451d85231fdf84ff9ad79fc7fe1930805692d21bf1.json</w:t>
      </w:r>
    </w:p>
    <w:p>
      <w:pPr>
        <w:pStyle w:val="ListBullet"/>
      </w:pPr>
      <w:r>
        <w:t>frontend/node_modules/.cache/babel-loader/c37e428c6ac3d4b794bac3ae49dfe4385af7fc5ccfceb2a8ce06e1f8a1771276.json</w:t>
      </w:r>
    </w:p>
    <w:p>
      <w:pPr>
        <w:pStyle w:val="ListBullet"/>
      </w:pPr>
      <w:r>
        <w:t>frontend/node_modules/.cache/babel-loader/c3806c22583f2753b72d07344a673f3688b1877b3dd7371c8d020c634445b5ce.json</w:t>
      </w:r>
    </w:p>
    <w:p>
      <w:pPr>
        <w:pStyle w:val="ListBullet"/>
      </w:pPr>
      <w:r>
        <w:t>frontend/node_modules/.cache/babel-loader/c3af2bd915859dd395926756b6c95e8bbc6e546962270ec62ee9272a76a90e96.json</w:t>
      </w:r>
    </w:p>
    <w:p>
      <w:pPr>
        <w:pStyle w:val="ListBullet"/>
      </w:pPr>
      <w:r>
        <w:t>frontend/node_modules/.cache/babel-loader/c3bb6fbcddbd6c6888ec757e2562dfac7dbeb45aa999903662714e58c232871d.json</w:t>
      </w:r>
    </w:p>
    <w:p>
      <w:pPr>
        <w:pStyle w:val="ListBullet"/>
      </w:pPr>
      <w:r>
        <w:t>frontend/node_modules/.cache/babel-loader/c3cdfe7e188405850bbdf1c80eb12a65af5a826202bb55dd1529e2ac58f33310.json</w:t>
      </w:r>
    </w:p>
    <w:p>
      <w:pPr>
        <w:pStyle w:val="ListBullet"/>
      </w:pPr>
      <w:r>
        <w:t>frontend/node_modules/.cache/babel-loader/c3d54e9e2edeceba9cf1965ec8bcfab85d5c189c857f8d69a2a4cd6167429a73.json</w:t>
      </w:r>
    </w:p>
    <w:p>
      <w:pPr>
        <w:pStyle w:val="ListBullet"/>
      </w:pPr>
      <w:r>
        <w:t>frontend/node_modules/.cache/babel-loader/c3da4a345c64314e9a1a7e242a22cdb03771e4834f29038a9578a8640832cf8f.json</w:t>
      </w:r>
    </w:p>
    <w:p>
      <w:pPr>
        <w:pStyle w:val="ListBullet"/>
      </w:pPr>
      <w:r>
        <w:t>frontend/node_modules/.cache/babel-loader/c3f598c2cae30ef1bb47caaa3e7db46c970eb81e7090f7b21cd2134587b72379.json</w:t>
      </w:r>
    </w:p>
    <w:p>
      <w:pPr>
        <w:pStyle w:val="ListBullet"/>
      </w:pPr>
      <w:r>
        <w:t>frontend/node_modules/.cache/babel-loader/c406f5862a9a7a7c325223852321821376c827c79b4e9fd8d46d00cc5a43eec7.json</w:t>
      </w:r>
    </w:p>
    <w:p>
      <w:pPr>
        <w:pStyle w:val="ListBullet"/>
      </w:pPr>
      <w:r>
        <w:t>frontend/node_modules/.cache/babel-loader/c42a084fad596ccabdb6c45a4ad4e5ceafd2406a1d13a5098a537d3bfa2adf33.json</w:t>
      </w:r>
    </w:p>
    <w:p>
      <w:pPr>
        <w:pStyle w:val="ListBullet"/>
      </w:pPr>
      <w:r>
        <w:t>frontend/node_modules/.cache/babel-loader/c4386ebd9db0f35799684d91c5e7900941950c304ccca6693fd50fdfe72ece2f.json</w:t>
      </w:r>
    </w:p>
    <w:p>
      <w:pPr>
        <w:pStyle w:val="ListBullet"/>
      </w:pPr>
      <w:r>
        <w:t>frontend/node_modules/.cache/babel-loader/c4413c37f2421fe73e69ff2858aac72ab3e21bac18f4a31958d27332fce0958d.json</w:t>
      </w:r>
    </w:p>
    <w:p>
      <w:pPr>
        <w:pStyle w:val="ListBullet"/>
      </w:pPr>
      <w:r>
        <w:t>frontend/node_modules/.cache/babel-loader/c4771a8efbd880da37f70ebb6af5b2b00273072f82b3345b1d4068f671732e59.json</w:t>
      </w:r>
    </w:p>
    <w:p>
      <w:pPr>
        <w:pStyle w:val="ListBullet"/>
      </w:pPr>
      <w:r>
        <w:t>frontend/node_modules/.cache/babel-loader/c47be8e953aa1c50e6ae2d9e972a2c3d8f9bf8851400c5fa80643933597924bb.json</w:t>
      </w:r>
    </w:p>
    <w:p>
      <w:pPr>
        <w:pStyle w:val="ListBullet"/>
      </w:pPr>
      <w:r>
        <w:t>frontend/node_modules/.cache/babel-loader/c47cdc0f184a095ce3f898a7d24b22135743be51bb4de96fd3f6e533f1573603.json</w:t>
      </w:r>
    </w:p>
    <w:p>
      <w:pPr>
        <w:pStyle w:val="ListBullet"/>
      </w:pPr>
      <w:r>
        <w:t>frontend/node_modules/.cache/babel-loader/c482b990333d08f2d5c2ae295fd0b0c70b7ff75c4d825224c4bdd950343c846e.json</w:t>
      </w:r>
    </w:p>
    <w:p>
      <w:pPr>
        <w:pStyle w:val="ListBullet"/>
      </w:pPr>
      <w:r>
        <w:t>frontend/node_modules/.cache/babel-loader/c4a7498846d4485fcdfe3e920a87223120f40151026aaface49111ca05292e28.json</w:t>
      </w:r>
    </w:p>
    <w:p>
      <w:pPr>
        <w:pStyle w:val="ListBullet"/>
      </w:pPr>
      <w:r>
        <w:t>frontend/node_modules/.cache/babel-loader/c4bbe56b4678d6694d72c4c2c82ada3dc8c77f25471a8d43c69d56659fd4a15f.json</w:t>
      </w:r>
    </w:p>
    <w:p>
      <w:pPr>
        <w:pStyle w:val="ListBullet"/>
      </w:pPr>
      <w:r>
        <w:t>frontend/node_modules/.cache/babel-loader/c4bd273a344f02d328785a180d3015448765824740d61353d789fb174e005a80.json</w:t>
      </w:r>
    </w:p>
    <w:p>
      <w:pPr>
        <w:pStyle w:val="ListBullet"/>
      </w:pPr>
      <w:r>
        <w:t>frontend/node_modules/.cache/babel-loader/c4e77f4f9f1c3a3f6a75cb32aa7fd463ce5bd1c24b209918b75b2310548f575f.json</w:t>
      </w:r>
    </w:p>
    <w:p>
      <w:pPr>
        <w:pStyle w:val="ListBullet"/>
      </w:pPr>
      <w:r>
        <w:t>frontend/node_modules/.cache/babel-loader/c4f4345e83fc88fe693c41eb5c24feddfb4974352eec04b89e8fd0820f08a6c0.json</w:t>
      </w:r>
    </w:p>
    <w:p>
      <w:pPr>
        <w:pStyle w:val="ListBullet"/>
      </w:pPr>
      <w:r>
        <w:t>frontend/node_modules/.cache/babel-loader/c506829d806a460ca7d53d8565c023382e43e433577ec8efdd57d8702fe4ba45.json</w:t>
      </w:r>
    </w:p>
    <w:p>
      <w:pPr>
        <w:pStyle w:val="ListBullet"/>
      </w:pPr>
      <w:r>
        <w:t>frontend/node_modules/.cache/babel-loader/c50b4cf98ae9d56bf5a1bab0e1d23c798e8f95252323a282d0bdafd3a68edadd.json</w:t>
      </w:r>
    </w:p>
    <w:p>
      <w:pPr>
        <w:pStyle w:val="ListBullet"/>
      </w:pPr>
      <w:r>
        <w:t>frontend/node_modules/.cache/babel-loader/c5192c336e9e74bcc2f7a0ae65cec952e75ce791f001dcb057e6a9a4bd51d1fa.json</w:t>
      </w:r>
    </w:p>
    <w:p>
      <w:pPr>
        <w:pStyle w:val="ListBullet"/>
      </w:pPr>
      <w:r>
        <w:t>frontend/node_modules/.cache/babel-loader/c520db3a8434b427ac7632e87133a9f1edf9f71488ceb833b0e316b84c83fd32.json</w:t>
      </w:r>
    </w:p>
    <w:p>
      <w:pPr>
        <w:pStyle w:val="ListBullet"/>
      </w:pPr>
      <w:r>
        <w:t>frontend/node_modules/.cache/babel-loader/c52a663d842ea1f3224800c394bc731c7b63fa9ce0437daab3d0df1af2d7f720.json</w:t>
      </w:r>
    </w:p>
    <w:p>
      <w:pPr>
        <w:pStyle w:val="ListBullet"/>
      </w:pPr>
      <w:r>
        <w:t>frontend/node_modules/.cache/babel-loader/c5378327ed65874223ea3d7d5d1bfac22e64a9a666f98c1713f84e0bfa9e3ff3.json</w:t>
      </w:r>
    </w:p>
    <w:p>
      <w:pPr>
        <w:pStyle w:val="ListBullet"/>
      </w:pPr>
      <w:r>
        <w:t>frontend/node_modules/.cache/babel-loader/c53954bd522a8d79b829fab4a9906e2301f2c682d310dccc406d0d95bbdfc14c.json</w:t>
      </w:r>
    </w:p>
    <w:p>
      <w:pPr>
        <w:pStyle w:val="ListBullet"/>
      </w:pPr>
      <w:r>
        <w:t>frontend/node_modules/.cache/babel-loader/c539c39755e6bf3bb74386a252402cdcc6c374ed7d76a94575be39dbb443a654.json</w:t>
      </w:r>
    </w:p>
    <w:p>
      <w:pPr>
        <w:pStyle w:val="ListBullet"/>
      </w:pPr>
      <w:r>
        <w:t>frontend/node_modules/.cache/babel-loader/c54d70bcca6fd49b4e697762d38e7ab10009e630f2c1539300a598f8e9bd3a30.json</w:t>
      </w:r>
    </w:p>
    <w:p>
      <w:pPr>
        <w:pStyle w:val="ListBullet"/>
      </w:pPr>
      <w:r>
        <w:t>frontend/node_modules/.cache/babel-loader/c5778ec62775c253e2d7b67a4eefc8da505ad18c3e113d891efc47342f6f29bf.json</w:t>
      </w:r>
    </w:p>
    <w:p>
      <w:pPr>
        <w:pStyle w:val="ListBullet"/>
      </w:pPr>
      <w:r>
        <w:t>frontend/node_modules/.cache/babel-loader/c588a5945edb51c89e437960c6dbd4c02e163f1da8ae9dcd51c8b0cfc6c7005a.json</w:t>
      </w:r>
    </w:p>
    <w:p>
      <w:pPr>
        <w:pStyle w:val="ListBullet"/>
      </w:pPr>
      <w:r>
        <w:t>frontend/node_modules/.cache/babel-loader/c5a0b2a05c3361f5faa2783959cf30e88855ae6a267c29745c611183d082195d.json</w:t>
      </w:r>
    </w:p>
    <w:p>
      <w:pPr>
        <w:pStyle w:val="ListBullet"/>
      </w:pPr>
      <w:r>
        <w:t>frontend/node_modules/.cache/babel-loader/c5c7c55fa72959bf297ec6664f168afd02578fc0decb52af8b600b02e2a013b2.json</w:t>
      </w:r>
    </w:p>
    <w:p>
      <w:pPr>
        <w:pStyle w:val="ListBullet"/>
      </w:pPr>
      <w:r>
        <w:t>frontend/node_modules/.cache/babel-loader/c5c8b5991bb515f60dcbc9075fa163a0f2647d5490922321d8de68408e87ffd2.json</w:t>
      </w:r>
    </w:p>
    <w:p>
      <w:pPr>
        <w:pStyle w:val="ListBullet"/>
      </w:pPr>
      <w:r>
        <w:t>frontend/node_modules/.cache/babel-loader/c60150283a54ca68564fe6841fb1e7e9770f2a4278dfbdae59a371fcb6d0eb1b.json</w:t>
      </w:r>
    </w:p>
    <w:p>
      <w:pPr>
        <w:pStyle w:val="ListBullet"/>
      </w:pPr>
      <w:r>
        <w:t>frontend/node_modules/.cache/babel-loader/c60b1c69dda5157ab82c7d57f74b5ad4b25de109f2271f8c98a37c0054babb1c.json</w:t>
      </w:r>
    </w:p>
    <w:p>
      <w:pPr>
        <w:pStyle w:val="ListBullet"/>
      </w:pPr>
      <w:r>
        <w:t>frontend/node_modules/.cache/babel-loader/c6108fca69e430f367fd4214e06229624ee87daea5e6e6acd16b377966206390.json</w:t>
      </w:r>
    </w:p>
    <w:p>
      <w:pPr>
        <w:pStyle w:val="ListBullet"/>
      </w:pPr>
      <w:r>
        <w:t>frontend/node_modules/.cache/babel-loader/c613306adebe5f4f64e132d2054ef74fbd894dc96bed0f169cb736bc2037c51b.json</w:t>
      </w:r>
    </w:p>
    <w:p>
      <w:pPr>
        <w:pStyle w:val="ListBullet"/>
      </w:pPr>
      <w:r>
        <w:t>frontend/node_modules/.cache/babel-loader/c6145cc7bdafd94c319118eafe573cf077bd29b5be504f5dd447319c28d301be.json</w:t>
      </w:r>
    </w:p>
    <w:p>
      <w:pPr>
        <w:pStyle w:val="ListBullet"/>
      </w:pPr>
      <w:r>
        <w:t>frontend/node_modules/.cache/babel-loader/c616f27a50d48753147789953958ddeba7f24fa8738e65ba53ea7fb86b39c7bc.json</w:t>
      </w:r>
    </w:p>
    <w:p>
      <w:pPr>
        <w:pStyle w:val="ListBullet"/>
      </w:pPr>
      <w:r>
        <w:t>frontend/node_modules/.cache/babel-loader/c61d994b9d047e5f536719ee22ef133d5fdf23eb57cf1e16f858f84c2563c3a9.json</w:t>
      </w:r>
    </w:p>
    <w:p>
      <w:pPr>
        <w:pStyle w:val="ListBullet"/>
      </w:pPr>
      <w:r>
        <w:t>frontend/node_modules/.cache/babel-loader/c622e9484c10fda75f26af610514041f66e0e7780bd9d7920e6d8e7378cd7624.json</w:t>
      </w:r>
    </w:p>
    <w:p>
      <w:pPr>
        <w:pStyle w:val="ListBullet"/>
      </w:pPr>
      <w:r>
        <w:t>frontend/node_modules/.cache/babel-loader/c6233d3e8a0fc127822b86b22eb2716cf9035651471d8e517268ebad7f5a0266.json</w:t>
      </w:r>
    </w:p>
    <w:p>
      <w:pPr>
        <w:pStyle w:val="ListBullet"/>
      </w:pPr>
      <w:r>
        <w:t>frontend/node_modules/.cache/babel-loader/c623dc01056d8001053766283ba4993adfa4cd90f7f03ab01224a3e173b5f46b.json</w:t>
      </w:r>
    </w:p>
    <w:p>
      <w:pPr>
        <w:pStyle w:val="ListBullet"/>
      </w:pPr>
      <w:r>
        <w:t>frontend/node_modules/.cache/babel-loader/c624ae2f1b1ae7a0f2a1fab55b95b3c22f345049afb7d34fa8be1a6d790b8376.json</w:t>
      </w:r>
    </w:p>
    <w:p>
      <w:pPr>
        <w:pStyle w:val="ListBullet"/>
      </w:pPr>
      <w:r>
        <w:t>frontend/node_modules/.cache/babel-loader/c62749b7c25dff7cc6ac5eccc974f447e1c251382bf7ac0e92e642fb5efeab53.json</w:t>
      </w:r>
    </w:p>
    <w:p>
      <w:pPr>
        <w:pStyle w:val="ListBullet"/>
      </w:pPr>
      <w:r>
        <w:t>frontend/node_modules/.cache/babel-loader/c63750398f6d7ed0211269b182f75f81d7fec96ab340f3361c472cd5590cb3d5.json</w:t>
      </w:r>
    </w:p>
    <w:p>
      <w:pPr>
        <w:pStyle w:val="ListBullet"/>
      </w:pPr>
      <w:r>
        <w:t>frontend/node_modules/.cache/babel-loader/c6612ebc84f4115ad0060c2a76ea722fc3946d9aec01bedf7285f99ae3efbb40.json</w:t>
      </w:r>
    </w:p>
    <w:p>
      <w:pPr>
        <w:pStyle w:val="ListBullet"/>
      </w:pPr>
      <w:r>
        <w:t>frontend/node_modules/.cache/babel-loader/c6661c727d07a61fb2d0d947f980105dd1c9c00a33d2b020c7f869818852217c.json</w:t>
      </w:r>
    </w:p>
    <w:p>
      <w:pPr>
        <w:pStyle w:val="ListBullet"/>
      </w:pPr>
      <w:r>
        <w:t>frontend/node_modules/.cache/babel-loader/c666852ed7257f543bbd7cdb5a4f3ff708d0f64482f2b96c6888ebfe170984a1.json</w:t>
      </w:r>
    </w:p>
    <w:p>
      <w:pPr>
        <w:pStyle w:val="ListBullet"/>
      </w:pPr>
      <w:r>
        <w:t>frontend/node_modules/.cache/babel-loader/c67526fbaf0764bf167df49de48b161e1033cf1cd00f7000ab138323b4171ce3.json</w:t>
      </w:r>
    </w:p>
    <w:p>
      <w:pPr>
        <w:pStyle w:val="ListBullet"/>
      </w:pPr>
      <w:r>
        <w:t>frontend/node_modules/.cache/babel-loader/c67a09310aaacde244cb4f0adc2ee12b9af8b59ffbe4318fd0df7734d13f63ec.json</w:t>
      </w:r>
    </w:p>
    <w:p>
      <w:pPr>
        <w:pStyle w:val="ListBullet"/>
      </w:pPr>
      <w:r>
        <w:t>frontend/node_modules/.cache/babel-loader/c68ef3604fc3899d90e0787054de8eaa54c731b723ec3a0722c0592ca94e1189.json</w:t>
      </w:r>
    </w:p>
    <w:p>
      <w:pPr>
        <w:pStyle w:val="ListBullet"/>
      </w:pPr>
      <w:r>
        <w:t>frontend/node_modules/.cache/babel-loader/c6a87e7ff9e1f4c05a029d22a02875f46aae629c212c33679f71173c76516f0f.json</w:t>
      </w:r>
    </w:p>
    <w:p>
      <w:pPr>
        <w:pStyle w:val="ListBullet"/>
      </w:pPr>
      <w:r>
        <w:t>frontend/node_modules/.cache/babel-loader/c6ad6cedaef7d9c57c4996e3535339e0684e8015cb76296545cc82043141e7ad.json</w:t>
      </w:r>
    </w:p>
    <w:p>
      <w:pPr>
        <w:pStyle w:val="ListBullet"/>
      </w:pPr>
      <w:r>
        <w:t>frontend/node_modules/.cache/babel-loader/c6df18689e583f35ac0d85cb8bff1e7c54210a6812b0a4d61cc093580af5abe8.json</w:t>
      </w:r>
    </w:p>
    <w:p>
      <w:pPr>
        <w:pStyle w:val="ListBullet"/>
      </w:pPr>
      <w:r>
        <w:t>frontend/node_modules/.cache/babel-loader/c6e261c2093c7b8d29c384281fd6a0a1674308d3018f58b3ce158aa681c21f98.json</w:t>
      </w:r>
    </w:p>
    <w:p>
      <w:pPr>
        <w:pStyle w:val="ListBullet"/>
      </w:pPr>
      <w:r>
        <w:t>frontend/node_modules/.cache/babel-loader/c6e80a87724cc1af06044053e73149f322e624b80afd2ff2f415ab6127346513.json</w:t>
      </w:r>
    </w:p>
    <w:p>
      <w:pPr>
        <w:pStyle w:val="ListBullet"/>
      </w:pPr>
      <w:r>
        <w:t>frontend/node_modules/.cache/babel-loader/c712c416cab2eac692bb6fd9e3b78c8a07e01b383238f4a33783f52ef51e7754.json</w:t>
      </w:r>
    </w:p>
    <w:p>
      <w:pPr>
        <w:pStyle w:val="ListBullet"/>
      </w:pPr>
      <w:r>
        <w:t>frontend/node_modules/.cache/babel-loader/c7190610ae052370f9445ff9a22abb0d54d3def9f766992a6b2d642e10b7afe7.json</w:t>
      </w:r>
    </w:p>
    <w:p>
      <w:pPr>
        <w:pStyle w:val="ListBullet"/>
      </w:pPr>
      <w:r>
        <w:t>frontend/node_modules/.cache/babel-loader/c71d9cf0da02923b5ad9f2e0903970abe63bf2e09327c5c0fe6b206217ee65a7.json</w:t>
      </w:r>
    </w:p>
    <w:p>
      <w:pPr>
        <w:pStyle w:val="ListBullet"/>
      </w:pPr>
      <w:r>
        <w:t>frontend/node_modules/.cache/babel-loader/c7349b0a0bb4bafdfe2673437fd90b6850b3e0b07e342d7fa9a1a3bbb9d1bbcb.json</w:t>
      </w:r>
    </w:p>
    <w:p>
      <w:pPr>
        <w:pStyle w:val="ListBullet"/>
      </w:pPr>
      <w:r>
        <w:t>frontend/node_modules/.cache/babel-loader/c7503f0e6d6ee2f6f540e40a1c504c064c76f0e0879bb9b6bd755100931f305c.json</w:t>
      </w:r>
    </w:p>
    <w:p>
      <w:pPr>
        <w:pStyle w:val="ListBullet"/>
      </w:pPr>
      <w:r>
        <w:t>frontend/node_modules/.cache/babel-loader/c75322fe11e46f80520da60f8a8a53095995c900b9f0f1d082a0ca4e32f421b1.json</w:t>
      </w:r>
    </w:p>
    <w:p>
      <w:pPr>
        <w:pStyle w:val="ListBullet"/>
      </w:pPr>
      <w:r>
        <w:t>frontend/node_modules/.cache/babel-loader/c7569a0bbdccd368a4f3706f1f8feb5462ab1ecebab72ff590ba63c51318c80f.json</w:t>
      </w:r>
    </w:p>
    <w:p>
      <w:pPr>
        <w:pStyle w:val="ListBullet"/>
      </w:pPr>
      <w:r>
        <w:t>frontend/node_modules/.cache/babel-loader/c77dfe365d1ba955e6636fce0f624b889292097fd31579f916c986571dc08c4b.json</w:t>
      </w:r>
    </w:p>
    <w:p>
      <w:pPr>
        <w:pStyle w:val="ListBullet"/>
      </w:pPr>
      <w:r>
        <w:t>frontend/node_modules/.cache/babel-loader/c7c04d62f11565cc93ec5e21a15840f7865274bbb07db6fe074aeeba9fc03593.json</w:t>
      </w:r>
    </w:p>
    <w:p>
      <w:pPr>
        <w:pStyle w:val="ListBullet"/>
      </w:pPr>
      <w:r>
        <w:t>frontend/node_modules/.cache/babel-loader/c7c689790a3a8460927f38d44c606a6a96e1c5957e47660dd8bcbbb749eee791.json</w:t>
      </w:r>
    </w:p>
    <w:p>
      <w:pPr>
        <w:pStyle w:val="ListBullet"/>
      </w:pPr>
      <w:r>
        <w:t>frontend/node_modules/.cache/babel-loader/c7d4728477172483a681d3fa185ad8dcee41645ed40b96aee987122ebf5368a0.json</w:t>
      </w:r>
    </w:p>
    <w:p>
      <w:pPr>
        <w:pStyle w:val="ListBullet"/>
      </w:pPr>
      <w:r>
        <w:t>frontend/node_modules/.cache/babel-loader/c7e3e81866b7bc3d9023213283e95d23d915e48d3a102a647c689c3dd1bed5f7.json</w:t>
      </w:r>
    </w:p>
    <w:p>
      <w:pPr>
        <w:pStyle w:val="ListBullet"/>
      </w:pPr>
      <w:r>
        <w:t>frontend/node_modules/.cache/babel-loader/c7e62ab7288cb2e3fae995b6893f16813e2c8a80cc0e193ece213ea1f538004a.json</w:t>
      </w:r>
    </w:p>
    <w:p>
      <w:pPr>
        <w:pStyle w:val="ListBullet"/>
      </w:pPr>
      <w:r>
        <w:t>frontend/node_modules/.cache/babel-loader/c803da887685ef3fa5451bb14c751a30a6f401be0235fe2054201f366316b5f2.json</w:t>
      </w:r>
    </w:p>
    <w:p>
      <w:pPr>
        <w:pStyle w:val="ListBullet"/>
      </w:pPr>
      <w:r>
        <w:t>frontend/node_modules/.cache/babel-loader/c81ee2f941e849d7abc1c76dda628e354b4dc3166269cddb99a4a76fbbc553dc.json</w:t>
      </w:r>
    </w:p>
    <w:p>
      <w:pPr>
        <w:pStyle w:val="ListBullet"/>
      </w:pPr>
      <w:r>
        <w:t>frontend/node_modules/.cache/babel-loader/c84efeb03a5bb5652aed54c1f1216d69777cf110455c603b3c34916fbd77362e.json</w:t>
      </w:r>
    </w:p>
    <w:p>
      <w:pPr>
        <w:pStyle w:val="ListBullet"/>
      </w:pPr>
      <w:r>
        <w:t>frontend/node_modules/.cache/babel-loader/c857b047f7b6d69d4b6d0cc9b70f7dd4bb385e0f82e6c8bb966082e759491f9f.json</w:t>
      </w:r>
    </w:p>
    <w:p>
      <w:pPr>
        <w:pStyle w:val="ListBullet"/>
      </w:pPr>
      <w:r>
        <w:t>frontend/node_modules/.cache/babel-loader/c858754f87ee41fb30b2250bb5b1746fd5a3321135c636de14ee9b6cd7791871.json</w:t>
      </w:r>
    </w:p>
    <w:p>
      <w:pPr>
        <w:pStyle w:val="ListBullet"/>
      </w:pPr>
      <w:r>
        <w:t>frontend/node_modules/.cache/babel-loader/c8615ebd70935291bbf1a6e6ad7486c0efe704c3b78a081cd93394999fec44e5.json</w:t>
      </w:r>
    </w:p>
    <w:p>
      <w:pPr>
        <w:pStyle w:val="ListBullet"/>
      </w:pPr>
      <w:r>
        <w:t>frontend/node_modules/.cache/babel-loader/c88499dad27d465a06e9d2bb65ddbf0cad4ed3c179b9cb42fceb5513c6519501.json</w:t>
      </w:r>
    </w:p>
    <w:p>
      <w:pPr>
        <w:pStyle w:val="ListBullet"/>
      </w:pPr>
      <w:r>
        <w:t>frontend/node_modules/.cache/babel-loader/c896eee672f45966a421248ae8b2e6e2d4356aa2a91a7837a963610614a87ef1.json</w:t>
      </w:r>
    </w:p>
    <w:p>
      <w:pPr>
        <w:pStyle w:val="ListBullet"/>
      </w:pPr>
      <w:r>
        <w:t>frontend/node_modules/.cache/babel-loader/c89e54eb9367a3ebbb9a8289500c1bb3ecc11e2b2c202834e3e1bfcf8d737d95.json</w:t>
      </w:r>
    </w:p>
    <w:p>
      <w:pPr>
        <w:pStyle w:val="ListBullet"/>
      </w:pPr>
      <w:r>
        <w:t>frontend/node_modules/.cache/babel-loader/c8a1eea145db1d79aa45d331e39bde585264c1b56500755b8a767ab77455ae28.json</w:t>
      </w:r>
    </w:p>
    <w:p>
      <w:pPr>
        <w:pStyle w:val="ListBullet"/>
      </w:pPr>
      <w:r>
        <w:t>frontend/node_modules/.cache/babel-loader/c8a6ac092b7d6b13ffe811e68672448129697e44241579a26c84cca02da8b8bd.json</w:t>
      </w:r>
    </w:p>
    <w:p>
      <w:pPr>
        <w:pStyle w:val="ListBullet"/>
      </w:pPr>
      <w:r>
        <w:t>frontend/node_modules/.cache/babel-loader/c8a71afbd82be837e629e579dfd9f0622d9b8bd61bf2c8eb905839bb80189c2b.json</w:t>
      </w:r>
    </w:p>
    <w:p>
      <w:pPr>
        <w:pStyle w:val="ListBullet"/>
      </w:pPr>
      <w:r>
        <w:t>frontend/node_modules/.cache/babel-loader/c8eb73cecca0a1d7c2101ec12437aef61c642634bc7fd49253bc274313a4c5c4.json</w:t>
      </w:r>
    </w:p>
    <w:p>
      <w:pPr>
        <w:pStyle w:val="ListBullet"/>
      </w:pPr>
      <w:r>
        <w:t>frontend/node_modules/.cache/babel-loader/c8ec2e8b41fc437e91e2aeb62e82140d4f13c60dec0f0b2e4bcde3df9d896a09.json</w:t>
      </w:r>
    </w:p>
    <w:p>
      <w:pPr>
        <w:pStyle w:val="ListBullet"/>
      </w:pPr>
      <w:r>
        <w:t>frontend/node_modules/.cache/babel-loader/c8ee388b6d95c177dc92c290f2a38671628407b7a923a658b60855417d560855.json</w:t>
      </w:r>
    </w:p>
    <w:p>
      <w:pPr>
        <w:pStyle w:val="ListBullet"/>
      </w:pPr>
      <w:r>
        <w:t>frontend/node_modules/.cache/babel-loader/c9058926baa4a0baa0c1670635307362c550f1ca9450a59c66f7a1cea1b8e0b8.json</w:t>
      </w:r>
    </w:p>
    <w:p>
      <w:pPr>
        <w:pStyle w:val="ListBullet"/>
      </w:pPr>
      <w:r>
        <w:t>frontend/node_modules/.cache/babel-loader/c92a92abaa15f6df448ecc9d2d7175a9767b696912a7982a5aa799a5104afa79.json</w:t>
      </w:r>
    </w:p>
    <w:p>
      <w:pPr>
        <w:pStyle w:val="ListBullet"/>
      </w:pPr>
      <w:r>
        <w:t>frontend/node_modules/.cache/babel-loader/c93587744f5d2e719a41315af0b6012adaeef56d63c9b4cf7d4f1da9f2030801.json</w:t>
      </w:r>
    </w:p>
    <w:p>
      <w:pPr>
        <w:pStyle w:val="ListBullet"/>
      </w:pPr>
      <w:r>
        <w:t>frontend/node_modules/.cache/babel-loader/c94a1385665670967ac21c27f08473e041531f5d3c2710138822674743cf153a.json</w:t>
      </w:r>
    </w:p>
    <w:p>
      <w:pPr>
        <w:pStyle w:val="ListBullet"/>
      </w:pPr>
      <w:r>
        <w:t>frontend/node_modules/.cache/babel-loader/c9583cacc5b7627d1576674ad3f2f46083686f345134f0ca085bb5c3b07af7f5.json</w:t>
      </w:r>
    </w:p>
    <w:p>
      <w:pPr>
        <w:pStyle w:val="ListBullet"/>
      </w:pPr>
      <w:r>
        <w:t>frontend/node_modules/.cache/babel-loader/c969e969bdc74ed2cbdac9ac51f6d8b6b5ed873773ab6ca70e42c98f62a6d9bf.json</w:t>
      </w:r>
    </w:p>
    <w:p>
      <w:pPr>
        <w:pStyle w:val="ListBullet"/>
      </w:pPr>
      <w:r>
        <w:t>frontend/node_modules/.cache/babel-loader/c96f967924b41135c56ecbda24354e484d0a15b553449eec8d26bcf4d2002c4d.json</w:t>
      </w:r>
    </w:p>
    <w:p>
      <w:pPr>
        <w:pStyle w:val="ListBullet"/>
      </w:pPr>
      <w:r>
        <w:t>frontend/node_modules/.cache/babel-loader/c97b9866c883faa1466966fefe494a4c30d7dc4c54bc004ca1aca30ba7c98e17.json</w:t>
      </w:r>
    </w:p>
    <w:p>
      <w:pPr>
        <w:pStyle w:val="ListBullet"/>
      </w:pPr>
      <w:r>
        <w:t>frontend/node_modules/.cache/babel-loader/c98682d5b02b57b7091b39c889fbe3dd375c1b681f710b8b95ec9e272a92e08c.json</w:t>
      </w:r>
    </w:p>
    <w:p>
      <w:pPr>
        <w:pStyle w:val="ListBullet"/>
      </w:pPr>
      <w:r>
        <w:t>frontend/node_modules/.cache/babel-loader/c98ca2a471469fba5dd5b443aef1ff6640aec0f08873ffbc18b4bf210162c3cf.json</w:t>
      </w:r>
    </w:p>
    <w:p>
      <w:pPr>
        <w:pStyle w:val="ListBullet"/>
      </w:pPr>
      <w:r>
        <w:t>frontend/node_modules/.cache/babel-loader/c9a6970b4dd374b9762a974f2ab906f4f3543983b85e1a2e85a0ee64c0a4dcbf.json</w:t>
      </w:r>
    </w:p>
    <w:p>
      <w:pPr>
        <w:pStyle w:val="ListBullet"/>
      </w:pPr>
      <w:r>
        <w:t>frontend/node_modules/.cache/babel-loader/c9d8a0efe6c4f5156f84da449a5ddf9dcd4e9163072935b3c73f1e6af7585699.json</w:t>
      </w:r>
    </w:p>
    <w:p>
      <w:pPr>
        <w:pStyle w:val="ListBullet"/>
      </w:pPr>
      <w:r>
        <w:t>frontend/node_modules/.cache/babel-loader/c9d9889fddb0ff014403ff4173835109092fb112e9486611e0805e6516d0422f.json</w:t>
      </w:r>
    </w:p>
    <w:p>
      <w:pPr>
        <w:pStyle w:val="ListBullet"/>
      </w:pPr>
      <w:r>
        <w:t>frontend/node_modules/.cache/babel-loader/c9e7fb0a8d86f1d86bf772090921280957c4756753580624abf1f17243fb7b33.json</w:t>
      </w:r>
    </w:p>
    <w:p>
      <w:pPr>
        <w:pStyle w:val="ListBullet"/>
      </w:pPr>
      <w:r>
        <w:t>frontend/node_modules/.cache/babel-loader/ca159fb90e10bc4f9e9c5132fd3924e60c1319a94efd844963c88fdb4982c683.json</w:t>
      </w:r>
    </w:p>
    <w:p>
      <w:pPr>
        <w:pStyle w:val="ListBullet"/>
      </w:pPr>
      <w:r>
        <w:t>frontend/node_modules/.cache/babel-loader/ca19f48497ef01f3962a20ac89f77a48e84587f2f87d079ae605c60842473caf.json</w:t>
      </w:r>
    </w:p>
    <w:p>
      <w:pPr>
        <w:pStyle w:val="ListBullet"/>
      </w:pPr>
      <w:r>
        <w:t>frontend/node_modules/.cache/babel-loader/ca2b2d7ec02f332a7ce35444f98ea70efe06b0246741d589fbeb97f643d6b87d.json</w:t>
      </w:r>
    </w:p>
    <w:p>
      <w:pPr>
        <w:pStyle w:val="ListBullet"/>
      </w:pPr>
      <w:r>
        <w:t>frontend/node_modules/.cache/babel-loader/ca3188a6f9b48a9a1de3ebe8e94c59959ebbfeab2a44cc930b4b8e74f1a371bc.json</w:t>
      </w:r>
    </w:p>
    <w:p>
      <w:pPr>
        <w:pStyle w:val="ListBullet"/>
      </w:pPr>
      <w:r>
        <w:t>frontend/node_modules/.cache/babel-loader/ca4484857ecba946033911ed1007c0a745fddc8a6e898179474356456820fe8b.json</w:t>
      </w:r>
    </w:p>
    <w:p>
      <w:pPr>
        <w:pStyle w:val="ListBullet"/>
      </w:pPr>
      <w:r>
        <w:t>frontend/node_modules/.cache/babel-loader/ca44e3d64146b0d3a2006937d264ee7c8f682b38dc530fceddd0752afaf7f197.json</w:t>
      </w:r>
    </w:p>
    <w:p>
      <w:pPr>
        <w:pStyle w:val="ListBullet"/>
      </w:pPr>
      <w:r>
        <w:t>frontend/node_modules/.cache/babel-loader/ca45fa048d6ac4e7bc71cb9c036f266cc02205cd0534d5a28fbe32b816ae346e.json</w:t>
      </w:r>
    </w:p>
    <w:p>
      <w:pPr>
        <w:pStyle w:val="ListBullet"/>
      </w:pPr>
      <w:r>
        <w:t>frontend/node_modules/.cache/babel-loader/ca740fd3f239f2ddf15f947071dcf398a530f0192b0027df3aa0b1c58eebffb9.json</w:t>
      </w:r>
    </w:p>
    <w:p>
      <w:pPr>
        <w:pStyle w:val="ListBullet"/>
      </w:pPr>
      <w:r>
        <w:t>frontend/node_modules/.cache/babel-loader/ca9ffad9fd60741753be7275b6f3c6451391b669e851805e4dea575c167a9302.json</w:t>
      </w:r>
    </w:p>
    <w:p>
      <w:pPr>
        <w:pStyle w:val="ListBullet"/>
      </w:pPr>
      <w:r>
        <w:t>frontend/node_modules/.cache/babel-loader/cb055cb605f9eb08c6063b1aa6ae7d999cb96defb262ab607fa50b0dbf192656.json</w:t>
      </w:r>
    </w:p>
    <w:p>
      <w:pPr>
        <w:pStyle w:val="ListBullet"/>
      </w:pPr>
      <w:r>
        <w:t>frontend/node_modules/.cache/babel-loader/cb0fb91d73e2ff96891e04b6ae6fe258f114d752b4df5da73135b50febb77ecd.json</w:t>
      </w:r>
    </w:p>
    <w:p>
      <w:pPr>
        <w:pStyle w:val="ListBullet"/>
      </w:pPr>
      <w:r>
        <w:t>frontend/node_modules/.cache/babel-loader/cb237a2301a9fa88fe1e902c18424a732c3b6ce1e8f7385688695a16b25c0649.json</w:t>
      </w:r>
    </w:p>
    <w:p>
      <w:pPr>
        <w:pStyle w:val="ListBullet"/>
      </w:pPr>
      <w:r>
        <w:t>frontend/node_modules/.cache/babel-loader/cb245b21288ae285e8a3cf9a8402b70d0d62b41e5d6169598cc05e7b9e3a4c17.json</w:t>
      </w:r>
    </w:p>
    <w:p>
      <w:pPr>
        <w:pStyle w:val="ListBullet"/>
      </w:pPr>
      <w:r>
        <w:t>frontend/node_modules/.cache/babel-loader/cb3419cabbc0e8077eca40af4540b0ab5095d13bb2071e61760e2cd5694791bf.json</w:t>
      </w:r>
    </w:p>
    <w:p>
      <w:pPr>
        <w:pStyle w:val="ListBullet"/>
      </w:pPr>
      <w:r>
        <w:t>frontend/node_modules/.cache/babel-loader/cb64ac447cf2e2aa8f0f925b42895e02a9ef1ee3a98c32e687341b4e78abb7bd.json</w:t>
      </w:r>
    </w:p>
    <w:p>
      <w:pPr>
        <w:pStyle w:val="ListBullet"/>
      </w:pPr>
      <w:r>
        <w:t>frontend/node_modules/.cache/babel-loader/cc2e0e508d932a92f579293aa32b1544805c3f7c308ed04028fa1ff8f8b18f5f.json</w:t>
      </w:r>
    </w:p>
    <w:p>
      <w:pPr>
        <w:pStyle w:val="ListBullet"/>
      </w:pPr>
      <w:r>
        <w:t>frontend/node_modules/.cache/babel-loader/cc319a30bf23cd828555c1ca123b3e470db92925ac6315042278f7fc895b780d.json</w:t>
      </w:r>
    </w:p>
    <w:p>
      <w:pPr>
        <w:pStyle w:val="ListBullet"/>
      </w:pPr>
      <w:r>
        <w:t>frontend/node_modules/.cache/babel-loader/cc35d437a45b944474c528c9dbdc2884e44b9dbdb6545bde0b881a1b23422424.json</w:t>
      </w:r>
    </w:p>
    <w:p>
      <w:pPr>
        <w:pStyle w:val="ListBullet"/>
      </w:pPr>
      <w:r>
        <w:t>frontend/node_modules/.cache/babel-loader/cc36a45e38095c88881461ea344f8b3b617198ae86b0a30055dd46768889e272.json</w:t>
      </w:r>
    </w:p>
    <w:p>
      <w:pPr>
        <w:pStyle w:val="ListBullet"/>
      </w:pPr>
      <w:r>
        <w:t>frontend/node_modules/.cache/babel-loader/cc5a046f10825c0dd97cdad21847b955cc4a7f1eea5069c577f7239429b318bc.json</w:t>
      </w:r>
    </w:p>
    <w:p>
      <w:pPr>
        <w:pStyle w:val="ListBullet"/>
      </w:pPr>
      <w:r>
        <w:t>frontend/node_modules/.cache/babel-loader/cc6cd8f888bfb1cac719aedff03a9d643891bc6ee2e70c142877112bd2362beb.json</w:t>
      </w:r>
    </w:p>
    <w:p>
      <w:pPr>
        <w:pStyle w:val="ListBullet"/>
      </w:pPr>
      <w:r>
        <w:t>frontend/node_modules/.cache/babel-loader/cc9a08777e9b3a0a04c8103af54322f563e8c7de1a3d06cad6dc39d71e185223.json</w:t>
      </w:r>
    </w:p>
    <w:p>
      <w:pPr>
        <w:pStyle w:val="ListBullet"/>
      </w:pPr>
      <w:r>
        <w:t>frontend/node_modules/.cache/babel-loader/ccbd991a0049ff109aaeb94f5acc2a162e75d308997cd48f2b6958ff8df0ea54.json</w:t>
      </w:r>
    </w:p>
    <w:p>
      <w:pPr>
        <w:pStyle w:val="ListBullet"/>
      </w:pPr>
      <w:r>
        <w:t>frontend/node_modules/.cache/babel-loader/ccdcc4c8802488514643a872a2b89dd7d0f53fa64744e310004be26e99e43370.json</w:t>
      </w:r>
    </w:p>
    <w:p>
      <w:pPr>
        <w:pStyle w:val="ListBullet"/>
      </w:pPr>
      <w:r>
        <w:t>frontend/node_modules/.cache/babel-loader/cce1dafdf509e57830a0433cfa2b08472ff951aacd367aee2854871b300f1088.json</w:t>
      </w:r>
    </w:p>
    <w:p>
      <w:pPr>
        <w:pStyle w:val="ListBullet"/>
      </w:pPr>
      <w:r>
        <w:t>frontend/node_modules/.cache/babel-loader/cce7ef8be3996596e0d466e49d3091f89008bbcf41995fe4d9095a8e4f2337d9.json</w:t>
      </w:r>
    </w:p>
    <w:p>
      <w:pPr>
        <w:pStyle w:val="ListBullet"/>
      </w:pPr>
      <w:r>
        <w:t>frontend/node_modules/.cache/babel-loader/ccf25abe9ac14f5d43e02455ee73f8fdbda3d56157de997a4e171e2875752ad9.json</w:t>
      </w:r>
    </w:p>
    <w:p>
      <w:pPr>
        <w:pStyle w:val="ListBullet"/>
      </w:pPr>
      <w:r>
        <w:t>frontend/node_modules/.cache/babel-loader/ccfb245ef5af63c64a83c9c8627f2f370211fa2203d629a8a2054677d7d4dc3a.json</w:t>
      </w:r>
    </w:p>
    <w:p>
      <w:pPr>
        <w:pStyle w:val="ListBullet"/>
      </w:pPr>
      <w:r>
        <w:t>frontend/node_modules/.cache/babel-loader/cd18939abeb65b58afcc78c48b2299c3a4dc511ed9bde3a7dabcb54d6fd1223f.json</w:t>
      </w:r>
    </w:p>
    <w:p>
      <w:pPr>
        <w:pStyle w:val="ListBullet"/>
      </w:pPr>
      <w:r>
        <w:t>frontend/node_modules/.cache/babel-loader/cd1fb11ab812beb41ec4fc3978aa0e9d8cc77efd4141894575fad338551d0755.json</w:t>
      </w:r>
    </w:p>
    <w:p>
      <w:pPr>
        <w:pStyle w:val="ListBullet"/>
      </w:pPr>
      <w:r>
        <w:t>frontend/node_modules/.cache/babel-loader/cd25ec2b0f6de07c8568696928f03b9a0c565156736ff07714f7b0174b616900.json</w:t>
      </w:r>
    </w:p>
    <w:p>
      <w:pPr>
        <w:pStyle w:val="ListBullet"/>
      </w:pPr>
      <w:r>
        <w:t>frontend/node_modules/.cache/babel-loader/cd2702a0a7d6cc45a77e2c9569d57b6ef46755af5c554c7eccf1755c8dccad20.json</w:t>
      </w:r>
    </w:p>
    <w:p>
      <w:pPr>
        <w:pStyle w:val="ListBullet"/>
      </w:pPr>
      <w:r>
        <w:t>frontend/node_modules/.cache/babel-loader/cd2f4a87b584e5d2425ce657562d241dea75efda86cbd1ccc35790d42f281ed3.json</w:t>
      </w:r>
    </w:p>
    <w:p>
      <w:pPr>
        <w:pStyle w:val="ListBullet"/>
      </w:pPr>
      <w:r>
        <w:t>frontend/node_modules/.cache/babel-loader/cd59031189253942a3a0855e6e17c6100c9f84962d3aa59a7d48b61334783ef4.json</w:t>
      </w:r>
    </w:p>
    <w:p>
      <w:pPr>
        <w:pStyle w:val="ListBullet"/>
      </w:pPr>
      <w:r>
        <w:t>frontend/node_modules/.cache/babel-loader/cd7a3510bc9c36701249980bd800246fcd4a8a33c67165cf682190ab200a9eef.json</w:t>
      </w:r>
    </w:p>
    <w:p>
      <w:pPr>
        <w:pStyle w:val="ListBullet"/>
      </w:pPr>
      <w:r>
        <w:t>frontend/node_modules/.cache/babel-loader/cd7a64f0aaf175cc73e02fe8be83c2837615cae265070a3401f158de00c9b740.json</w:t>
      </w:r>
    </w:p>
    <w:p>
      <w:pPr>
        <w:pStyle w:val="ListBullet"/>
      </w:pPr>
      <w:r>
        <w:t>frontend/node_modules/.cache/babel-loader/cd7fcd67b5633ee6924b1895b351c16b9d8ead92c50e025884810af78c57d162.json</w:t>
      </w:r>
    </w:p>
    <w:p>
      <w:pPr>
        <w:pStyle w:val="ListBullet"/>
      </w:pPr>
      <w:r>
        <w:t>frontend/node_modules/.cache/babel-loader/cd9e9147b6344c684e00e980005bc561dd98aa088aff4e0ce2934eca0355a4cb.json</w:t>
      </w:r>
    </w:p>
    <w:p>
      <w:pPr>
        <w:pStyle w:val="ListBullet"/>
      </w:pPr>
      <w:r>
        <w:t>frontend/node_modules/.cache/babel-loader/cda217763b48c1b929acff1d73a8f11f0ade43bf523237e1efe4354632ab175a.json</w:t>
      </w:r>
    </w:p>
    <w:p>
      <w:pPr>
        <w:pStyle w:val="ListBullet"/>
      </w:pPr>
      <w:r>
        <w:t>frontend/node_modules/.cache/babel-loader/cdb3068c1b88c17332982cb632c03ddc57f107fd5ae5ba98e94e2bae1e27ce32.json</w:t>
      </w:r>
    </w:p>
    <w:p>
      <w:pPr>
        <w:pStyle w:val="ListBullet"/>
      </w:pPr>
      <w:r>
        <w:t>frontend/node_modules/.cache/babel-loader/cdb7a0806502cf8edc6ae3c9c639bb5c1f4505aa34f4e7d21748e1a8502d76fa.json</w:t>
      </w:r>
    </w:p>
    <w:p>
      <w:pPr>
        <w:pStyle w:val="ListBullet"/>
      </w:pPr>
      <w:r>
        <w:t>frontend/node_modules/.cache/babel-loader/cde3c5f1a0b7e6b25975c39d69cb337dfb6bdc4d0e87ff6fe6bbcdfa5327a75d.json</w:t>
      </w:r>
    </w:p>
    <w:p>
      <w:pPr>
        <w:pStyle w:val="ListBullet"/>
      </w:pPr>
      <w:r>
        <w:t>frontend/node_modules/.cache/babel-loader/cdea6b3db4fb1a3bc0c57ada3572b917d3a684556679bc760acf5345baa9e23b.json</w:t>
      </w:r>
    </w:p>
    <w:p>
      <w:pPr>
        <w:pStyle w:val="ListBullet"/>
      </w:pPr>
      <w:r>
        <w:t>frontend/node_modules/.cache/babel-loader/cdf1ad046c2d8d5b10543fb92cd7943d7fd4e62b7c0c3954bda7a76a5d8d8c54.json</w:t>
      </w:r>
    </w:p>
    <w:p>
      <w:pPr>
        <w:pStyle w:val="ListBullet"/>
      </w:pPr>
      <w:r>
        <w:t>frontend/node_modules/.cache/babel-loader/cdf579ed3f8f5d246549537eee751591ed12bb88ca1210585036738f84987d33.json</w:t>
      </w:r>
    </w:p>
    <w:p>
      <w:pPr>
        <w:pStyle w:val="ListBullet"/>
      </w:pPr>
      <w:r>
        <w:t>frontend/node_modules/.cache/babel-loader/cdf93cde8a6bbcf4302c702a37aef81d2f99c33a931e3b8191cc20958ad29643.json</w:t>
      </w:r>
    </w:p>
    <w:p>
      <w:pPr>
        <w:pStyle w:val="ListBullet"/>
      </w:pPr>
      <w:r>
        <w:t>frontend/node_modules/.cache/babel-loader/ce2d2e8693bb729ce39626cec556f5ba1a483dcc425281ea4db71a55de006fa8.json</w:t>
      </w:r>
    </w:p>
    <w:p>
      <w:pPr>
        <w:pStyle w:val="ListBullet"/>
      </w:pPr>
      <w:r>
        <w:t>frontend/node_modules/.cache/babel-loader/ce318157a0ae0c502a80ecce03d6684a521da1cd4ac00a43a953e8342f965d9c.json</w:t>
      </w:r>
    </w:p>
    <w:p>
      <w:pPr>
        <w:pStyle w:val="ListBullet"/>
      </w:pPr>
      <w:r>
        <w:t>frontend/node_modules/.cache/babel-loader/ce7a57082f037145b136343977c164d4eee8e3c0f0c116470a5d36cde95b421f.json</w:t>
      </w:r>
    </w:p>
    <w:p>
      <w:pPr>
        <w:pStyle w:val="ListBullet"/>
      </w:pPr>
      <w:r>
        <w:t>frontend/node_modules/.cache/babel-loader/ce8b61c75fa6f51418de5152ceaaee806bbf9f148d0368fd854e0c2c0a255529.json</w:t>
      </w:r>
    </w:p>
    <w:p>
      <w:pPr>
        <w:pStyle w:val="ListBullet"/>
      </w:pPr>
      <w:r>
        <w:t>frontend/node_modules/.cache/babel-loader/ce939c3f5c2946e9c929dfd24d58f4b8eb6fef3fa8bcfda7d1c4e1de254dcb83.json</w:t>
      </w:r>
    </w:p>
    <w:p>
      <w:pPr>
        <w:pStyle w:val="ListBullet"/>
      </w:pPr>
      <w:r>
        <w:t>frontend/node_modules/.cache/babel-loader/ce93c039796e75ca198eaffffad067d9620b16f21b58f7188a08a13b91b99ebd.json</w:t>
      </w:r>
    </w:p>
    <w:p>
      <w:pPr>
        <w:pStyle w:val="ListBullet"/>
      </w:pPr>
      <w:r>
        <w:t>frontend/node_modules/.cache/babel-loader/ce9b58caabc2a664afd71cbf4cd0f4df6853ad2857ee1f739886f7998da0d7fe.json</w:t>
      </w:r>
    </w:p>
    <w:p>
      <w:pPr>
        <w:pStyle w:val="ListBullet"/>
      </w:pPr>
      <w:r>
        <w:t>frontend/node_modules/.cache/babel-loader/cea561906a890ad6267442b18a4c08b9f161d27237da9f5cb639bdb622e53046.json</w:t>
      </w:r>
    </w:p>
    <w:p>
      <w:pPr>
        <w:pStyle w:val="ListBullet"/>
      </w:pPr>
      <w:r>
        <w:t>frontend/node_modules/.cache/babel-loader/ceace08f367fc658103ce6d60eab64def04f191793dce21ee47c25b0e4af6458.json</w:t>
      </w:r>
    </w:p>
    <w:p>
      <w:pPr>
        <w:pStyle w:val="ListBullet"/>
      </w:pPr>
      <w:r>
        <w:t>frontend/node_modules/.cache/babel-loader/ceaeb8a91d8e919f52d0763cb1246da60b2d031e8bc0749ef19ccea66b47bd21.json</w:t>
      </w:r>
    </w:p>
    <w:p>
      <w:pPr>
        <w:pStyle w:val="ListBullet"/>
      </w:pPr>
      <w:r>
        <w:t>frontend/node_modules/.cache/babel-loader/ceb23239e8bf958e1e0d5d36307f5b23740aee42cee7073f1cf8b0035f97d48c.json</w:t>
      </w:r>
    </w:p>
    <w:p>
      <w:pPr>
        <w:pStyle w:val="ListBullet"/>
      </w:pPr>
      <w:r>
        <w:t>frontend/node_modules/.cache/babel-loader/cec0b52098c3915efaa59b2fd4949b05f4b6b9219f58a23e6c110104e074df43.json</w:t>
      </w:r>
    </w:p>
    <w:p>
      <w:pPr>
        <w:pStyle w:val="ListBullet"/>
      </w:pPr>
      <w:r>
        <w:t>frontend/node_modules/.cache/babel-loader/cefb5bf1eca1e9d4c2dd8fcd4881f224a2251fbf613dbb1a376619cf55d9aef7.json</w:t>
      </w:r>
    </w:p>
    <w:p>
      <w:pPr>
        <w:pStyle w:val="ListBullet"/>
      </w:pPr>
      <w:r>
        <w:t>frontend/node_modules/.cache/babel-loader/cf23a8ee668a0d9b1cfc3d44b8f61a77991dbfded33bba0f061604deba1d133f.json</w:t>
      </w:r>
    </w:p>
    <w:p>
      <w:pPr>
        <w:pStyle w:val="ListBullet"/>
      </w:pPr>
      <w:r>
        <w:t>frontend/node_modules/.cache/babel-loader/cf39249c5430eec48f10f51bff1cfd207adbe87694f7964c1ddcc4fadcf8c9cd.json</w:t>
      </w:r>
    </w:p>
    <w:p>
      <w:pPr>
        <w:pStyle w:val="ListBullet"/>
      </w:pPr>
      <w:r>
        <w:t>frontend/node_modules/.cache/babel-loader/cf3ad09bd0b69b0f08048f64f06f5f1228053035de055b3280e7cf49b6cfc7ab.json</w:t>
      </w:r>
    </w:p>
    <w:p>
      <w:pPr>
        <w:pStyle w:val="ListBullet"/>
      </w:pPr>
      <w:r>
        <w:t>frontend/node_modules/.cache/babel-loader/cf3f81f625375391626e5358e484774a530608b53ea3a67babb8bdb340c366aa.json</w:t>
      </w:r>
    </w:p>
    <w:p>
      <w:pPr>
        <w:pStyle w:val="ListBullet"/>
      </w:pPr>
      <w:r>
        <w:t>frontend/node_modules/.cache/babel-loader/cf5214af5ab0531a3831e9b51982325bec268c0407fea65686e9fa851976da38.json</w:t>
      </w:r>
    </w:p>
    <w:p>
      <w:pPr>
        <w:pStyle w:val="ListBullet"/>
      </w:pPr>
      <w:r>
        <w:t>frontend/node_modules/.cache/babel-loader/cf80913222153510bb351b81a476147f28d9d4618d33d504e5d6ddc8cfb0d488.json</w:t>
      </w:r>
    </w:p>
    <w:p>
      <w:pPr>
        <w:pStyle w:val="ListBullet"/>
      </w:pPr>
      <w:r>
        <w:t>frontend/node_modules/.cache/babel-loader/cfa09d8547a30e36a5fa7e979327c006a9cc30a82a06e2789f4273daba6fdf94.json</w:t>
      </w:r>
    </w:p>
    <w:p>
      <w:pPr>
        <w:pStyle w:val="ListBullet"/>
      </w:pPr>
      <w:r>
        <w:t>frontend/node_modules/.cache/babel-loader/cfc21df8c077075b5e6a489f14edf265be8344e838102340ae41b1f24a8f611a.json</w:t>
      </w:r>
    </w:p>
    <w:p>
      <w:pPr>
        <w:pStyle w:val="ListBullet"/>
      </w:pPr>
      <w:r>
        <w:t>frontend/node_modules/.cache/babel-loader/cfcb57020852a2100068e632fd6354e52a572d04890b40f7f757b5eedc7b206e.json</w:t>
      </w:r>
    </w:p>
    <w:p>
      <w:pPr>
        <w:pStyle w:val="ListBullet"/>
      </w:pPr>
      <w:r>
        <w:t>frontend/node_modules/.cache/babel-loader/cfcfd9f779c5058eee09d8cf4817a1c25ed3405f35d8bbb5667730e2cc5bd2b6.json</w:t>
      </w:r>
    </w:p>
    <w:p>
      <w:pPr>
        <w:pStyle w:val="ListBullet"/>
      </w:pPr>
      <w:r>
        <w:t>frontend/node_modules/.cache/babel-loader/cff74220e1c2096dc9af2ee926fd8bb54ae1075bbff4dd10732421752d5187dc.json</w:t>
      </w:r>
    </w:p>
    <w:p>
      <w:pPr>
        <w:pStyle w:val="ListBullet"/>
      </w:pPr>
      <w:r>
        <w:t>frontend/node_modules/.cache/babel-loader/d033b7d24d523d3b78ce037ea76eb3a58c16e5918e04f0da65c49e7d66afe205.json</w:t>
      </w:r>
    </w:p>
    <w:p>
      <w:pPr>
        <w:pStyle w:val="ListBullet"/>
      </w:pPr>
      <w:r>
        <w:t>frontend/node_modules/.cache/babel-loader/d033d12d4c79b9b5280d1af6e51dc29140b47872789206b921cd99f32cb59d9c.json</w:t>
      </w:r>
    </w:p>
    <w:p>
      <w:pPr>
        <w:pStyle w:val="ListBullet"/>
      </w:pPr>
      <w:r>
        <w:t>frontend/node_modules/.cache/babel-loader/d035981295fdd75ff9ef853c094604eb7b482bae166d2899fdf17bd4a299b714.json</w:t>
      </w:r>
    </w:p>
    <w:p>
      <w:pPr>
        <w:pStyle w:val="ListBullet"/>
      </w:pPr>
      <w:r>
        <w:t>frontend/node_modules/.cache/babel-loader/d04e1fc84f5489bf2033a9b8e5b29a793917ca232ccc737970f95dcb0c732323.json</w:t>
      </w:r>
    </w:p>
    <w:p>
      <w:pPr>
        <w:pStyle w:val="ListBullet"/>
      </w:pPr>
      <w:r>
        <w:t>frontend/node_modules/.cache/babel-loader/d067a43b2c08d707d7f8740e71c5fcd7fe56fa63dabf59a9da29753740b06b4d.json</w:t>
      </w:r>
    </w:p>
    <w:p>
      <w:pPr>
        <w:pStyle w:val="ListBullet"/>
      </w:pPr>
      <w:r>
        <w:t>frontend/node_modules/.cache/babel-loader/d06b85f0bac1fa812992303d911264e02dce09947dc64122f710c1b6f6bf7c7b.json</w:t>
      </w:r>
    </w:p>
    <w:p>
      <w:pPr>
        <w:pStyle w:val="ListBullet"/>
      </w:pPr>
      <w:r>
        <w:t>frontend/node_modules/.cache/babel-loader/d06ddb3bc7be160eec126be2685b25114f0bd38e3e8de1b507989b866e521046.json</w:t>
      </w:r>
    </w:p>
    <w:p>
      <w:pPr>
        <w:pStyle w:val="ListBullet"/>
      </w:pPr>
      <w:r>
        <w:t>frontend/node_modules/.cache/babel-loader/d08283815ce82f113e615e9334004343c32735ee9dbe6598da8c6b5266b64cfd.json</w:t>
      </w:r>
    </w:p>
    <w:p>
      <w:pPr>
        <w:pStyle w:val="ListBullet"/>
      </w:pPr>
      <w:r>
        <w:t>frontend/node_modules/.cache/babel-loader/d08a85ca13170c34347fd94e42ac502a1870061aa62b69586b97394ab3525aac.json</w:t>
      </w:r>
    </w:p>
    <w:p>
      <w:pPr>
        <w:pStyle w:val="ListBullet"/>
      </w:pPr>
      <w:r>
        <w:t>frontend/node_modules/.cache/babel-loader/d0a189b3169784de0d8a5524848c8f6c03d77cc04bcae00d1d6416a09e58363b.json</w:t>
      </w:r>
    </w:p>
    <w:p>
      <w:pPr>
        <w:pStyle w:val="ListBullet"/>
      </w:pPr>
      <w:r>
        <w:t>frontend/node_modules/.cache/babel-loader/d0abf498f3847fe86de42943231486ab0d1b3ab4dbc7c335f26fa9b9b4ba4893.json</w:t>
      </w:r>
    </w:p>
    <w:p>
      <w:pPr>
        <w:pStyle w:val="ListBullet"/>
      </w:pPr>
      <w:r>
        <w:t>frontend/node_modules/.cache/babel-loader/d0b74ab1c04e2a61b39f15780c9e797c818f484a951629d4ccc59fa8d1832f56.json</w:t>
      </w:r>
    </w:p>
    <w:p>
      <w:pPr>
        <w:pStyle w:val="ListBullet"/>
      </w:pPr>
      <w:r>
        <w:t>frontend/node_modules/.cache/babel-loader/d0c56f282e348a0019a22f4bd402d02d6de8054e6f46e24c05bbfbe6a0b0cb64.json</w:t>
      </w:r>
    </w:p>
    <w:p>
      <w:pPr>
        <w:pStyle w:val="ListBullet"/>
      </w:pPr>
      <w:r>
        <w:t>frontend/node_modules/.cache/babel-loader/d0cba99016ae5f551402f2eceebfedaeb29b46b41899afc4d0b354239e68c0f4.json</w:t>
      </w:r>
    </w:p>
    <w:p>
      <w:pPr>
        <w:pStyle w:val="ListBullet"/>
      </w:pPr>
      <w:r>
        <w:t>frontend/node_modules/.cache/babel-loader/d0d8a4090267e532c9a46f2b422c048fa66b3a2f4fa1651e673171b8b71a5ec0.json</w:t>
      </w:r>
    </w:p>
    <w:p>
      <w:pPr>
        <w:pStyle w:val="ListBullet"/>
      </w:pPr>
      <w:r>
        <w:t>frontend/node_modules/.cache/babel-loader/d0e5f5c2b8e615a720a32f075acdda41f0dd2d7bb0f2f871967b48b0ea94c4dd.json</w:t>
      </w:r>
    </w:p>
    <w:p>
      <w:pPr>
        <w:pStyle w:val="ListBullet"/>
      </w:pPr>
      <w:r>
        <w:t>frontend/node_modules/.cache/babel-loader/d119df87c8c3c9aadad1074a35945758dd2b1934932243bc8cd7a1b11dd1eb37.json</w:t>
      </w:r>
    </w:p>
    <w:p>
      <w:pPr>
        <w:pStyle w:val="ListBullet"/>
      </w:pPr>
      <w:r>
        <w:t>frontend/node_modules/.cache/babel-loader/d11cc5ba3d9eb21f8a0a231d6a7336f9474fe1787543270447672b368406c438.json</w:t>
      </w:r>
    </w:p>
    <w:p>
      <w:pPr>
        <w:pStyle w:val="ListBullet"/>
      </w:pPr>
      <w:r>
        <w:t>frontend/node_modules/.cache/babel-loader/d124e3799fe194bf8aa9e6bdd1db968a255bb0b013edd621f176cbd303b3c0f5.json</w:t>
      </w:r>
    </w:p>
    <w:p>
      <w:pPr>
        <w:pStyle w:val="ListBullet"/>
      </w:pPr>
      <w:r>
        <w:t>frontend/node_modules/.cache/babel-loader/d14aeb91980d9a4185b1e1b4ac7e99b5b74adc6231d615f1a24f3cf8af998afd.json</w:t>
      </w:r>
    </w:p>
    <w:p>
      <w:pPr>
        <w:pStyle w:val="ListBullet"/>
      </w:pPr>
      <w:r>
        <w:t>frontend/node_modules/.cache/babel-loader/d180dd115b987ba2b83020256c5d45967dcf52f6a9355369c9fb4707b64ee36c.json</w:t>
      </w:r>
    </w:p>
    <w:p>
      <w:pPr>
        <w:pStyle w:val="ListBullet"/>
      </w:pPr>
      <w:r>
        <w:t>frontend/node_modules/.cache/babel-loader/d18c43847b1e7c14dec7357297c888018c007f7f7b34417a59208f101deb551b.json</w:t>
      </w:r>
    </w:p>
    <w:p>
      <w:pPr>
        <w:pStyle w:val="ListBullet"/>
      </w:pPr>
      <w:r>
        <w:t>frontend/node_modules/.cache/babel-loader/d197d8bd3c30587e57acba18d616dc6a69da3c7e492d9127fcdd3522701a3a8f.json</w:t>
      </w:r>
    </w:p>
    <w:p>
      <w:pPr>
        <w:pStyle w:val="ListBullet"/>
      </w:pPr>
      <w:r>
        <w:t>frontend/node_modules/.cache/babel-loader/d1a3e73300696c452d34352e2007b8bd55ab385b7dc75ee8fb9415570bc14aea.json</w:t>
      </w:r>
    </w:p>
    <w:p>
      <w:pPr>
        <w:pStyle w:val="ListBullet"/>
      </w:pPr>
      <w:r>
        <w:t>frontend/node_modules/.cache/babel-loader/d1a44139c03d39a5bbd723f8cc3d25066dca87c49a29ccc1c055b683cc37ae69.json</w:t>
      </w:r>
    </w:p>
    <w:p>
      <w:pPr>
        <w:pStyle w:val="ListBullet"/>
      </w:pPr>
      <w:r>
        <w:t>frontend/node_modules/.cache/babel-loader/d1a9e777eb5165c262048e9c5d5dd786ebf50c50d34c89427086d830d7f93ebc.json</w:t>
      </w:r>
    </w:p>
    <w:p>
      <w:pPr>
        <w:pStyle w:val="ListBullet"/>
      </w:pPr>
      <w:r>
        <w:t>frontend/node_modules/.cache/babel-loader/d1b39a54b097a05f893a982a82560f559b072a33805f83c5747b94e5a35a5d99.json</w:t>
      </w:r>
    </w:p>
    <w:p>
      <w:pPr>
        <w:pStyle w:val="ListBullet"/>
      </w:pPr>
      <w:r>
        <w:t>frontend/node_modules/.cache/babel-loader/d2189ad7748ce943b1dd7a4acfd97706dbc8843390141b942f82f33e067ba4f7.json</w:t>
      </w:r>
    </w:p>
    <w:p>
      <w:pPr>
        <w:pStyle w:val="ListBullet"/>
      </w:pPr>
      <w:r>
        <w:t>frontend/node_modules/.cache/babel-loader/d23402c03cf441149b443357d105da870cb5697af3d786ac24e5c95615391b9f.json</w:t>
      </w:r>
    </w:p>
    <w:p>
      <w:pPr>
        <w:pStyle w:val="ListBullet"/>
      </w:pPr>
      <w:r>
        <w:t>frontend/node_modules/.cache/babel-loader/d263932c551d101a5e1854ac33ba44e65eef6eb489337e0e7e1a6f88079df664.json</w:t>
      </w:r>
    </w:p>
    <w:p>
      <w:pPr>
        <w:pStyle w:val="ListBullet"/>
      </w:pPr>
      <w:r>
        <w:t>frontend/node_modules/.cache/babel-loader/d268c9fc87f654a970ec47e30d6261c82dbeed203372b4aa740b744f856f5955.json</w:t>
      </w:r>
    </w:p>
    <w:p>
      <w:pPr>
        <w:pStyle w:val="ListBullet"/>
      </w:pPr>
      <w:r>
        <w:t>frontend/node_modules/.cache/babel-loader/d2690f6aa8631be5b52769a32abd9fe8cf1f49633b83917c170160b8ef43bba7.json</w:t>
      </w:r>
    </w:p>
    <w:p>
      <w:pPr>
        <w:pStyle w:val="ListBullet"/>
      </w:pPr>
      <w:r>
        <w:t>frontend/node_modules/.cache/babel-loader/d26fe5d1839b449000b3780af1607349601797aa3531a176eaaf20adc8cd0554.json</w:t>
      </w:r>
    </w:p>
    <w:p>
      <w:pPr>
        <w:pStyle w:val="ListBullet"/>
      </w:pPr>
      <w:r>
        <w:t>frontend/node_modules/.cache/babel-loader/d277c77aea8222aef81c017fd6d6b6da243eb82b4bb07cc8e25711e9f8879d82.json</w:t>
      </w:r>
    </w:p>
    <w:p>
      <w:pPr>
        <w:pStyle w:val="ListBullet"/>
      </w:pPr>
      <w:r>
        <w:t>frontend/node_modules/.cache/babel-loader/d29660ea0f6e0ec988c59fe7fecb46a8730b43290f6ae6866e797d88a28e0ca7.json</w:t>
      </w:r>
    </w:p>
    <w:p>
      <w:pPr>
        <w:pStyle w:val="ListBullet"/>
      </w:pPr>
      <w:r>
        <w:t>frontend/node_modules/.cache/babel-loader/d29efb8298ae40d083bd804c3e101a595412d62fa9a2ef1624e1247a728d3523.json</w:t>
      </w:r>
    </w:p>
    <w:p>
      <w:pPr>
        <w:pStyle w:val="ListBullet"/>
      </w:pPr>
      <w:r>
        <w:t>frontend/node_modules/.cache/babel-loader/d2b04654855f92854002e3347fa2bad9c5fabb36355e0fb514beb479afb89e6a.json</w:t>
      </w:r>
    </w:p>
    <w:p>
      <w:pPr>
        <w:pStyle w:val="ListBullet"/>
      </w:pPr>
      <w:r>
        <w:t>frontend/node_modules/.cache/babel-loader/d2c218c317489e6ff29485dbb795063be2d7d61ad22d436178f0904e933af52e.json</w:t>
      </w:r>
    </w:p>
    <w:p>
      <w:pPr>
        <w:pStyle w:val="ListBullet"/>
      </w:pPr>
      <w:r>
        <w:t>frontend/node_modules/.cache/babel-loader/d2c425b0f8560bbc8dc3f4b5199d91bda5b5e4f467ba4b66e3bd621e1fec3c45.json</w:t>
      </w:r>
    </w:p>
    <w:p>
      <w:pPr>
        <w:pStyle w:val="ListBullet"/>
      </w:pPr>
      <w:r>
        <w:t>frontend/node_modules/.cache/babel-loader/d2d2973dd532e8d29d4805036ee133f001ffb703425f12735538a5a6c5e62892.json</w:t>
      </w:r>
    </w:p>
    <w:p>
      <w:pPr>
        <w:pStyle w:val="ListBullet"/>
      </w:pPr>
      <w:r>
        <w:t>frontend/node_modules/.cache/babel-loader/d315c6a20bab206bec1ca429c647875273cc646eac65835a22af383558e2f3da.json</w:t>
      </w:r>
    </w:p>
    <w:p>
      <w:pPr>
        <w:pStyle w:val="ListBullet"/>
      </w:pPr>
      <w:r>
        <w:t>frontend/node_modules/.cache/babel-loader/d323cfb475a4284522c7fe81616a863a80aa80377c887326c7042bf6eccdcc61.json</w:t>
      </w:r>
    </w:p>
    <w:p>
      <w:pPr>
        <w:pStyle w:val="ListBullet"/>
      </w:pPr>
      <w:r>
        <w:t>frontend/node_modules/.cache/babel-loader/d32539b7f4338c12b40e93efcf6f96849867766d14175f28ff5568c0bf8ac6c2.json</w:t>
      </w:r>
    </w:p>
    <w:p>
      <w:pPr>
        <w:pStyle w:val="ListBullet"/>
      </w:pPr>
      <w:r>
        <w:t>frontend/node_modules/.cache/babel-loader/d327c7b65b3a9027611cc19624b8ab28047a6a3d4fb747bd063693ad818e3efb.json</w:t>
      </w:r>
    </w:p>
    <w:p>
      <w:pPr>
        <w:pStyle w:val="ListBullet"/>
      </w:pPr>
      <w:r>
        <w:t>frontend/node_modules/.cache/babel-loader/d352392bde8ce1af300c5de416a297172f4fe09d56fa84236668c60b665281e3.json</w:t>
      </w:r>
    </w:p>
    <w:p>
      <w:pPr>
        <w:pStyle w:val="ListBullet"/>
      </w:pPr>
      <w:r>
        <w:t>frontend/node_modules/.cache/babel-loader/d35837d3f09f49dcb3d0e0aaae3e779427e666cb7c41e4d16e738625987da5aa.json</w:t>
      </w:r>
    </w:p>
    <w:p>
      <w:pPr>
        <w:pStyle w:val="ListBullet"/>
      </w:pPr>
      <w:r>
        <w:t>frontend/node_modules/.cache/babel-loader/d3744ddce6a8e6619063d6a3a8bc33f8e12249189bd5bc81558e4cb06fcaa80b.json</w:t>
      </w:r>
    </w:p>
    <w:p>
      <w:pPr>
        <w:pStyle w:val="ListBullet"/>
      </w:pPr>
      <w:r>
        <w:t>frontend/node_modules/.cache/babel-loader/d37c47cecc60ab66a8ae65a0c87f4212322dc45bd279b2ac48f90649d0e724de.json</w:t>
      </w:r>
    </w:p>
    <w:p>
      <w:pPr>
        <w:pStyle w:val="ListBullet"/>
      </w:pPr>
      <w:r>
        <w:t>frontend/node_modules/.cache/babel-loader/d38926f742cbf8f18eccadb71e46712f7da86aeaf4ff12e907f338714f3e9db8.json</w:t>
      </w:r>
    </w:p>
    <w:p>
      <w:pPr>
        <w:pStyle w:val="ListBullet"/>
      </w:pPr>
      <w:r>
        <w:t>frontend/node_modules/.cache/babel-loader/d3904401bed88256f73d09c2cce9254af5dd831895b5229da06633ab68c22289.json</w:t>
      </w:r>
    </w:p>
    <w:p>
      <w:pPr>
        <w:pStyle w:val="ListBullet"/>
      </w:pPr>
      <w:r>
        <w:t>frontend/node_modules/.cache/babel-loader/d3aa39bb9148c55312c590e22413f9e65fb55a49c40ceba0fa828ce7d75ac397.json</w:t>
      </w:r>
    </w:p>
    <w:p>
      <w:pPr>
        <w:pStyle w:val="ListBullet"/>
      </w:pPr>
      <w:r>
        <w:t>frontend/node_modules/.cache/babel-loader/d3aae094e9de0fe72007d6f6f1524930d69a5d7f865cdc303ea734dc85d35cf0.json</w:t>
      </w:r>
    </w:p>
    <w:p>
      <w:pPr>
        <w:pStyle w:val="ListBullet"/>
      </w:pPr>
      <w:r>
        <w:t>frontend/node_modules/.cache/babel-loader/d3ac8ef34c859e5292385f2df1d9750c17da82e18d81e9550d5e49e50e8faccd.json</w:t>
      </w:r>
    </w:p>
    <w:p>
      <w:pPr>
        <w:pStyle w:val="ListBullet"/>
      </w:pPr>
      <w:r>
        <w:t>frontend/node_modules/.cache/babel-loader/d3b4c25d7788dbff94926982b3e932fc685465b188992b5e02b1bf36e10b2c8e.json</w:t>
      </w:r>
    </w:p>
    <w:p>
      <w:pPr>
        <w:pStyle w:val="ListBullet"/>
      </w:pPr>
      <w:r>
        <w:t>frontend/node_modules/.cache/babel-loader/d3b5c073cd6c49c615ec3a989bae861c1c0c728c341dab065f0ad5369834f1c0.json</w:t>
      </w:r>
    </w:p>
    <w:p>
      <w:pPr>
        <w:pStyle w:val="ListBullet"/>
      </w:pPr>
      <w:r>
        <w:t>frontend/node_modules/.cache/babel-loader/d3c5c5176f90c9fac33f7e4a8ba435a51c563b959781eae703ad3739cbe8a93b.json</w:t>
      </w:r>
    </w:p>
    <w:p>
      <w:pPr>
        <w:pStyle w:val="ListBullet"/>
      </w:pPr>
      <w:r>
        <w:t>frontend/node_modules/.cache/babel-loader/d3c6a91d980ba82a2c3836af33b2c928bcf30d4d8e944c036f6673ab5f96eee1.json</w:t>
      </w:r>
    </w:p>
    <w:p>
      <w:pPr>
        <w:pStyle w:val="ListBullet"/>
      </w:pPr>
      <w:r>
        <w:t>frontend/node_modules/.cache/babel-loader/d40ab062f384bf633b90bd7eacf28b794de7733af49cdc0681d1025e553206ae.json</w:t>
      </w:r>
    </w:p>
    <w:p>
      <w:pPr>
        <w:pStyle w:val="ListBullet"/>
      </w:pPr>
      <w:r>
        <w:t>frontend/node_modules/.cache/babel-loader/d40ba3189f1db680900b38558db6c89f67a6d9181c8575d344f1df86f7e8bf0d.json</w:t>
      </w:r>
    </w:p>
    <w:p>
      <w:pPr>
        <w:pStyle w:val="ListBullet"/>
      </w:pPr>
      <w:r>
        <w:t>frontend/node_modules/.cache/babel-loader/d41120688734ab3e84a0cfd2e80fd000bc26657645d8960febf000c5e0a9ab60.json</w:t>
      </w:r>
    </w:p>
    <w:p>
      <w:pPr>
        <w:pStyle w:val="ListBullet"/>
      </w:pPr>
      <w:r>
        <w:t>frontend/node_modules/.cache/babel-loader/d41842019e4924b127cd6a078d356b1a4426e0a865b850739193f5bf75393063.json</w:t>
      </w:r>
    </w:p>
    <w:p>
      <w:pPr>
        <w:pStyle w:val="ListBullet"/>
      </w:pPr>
      <w:r>
        <w:t>frontend/node_modules/.cache/babel-loader/d432deca3b78194877461bb8a8fb5c603e1d56a0f9b5fdc98c62003b00a071b4.json</w:t>
      </w:r>
    </w:p>
    <w:p>
      <w:pPr>
        <w:pStyle w:val="ListBullet"/>
      </w:pPr>
      <w:r>
        <w:t>frontend/node_modules/.cache/babel-loader/d43df665dddb1e577d9ed49c669fc4c393d26a8de6bc3b8f93a593b0f768fc4e.json</w:t>
      </w:r>
    </w:p>
    <w:p>
      <w:pPr>
        <w:pStyle w:val="ListBullet"/>
      </w:pPr>
      <w:r>
        <w:t>frontend/node_modules/.cache/babel-loader/d44d7a41ca0bea15475b3f570c346c90857d3b6b100089ccd1cfd3ca6a28c920.json</w:t>
      </w:r>
    </w:p>
    <w:p>
      <w:pPr>
        <w:pStyle w:val="ListBullet"/>
      </w:pPr>
      <w:r>
        <w:t>frontend/node_modules/.cache/babel-loader/d46b95419c917b6ae532e7a30e8d786b4a8d04f690c4454340304293ab36e3a6.json</w:t>
      </w:r>
    </w:p>
    <w:p>
      <w:pPr>
        <w:pStyle w:val="ListBullet"/>
      </w:pPr>
      <w:r>
        <w:t>frontend/node_modules/.cache/babel-loader/d47e2d599ddc132d6778a83b2aac19a78bbb182c31ef51d08b43a22e87e2405d.json</w:t>
      </w:r>
    </w:p>
    <w:p>
      <w:pPr>
        <w:pStyle w:val="ListBullet"/>
      </w:pPr>
      <w:r>
        <w:t>frontend/node_modules/.cache/babel-loader/d496073a517bcb615c1a811601e2dcfadf4854a73f348036ed7e5072a30a6819.json</w:t>
      </w:r>
    </w:p>
    <w:p>
      <w:pPr>
        <w:pStyle w:val="ListBullet"/>
      </w:pPr>
      <w:r>
        <w:t>frontend/node_modules/.cache/babel-loader/d49f2fe8f2a91969f64a50169804c99f75e7394287fa7cac706b51250960df42.json</w:t>
      </w:r>
    </w:p>
    <w:p>
      <w:pPr>
        <w:pStyle w:val="ListBullet"/>
      </w:pPr>
      <w:r>
        <w:t>frontend/node_modules/.cache/babel-loader/d4b127f368ffdf4eb8d4b3fe0fefc6f650988407cfc8b879d32c102dbecca3a9.json</w:t>
      </w:r>
    </w:p>
    <w:p>
      <w:pPr>
        <w:pStyle w:val="ListBullet"/>
      </w:pPr>
      <w:r>
        <w:t>frontend/node_modules/.cache/babel-loader/d4c55202017123b542ab04d8c7db7ec567bade425bd1561f58981d6abc0d6c3e.json</w:t>
      </w:r>
    </w:p>
    <w:p>
      <w:pPr>
        <w:pStyle w:val="ListBullet"/>
      </w:pPr>
      <w:r>
        <w:t>frontend/node_modules/.cache/babel-loader/d4e1bd46e2b71169c76b7def62777c426a6d556c42a0d20548c4d331e553279c.json</w:t>
      </w:r>
    </w:p>
    <w:p>
      <w:pPr>
        <w:pStyle w:val="ListBullet"/>
      </w:pPr>
      <w:r>
        <w:t>frontend/node_modules/.cache/babel-loader/d4e815b04ac740e45eb950fb30c12cf60acc0fb0d904214ed5ea6317e1bd6e30.json</w:t>
      </w:r>
    </w:p>
    <w:p>
      <w:pPr>
        <w:pStyle w:val="ListBullet"/>
      </w:pPr>
      <w:r>
        <w:t>frontend/node_modules/.cache/babel-loader/d4ebd00de66d7376241fede22d5319afb355cd2e0a28ade436308feaf94dffa7.json</w:t>
      </w:r>
    </w:p>
    <w:p>
      <w:pPr>
        <w:pStyle w:val="ListBullet"/>
      </w:pPr>
      <w:r>
        <w:t>frontend/node_modules/.cache/babel-loader/d4f5742b9a7b58e9a0050fff84cf8155d3f8e844343bb9d71f9f9b9c0769b4cd.json</w:t>
      </w:r>
    </w:p>
    <w:p>
      <w:pPr>
        <w:pStyle w:val="ListBullet"/>
      </w:pPr>
      <w:r>
        <w:t>frontend/node_modules/.cache/babel-loader/d4fa885b38907b53e00f4884ece80580e7cc043221195d51ce8b9e7b698712d5.json</w:t>
      </w:r>
    </w:p>
    <w:p>
      <w:pPr>
        <w:pStyle w:val="ListBullet"/>
      </w:pPr>
      <w:r>
        <w:t>frontend/node_modules/.cache/babel-loader/d500dee1fb576720c343a5dba027354fef4fae5fb0fb53633195dfd043d51073.json</w:t>
      </w:r>
    </w:p>
    <w:p>
      <w:pPr>
        <w:pStyle w:val="ListBullet"/>
      </w:pPr>
      <w:r>
        <w:t>frontend/node_modules/.cache/babel-loader/d50e809c114fac82d5c90b4df6c6d04c052c665451334983b7f228602f3658ab.json</w:t>
      </w:r>
    </w:p>
    <w:p>
      <w:pPr>
        <w:pStyle w:val="ListBullet"/>
      </w:pPr>
      <w:r>
        <w:t>frontend/node_modules/.cache/babel-loader/d5103ca8d4f2348cbea66aca939aada86d0a29d0bb06d98ecb043a2906446a05.json</w:t>
      </w:r>
    </w:p>
    <w:p>
      <w:pPr>
        <w:pStyle w:val="ListBullet"/>
      </w:pPr>
      <w:r>
        <w:t>frontend/node_modules/.cache/babel-loader/d51d1bedab860367b6dd12d26dd6e944a59ad8b68225973b6cdddc61289096ab.json</w:t>
      </w:r>
    </w:p>
    <w:p>
      <w:pPr>
        <w:pStyle w:val="ListBullet"/>
      </w:pPr>
      <w:r>
        <w:t>frontend/node_modules/.cache/babel-loader/d53a8899acad1e5b939817b55691b770a5b2ac3c18f5250e6a03d1eb24f10250.json</w:t>
      </w:r>
    </w:p>
    <w:p>
      <w:pPr>
        <w:pStyle w:val="ListBullet"/>
      </w:pPr>
      <w:r>
        <w:t>frontend/node_modules/.cache/babel-loader/d53cae1a06e18429a44903bc7d3c726dda0e9094756e829d1ea82ae2eaa9cc4c.json</w:t>
      </w:r>
    </w:p>
    <w:p>
      <w:pPr>
        <w:pStyle w:val="ListBullet"/>
      </w:pPr>
      <w:r>
        <w:t>frontend/node_modules/.cache/babel-loader/d53edff4d7ec92c0670412520430a574992162f37abea2fc02b42da8dfbf047a.json</w:t>
      </w:r>
    </w:p>
    <w:p>
      <w:pPr>
        <w:pStyle w:val="ListBullet"/>
      </w:pPr>
      <w:r>
        <w:t>frontend/node_modules/.cache/babel-loader/d561297625d18c374d8e6b22d909e09591c9b1233ab71dbf1b829d7d53f4ddd3.json</w:t>
      </w:r>
    </w:p>
    <w:p>
      <w:pPr>
        <w:pStyle w:val="ListBullet"/>
      </w:pPr>
      <w:r>
        <w:t>frontend/node_modules/.cache/babel-loader/d59624adb6531f40d4871c39caee73b75b94c9615b315b0c8bea213d4ff9253d.json</w:t>
      </w:r>
    </w:p>
    <w:p>
      <w:pPr>
        <w:pStyle w:val="ListBullet"/>
      </w:pPr>
      <w:r>
        <w:t>frontend/node_modules/.cache/babel-loader/d598e301cbfd7db27c131b8aa18c75bf00228c0a4fce6e815a9a8f4a3e4a16c5.json</w:t>
      </w:r>
    </w:p>
    <w:p>
      <w:pPr>
        <w:pStyle w:val="ListBullet"/>
      </w:pPr>
      <w:r>
        <w:t>frontend/node_modules/.cache/babel-loader/d5ab0b86df33fa0267bcb2342a577bf9ff7f721637fa754a2551f8131f66f2f2.json</w:t>
      </w:r>
    </w:p>
    <w:p>
      <w:pPr>
        <w:pStyle w:val="ListBullet"/>
      </w:pPr>
      <w:r>
        <w:t>frontend/node_modules/.cache/babel-loader/d5b16559b4b86ea75da309f26a0325324828c9ad44800306604f65e67d13020b.json</w:t>
      </w:r>
    </w:p>
    <w:p>
      <w:pPr>
        <w:pStyle w:val="ListBullet"/>
      </w:pPr>
      <w:r>
        <w:t>frontend/node_modules/.cache/babel-loader/d5d120759a7789524303379addd998c3a18a8ba49a7c727e6e13f939cca84389.json</w:t>
      </w:r>
    </w:p>
    <w:p>
      <w:pPr>
        <w:pStyle w:val="ListBullet"/>
      </w:pPr>
      <w:r>
        <w:t>frontend/node_modules/.cache/babel-loader/d5f96213f7ff8118cd93bcc75f30cb324086a6c1cb30c9faaba89e8f34e7f18a.json</w:t>
      </w:r>
    </w:p>
    <w:p>
      <w:pPr>
        <w:pStyle w:val="ListBullet"/>
      </w:pPr>
      <w:r>
        <w:t>frontend/node_modules/.cache/babel-loader/d601a2c67e282872199afdb82a6d1f230ffdfeb1b31cf0efa6716561d6bdb80d.json</w:t>
      </w:r>
    </w:p>
    <w:p>
      <w:pPr>
        <w:pStyle w:val="ListBullet"/>
      </w:pPr>
      <w:r>
        <w:t>frontend/node_modules/.cache/babel-loader/d6252475b13f6654120d4cfc98f6543658815fbe49a951872ef089dc823efe23.json</w:t>
      </w:r>
    </w:p>
    <w:p>
      <w:pPr>
        <w:pStyle w:val="ListBullet"/>
      </w:pPr>
      <w:r>
        <w:t>frontend/node_modules/.cache/babel-loader/d62faa4f226b12939df20ca015f9156df1371cee43ceac80ace27266a5c3d12d.json</w:t>
      </w:r>
    </w:p>
    <w:p>
      <w:pPr>
        <w:pStyle w:val="ListBullet"/>
      </w:pPr>
      <w:r>
        <w:t>frontend/node_modules/.cache/babel-loader/d6365b4f82eecd95247db51a56091340bd42f952a654a23aa4f23cda64c7ccca.json</w:t>
      </w:r>
    </w:p>
    <w:p>
      <w:pPr>
        <w:pStyle w:val="ListBullet"/>
      </w:pPr>
      <w:r>
        <w:t>frontend/node_modules/.cache/babel-loader/d63fb1892c4691bbfb526b6f6d69de28f4c0f5759894c47ae148f22b6efd5758.json</w:t>
      </w:r>
    </w:p>
    <w:p>
      <w:pPr>
        <w:pStyle w:val="ListBullet"/>
      </w:pPr>
      <w:r>
        <w:t>frontend/node_modules/.cache/babel-loader/d66fae9c314ef3eff1b2ef203200c6d9cfb02688005a546ef8df38de2f4c9607.json</w:t>
      </w:r>
    </w:p>
    <w:p>
      <w:pPr>
        <w:pStyle w:val="ListBullet"/>
      </w:pPr>
      <w:r>
        <w:t>frontend/node_modules/.cache/babel-loader/d6793654876c68cdf46758189523eb6df09c13a3e26e583c18db8b4e15c082fa.json</w:t>
      </w:r>
    </w:p>
    <w:p>
      <w:pPr>
        <w:pStyle w:val="ListBullet"/>
      </w:pPr>
      <w:r>
        <w:t>frontend/node_modules/.cache/babel-loader/d679d069f9a7400c244e4f23ac891db0607cdafd23a0889c5b1f55c2f7c7af99.json</w:t>
      </w:r>
    </w:p>
    <w:p>
      <w:pPr>
        <w:pStyle w:val="ListBullet"/>
      </w:pPr>
      <w:r>
        <w:t>frontend/node_modules/.cache/babel-loader/d68c7657637b65d0d07ed2ac647311095ccac8552501a2c32e54d43f0c9531dd.json</w:t>
      </w:r>
    </w:p>
    <w:p>
      <w:pPr>
        <w:pStyle w:val="ListBullet"/>
      </w:pPr>
      <w:r>
        <w:t>frontend/node_modules/.cache/babel-loader/d69c0500f2915c10ccaec4ad8420345f95c8d56a7a59b4ccb8eb1b22041d6fc6.json</w:t>
      </w:r>
    </w:p>
    <w:p>
      <w:pPr>
        <w:pStyle w:val="ListBullet"/>
      </w:pPr>
      <w:r>
        <w:t>frontend/node_modules/.cache/babel-loader/d6adbdcfdbc4bf62988747535ae4b02be694ebf1cd8bb96b1585174ab4e5b2b6.json</w:t>
      </w:r>
    </w:p>
    <w:p>
      <w:pPr>
        <w:pStyle w:val="ListBullet"/>
      </w:pPr>
      <w:r>
        <w:t>frontend/node_modules/.cache/babel-loader/d6bfa11780491f488df234abbafa93e69c2ee0c28ded62819ba59b0cbd645d7b.json</w:t>
      </w:r>
    </w:p>
    <w:p>
      <w:pPr>
        <w:pStyle w:val="ListBullet"/>
      </w:pPr>
      <w:r>
        <w:t>frontend/node_modules/.cache/babel-loader/d6cabbd79a90b5296fa5079e5cd049a2c56d2554cd4ec8983952b04cf8092b37.json</w:t>
      </w:r>
    </w:p>
    <w:p>
      <w:pPr>
        <w:pStyle w:val="ListBullet"/>
      </w:pPr>
      <w:r>
        <w:t>frontend/node_modules/.cache/babel-loader/d6e4895e2b69ac372855b4a02fe99b3ea6f35ad2e2fa9b94dcd01e6da0d9ffd8.json</w:t>
      </w:r>
    </w:p>
    <w:p>
      <w:pPr>
        <w:pStyle w:val="ListBullet"/>
      </w:pPr>
      <w:r>
        <w:t>frontend/node_modules/.cache/babel-loader/d6f3619cb70a5d81438c3ec764b9dbd2da6d2e4355bc0d69caafa4d0d429721d.json</w:t>
      </w:r>
    </w:p>
    <w:p>
      <w:pPr>
        <w:pStyle w:val="ListBullet"/>
      </w:pPr>
      <w:r>
        <w:t>frontend/node_modules/.cache/babel-loader/d73af3939fbbf176222682cdb547da04b829a93a2f63022ddab55a158cd71f90.json</w:t>
      </w:r>
    </w:p>
    <w:p>
      <w:pPr>
        <w:pStyle w:val="ListBullet"/>
      </w:pPr>
      <w:r>
        <w:t>frontend/node_modules/.cache/babel-loader/d7423d652cdfb267eade10da79dbe1af203c7af6f8f901298d4c8b9c973dd1a9.json</w:t>
      </w:r>
    </w:p>
    <w:p>
      <w:pPr>
        <w:pStyle w:val="ListBullet"/>
      </w:pPr>
      <w:r>
        <w:t>frontend/node_modules/.cache/babel-loader/d755ebc110915ee4810862f0ce89a37c7ffb79ad191c04ddc6017ee01f109a39.json</w:t>
      </w:r>
    </w:p>
    <w:p>
      <w:pPr>
        <w:pStyle w:val="ListBullet"/>
      </w:pPr>
      <w:r>
        <w:t>frontend/node_modules/.cache/babel-loader/d75d6dbc177a8d2a7324f10d6008339a52b6e0659cbcc53c1ae65d2fb1a63b32.json</w:t>
      </w:r>
    </w:p>
    <w:p>
      <w:pPr>
        <w:pStyle w:val="ListBullet"/>
      </w:pPr>
      <w:r>
        <w:t>frontend/node_modules/.cache/babel-loader/d76a98ed0acaa26e5b01f9f4234389dad292542215362d0b13b52f493f1ce544.json</w:t>
      </w:r>
    </w:p>
    <w:p>
      <w:pPr>
        <w:pStyle w:val="ListBullet"/>
      </w:pPr>
      <w:r>
        <w:t>frontend/node_modules/.cache/babel-loader/d79947227e34f502a7bd5e1c49f0a64cdcd53f8230831b719ae389c82dbc1c7c.json</w:t>
      </w:r>
    </w:p>
    <w:p>
      <w:pPr>
        <w:pStyle w:val="ListBullet"/>
      </w:pPr>
      <w:r>
        <w:t>frontend/node_modules/.cache/babel-loader/d7c3f2e45206234e0d6f876baa5478bdab95319b51d7b2b99824863bc2c068b0.json</w:t>
      </w:r>
    </w:p>
    <w:p>
      <w:pPr>
        <w:pStyle w:val="ListBullet"/>
      </w:pPr>
      <w:r>
        <w:t>frontend/node_modules/.cache/babel-loader/d7d09b042a77db64004647c22c6346b89b0e238dc7bed2a8534475792dcc6483.json</w:t>
      </w:r>
    </w:p>
    <w:p>
      <w:pPr>
        <w:pStyle w:val="ListBullet"/>
      </w:pPr>
      <w:r>
        <w:t>frontend/node_modules/.cache/babel-loader/d7d5fb0a83c20a83e14cd1a62120689d7c58c75b99bb7b2ee19dc89f17d448cf.json</w:t>
      </w:r>
    </w:p>
    <w:p>
      <w:pPr>
        <w:pStyle w:val="ListBullet"/>
      </w:pPr>
      <w:r>
        <w:t>frontend/node_modules/.cache/babel-loader/d7ee120b0c996b7825c49540565afd33b10fbbab8b265a311e1ffbb973362e77.json</w:t>
      </w:r>
    </w:p>
    <w:p>
      <w:pPr>
        <w:pStyle w:val="ListBullet"/>
      </w:pPr>
      <w:r>
        <w:t>frontend/node_modules/.cache/babel-loader/d7fba19f49e07638d8d304606b92e90e37a3821a3d7e22971d163bc9e0acc1f5.json</w:t>
      </w:r>
    </w:p>
    <w:p>
      <w:pPr>
        <w:pStyle w:val="ListBullet"/>
      </w:pPr>
      <w:r>
        <w:t>frontend/node_modules/.cache/babel-loader/d7fe02c27318ae8c776f0da7a6bd8612ef274e2653076dd945b6542d54240466.json</w:t>
      </w:r>
    </w:p>
    <w:p>
      <w:pPr>
        <w:pStyle w:val="ListBullet"/>
      </w:pPr>
      <w:r>
        <w:t>frontend/node_modules/.cache/babel-loader/d80004b0091f7c579e58394cd465e9004e0edfc32aacbe2aa23a243450256feb.json</w:t>
      </w:r>
    </w:p>
    <w:p>
      <w:pPr>
        <w:pStyle w:val="ListBullet"/>
      </w:pPr>
      <w:r>
        <w:t>frontend/node_modules/.cache/babel-loader/d80c9e49384cc5fe9bb38535c80d506f16d0c485be18be2468716ffeebf30f1b.json</w:t>
      </w:r>
    </w:p>
    <w:p>
      <w:pPr>
        <w:pStyle w:val="ListBullet"/>
      </w:pPr>
      <w:r>
        <w:t>frontend/node_modules/.cache/babel-loader/d817d885793aa6c2ae826dc869b8dea3cba6fd8f1eb3ce273fa61949f874ebcc.json</w:t>
      </w:r>
    </w:p>
    <w:p>
      <w:pPr>
        <w:pStyle w:val="ListBullet"/>
      </w:pPr>
      <w:r>
        <w:t>frontend/node_modules/.cache/babel-loader/d83ba2b4283207174023111d7634d16c59bdf29ed0351fe02cb81403e1b7f017.json</w:t>
      </w:r>
    </w:p>
    <w:p>
      <w:pPr>
        <w:pStyle w:val="ListBullet"/>
      </w:pPr>
      <w:r>
        <w:t>frontend/node_modules/.cache/babel-loader/d858c1260c8eb5b2542d159e298a2d0931ba3c93a499a4dc36a58b144653a278.json</w:t>
      </w:r>
    </w:p>
    <w:p>
      <w:pPr>
        <w:pStyle w:val="ListBullet"/>
      </w:pPr>
      <w:r>
        <w:t>frontend/node_modules/.cache/babel-loader/d86d52bb3e78ea7facffec6b337c51ccf02bb59ee8388c554a69057e6614ff32.json</w:t>
      </w:r>
    </w:p>
    <w:p>
      <w:pPr>
        <w:pStyle w:val="ListBullet"/>
      </w:pPr>
      <w:r>
        <w:t>frontend/node_modules/.cache/babel-loader/d874ac1235d46285b0377f944c63da0bc1897901b59f17995276b0d1fabd3bd9.json</w:t>
      </w:r>
    </w:p>
    <w:p>
      <w:pPr>
        <w:pStyle w:val="ListBullet"/>
      </w:pPr>
      <w:r>
        <w:t>frontend/node_modules/.cache/babel-loader/d87c4b816f8bdcc17a7c5d4425c7892fd7ac13a7e0cb61571a1039cd969423be.json</w:t>
      </w:r>
    </w:p>
    <w:p>
      <w:pPr>
        <w:pStyle w:val="ListBullet"/>
      </w:pPr>
      <w:r>
        <w:t>frontend/node_modules/.cache/babel-loader/d88db76d36b3e76b2163e056acb415ef82952eac9947cd91845999c2ae1a1c6f.json</w:t>
      </w:r>
    </w:p>
    <w:p>
      <w:pPr>
        <w:pStyle w:val="ListBullet"/>
      </w:pPr>
      <w:r>
        <w:t>frontend/node_modules/.cache/babel-loader/d89470075b33a160309cfcaec2bbe7d211413cb23ccf57d1eb80d078c69144a1.json</w:t>
      </w:r>
    </w:p>
    <w:p>
      <w:pPr>
        <w:pStyle w:val="ListBullet"/>
      </w:pPr>
      <w:r>
        <w:t>frontend/node_modules/.cache/babel-loader/d8b3763e350809ff35ec56e68e57f830bd4567389feb2cd3869f87598c778d52.json</w:t>
      </w:r>
    </w:p>
    <w:p>
      <w:pPr>
        <w:pStyle w:val="ListBullet"/>
      </w:pPr>
      <w:r>
        <w:t>frontend/node_modules/.cache/babel-loader/d8d689de4b9d853f85e338b5274f718090be41949d5c3417fe73314491b37b87.json</w:t>
      </w:r>
    </w:p>
    <w:p>
      <w:pPr>
        <w:pStyle w:val="ListBullet"/>
      </w:pPr>
      <w:r>
        <w:t>frontend/node_modules/.cache/babel-loader/d8d6912671dabf5129b44e1205182497e74c9a056b45c3416724f15963d61db4.json</w:t>
      </w:r>
    </w:p>
    <w:p>
      <w:pPr>
        <w:pStyle w:val="ListBullet"/>
      </w:pPr>
      <w:r>
        <w:t>frontend/node_modules/.cache/babel-loader/d8dac7712375a55104ab1f4bad19ce879159315761ad641b59ef6bcf076a1bc9.json</w:t>
      </w:r>
    </w:p>
    <w:p>
      <w:pPr>
        <w:pStyle w:val="ListBullet"/>
      </w:pPr>
      <w:r>
        <w:t>frontend/node_modules/.cache/babel-loader/d8e05ac2037247070f6e8b7fe73da5c995c5a287be2c68aec624b5d48598930b.json</w:t>
      </w:r>
    </w:p>
    <w:p>
      <w:pPr>
        <w:pStyle w:val="ListBullet"/>
      </w:pPr>
      <w:r>
        <w:t>frontend/node_modules/.cache/babel-loader/d90978baff0aefe8154c2fe4f152108219b3c33aa2aa8f43818e03b997bad51d.json</w:t>
      </w:r>
    </w:p>
    <w:p>
      <w:pPr>
        <w:pStyle w:val="ListBullet"/>
      </w:pPr>
      <w:r>
        <w:t>frontend/node_modules/.cache/babel-loader/d90c6833163a665133ff47bd7e1d3ae8895e5b385a6df63924cf8bb45d9c4ab5.json</w:t>
      </w:r>
    </w:p>
    <w:p>
      <w:pPr>
        <w:pStyle w:val="ListBullet"/>
      </w:pPr>
      <w:r>
        <w:t>frontend/node_modules/.cache/babel-loader/d928a2670dc8773b87f48ca2f4cae4228fb79b7d0295a53c0b7ab88986198f41.json</w:t>
      </w:r>
    </w:p>
    <w:p>
      <w:pPr>
        <w:pStyle w:val="ListBullet"/>
      </w:pPr>
      <w:r>
        <w:t>frontend/node_modules/.cache/babel-loader/d9368c8487d8db827a57dd92153b8f3fcfa6561850f4d7bab7181aa7e83d25f5.json</w:t>
      </w:r>
    </w:p>
    <w:p>
      <w:pPr>
        <w:pStyle w:val="ListBullet"/>
      </w:pPr>
      <w:r>
        <w:t>frontend/node_modules/.cache/babel-loader/d940f3c5759c5bb9b5cce1d5104f111fada75244d003030395819e0979e7cf00.json</w:t>
      </w:r>
    </w:p>
    <w:p>
      <w:pPr>
        <w:pStyle w:val="ListBullet"/>
      </w:pPr>
      <w:r>
        <w:t>frontend/node_modules/.cache/babel-loader/d940faba2e7df67674f2bd60b0bcbff673e067dcefd941249c8f4f5771589982.json</w:t>
      </w:r>
    </w:p>
    <w:p>
      <w:pPr>
        <w:pStyle w:val="ListBullet"/>
      </w:pPr>
      <w:r>
        <w:t>frontend/node_modules/.cache/babel-loader/d9517d8a9917c38127eebc9bc091c35f72860c49fc95ecd11d21148ccc8d3fde.json</w:t>
      </w:r>
    </w:p>
    <w:p>
      <w:pPr>
        <w:pStyle w:val="ListBullet"/>
      </w:pPr>
      <w:r>
        <w:t>frontend/node_modules/.cache/babel-loader/d955271e93ad79ea99d6e992e085de325dca00c636de04335de95442361d8db8.json</w:t>
      </w:r>
    </w:p>
    <w:p>
      <w:pPr>
        <w:pStyle w:val="ListBullet"/>
      </w:pPr>
      <w:r>
        <w:t>frontend/node_modules/.cache/babel-loader/d979363f1c3e56660396a1f514db13156b9b1547332a8b8242a299f723746419.json</w:t>
      </w:r>
    </w:p>
    <w:p>
      <w:pPr>
        <w:pStyle w:val="ListBullet"/>
      </w:pPr>
      <w:r>
        <w:t>frontend/node_modules/.cache/babel-loader/d97e00b0675a0f6459e04e5f9c6610b2fcbaf2701e842f2d1562e3df1c7534e1.json</w:t>
      </w:r>
    </w:p>
    <w:p>
      <w:pPr>
        <w:pStyle w:val="ListBullet"/>
      </w:pPr>
      <w:r>
        <w:t>frontend/node_modules/.cache/babel-loader/d99bb007669c3a0cc8ba7ca14919569cc7441ce318975e2fdd5a5cb8cb3c8fd9.json</w:t>
      </w:r>
    </w:p>
    <w:p>
      <w:pPr>
        <w:pStyle w:val="ListBullet"/>
      </w:pPr>
      <w:r>
        <w:t>frontend/node_modules/.cache/babel-loader/d9aa61da2f383e755046c3811317b3a9ffa4bf1eefd58707d940f741f809f105.json</w:t>
      </w:r>
    </w:p>
    <w:p>
      <w:pPr>
        <w:pStyle w:val="ListBullet"/>
      </w:pPr>
      <w:r>
        <w:t>frontend/node_modules/.cache/babel-loader/d9acb822c27d4ee4df016514c4bdf73071c5865471c2a6234e48c45fa8a59df4.json</w:t>
      </w:r>
    </w:p>
    <w:p>
      <w:pPr>
        <w:pStyle w:val="ListBullet"/>
      </w:pPr>
      <w:r>
        <w:t>frontend/node_modules/.cache/babel-loader/d9c6031fef88fcaead38acb0a54eec37bf569c74bd7ab46bb37aa9a96701a99f.json</w:t>
      </w:r>
    </w:p>
    <w:p>
      <w:pPr>
        <w:pStyle w:val="ListBullet"/>
      </w:pPr>
      <w:r>
        <w:t>frontend/node_modules/.cache/babel-loader/d9c6a1166e5fc9775f51188af9ef95c9e8414f06cf7d8ba88f04e8becf624f7b.json</w:t>
      </w:r>
    </w:p>
    <w:p>
      <w:pPr>
        <w:pStyle w:val="ListBullet"/>
      </w:pPr>
      <w:r>
        <w:t>frontend/node_modules/.cache/babel-loader/d9d4eec503fa2261480dd87f6c8a02434a45919ab9c76f071e980ad07e52e022.json</w:t>
      </w:r>
    </w:p>
    <w:p>
      <w:pPr>
        <w:pStyle w:val="ListBullet"/>
      </w:pPr>
      <w:r>
        <w:t>frontend/node_modules/.cache/babel-loader/d9de3dec8e8dd70139c3d08b7e67d7f222f0f217c19e31a3aa59bab726323224.json</w:t>
      </w:r>
    </w:p>
    <w:p>
      <w:pPr>
        <w:pStyle w:val="ListBullet"/>
      </w:pPr>
      <w:r>
        <w:t>frontend/node_modules/.cache/babel-loader/d9e585cfcc987687730b63234786600c6f49e8a03a701604c7459e0ef0bfbb9f.json</w:t>
      </w:r>
    </w:p>
    <w:p>
      <w:pPr>
        <w:pStyle w:val="ListBullet"/>
      </w:pPr>
      <w:r>
        <w:t>frontend/node_modules/.cache/babel-loader/d9ef92ab0892e811b5b34d20255cf3530c451443d10546b8942f6e488cef0088.json</w:t>
      </w:r>
    </w:p>
    <w:p>
      <w:pPr>
        <w:pStyle w:val="ListBullet"/>
      </w:pPr>
      <w:r>
        <w:t>frontend/node_modules/.cache/babel-loader/da0226825ea66af2af14cdd2393872e4d2d0aa9810f5a7865fbfc7a6675b8abd.json</w:t>
      </w:r>
    </w:p>
    <w:p>
      <w:pPr>
        <w:pStyle w:val="ListBullet"/>
      </w:pPr>
      <w:r>
        <w:t>frontend/node_modules/.cache/babel-loader/da097b5c9f77c0ff954ae19fdd69f252ecded3f947d18e59dc7007847468aefc.json</w:t>
      </w:r>
    </w:p>
    <w:p>
      <w:pPr>
        <w:pStyle w:val="ListBullet"/>
      </w:pPr>
      <w:r>
        <w:t>frontend/node_modules/.cache/babel-loader/da0b997c36b08e0c8ed7376921dd2e92a4afef1e457e0c5830c95a0613941152.json</w:t>
      </w:r>
    </w:p>
    <w:p>
      <w:pPr>
        <w:pStyle w:val="ListBullet"/>
      </w:pPr>
      <w:r>
        <w:t>frontend/node_modules/.cache/babel-loader/da246ae22433355ec79da058b29ee1ea4c13dab6b674a18b4a205ab485762f1c.json</w:t>
      </w:r>
    </w:p>
    <w:p>
      <w:pPr>
        <w:pStyle w:val="ListBullet"/>
      </w:pPr>
      <w:r>
        <w:t>frontend/node_modules/.cache/babel-loader/da258532025635446076186b4480e08fa5ba5225bf61d3eafc0a38ab266e1786.json</w:t>
      </w:r>
    </w:p>
    <w:p>
      <w:pPr>
        <w:pStyle w:val="ListBullet"/>
      </w:pPr>
      <w:r>
        <w:t>frontend/node_modules/.cache/babel-loader/da2d6d761fb28cb47bbb39ba220d96239a9ec73c9f1e64fa3bcaac5d71060dc6.json</w:t>
      </w:r>
    </w:p>
    <w:p>
      <w:pPr>
        <w:pStyle w:val="ListBullet"/>
      </w:pPr>
      <w:r>
        <w:t>frontend/node_modules/.cache/babel-loader/da37ccb498717c75a9f56718ab2c8e3488077daca1eb79fbc0c870ce0767bec6.json</w:t>
      </w:r>
    </w:p>
    <w:p>
      <w:pPr>
        <w:pStyle w:val="ListBullet"/>
      </w:pPr>
      <w:r>
        <w:t>frontend/node_modules/.cache/babel-loader/da3e9cdd56490f80c641217e327a4c59c866e667afe179ad149af898a9544ca0.json</w:t>
      </w:r>
    </w:p>
    <w:p>
      <w:pPr>
        <w:pStyle w:val="ListBullet"/>
      </w:pPr>
      <w:r>
        <w:t>frontend/node_modules/.cache/babel-loader/da3fecac88dfd6585e3b237093247a9a02868144fa156ba89b70e9a11eb2c4e1.json</w:t>
      </w:r>
    </w:p>
    <w:p>
      <w:pPr>
        <w:pStyle w:val="ListBullet"/>
      </w:pPr>
      <w:r>
        <w:t>frontend/node_modules/.cache/babel-loader/da477f73c45023eb5474d4ec87055957a4f2ad744380568366823e84cd2acff1.json</w:t>
      </w:r>
    </w:p>
    <w:p>
      <w:pPr>
        <w:pStyle w:val="ListBullet"/>
      </w:pPr>
      <w:r>
        <w:t>frontend/node_modules/.cache/babel-loader/da68b89bd7cabfe1d200949ee3ee6af4e4c064069b753473bed9d0e2ef50fdb8.json</w:t>
      </w:r>
    </w:p>
    <w:p>
      <w:pPr>
        <w:pStyle w:val="ListBullet"/>
      </w:pPr>
      <w:r>
        <w:t>frontend/node_modules/.cache/babel-loader/da909f9b3fd26e0230a6bb322ab521dde8a4b26574241de78bbe146200182ac0.json</w:t>
      </w:r>
    </w:p>
    <w:p>
      <w:pPr>
        <w:pStyle w:val="ListBullet"/>
      </w:pPr>
      <w:r>
        <w:t>frontend/node_modules/.cache/babel-loader/da924d337b75522a0a89c2962f655018961b7c2ff1e41b11a89e96aa05f36067.json</w:t>
      </w:r>
    </w:p>
    <w:p>
      <w:pPr>
        <w:pStyle w:val="ListBullet"/>
      </w:pPr>
      <w:r>
        <w:t>frontend/node_modules/.cache/babel-loader/daa1b3b09675dd057b9ea324dc95a28247b691772a2d8a88575e95e8521ffe20.json</w:t>
      </w:r>
    </w:p>
    <w:p>
      <w:pPr>
        <w:pStyle w:val="ListBullet"/>
      </w:pPr>
      <w:r>
        <w:t>frontend/node_modules/.cache/babel-loader/daa3e66a1b83b1569997ed9c1eef96d796bd410328f817acab5b9676cfbd4956.json</w:t>
      </w:r>
    </w:p>
    <w:p>
      <w:pPr>
        <w:pStyle w:val="ListBullet"/>
      </w:pPr>
      <w:r>
        <w:t>frontend/node_modules/.cache/babel-loader/dac4ef3aa6d8e38b2bced1e76b7a0c43a42deef25eee755b9158947c0df89167.json</w:t>
      </w:r>
    </w:p>
    <w:p>
      <w:pPr>
        <w:pStyle w:val="ListBullet"/>
      </w:pPr>
      <w:r>
        <w:t>frontend/node_modules/.cache/babel-loader/dad2537786786c2901ed7fc81e7eba168a1c145150ae368c51c968c3013656b6.json</w:t>
      </w:r>
    </w:p>
    <w:p>
      <w:pPr>
        <w:pStyle w:val="ListBullet"/>
      </w:pPr>
      <w:r>
        <w:t>frontend/node_modules/.cache/babel-loader/dad6dcf61cb88f42ff4df51a4c642f97db39c3a1edb4ca0323f6dd37cd668d8f.json</w:t>
      </w:r>
    </w:p>
    <w:p>
      <w:pPr>
        <w:pStyle w:val="ListBullet"/>
      </w:pPr>
      <w:r>
        <w:t>frontend/node_modules/.cache/babel-loader/dadd5c8d86540ab142e98955cd38ee9bc24f083b30d8e80364679958a0eead70.json</w:t>
      </w:r>
    </w:p>
    <w:p>
      <w:pPr>
        <w:pStyle w:val="ListBullet"/>
      </w:pPr>
      <w:r>
        <w:t>frontend/node_modules/.cache/babel-loader/daf04c09fbbcb47f88383b3d24b73b18782af05c257f8ca939af0eab529f677c.json</w:t>
      </w:r>
    </w:p>
    <w:p>
      <w:pPr>
        <w:pStyle w:val="ListBullet"/>
      </w:pPr>
      <w:r>
        <w:t>frontend/node_modules/.cache/babel-loader/db148907bafee6c05f23a7e8ffd961505b86ab213f9591f945f677bedc6e43ef.json</w:t>
      </w:r>
    </w:p>
    <w:p>
      <w:pPr>
        <w:pStyle w:val="ListBullet"/>
      </w:pPr>
      <w:r>
        <w:t>frontend/node_modules/.cache/babel-loader/db3b4a5569fd7caa5e5512b23758a7002e39d987207ea167f0a1600bcde91502.json</w:t>
      </w:r>
    </w:p>
    <w:p>
      <w:pPr>
        <w:pStyle w:val="ListBullet"/>
      </w:pPr>
      <w:r>
        <w:t>frontend/node_modules/.cache/babel-loader/db4310e7b4d1989a1a029883483cb2f5a2b89e41cd3affafbb81c275fa96889f.json</w:t>
      </w:r>
    </w:p>
    <w:p>
      <w:pPr>
        <w:pStyle w:val="ListBullet"/>
      </w:pPr>
      <w:r>
        <w:t>frontend/node_modules/.cache/babel-loader/db4bdeff81ffb5f3a5efff91b7f9e211adb0dcd902f0d66436855c4dcd3f6219.json</w:t>
      </w:r>
    </w:p>
    <w:p>
      <w:pPr>
        <w:pStyle w:val="ListBullet"/>
      </w:pPr>
      <w:r>
        <w:t>frontend/node_modules/.cache/babel-loader/db4d1e7eafde79a3c8470b45b443ffbba5a1a6ce80ff13c2279a348efbdd6310.json</w:t>
      </w:r>
    </w:p>
    <w:p>
      <w:pPr>
        <w:pStyle w:val="ListBullet"/>
      </w:pPr>
      <w:r>
        <w:t>frontend/node_modules/.cache/babel-loader/db59b8a415457230e6d5a70a7085d05923861e4f24d31b5b71695e2e6922355d.json</w:t>
      </w:r>
    </w:p>
    <w:p>
      <w:pPr>
        <w:pStyle w:val="ListBullet"/>
      </w:pPr>
      <w:r>
        <w:t>frontend/node_modules/.cache/babel-loader/db71cf66277076b94d63e67c8a6d1fe6be362d2f6c7c08b4a8f5980573c673d8.json</w:t>
      </w:r>
    </w:p>
    <w:p>
      <w:pPr>
        <w:pStyle w:val="ListBullet"/>
      </w:pPr>
      <w:r>
        <w:t>frontend/node_modules/.cache/babel-loader/db8a3232e17e56ef5cfcf480a9ad5f96ab19b259f3ce4718243fcff57925064b.json</w:t>
      </w:r>
    </w:p>
    <w:p>
      <w:pPr>
        <w:pStyle w:val="ListBullet"/>
      </w:pPr>
      <w:r>
        <w:t>frontend/node_modules/.cache/babel-loader/db97131ec0648fa5742c5ee785e0970e04b5f2c479eeca00b7a08b1ea0b657d8.json</w:t>
      </w:r>
    </w:p>
    <w:p>
      <w:pPr>
        <w:pStyle w:val="ListBullet"/>
      </w:pPr>
      <w:r>
        <w:t>frontend/node_modules/.cache/babel-loader/db9d16e09b86ab3019cc28fdab2b307b6229960b41722e2f54c237614ef798a2.json</w:t>
      </w:r>
    </w:p>
    <w:p>
      <w:pPr>
        <w:pStyle w:val="ListBullet"/>
      </w:pPr>
      <w:r>
        <w:t>frontend/node_modules/.cache/babel-loader/dbcc1be2e4af1b59e4f1c3db22e416437b54d29747f440bd348080da3972080b.json</w:t>
      </w:r>
    </w:p>
    <w:p>
      <w:pPr>
        <w:pStyle w:val="ListBullet"/>
      </w:pPr>
      <w:r>
        <w:t>frontend/node_modules/.cache/babel-loader/dbf02583392f9173d2a55a9e108ccabf5d0e521f3e27aaa7e2a389fd95ae5b69.json</w:t>
      </w:r>
    </w:p>
    <w:p>
      <w:pPr>
        <w:pStyle w:val="ListBullet"/>
      </w:pPr>
      <w:r>
        <w:t>frontend/node_modules/.cache/babel-loader/dbf281dd28282eabf30f9794db77ecbcbc76abe9b8c8d957974db460716a832c.json</w:t>
      </w:r>
    </w:p>
    <w:p>
      <w:pPr>
        <w:pStyle w:val="ListBullet"/>
      </w:pPr>
      <w:r>
        <w:t>frontend/node_modules/.cache/babel-loader/dbfcd0c747ab8ad1ad65af59e7d6e51279191086081bbc9b2dedd47e4015f184.json</w:t>
      </w:r>
    </w:p>
    <w:p>
      <w:pPr>
        <w:pStyle w:val="ListBullet"/>
      </w:pPr>
      <w:r>
        <w:t>frontend/node_modules/.cache/babel-loader/dc0113c560499f0ed85e25084c72ae79bb1a328e26d0a287f5d84806537fbe42.json</w:t>
      </w:r>
    </w:p>
    <w:p>
      <w:pPr>
        <w:pStyle w:val="ListBullet"/>
      </w:pPr>
      <w:r>
        <w:t>frontend/node_modules/.cache/babel-loader/dc0383c43d2e9a542cb3a7f591c730b026f4bf722451b906ee18d77e8ee1e637.json</w:t>
      </w:r>
    </w:p>
    <w:p>
      <w:pPr>
        <w:pStyle w:val="ListBullet"/>
      </w:pPr>
      <w:r>
        <w:t>frontend/node_modules/.cache/babel-loader/dc05dccad82ba0ae1d589bc68a36b36698ecb196c492280474542bcb5407e1c4.json</w:t>
      </w:r>
    </w:p>
    <w:p>
      <w:pPr>
        <w:pStyle w:val="ListBullet"/>
      </w:pPr>
      <w:r>
        <w:t>frontend/node_modules/.cache/babel-loader/dc18d82c9e00a4efd30f9ed6c0bf541c7bf92e0256c1142139942d4f6e15a19c.json</w:t>
      </w:r>
    </w:p>
    <w:p>
      <w:pPr>
        <w:pStyle w:val="ListBullet"/>
      </w:pPr>
      <w:r>
        <w:t>frontend/node_modules/.cache/babel-loader/dc2f9415b289350fbf28733427ad4d75479408067588c02d475005a055ffe529.json</w:t>
      </w:r>
    </w:p>
    <w:p>
      <w:pPr>
        <w:pStyle w:val="ListBullet"/>
      </w:pPr>
      <w:r>
        <w:t>frontend/node_modules/.cache/babel-loader/dc42aa5d2dfe792b5b33e822433b56096259aab2db41acd275b27d216d840c2b.json</w:t>
      </w:r>
    </w:p>
    <w:p>
      <w:pPr>
        <w:pStyle w:val="ListBullet"/>
      </w:pPr>
      <w:r>
        <w:t>frontend/node_modules/.cache/babel-loader/dc5c300f75f8381056f6f1d6ef9c9bd9b095f357e4d62aa7c77630689c457388.json</w:t>
      </w:r>
    </w:p>
    <w:p>
      <w:pPr>
        <w:pStyle w:val="ListBullet"/>
      </w:pPr>
      <w:r>
        <w:t>frontend/node_modules/.cache/babel-loader/dc7585470608f1f594b3417f63d54d3b419e31de59a78ddbb1f8445d401ac6ba.json</w:t>
      </w:r>
    </w:p>
    <w:p>
      <w:pPr>
        <w:pStyle w:val="ListBullet"/>
      </w:pPr>
      <w:r>
        <w:t>frontend/node_modules/.cache/babel-loader/dc93c259d1a3f7b32ea55b43fed70f73778524f878ba9901f97b9b848b9e7258.json</w:t>
      </w:r>
    </w:p>
    <w:p>
      <w:pPr>
        <w:pStyle w:val="ListBullet"/>
      </w:pPr>
      <w:r>
        <w:t>frontend/node_modules/.cache/babel-loader/dca96b5f28f1a7e9857bd1c1befe1eecca7c4dde7aad685c8014d8e57f1f3bb2.json</w:t>
      </w:r>
    </w:p>
    <w:p>
      <w:pPr>
        <w:pStyle w:val="ListBullet"/>
      </w:pPr>
      <w:r>
        <w:t>frontend/node_modules/.cache/babel-loader/dcb55ac5f482b651de80dc357c5d67b509aaeb63f0ae2857cd1f73528a6af736.json</w:t>
      </w:r>
    </w:p>
    <w:p>
      <w:pPr>
        <w:pStyle w:val="ListBullet"/>
      </w:pPr>
      <w:r>
        <w:t>frontend/node_modules/.cache/babel-loader/dcc6fd6052a52d3fb97523293635acf3819f6a6dcc24fe628d4d372728f55102.json</w:t>
      </w:r>
    </w:p>
    <w:p>
      <w:pPr>
        <w:pStyle w:val="ListBullet"/>
      </w:pPr>
      <w:r>
        <w:t>frontend/node_modules/.cache/babel-loader/dd06e77a69cd1e045b5c95353f7f2225fef863a8372f3fda564f2da3e40a3d51.json</w:t>
      </w:r>
    </w:p>
    <w:p>
      <w:pPr>
        <w:pStyle w:val="ListBullet"/>
      </w:pPr>
      <w:r>
        <w:t>frontend/node_modules/.cache/babel-loader/dd1a4cca0b1399e3aea36e109c0d92a13dd968800f1fd18499987711c00f9691.json</w:t>
      </w:r>
    </w:p>
    <w:p>
      <w:pPr>
        <w:pStyle w:val="ListBullet"/>
      </w:pPr>
      <w:r>
        <w:t>frontend/node_modules/.cache/babel-loader/dd2649f094c83c968cb1d35722f03df4f5b2fdfee02f48f8063a161db1e7f862.json</w:t>
      </w:r>
    </w:p>
    <w:p>
      <w:pPr>
        <w:pStyle w:val="ListBullet"/>
      </w:pPr>
      <w:r>
        <w:t>frontend/node_modules/.cache/babel-loader/dd414b146b3707584573f16795103826f4520faf35036e3ec4c186a453448c53.json</w:t>
      </w:r>
    </w:p>
    <w:p>
      <w:pPr>
        <w:pStyle w:val="ListBullet"/>
      </w:pPr>
      <w:r>
        <w:t>frontend/node_modules/.cache/babel-loader/dd4cc98188bad600246f26f182e3a0805e36f9e82c96cb39d2fb079bf5a10ee3.json</w:t>
      </w:r>
    </w:p>
    <w:p>
      <w:pPr>
        <w:pStyle w:val="ListBullet"/>
      </w:pPr>
      <w:r>
        <w:t>frontend/node_modules/.cache/babel-loader/dd590018c539b6bb6023e63ec36dd0c1252045c334d0831ccae85a686abe081f.json</w:t>
      </w:r>
    </w:p>
    <w:p>
      <w:pPr>
        <w:pStyle w:val="ListBullet"/>
      </w:pPr>
      <w:r>
        <w:t>frontend/node_modules/.cache/babel-loader/dd6c374f3ce85aee9e618fbfa93c9e4678b6cf3c42282055fc5c1c9042df57f1.json</w:t>
      </w:r>
    </w:p>
    <w:p>
      <w:pPr>
        <w:pStyle w:val="ListBullet"/>
      </w:pPr>
      <w:r>
        <w:t>frontend/node_modules/.cache/babel-loader/dd885c9fd34596b2e546269e245434844ef74124f2170725120074ef90ae7d42.json</w:t>
      </w:r>
    </w:p>
    <w:p>
      <w:pPr>
        <w:pStyle w:val="ListBullet"/>
      </w:pPr>
      <w:r>
        <w:t>frontend/node_modules/.cache/babel-loader/dda73efabad93f9f8a449181baa48683960833021f81cb5ba28642929fdb3933.json</w:t>
      </w:r>
    </w:p>
    <w:p>
      <w:pPr>
        <w:pStyle w:val="ListBullet"/>
      </w:pPr>
      <w:r>
        <w:t>frontend/node_modules/.cache/babel-loader/ddf121c676a2be71a5e032c0f2701141442e45b218f1bc8d7dbc4d72330a2ef8.json</w:t>
      </w:r>
    </w:p>
    <w:p>
      <w:pPr>
        <w:pStyle w:val="ListBullet"/>
      </w:pPr>
      <w:r>
        <w:t>frontend/node_modules/.cache/babel-loader/ddfe4cc399f78c8d073d6ecebe51fa5a50a5b3ae926a672b719c2dc720b7106e.json</w:t>
      </w:r>
    </w:p>
    <w:p>
      <w:pPr>
        <w:pStyle w:val="ListBullet"/>
      </w:pPr>
      <w:r>
        <w:t>frontend/node_modules/.cache/babel-loader/de18ad0468450e2efb3e2984fa088d2dcded1e236cad8576171f23a4042593f7.json</w:t>
      </w:r>
    </w:p>
    <w:p>
      <w:pPr>
        <w:pStyle w:val="ListBullet"/>
      </w:pPr>
      <w:r>
        <w:t>frontend/node_modules/.cache/babel-loader/de1e9d635792673f8f34643c642ce604de4d15dd8b66de45493cc992fb58789a.json</w:t>
      </w:r>
    </w:p>
    <w:p>
      <w:pPr>
        <w:pStyle w:val="ListBullet"/>
      </w:pPr>
      <w:r>
        <w:t>frontend/node_modules/.cache/babel-loader/de5a1736ee4a3c850987c32e02309fa41763e01ec43777cadc97769e2cedaeac.json</w:t>
      </w:r>
    </w:p>
    <w:p>
      <w:pPr>
        <w:pStyle w:val="ListBullet"/>
      </w:pPr>
      <w:r>
        <w:t>frontend/node_modules/.cache/babel-loader/de62c4f56878cff325dfa275dbccf1f10cd509188133eb68102b28cc54c435a0.json</w:t>
      </w:r>
    </w:p>
    <w:p>
      <w:pPr>
        <w:pStyle w:val="ListBullet"/>
      </w:pPr>
      <w:r>
        <w:t>frontend/node_modules/.cache/babel-loader/de7ddd8a3c46f6e209b64a47052b1c00e7688b40f865dc5078a9b25f16cc54d5.json</w:t>
      </w:r>
    </w:p>
    <w:p>
      <w:pPr>
        <w:pStyle w:val="ListBullet"/>
      </w:pPr>
      <w:r>
        <w:t>frontend/node_modules/.cache/babel-loader/de9709002147deba90bd07c8d93a6c21b05f5dbf4ce7d40cd326a47242ebfaef.json</w:t>
      </w:r>
    </w:p>
    <w:p>
      <w:pPr>
        <w:pStyle w:val="ListBullet"/>
      </w:pPr>
      <w:r>
        <w:t>frontend/node_modules/.cache/babel-loader/dea56a6cfb3e3d2b5aa32cbae9dc980ace4a773ae62dff2d6158dba817ff6a07.json</w:t>
      </w:r>
    </w:p>
    <w:p>
      <w:pPr>
        <w:pStyle w:val="ListBullet"/>
      </w:pPr>
      <w:r>
        <w:t>frontend/node_modules/.cache/babel-loader/dedf99c34b8b91116c87c0e0f37af50930b06931d1685bc0beb11f748e19d08e.json</w:t>
      </w:r>
    </w:p>
    <w:p>
      <w:pPr>
        <w:pStyle w:val="ListBullet"/>
      </w:pPr>
      <w:r>
        <w:t>frontend/node_modules/.cache/babel-loader/dee7cb10664844be299dcccef3cb9534f5a4b5f323e6970ecaed71cc55f0b8d7.json</w:t>
      </w:r>
    </w:p>
    <w:p>
      <w:pPr>
        <w:pStyle w:val="ListBullet"/>
      </w:pPr>
      <w:r>
        <w:t>frontend/node_modules/.cache/babel-loader/df0e83d4a77c7e10ac932fcd51e683276de0b44c8304387d3c7cb1a184f6c6a1.json</w:t>
      </w:r>
    </w:p>
    <w:p>
      <w:pPr>
        <w:pStyle w:val="ListBullet"/>
      </w:pPr>
      <w:r>
        <w:t>frontend/node_modules/.cache/babel-loader/df4d520eae9ffdfeda25b86aec3b1a90ae563b7bfd1fba261cf0d8e0bd54f90c.json</w:t>
      </w:r>
    </w:p>
    <w:p>
      <w:pPr>
        <w:pStyle w:val="ListBullet"/>
      </w:pPr>
      <w:r>
        <w:t>frontend/node_modules/.cache/babel-loader/df4fba6dd2ae0a46293a15d64d26ad04010fb4b6a52efda9ff05233bc32766b3.json</w:t>
      </w:r>
    </w:p>
    <w:p>
      <w:pPr>
        <w:pStyle w:val="ListBullet"/>
      </w:pPr>
      <w:r>
        <w:t>frontend/node_modules/.cache/babel-loader/df53f248a87b1366205ec9c90c38280d849ec9891bea1dabee865332a00ee8bd.json</w:t>
      </w:r>
    </w:p>
    <w:p>
      <w:pPr>
        <w:pStyle w:val="ListBullet"/>
      </w:pPr>
      <w:r>
        <w:t>frontend/node_modules/.cache/babel-loader/df6811012c91e84574a00806c902ca49e9e7063a716bb3252538921efe6093e6.json</w:t>
      </w:r>
    </w:p>
    <w:p>
      <w:pPr>
        <w:pStyle w:val="ListBullet"/>
      </w:pPr>
      <w:r>
        <w:t>frontend/node_modules/.cache/babel-loader/df69c8a272d639aa4e7cf94cfaafc5160d41628179b54571e8860227382253a3.json</w:t>
      </w:r>
    </w:p>
    <w:p>
      <w:pPr>
        <w:pStyle w:val="ListBullet"/>
      </w:pPr>
      <w:r>
        <w:t>frontend/node_modules/.cache/babel-loader/df7947e154b6f0596d733e261100cfb3c9381ee2d145c0ed1570483944a49b72.json</w:t>
      </w:r>
    </w:p>
    <w:p>
      <w:pPr>
        <w:pStyle w:val="ListBullet"/>
      </w:pPr>
      <w:r>
        <w:t>frontend/node_modules/.cache/babel-loader/df7cb81576af73dca4656a5dd55c66dac3069af52145f766983a88cb2563d8de.json</w:t>
      </w:r>
    </w:p>
    <w:p>
      <w:pPr>
        <w:pStyle w:val="ListBullet"/>
      </w:pPr>
      <w:r>
        <w:t>frontend/node_modules/.cache/babel-loader/df7d1a9b4298e8fabad3986cce87e8cc75a09439061e5e556f357380bb138eda.json</w:t>
      </w:r>
    </w:p>
    <w:p>
      <w:pPr>
        <w:pStyle w:val="ListBullet"/>
      </w:pPr>
      <w:r>
        <w:t>frontend/node_modules/.cache/babel-loader/df826cd96051dfff8e126dc1344f7b128296d57662893b08ab85783068222047.json</w:t>
      </w:r>
    </w:p>
    <w:p>
      <w:pPr>
        <w:pStyle w:val="ListBullet"/>
      </w:pPr>
      <w:r>
        <w:t>frontend/node_modules/.cache/babel-loader/df83e9cc184f1b7a8641ea769029e5401e01d50740100132f9a27412e518bf6f.json</w:t>
      </w:r>
    </w:p>
    <w:p>
      <w:pPr>
        <w:pStyle w:val="ListBullet"/>
      </w:pPr>
      <w:r>
        <w:t>frontend/node_modules/.cache/babel-loader/df98370d8d7d10a72c4cb85fb3cf37474ab468a8904629ce87be5431caf35265.json</w:t>
      </w:r>
    </w:p>
    <w:p>
      <w:pPr>
        <w:pStyle w:val="ListBullet"/>
      </w:pPr>
      <w:r>
        <w:t>frontend/node_modules/.cache/babel-loader/dfa5ae6e2a4c0aa243c276b3e16e0375e6621addbb8450a8163729250b66b3a5.json</w:t>
      </w:r>
    </w:p>
    <w:p>
      <w:pPr>
        <w:pStyle w:val="ListBullet"/>
      </w:pPr>
      <w:r>
        <w:t>frontend/node_modules/.cache/babel-loader/dfbe9dad7904f54c3bae19318800571e216f7610bc1fb8d402664c337b61bbe7.json</w:t>
      </w:r>
    </w:p>
    <w:p>
      <w:pPr>
        <w:pStyle w:val="ListBullet"/>
      </w:pPr>
      <w:r>
        <w:t>frontend/node_modules/.cache/babel-loader/dfcd005f6c6b8b313cb5e3ca182fd0440d7a1335c8a1ee73339ebeba63d71618.json</w:t>
      </w:r>
    </w:p>
    <w:p>
      <w:pPr>
        <w:pStyle w:val="ListBullet"/>
      </w:pPr>
      <w:r>
        <w:t>frontend/node_modules/.cache/babel-loader/dfceef956cf4509cdf584ac17f00754a5e6df52e54803609656b73a84add135b.json</w:t>
      </w:r>
    </w:p>
    <w:p>
      <w:pPr>
        <w:pStyle w:val="ListBullet"/>
      </w:pPr>
      <w:r>
        <w:t>frontend/node_modules/.cache/babel-loader/dfd2ff7b52a8d0da49714aae947ee27008bd2414b8139682b7d30bde7d394975.json</w:t>
      </w:r>
    </w:p>
    <w:p>
      <w:pPr>
        <w:pStyle w:val="ListBullet"/>
      </w:pPr>
      <w:r>
        <w:t>frontend/node_modules/.cache/babel-loader/dfe52dbd427f39033efecb0813625f5e8ea73bd36131b7904b85c542835e834c.json</w:t>
      </w:r>
    </w:p>
    <w:p>
      <w:pPr>
        <w:pStyle w:val="ListBullet"/>
      </w:pPr>
      <w:r>
        <w:t>frontend/node_modules/.cache/babel-loader/dffd3aea646569303f7c88cb61a65e4360b8c7eada206c80bf83461475f9801f.json</w:t>
      </w:r>
    </w:p>
    <w:p>
      <w:pPr>
        <w:pStyle w:val="ListBullet"/>
      </w:pPr>
      <w:r>
        <w:t>frontend/node_modules/.cache/babel-loader/e01310214c3aaaae2fd2c3d079480d4a115d8f6022b802ccf0a659835e315654.json</w:t>
      </w:r>
    </w:p>
    <w:p>
      <w:pPr>
        <w:pStyle w:val="ListBullet"/>
      </w:pPr>
      <w:r>
        <w:t>frontend/node_modules/.cache/babel-loader/e04e99cbdc2bfd8653c56cc828bca4860ca59a428f2b9833179c89574d7607bb.json</w:t>
      </w:r>
    </w:p>
    <w:p>
      <w:pPr>
        <w:pStyle w:val="ListBullet"/>
      </w:pPr>
      <w:r>
        <w:t>frontend/node_modules/.cache/babel-loader/e05eb388567d4f0db765ce7b08959912d5b51384b9160958b0c370b4fd23ac9c.json</w:t>
      </w:r>
    </w:p>
    <w:p>
      <w:pPr>
        <w:pStyle w:val="ListBullet"/>
      </w:pPr>
      <w:r>
        <w:t>frontend/node_modules/.cache/babel-loader/e0759c87de630959ea9e7fbd2e75b28e5900ecd053debfa31150ad3604d2f9ef.json</w:t>
      </w:r>
    </w:p>
    <w:p>
      <w:pPr>
        <w:pStyle w:val="ListBullet"/>
      </w:pPr>
      <w:r>
        <w:t>frontend/node_modules/.cache/babel-loader/e09397de0d5c3d1f0597ce752315c59086d06749d9a46fb3e909ff8bcab5e593.json</w:t>
      </w:r>
    </w:p>
    <w:p>
      <w:pPr>
        <w:pStyle w:val="ListBullet"/>
      </w:pPr>
      <w:r>
        <w:t>frontend/node_modules/.cache/babel-loader/e09e9694c3b65c623575041c03dabe8ed01abdf551f10128d7e6cb2bb4d395c4.json</w:t>
      </w:r>
    </w:p>
    <w:p>
      <w:pPr>
        <w:pStyle w:val="ListBullet"/>
      </w:pPr>
      <w:r>
        <w:t>frontend/node_modules/.cache/babel-loader/e0a63e862855d8c269ca8cbb45c90fa3f8bfbf862da06838f05d2992a86e3088.json</w:t>
      </w:r>
    </w:p>
    <w:p>
      <w:pPr>
        <w:pStyle w:val="ListBullet"/>
      </w:pPr>
      <w:r>
        <w:t>frontend/node_modules/.cache/babel-loader/e0b4ace18883db4b8e0e4b7d9ca047f15733b7a84f8d146dee8a3e5628283f23.json</w:t>
      </w:r>
    </w:p>
    <w:p>
      <w:pPr>
        <w:pStyle w:val="ListBullet"/>
      </w:pPr>
      <w:r>
        <w:t>frontend/node_modules/.cache/babel-loader/e0c1345648bc27f3c0544f9c381e8d83f3c36a70afa779a2c44e03e1d6884513.json</w:t>
      </w:r>
    </w:p>
    <w:p>
      <w:pPr>
        <w:pStyle w:val="ListBullet"/>
      </w:pPr>
      <w:r>
        <w:t>frontend/node_modules/.cache/babel-loader/e0dbd4e21e5b31c6803f9511d61b793803479124788445336cd5552a91fd50dd.json</w:t>
      </w:r>
    </w:p>
    <w:p>
      <w:pPr>
        <w:pStyle w:val="ListBullet"/>
      </w:pPr>
      <w:r>
        <w:t>frontend/node_modules/.cache/babel-loader/e0dfc7521e5800b7022387e5b6f3a3da22c909ad7670aac5ca91a44d0c7c8467.json</w:t>
      </w:r>
    </w:p>
    <w:p>
      <w:pPr>
        <w:pStyle w:val="ListBullet"/>
      </w:pPr>
      <w:r>
        <w:t>frontend/node_modules/.cache/babel-loader/e0edb4535833457625e745d23509852b6567090440a8d1d75b6d32df20168b47.json</w:t>
      </w:r>
    </w:p>
    <w:p>
      <w:pPr>
        <w:pStyle w:val="ListBullet"/>
      </w:pPr>
      <w:r>
        <w:t>frontend/node_modules/.cache/babel-loader/e0f52d239494d881184b4338717e2814ac394fe2c46900a2a8f355c4436d4723.json</w:t>
      </w:r>
    </w:p>
    <w:p>
      <w:pPr>
        <w:pStyle w:val="ListBullet"/>
      </w:pPr>
      <w:r>
        <w:t>frontend/node_modules/.cache/babel-loader/e0f78f583780ff72f0ce76bf92e6cbba1b9de738581968945c73ce38e20a05c5.json</w:t>
      </w:r>
    </w:p>
    <w:p>
      <w:pPr>
        <w:pStyle w:val="ListBullet"/>
      </w:pPr>
      <w:r>
        <w:t>frontend/node_modules/.cache/babel-loader/e0fb8ad24941efce98bc5fcb92132294753cb49a6c953a8c76a27d56a3f3bfe8.json</w:t>
      </w:r>
    </w:p>
    <w:p>
      <w:pPr>
        <w:pStyle w:val="ListBullet"/>
      </w:pPr>
      <w:r>
        <w:t>frontend/node_modules/.cache/babel-loader/e1131c83129fd937a5079987462407b91d86dddc8a32b54faa16396c90013572.json</w:t>
      </w:r>
    </w:p>
    <w:p>
      <w:pPr>
        <w:pStyle w:val="ListBullet"/>
      </w:pPr>
      <w:r>
        <w:t>frontend/node_modules/.cache/babel-loader/e1283061bc9dfcd005d3f0d51e2efb3d15f3ab4ef737c036d057094a11a9142e.json</w:t>
      </w:r>
    </w:p>
    <w:p>
      <w:pPr>
        <w:pStyle w:val="ListBullet"/>
      </w:pPr>
      <w:r>
        <w:t>frontend/node_modules/.cache/babel-loader/e149c6b243fce739f0f4e38e91a49abe29b85f463ea50cbb85ca784624cdab9b.json</w:t>
      </w:r>
    </w:p>
    <w:p>
      <w:pPr>
        <w:pStyle w:val="ListBullet"/>
      </w:pPr>
      <w:r>
        <w:t>frontend/node_modules/.cache/babel-loader/e1535caaf6a22c0d0b32b61c92391167ea2179e1463f0eac2557030ee474f105.json</w:t>
      </w:r>
    </w:p>
    <w:p>
      <w:pPr>
        <w:pStyle w:val="ListBullet"/>
      </w:pPr>
      <w:r>
        <w:t>frontend/node_modules/.cache/babel-loader/e158e398f1fa6da0b36564c2aef704f1fb9e6ec1f3576a5e6c19ded506a6aada.json</w:t>
      </w:r>
    </w:p>
    <w:p>
      <w:pPr>
        <w:pStyle w:val="ListBullet"/>
      </w:pPr>
      <w:r>
        <w:t>frontend/node_modules/.cache/babel-loader/e1641549d2ea301cbf5ccff48536ff52cce7818216a0fcb82dd99a6945601479.json</w:t>
      </w:r>
    </w:p>
    <w:p>
      <w:pPr>
        <w:pStyle w:val="ListBullet"/>
      </w:pPr>
      <w:r>
        <w:t>frontend/node_modules/.cache/babel-loader/e165b255e9139b30785b522f4777313a3e72863d9c53f1d7085bbe0c4b3ab99b.json</w:t>
      </w:r>
    </w:p>
    <w:p>
      <w:pPr>
        <w:pStyle w:val="ListBullet"/>
      </w:pPr>
      <w:r>
        <w:t>frontend/node_modules/.cache/babel-loader/e1727075b888ca009d15e4a777c7921eeb256c4723f3b457b50e731ecb68f33f.json</w:t>
      </w:r>
    </w:p>
    <w:p>
      <w:pPr>
        <w:pStyle w:val="ListBullet"/>
      </w:pPr>
      <w:r>
        <w:t>frontend/node_modules/.cache/babel-loader/e1796b1fd5562456e6b0848d23c7759eedb2fedde0a42aee70e2e3f35a1c7693.json</w:t>
      </w:r>
    </w:p>
    <w:p>
      <w:pPr>
        <w:pStyle w:val="ListBullet"/>
      </w:pPr>
      <w:r>
        <w:t>frontend/node_modules/.cache/babel-loader/e17bb91a7b0ae1aa50f72513169ea9703ea87c947c306330a350bdd2beb7c625.json</w:t>
      </w:r>
    </w:p>
    <w:p>
      <w:pPr>
        <w:pStyle w:val="ListBullet"/>
      </w:pPr>
      <w:r>
        <w:t>frontend/node_modules/.cache/babel-loader/e1970922ae676a7c28ddb8b6e9db49f773ce29d00d2d4cdbde69e309d367ad09.json</w:t>
      </w:r>
    </w:p>
    <w:p>
      <w:pPr>
        <w:pStyle w:val="ListBullet"/>
      </w:pPr>
      <w:r>
        <w:t>frontend/node_modules/.cache/babel-loader/e1b47bdf9b42212a7b416c0b41d3766cdea4f856b8460591960609718c3ad03a.json</w:t>
      </w:r>
    </w:p>
    <w:p>
      <w:pPr>
        <w:pStyle w:val="ListBullet"/>
      </w:pPr>
      <w:r>
        <w:t>frontend/node_modules/.cache/babel-loader/e1c374873e5c60c60cb06476a244907d64c7b6f0638807daaf0c16ffe92b34d3.json</w:t>
      </w:r>
    </w:p>
    <w:p>
      <w:pPr>
        <w:pStyle w:val="ListBullet"/>
      </w:pPr>
      <w:r>
        <w:t>frontend/node_modules/.cache/babel-loader/e1cb2f4f8b3783b0193e6fae4764f7d6189e120aa5a12347316fb68ac001cb2d.json</w:t>
      </w:r>
    </w:p>
    <w:p>
      <w:pPr>
        <w:pStyle w:val="ListBullet"/>
      </w:pPr>
      <w:r>
        <w:t>frontend/node_modules/.cache/babel-loader/e1e2569334ffa45918e5bcd8dfb866d9bf63886eea3e5bbc676f3e6742e38670.json</w:t>
      </w:r>
    </w:p>
    <w:p>
      <w:pPr>
        <w:pStyle w:val="ListBullet"/>
      </w:pPr>
      <w:r>
        <w:t>frontend/node_modules/.cache/babel-loader/e1f957a294234bb15c5c73b13afe58e4da310416d8c8ced2fb1af2b4b9880fe6.json</w:t>
      </w:r>
    </w:p>
    <w:p>
      <w:pPr>
        <w:pStyle w:val="ListBullet"/>
      </w:pPr>
      <w:r>
        <w:t>frontend/node_modules/.cache/babel-loader/e1fd24dc496296d11b4e19f7b55256c54d159e712118b300ab5a057d3da920b6.json</w:t>
      </w:r>
    </w:p>
    <w:p>
      <w:pPr>
        <w:pStyle w:val="ListBullet"/>
      </w:pPr>
      <w:r>
        <w:t>frontend/node_modules/.cache/babel-loader/e1ff5e682491eaedfe7595de154788c85968c05e8260082019f5681546e6e352.json</w:t>
      </w:r>
    </w:p>
    <w:p>
      <w:pPr>
        <w:pStyle w:val="ListBullet"/>
      </w:pPr>
      <w:r>
        <w:t>frontend/node_modules/.cache/babel-loader/e20d7011c9f5f43ace394b1704b0789b7d4883a5ec7cd3a33a2038c2f8ef6c5e.json</w:t>
      </w:r>
    </w:p>
    <w:p>
      <w:pPr>
        <w:pStyle w:val="ListBullet"/>
      </w:pPr>
      <w:r>
        <w:t>frontend/node_modules/.cache/babel-loader/e216b8c5ddf1da889aa0b34c30423e2e6e572850fcee18fe94ebedd270f75516.json</w:t>
      </w:r>
    </w:p>
    <w:p>
      <w:pPr>
        <w:pStyle w:val="ListBullet"/>
      </w:pPr>
      <w:r>
        <w:t>frontend/node_modules/.cache/babel-loader/e220ad8f0ebd2041d9c46c016a5ac4c15507d7dfaae7edc10ebe01e4e4844782.json</w:t>
      </w:r>
    </w:p>
    <w:p>
      <w:pPr>
        <w:pStyle w:val="ListBullet"/>
      </w:pPr>
      <w:r>
        <w:t>frontend/node_modules/.cache/babel-loader/e23722cbef70372569e38a8caf90a93f24cb0dfc3e964e76eeb5e86c9d6ed8e6.json</w:t>
      </w:r>
    </w:p>
    <w:p>
      <w:pPr>
        <w:pStyle w:val="ListBullet"/>
      </w:pPr>
      <w:r>
        <w:t>frontend/node_modules/.cache/babel-loader/e23a194738d6cc97d59313fd270d0a6804a63182fb6b7166cbe220e325a2bf51.json</w:t>
      </w:r>
    </w:p>
    <w:p>
      <w:pPr>
        <w:pStyle w:val="ListBullet"/>
      </w:pPr>
      <w:r>
        <w:t>frontend/node_modules/.cache/babel-loader/e24d46bd825bc812d38c393871a7016472bbc7b6c4826e8d62800185f76332d0.json</w:t>
      </w:r>
    </w:p>
    <w:p>
      <w:pPr>
        <w:pStyle w:val="ListBullet"/>
      </w:pPr>
      <w:r>
        <w:t>frontend/node_modules/.cache/babel-loader/e265e1580eaeef6c1e846ead40318384481305d8e02ad8acc9fe92d8a425f718.json</w:t>
      </w:r>
    </w:p>
    <w:p>
      <w:pPr>
        <w:pStyle w:val="ListBullet"/>
      </w:pPr>
      <w:r>
        <w:t>frontend/node_modules/.cache/babel-loader/e266149805fb3fb21e6ee43700f6c6216e0d624298622cf05b80c3b459059b30.json</w:t>
      </w:r>
    </w:p>
    <w:p>
      <w:pPr>
        <w:pStyle w:val="ListBullet"/>
      </w:pPr>
      <w:r>
        <w:t>frontend/node_modules/.cache/babel-loader/e267bfceeb2e03e69b182198ce7891effee2f245a68d54149602da81628f1545.json</w:t>
      </w:r>
    </w:p>
    <w:p>
      <w:pPr>
        <w:pStyle w:val="ListBullet"/>
      </w:pPr>
      <w:r>
        <w:t>frontend/node_modules/.cache/babel-loader/e27de1f45e76381195d637dc97b668825d769e8ec1c0787b1c63f7b366caec21.json</w:t>
      </w:r>
    </w:p>
    <w:p>
      <w:pPr>
        <w:pStyle w:val="ListBullet"/>
      </w:pPr>
      <w:r>
        <w:t>frontend/node_modules/.cache/babel-loader/e281a2f9417576ec9bad3b6d1c0864733099ceff4e1f89ebe0e7d09c40722639.json</w:t>
      </w:r>
    </w:p>
    <w:p>
      <w:pPr>
        <w:pStyle w:val="ListBullet"/>
      </w:pPr>
      <w:r>
        <w:t>frontend/node_modules/.cache/babel-loader/e28f2c57279fe176c72afd741963bb4b1c13286551b5406420f299df4c2d7710.json</w:t>
      </w:r>
    </w:p>
    <w:p>
      <w:pPr>
        <w:pStyle w:val="ListBullet"/>
      </w:pPr>
      <w:r>
        <w:t>frontend/node_modules/.cache/babel-loader/e2a4b71bf1bdfe528571470dd3079816e2a6ae9ca2ee8d8f92eb7bc781432e66.json</w:t>
      </w:r>
    </w:p>
    <w:p>
      <w:pPr>
        <w:pStyle w:val="ListBullet"/>
      </w:pPr>
      <w:r>
        <w:t>frontend/node_modules/.cache/babel-loader/e2a87ac366ef9a0ebfc962bc8979e43e6a56d9f2de03136a956f9e5c8b0f904c.json</w:t>
      </w:r>
    </w:p>
    <w:p>
      <w:pPr>
        <w:pStyle w:val="ListBullet"/>
      </w:pPr>
      <w:r>
        <w:t>frontend/node_modules/.cache/babel-loader/e2d29f234db12eeac3f546edaf15a3504099bfed9174b4b17003c7aa7a1b2d74.json</w:t>
      </w:r>
    </w:p>
    <w:p>
      <w:pPr>
        <w:pStyle w:val="ListBullet"/>
      </w:pPr>
      <w:r>
        <w:t>frontend/node_modules/.cache/babel-loader/e2ea08d1050880c4cb214debd0cc3950e7e4912c2deb27bac8c9f731d00f7bb4.json</w:t>
      </w:r>
    </w:p>
    <w:p>
      <w:pPr>
        <w:pStyle w:val="ListBullet"/>
      </w:pPr>
      <w:r>
        <w:t>frontend/node_modules/.cache/babel-loader/e2f1b337141772bbe2aa60f4ea8f5080ed42f82e186cdadc441b51e28fdbe420.json</w:t>
      </w:r>
    </w:p>
    <w:p>
      <w:pPr>
        <w:pStyle w:val="ListBullet"/>
      </w:pPr>
      <w:r>
        <w:t>frontend/node_modules/.cache/babel-loader/e3487f244b8c31d248db4fd3531836e7993646d050ef4e4b69ed90658bc79dda.json</w:t>
      </w:r>
    </w:p>
    <w:p>
      <w:pPr>
        <w:pStyle w:val="ListBullet"/>
      </w:pPr>
      <w:r>
        <w:t>frontend/node_modules/.cache/babel-loader/e382160c39d1c14af8f4d73195e24dabbc1e85dadac5497317bda99e4b12d2d8.json</w:t>
      </w:r>
    </w:p>
    <w:p>
      <w:pPr>
        <w:pStyle w:val="ListBullet"/>
      </w:pPr>
      <w:r>
        <w:t>frontend/node_modules/.cache/babel-loader/e3835a6e990bb7aefd9090d2a2c8e2fe0e161e050551383bb028efbf2e766700.json</w:t>
      </w:r>
    </w:p>
    <w:p>
      <w:pPr>
        <w:pStyle w:val="ListBullet"/>
      </w:pPr>
      <w:r>
        <w:t>frontend/node_modules/.cache/babel-loader/e38a1f8dda6672bf41354ec2c11ac44cca8589ee775c92f8b00a80e6cff23db5.json</w:t>
      </w:r>
    </w:p>
    <w:p>
      <w:pPr>
        <w:pStyle w:val="ListBullet"/>
      </w:pPr>
      <w:r>
        <w:t>frontend/node_modules/.cache/babel-loader/e392b61d897d8d032d95b5d56062acfe0a3b90bac1b307c899681d3073121833.json</w:t>
      </w:r>
    </w:p>
    <w:p>
      <w:pPr>
        <w:pStyle w:val="ListBullet"/>
      </w:pPr>
      <w:r>
        <w:t>frontend/node_modules/.cache/babel-loader/e3982a38b9fc3b6fd804e38c0b783185ed6cf90fe5165e0cbb2ac2c682bd937d.json</w:t>
      </w:r>
    </w:p>
    <w:p>
      <w:pPr>
        <w:pStyle w:val="ListBullet"/>
      </w:pPr>
      <w:r>
        <w:t>frontend/node_modules/.cache/babel-loader/e3a71f5577cbbf2faf228bd2575d5b3c6aa15c7272e31f84cae2fe9a01e2ad0a.json</w:t>
      </w:r>
    </w:p>
    <w:p>
      <w:pPr>
        <w:pStyle w:val="ListBullet"/>
      </w:pPr>
      <w:r>
        <w:t>frontend/node_modules/.cache/babel-loader/e3b87aee1306b692e2a8d03f9b555fec2fb3e6fe389a56b8e37fd665a88c3e23.json</w:t>
      </w:r>
    </w:p>
    <w:p>
      <w:pPr>
        <w:pStyle w:val="ListBullet"/>
      </w:pPr>
      <w:r>
        <w:t>frontend/node_modules/.cache/babel-loader/e3e438aa903110f3a0b22a8c7d128a114efa3ee13fd8285afd24db911b290811.json</w:t>
      </w:r>
    </w:p>
    <w:p>
      <w:pPr>
        <w:pStyle w:val="ListBullet"/>
      </w:pPr>
      <w:r>
        <w:t>frontend/node_modules/.cache/babel-loader/e3e5815bfe85ccd0211739f019a064f0b84a6c3cc291e2929eb833c9a65b743a.json</w:t>
      </w:r>
    </w:p>
    <w:p>
      <w:pPr>
        <w:pStyle w:val="ListBullet"/>
      </w:pPr>
      <w:r>
        <w:t>frontend/node_modules/.cache/babel-loader/e42bb326179b8417eb612f226d5f43f0e7bd2bda06036ad269ce27a47f2c4fe4.json</w:t>
      </w:r>
    </w:p>
    <w:p>
      <w:pPr>
        <w:pStyle w:val="ListBullet"/>
      </w:pPr>
      <w:r>
        <w:t>frontend/node_modules/.cache/babel-loader/e43e74a0d7a5093c03fd2310f742c4b12a248c81344bd79e79aa47f30d231fc5.json</w:t>
      </w:r>
    </w:p>
    <w:p>
      <w:pPr>
        <w:pStyle w:val="ListBullet"/>
      </w:pPr>
      <w:r>
        <w:t>frontend/node_modules/.cache/babel-loader/e45900d0ed116a289c4947ae927eeba77179b71434f531ed4a6f7a4a62f9e5af.json</w:t>
      </w:r>
    </w:p>
    <w:p>
      <w:pPr>
        <w:pStyle w:val="ListBullet"/>
      </w:pPr>
      <w:r>
        <w:t>frontend/node_modules/.cache/babel-loader/e45bb7259f6badd5a4fdeed1ccefba10644b49e700b04da00a879db4887fcd01.json</w:t>
      </w:r>
    </w:p>
    <w:p>
      <w:pPr>
        <w:pStyle w:val="ListBullet"/>
      </w:pPr>
      <w:r>
        <w:t>frontend/node_modules/.cache/babel-loader/e45d98e6372c3e9f99890ddda1fdd09e70fd08163d2959431e3fe6f92b92a3a5.json</w:t>
      </w:r>
    </w:p>
    <w:p>
      <w:pPr>
        <w:pStyle w:val="ListBullet"/>
      </w:pPr>
      <w:r>
        <w:t>frontend/node_modules/.cache/babel-loader/e491b1000636f18dd66105b9d0832f09628563bff8d66f4c0e12db8171bd8d6d.json</w:t>
      </w:r>
    </w:p>
    <w:p>
      <w:pPr>
        <w:pStyle w:val="ListBullet"/>
      </w:pPr>
      <w:r>
        <w:t>frontend/node_modules/.cache/babel-loader/e49585cdd1c2f45c5130745e2f15232fffea95cde7274c01a99b00e8b44782d6.json</w:t>
      </w:r>
    </w:p>
    <w:p>
      <w:pPr>
        <w:pStyle w:val="ListBullet"/>
      </w:pPr>
      <w:r>
        <w:t>frontend/node_modules/.cache/babel-loader/e4ac4d8d7be40c245815f870a49e203133795008da6accd0ca4a4686acfda111.json</w:t>
      </w:r>
    </w:p>
    <w:p>
      <w:pPr>
        <w:pStyle w:val="ListBullet"/>
      </w:pPr>
      <w:r>
        <w:t>frontend/node_modules/.cache/babel-loader/e4b348c221940b0fb608c0e4ac77475cee296add9b3b7462cc5e0232aa9132c5.json</w:t>
      </w:r>
    </w:p>
    <w:p>
      <w:pPr>
        <w:pStyle w:val="ListBullet"/>
      </w:pPr>
      <w:r>
        <w:t>frontend/node_modules/.cache/babel-loader/e4cffff8eb8a60298633fa09c02ede06b425f5309e56ea44ece66ee4c8f7aae0.json</w:t>
      </w:r>
    </w:p>
    <w:p>
      <w:pPr>
        <w:pStyle w:val="ListBullet"/>
      </w:pPr>
      <w:r>
        <w:t>frontend/node_modules/.cache/babel-loader/e4e25e754be46eeb680821c1ccd9f5cb2cf7209799e8b9558bb0fd9ebcfa108d.json</w:t>
      </w:r>
    </w:p>
    <w:p>
      <w:pPr>
        <w:pStyle w:val="ListBullet"/>
      </w:pPr>
      <w:r>
        <w:t>frontend/node_modules/.cache/babel-loader/e4f75f4a7c24f2e3a83703564853661a392a80abaa82367e58331a48c4ad7ba0.json</w:t>
      </w:r>
    </w:p>
    <w:p>
      <w:pPr>
        <w:pStyle w:val="ListBullet"/>
      </w:pPr>
      <w:r>
        <w:t>frontend/node_modules/.cache/babel-loader/e4fc523668edfedbddfa1d7c29451608a1b93b816a40df704f5570db2b6f7936.json</w:t>
      </w:r>
    </w:p>
    <w:p>
      <w:pPr>
        <w:pStyle w:val="ListBullet"/>
      </w:pPr>
      <w:r>
        <w:t>frontend/node_modules/.cache/babel-loader/e4fee3ce91ad22f79621a9d15f4b281ab48e2f464c990eeed458701ba58d8132.json</w:t>
      </w:r>
    </w:p>
    <w:p>
      <w:pPr>
        <w:pStyle w:val="ListBullet"/>
      </w:pPr>
      <w:r>
        <w:t>frontend/node_modules/.cache/babel-loader/e517454d3d975cd4d15447521c897b7379ea192efe25b41c8c15bbbf91dc0162.json</w:t>
      </w:r>
    </w:p>
    <w:p>
      <w:pPr>
        <w:pStyle w:val="ListBullet"/>
      </w:pPr>
      <w:r>
        <w:t>frontend/node_modules/.cache/babel-loader/e528baa975d657acbbd7862b5f91cc68e9793feced4dc5c074bfde818bd8db34.json</w:t>
      </w:r>
    </w:p>
    <w:p>
      <w:pPr>
        <w:pStyle w:val="ListBullet"/>
      </w:pPr>
      <w:r>
        <w:t>frontend/node_modules/.cache/babel-loader/e52e3f68b7f0b735e461d7e936f8337e2e910c7fef0fe57041955bacf9ccaaa1.json</w:t>
      </w:r>
    </w:p>
    <w:p>
      <w:pPr>
        <w:pStyle w:val="ListBullet"/>
      </w:pPr>
      <w:r>
        <w:t>frontend/node_modules/.cache/babel-loader/e53e65f4f53895a3731738e5aefaa079b6344072a8b36c0ce0e997952ef40dbd.json</w:t>
      </w:r>
    </w:p>
    <w:p>
      <w:pPr>
        <w:pStyle w:val="ListBullet"/>
      </w:pPr>
      <w:r>
        <w:t>frontend/node_modules/.cache/babel-loader/e54a7dbffe4cb2b08f2f464e7abba1c36694977dfa251d4ecf9fa6cfcddbe86c.json</w:t>
      </w:r>
    </w:p>
    <w:p>
      <w:pPr>
        <w:pStyle w:val="ListBullet"/>
      </w:pPr>
      <w:r>
        <w:t>frontend/node_modules/.cache/babel-loader/e580e2c0c6cdbfe8c87e0cabca22446ecb3497bdc5f64eab234c120188d30d1b.json</w:t>
      </w:r>
    </w:p>
    <w:p>
      <w:pPr>
        <w:pStyle w:val="ListBullet"/>
      </w:pPr>
      <w:r>
        <w:t>frontend/node_modules/.cache/babel-loader/e58a5b6401ab52839a77661c55cd7b84ce5d2d0549deb4c6f56be6b1e4942e11.json</w:t>
      </w:r>
    </w:p>
    <w:p>
      <w:pPr>
        <w:pStyle w:val="ListBullet"/>
      </w:pPr>
      <w:r>
        <w:t>frontend/node_modules/.cache/babel-loader/e597b373cb04a39c307ca7d965d73d9818288389201fe305029ee9d007aa549a.json</w:t>
      </w:r>
    </w:p>
    <w:p>
      <w:pPr>
        <w:pStyle w:val="ListBullet"/>
      </w:pPr>
      <w:r>
        <w:t>frontend/node_modules/.cache/babel-loader/e59d1d91f57f527668adbce7b0e95ffb847eeb9df1c5ca6b63cd01a04e538ee9.json</w:t>
      </w:r>
    </w:p>
    <w:p>
      <w:pPr>
        <w:pStyle w:val="ListBullet"/>
      </w:pPr>
      <w:r>
        <w:t>frontend/node_modules/.cache/babel-loader/e5a64c751e5c6a632a42782f04fa2bbb3e291376f513b79f6906d0d1a75dc837.json</w:t>
      </w:r>
    </w:p>
    <w:p>
      <w:pPr>
        <w:pStyle w:val="ListBullet"/>
      </w:pPr>
      <w:r>
        <w:t>frontend/node_modules/.cache/babel-loader/e5bc30145baea4c95a7ccd5f150eb8185ab6442091e5132d2e25295d49941990.json</w:t>
      </w:r>
    </w:p>
    <w:p>
      <w:pPr>
        <w:pStyle w:val="ListBullet"/>
      </w:pPr>
      <w:r>
        <w:t>frontend/node_modules/.cache/babel-loader/e5bd42e16aa96383467eb74ad71c87b57ed030e3cfc8bb456083b2bfa3772969.json</w:t>
      </w:r>
    </w:p>
    <w:p>
      <w:pPr>
        <w:pStyle w:val="ListBullet"/>
      </w:pPr>
      <w:r>
        <w:t>frontend/node_modules/.cache/babel-loader/e5d9b77053660f505c199d6e6b45c2f3c056077a051242f4f74abb3a118af8bf.json</w:t>
      </w:r>
    </w:p>
    <w:p>
      <w:pPr>
        <w:pStyle w:val="ListBullet"/>
      </w:pPr>
      <w:r>
        <w:t>frontend/node_modules/.cache/babel-loader/e5d9c27802caed821d84bdadee95c06a36544c68d8816ad876f2e7a8ad0fefce.json</w:t>
      </w:r>
    </w:p>
    <w:p>
      <w:pPr>
        <w:pStyle w:val="ListBullet"/>
      </w:pPr>
      <w:r>
        <w:t>frontend/node_modules/.cache/babel-loader/e5e012e4e385c991b36bc68958472cf73c7dccd103ec0dfb603d8d98b6c18aea.json</w:t>
      </w:r>
    </w:p>
    <w:p>
      <w:pPr>
        <w:pStyle w:val="ListBullet"/>
      </w:pPr>
      <w:r>
        <w:t>frontend/node_modules/.cache/babel-loader/e5ef7905136b7410267bd2d83084355b76eced2816cc5a3370f056fbc99f3a79.json</w:t>
      </w:r>
    </w:p>
    <w:p>
      <w:pPr>
        <w:pStyle w:val="ListBullet"/>
      </w:pPr>
      <w:r>
        <w:t>frontend/node_modules/.cache/babel-loader/e5fb3eb43b203999cb37b7441753cf9e1c7a2e36dbbf7ac08733e927bdfc1113.json</w:t>
      </w:r>
    </w:p>
    <w:p>
      <w:pPr>
        <w:pStyle w:val="ListBullet"/>
      </w:pPr>
      <w:r>
        <w:t>frontend/node_modules/.cache/babel-loader/e607c6dd8dfec7523fb2a561fb924fceb4675c192621a335ee738a4a744dc82f.json</w:t>
      </w:r>
    </w:p>
    <w:p>
      <w:pPr>
        <w:pStyle w:val="ListBullet"/>
      </w:pPr>
      <w:r>
        <w:t>frontend/node_modules/.cache/babel-loader/e619dc89b5fd27ada59d4d03cd7cdf1e470e2b6fd73a137523c2ef12ae3cd882.json</w:t>
      </w:r>
    </w:p>
    <w:p>
      <w:pPr>
        <w:pStyle w:val="ListBullet"/>
      </w:pPr>
      <w:r>
        <w:t>frontend/node_modules/.cache/babel-loader/e61c59c4fee0a9a3d577ceff9bff568f129ab9ee24a3087b978ce4425445fbb5.json</w:t>
      </w:r>
    </w:p>
    <w:p>
      <w:pPr>
        <w:pStyle w:val="ListBullet"/>
      </w:pPr>
      <w:r>
        <w:t>frontend/node_modules/.cache/babel-loader/e62648419bccc65d0edd912f5a80b8104b57b063f9154b5c9c527143535c280f.json</w:t>
      </w:r>
    </w:p>
    <w:p>
      <w:pPr>
        <w:pStyle w:val="ListBullet"/>
      </w:pPr>
      <w:r>
        <w:t>frontend/node_modules/.cache/babel-loader/e62693f63632c190bc724d62cd2854c176557ee5ea7345fbddd3da77f851f3cd.json</w:t>
      </w:r>
    </w:p>
    <w:p>
      <w:pPr>
        <w:pStyle w:val="ListBullet"/>
      </w:pPr>
      <w:r>
        <w:t>frontend/node_modules/.cache/babel-loader/e6293ce13202f53a44cc8756fb0f63258a504e0a0314c9d03170bea31ac86d4d.json</w:t>
      </w:r>
    </w:p>
    <w:p>
      <w:pPr>
        <w:pStyle w:val="ListBullet"/>
      </w:pPr>
      <w:r>
        <w:t>frontend/node_modules/.cache/babel-loader/e63c379c53983b3fa8753ed932a2e2dbdec0cc432345722e4b1daea93a323dd0.json</w:t>
      </w:r>
    </w:p>
    <w:p>
      <w:pPr>
        <w:pStyle w:val="ListBullet"/>
      </w:pPr>
      <w:r>
        <w:t>frontend/node_modules/.cache/babel-loader/e64b95cd257c880c10bcfaed713314c6441126d0946d10f4404b126f0c77780d.json</w:t>
      </w:r>
    </w:p>
    <w:p>
      <w:pPr>
        <w:pStyle w:val="ListBullet"/>
      </w:pPr>
      <w:r>
        <w:t>frontend/node_modules/.cache/babel-loader/e6765634235dc38949f51ff52a5ecbe99a6c452f459a6d57e1919636cb0492da.json</w:t>
      </w:r>
    </w:p>
    <w:p>
      <w:pPr>
        <w:pStyle w:val="ListBullet"/>
      </w:pPr>
      <w:r>
        <w:t>frontend/node_modules/.cache/babel-loader/e6796edc3077099e0977f7b654a05912c684cec1dfb5361736482ffb56f04577.json</w:t>
      </w:r>
    </w:p>
    <w:p>
      <w:pPr>
        <w:pStyle w:val="ListBullet"/>
      </w:pPr>
      <w:r>
        <w:t>frontend/node_modules/.cache/babel-loader/e696934d000469bcb69232083042480cfd86f28322a8aaf6ba272038d5bdab09.json</w:t>
      </w:r>
    </w:p>
    <w:p>
      <w:pPr>
        <w:pStyle w:val="ListBullet"/>
      </w:pPr>
      <w:r>
        <w:t>frontend/node_modules/.cache/babel-loader/e699a8aa1d00fc6597c1cd514f68a6cbf2e9c70c8b57a33bf43865673ad2f9c6.json</w:t>
      </w:r>
    </w:p>
    <w:p>
      <w:pPr>
        <w:pStyle w:val="ListBullet"/>
      </w:pPr>
      <w:r>
        <w:t>frontend/node_modules/.cache/babel-loader/e69fce7e23c3cea013ad2329d12c7518f3a897b3d951a4bbafe9a8e708691fd6.json</w:t>
      </w:r>
    </w:p>
    <w:p>
      <w:pPr>
        <w:pStyle w:val="ListBullet"/>
      </w:pPr>
      <w:r>
        <w:t>frontend/node_modules/.cache/babel-loader/e6c2defa8063a5e87dd89b6b080647b02e1a8e754ef8ff905282dd3671b6cdaa.json</w:t>
      </w:r>
    </w:p>
    <w:p>
      <w:pPr>
        <w:pStyle w:val="ListBullet"/>
      </w:pPr>
      <w:r>
        <w:t>frontend/node_modules/.cache/babel-loader/e6c8b7d9bcc8c57c3d91b57c49ca186f64c561d25f96edbfb73d571ae45d9e5a.json</w:t>
      </w:r>
    </w:p>
    <w:p>
      <w:pPr>
        <w:pStyle w:val="ListBullet"/>
      </w:pPr>
      <w:r>
        <w:t>frontend/node_modules/.cache/babel-loader/e6d7255209b678a54dedd2dec461949a013a0f16be06764d69038f3129749108.json</w:t>
      </w:r>
    </w:p>
    <w:p>
      <w:pPr>
        <w:pStyle w:val="ListBullet"/>
      </w:pPr>
      <w:r>
        <w:t>frontend/node_modules/.cache/babel-loader/e6dbc18a89f1ba5ac449e9f12f260fb3bbb5171493eeb85bcc3079c77062aca5.json</w:t>
      </w:r>
    </w:p>
    <w:p>
      <w:pPr>
        <w:pStyle w:val="ListBullet"/>
      </w:pPr>
      <w:r>
        <w:t>frontend/node_modules/.cache/babel-loader/e6dc7f8d24ef0f73d9aa452d6843b8ccf5478a94ab53998e7fb91f02321cbe70.json</w:t>
      </w:r>
    </w:p>
    <w:p>
      <w:pPr>
        <w:pStyle w:val="ListBullet"/>
      </w:pPr>
      <w:r>
        <w:t>frontend/node_modules/.cache/babel-loader/e6f03764274478764ea119383324f4f5b90214ae4647a03227f16c7ce183af68.json</w:t>
      </w:r>
    </w:p>
    <w:p>
      <w:pPr>
        <w:pStyle w:val="ListBullet"/>
      </w:pPr>
      <w:r>
        <w:t>frontend/node_modules/.cache/babel-loader/e7076ae00a72715c76cd3b275271595d39c306b7c4358eaa865d25de0a44f3a5.json</w:t>
      </w:r>
    </w:p>
    <w:p>
      <w:pPr>
        <w:pStyle w:val="ListBullet"/>
      </w:pPr>
      <w:r>
        <w:t>frontend/node_modules/.cache/babel-loader/e71867256464212446d14905ed575f01cfd605a874e713c7eb66ab4190e592bc.json</w:t>
      </w:r>
    </w:p>
    <w:p>
      <w:pPr>
        <w:pStyle w:val="ListBullet"/>
      </w:pPr>
      <w:r>
        <w:t>frontend/node_modules/.cache/babel-loader/e77d801649d4eb556b995d2ff24cb60167495c9be57d528aad05c0a4f36e34b9.json</w:t>
      </w:r>
    </w:p>
    <w:p>
      <w:pPr>
        <w:pStyle w:val="ListBullet"/>
      </w:pPr>
      <w:r>
        <w:t>frontend/node_modules/.cache/babel-loader/e7a11012811af394466360251f2ea5d6ee2df9064bdee89fdedf985c8e914fa5.json</w:t>
      </w:r>
    </w:p>
    <w:p>
      <w:pPr>
        <w:pStyle w:val="ListBullet"/>
      </w:pPr>
      <w:r>
        <w:t>frontend/node_modules/.cache/babel-loader/e7bc7312c429fb85f21bc91079cb243477f8a6ab521a9dc69c42b0534b7c7b53.json</w:t>
      </w:r>
    </w:p>
    <w:p>
      <w:pPr>
        <w:pStyle w:val="ListBullet"/>
      </w:pPr>
      <w:r>
        <w:t>frontend/node_modules/.cache/babel-loader/e7c6a92b684da3a01d7dbd68903dcd14fc534291c76ce01e399307942bf471f0.json</w:t>
      </w:r>
    </w:p>
    <w:p>
      <w:pPr>
        <w:pStyle w:val="ListBullet"/>
      </w:pPr>
      <w:r>
        <w:t>frontend/node_modules/.cache/babel-loader/e7d474de33b3aaf9e1d2750446b15f7f0c76359962065ac6cd7081952f47943f.json</w:t>
      </w:r>
    </w:p>
    <w:p>
      <w:pPr>
        <w:pStyle w:val="ListBullet"/>
      </w:pPr>
      <w:r>
        <w:t>frontend/node_modules/.cache/babel-loader/e7dda74454c79570990876c2e12c623114700604ef0124e611c67999838a3df4.json</w:t>
      </w:r>
    </w:p>
    <w:p>
      <w:pPr>
        <w:pStyle w:val="ListBullet"/>
      </w:pPr>
      <w:r>
        <w:t>frontend/node_modules/.cache/babel-loader/e7dec380f99c8f189ff3cc5f6b2fbd76ed905477c3d6c41ca83b3420789f49c4.json</w:t>
      </w:r>
    </w:p>
    <w:p>
      <w:pPr>
        <w:pStyle w:val="ListBullet"/>
      </w:pPr>
      <w:r>
        <w:t>frontend/node_modules/.cache/babel-loader/e7e9800d985978d08cb70d5bcecf2598488a96322825f2ea9cdb7a488a9d06be.json</w:t>
      </w:r>
    </w:p>
    <w:p>
      <w:pPr>
        <w:pStyle w:val="ListBullet"/>
      </w:pPr>
      <w:r>
        <w:t>frontend/node_modules/.cache/babel-loader/e7ef1d8cd0dfb84c938e5374acd824431f5434648420975c8813a79a0981be26.json</w:t>
      </w:r>
    </w:p>
    <w:p>
      <w:pPr>
        <w:pStyle w:val="ListBullet"/>
      </w:pPr>
      <w:r>
        <w:t>frontend/node_modules/.cache/babel-loader/e828ddf18810f44dc33171fe6a04512ed2ee01a89f53269fa5ec5d0f805b0813.json</w:t>
      </w:r>
    </w:p>
    <w:p>
      <w:pPr>
        <w:pStyle w:val="ListBullet"/>
      </w:pPr>
      <w:r>
        <w:t>frontend/node_modules/.cache/babel-loader/e830a85571f27a39c6a2260f3a5d15231d308ca1a83155f5c1c1f461aca55313.json</w:t>
      </w:r>
    </w:p>
    <w:p>
      <w:pPr>
        <w:pStyle w:val="ListBullet"/>
      </w:pPr>
      <w:r>
        <w:t>frontend/node_modules/.cache/babel-loader/e8355aa8fc70ad33658b4e736840c27998793fc83151b7aa02ce7f4bf8cfbfcc.json</w:t>
      </w:r>
    </w:p>
    <w:p>
      <w:pPr>
        <w:pStyle w:val="ListBullet"/>
      </w:pPr>
      <w:r>
        <w:t>frontend/node_modules/.cache/babel-loader/e8529bf76e0715bf074c7ed6991455061864a4f3d59114f4435c10ca682506ef.json</w:t>
      </w:r>
    </w:p>
    <w:p>
      <w:pPr>
        <w:pStyle w:val="ListBullet"/>
      </w:pPr>
      <w:r>
        <w:t>frontend/node_modules/.cache/babel-loader/e8664c9c9f2c06503979e648b83415d6a66d9a76482b3154f4e795364388cad9.json</w:t>
      </w:r>
    </w:p>
    <w:p>
      <w:pPr>
        <w:pStyle w:val="ListBullet"/>
      </w:pPr>
      <w:r>
        <w:t>frontend/node_modules/.cache/babel-loader/e8669904bdc415f80f4e10893533d86dc1c8898bd7fec95883335686f0f30469.json</w:t>
      </w:r>
    </w:p>
    <w:p>
      <w:pPr>
        <w:pStyle w:val="ListBullet"/>
      </w:pPr>
      <w:r>
        <w:t>frontend/node_modules/.cache/babel-loader/e868eff20e397f684229ee640fc2f26c4859a12ef77d7822e009b1fcf6c82787.json</w:t>
      </w:r>
    </w:p>
    <w:p>
      <w:pPr>
        <w:pStyle w:val="ListBullet"/>
      </w:pPr>
      <w:r>
        <w:t>frontend/node_modules/.cache/babel-loader/e88c2edbd3b7565f35e7f35f2a0d89e82ee9d219f39bc5725c683c29ee838722.json</w:t>
      </w:r>
    </w:p>
    <w:p>
      <w:pPr>
        <w:pStyle w:val="ListBullet"/>
      </w:pPr>
      <w:r>
        <w:t>frontend/node_modules/.cache/babel-loader/e8922f9a5976e59ef0c8b9a41b308184876ddfbfdd7f24b6f03aa4399c10198e.json</w:t>
      </w:r>
    </w:p>
    <w:p>
      <w:pPr>
        <w:pStyle w:val="ListBullet"/>
      </w:pPr>
      <w:r>
        <w:t>frontend/node_modules/.cache/babel-loader/e8b704fd2ca8087c265871830c218ac255790ebc60a29430d7f130fdb1785908.json</w:t>
      </w:r>
    </w:p>
    <w:p>
      <w:pPr>
        <w:pStyle w:val="ListBullet"/>
      </w:pPr>
      <w:r>
        <w:t>frontend/node_modules/.cache/babel-loader/e8c54e8c08a0b18e4ec290c3e880c4ffdb4be6dca5e108431a5977d01a618f01.json</w:t>
      </w:r>
    </w:p>
    <w:p>
      <w:pPr>
        <w:pStyle w:val="ListBullet"/>
      </w:pPr>
      <w:r>
        <w:t>frontend/node_modules/.cache/babel-loader/e8c5a350558a6b9e1fb0e4cd1c165947c413099bb00f5013834817ad36ea08bd.json</w:t>
      </w:r>
    </w:p>
    <w:p>
      <w:pPr>
        <w:pStyle w:val="ListBullet"/>
      </w:pPr>
      <w:r>
        <w:t>frontend/node_modules/.cache/babel-loader/e8c63ba0bc978a028dd2bbd942f6dbf372bf451bd2f2fecf0c8b358284bf2bc0.json</w:t>
      </w:r>
    </w:p>
    <w:p>
      <w:pPr>
        <w:pStyle w:val="ListBullet"/>
      </w:pPr>
      <w:r>
        <w:t>frontend/node_modules/.cache/babel-loader/e8d07bdbb7b8a2a202a282d4e391eb66e76e67e08f697238bb8cab1668b9e563.json</w:t>
      </w:r>
    </w:p>
    <w:p>
      <w:pPr>
        <w:pStyle w:val="ListBullet"/>
      </w:pPr>
      <w:r>
        <w:t>frontend/node_modules/.cache/babel-loader/e8d1f28be184e18940920b3e265849f8f248a4d7143f0204f42140e1c8e50163.json</w:t>
      </w:r>
    </w:p>
    <w:p>
      <w:pPr>
        <w:pStyle w:val="ListBullet"/>
      </w:pPr>
      <w:r>
        <w:t>frontend/node_modules/.cache/babel-loader/e8e1d4e3b1d2933e4a3b2ebab334bbbd75ee46ac99764742a06a777af1f1b26d.json</w:t>
      </w:r>
    </w:p>
    <w:p>
      <w:pPr>
        <w:pStyle w:val="ListBullet"/>
      </w:pPr>
      <w:r>
        <w:t>frontend/node_modules/.cache/babel-loader/e91a44091eaef01ddb74a5f87ec170b793bc06f15db1e6f4c7f323efbb8fbcd7.json</w:t>
      </w:r>
    </w:p>
    <w:p>
      <w:pPr>
        <w:pStyle w:val="ListBullet"/>
      </w:pPr>
      <w:r>
        <w:t>frontend/node_modules/.cache/babel-loader/e92c6c92287e5de8315e5c722be085e5942ebb5ad3a29aa074837d58de35c481.json</w:t>
      </w:r>
    </w:p>
    <w:p>
      <w:pPr>
        <w:pStyle w:val="ListBullet"/>
      </w:pPr>
      <w:r>
        <w:t>frontend/node_modules/.cache/babel-loader/e9328f3e082a4f44da4025ac3b88b213752929dbb429ae1c0c6000d659b14a90.json</w:t>
      </w:r>
    </w:p>
    <w:p>
      <w:pPr>
        <w:pStyle w:val="ListBullet"/>
      </w:pPr>
      <w:r>
        <w:t>frontend/node_modules/.cache/babel-loader/e941f9a570447fc8a35e2bca8dabaaaaa30512a2fbab33a4edfc678f1079bf88.json</w:t>
      </w:r>
    </w:p>
    <w:p>
      <w:pPr>
        <w:pStyle w:val="ListBullet"/>
      </w:pPr>
      <w:r>
        <w:t>frontend/node_modules/.cache/babel-loader/e96c635b0fe55493452eff1a6daa354e41ebcbec475491aa5420f4f3956c88ff.json</w:t>
      </w:r>
    </w:p>
    <w:p>
      <w:pPr>
        <w:pStyle w:val="ListBullet"/>
      </w:pPr>
      <w:r>
        <w:t>frontend/node_modules/.cache/babel-loader/e9871df809a182bd68a98aa8747f8817413cb6c3d1b70d16aa791328b803bdb8.json</w:t>
      </w:r>
    </w:p>
    <w:p>
      <w:pPr>
        <w:pStyle w:val="ListBullet"/>
      </w:pPr>
      <w:r>
        <w:t>frontend/node_modules/.cache/babel-loader/e9a0415b21ca7fc7a0c8cd79914042dbc4121439e206fbcb2cfb0b9dfb69b7e2.json</w:t>
      </w:r>
    </w:p>
    <w:p>
      <w:pPr>
        <w:pStyle w:val="ListBullet"/>
      </w:pPr>
      <w:r>
        <w:t>frontend/node_modules/.cache/babel-loader/e9b366404a521d6cd7bbb91480468755147bd61bdf432852cbc64d3933ed7a46.json</w:t>
      </w:r>
    </w:p>
    <w:p>
      <w:pPr>
        <w:pStyle w:val="ListBullet"/>
      </w:pPr>
      <w:r>
        <w:t>frontend/node_modules/.cache/babel-loader/e9cb83037fdcd3890767f6532d93d4d4aaf63dbb585d9d70264f51f4d8b6d255.json</w:t>
      </w:r>
    </w:p>
    <w:p>
      <w:pPr>
        <w:pStyle w:val="ListBullet"/>
      </w:pPr>
      <w:r>
        <w:t>frontend/node_modules/.cache/babel-loader/e9dc7466c111336b70fc03d550dab5aa446a64d6d0dbcef1d9aa273b9d46dfde.json</w:t>
      </w:r>
    </w:p>
    <w:p>
      <w:pPr>
        <w:pStyle w:val="ListBullet"/>
      </w:pPr>
      <w:r>
        <w:t>frontend/node_modules/.cache/babel-loader/ea176509b9f51f414b29a516a5d36a876de14f72ee222e5bba524d6a719aee45.json</w:t>
      </w:r>
    </w:p>
    <w:p>
      <w:pPr>
        <w:pStyle w:val="ListBullet"/>
      </w:pPr>
      <w:r>
        <w:t>frontend/node_modules/.cache/babel-loader/ea28726c297c2c71c09cb7a324801803a6e8f03350c3284196aef893c7d642b8.json</w:t>
      </w:r>
    </w:p>
    <w:p>
      <w:pPr>
        <w:pStyle w:val="ListBullet"/>
      </w:pPr>
      <w:r>
        <w:t>frontend/node_modules/.cache/babel-loader/ea510f1022f15d50d97e0cc693353158f90ff1fc5d0f7470acafdfbd83c50a5f.json</w:t>
      </w:r>
    </w:p>
    <w:p>
      <w:pPr>
        <w:pStyle w:val="ListBullet"/>
      </w:pPr>
      <w:r>
        <w:t>frontend/node_modules/.cache/babel-loader/ea587727fd47833ed18aa966eba9391a792756abfe2367ef45bced2814b5668a.json</w:t>
      </w:r>
    </w:p>
    <w:p>
      <w:pPr>
        <w:pStyle w:val="ListBullet"/>
      </w:pPr>
      <w:r>
        <w:t>frontend/node_modules/.cache/babel-loader/ea7eb1f3f715798dec79008ad26e51e08cbfa1ca4b53dc571b644c305a6a377e.json</w:t>
      </w:r>
    </w:p>
    <w:p>
      <w:pPr>
        <w:pStyle w:val="ListBullet"/>
      </w:pPr>
      <w:r>
        <w:t>frontend/node_modules/.cache/babel-loader/ea7f5fdab3ae93f648b47a4a05a20daec085497148daf65e5b2809cff4f2cc7e.json</w:t>
      </w:r>
    </w:p>
    <w:p>
      <w:pPr>
        <w:pStyle w:val="ListBullet"/>
      </w:pPr>
      <w:r>
        <w:t>frontend/node_modules/.cache/babel-loader/eaaf7f20c25bf80e9020dffa52ea2a1d210e313ccdce4748804b94d087273c70.json</w:t>
      </w:r>
    </w:p>
    <w:p>
      <w:pPr>
        <w:pStyle w:val="ListBullet"/>
      </w:pPr>
      <w:r>
        <w:t>frontend/node_modules/.cache/babel-loader/eabfb8652887a97076658f6ac5cffd3e51b086cbd9839b91838b9bef4df39fc7.json</w:t>
      </w:r>
    </w:p>
    <w:p>
      <w:pPr>
        <w:pStyle w:val="ListBullet"/>
      </w:pPr>
      <w:r>
        <w:t>frontend/node_modules/.cache/babel-loader/eadc3b600ce164640eab8718ee1498918739521950817bd4a9dff490897b0e6a.json</w:t>
      </w:r>
    </w:p>
    <w:p>
      <w:pPr>
        <w:pStyle w:val="ListBullet"/>
      </w:pPr>
      <w:r>
        <w:t>frontend/node_modules/.cache/babel-loader/eaf4597dfd1d316fae8aecbda7ddac55dc13c7771b93a2941dd7bef723de99e2.json</w:t>
      </w:r>
    </w:p>
    <w:p>
      <w:pPr>
        <w:pStyle w:val="ListBullet"/>
      </w:pPr>
      <w:r>
        <w:t>frontend/node_modules/.cache/babel-loader/eafa943ce4ed04fcc0cc75c4ea7e4c8dc1f616aac5ad8da05aecc7b769ddec7f.json</w:t>
      </w:r>
    </w:p>
    <w:p>
      <w:pPr>
        <w:pStyle w:val="ListBullet"/>
      </w:pPr>
      <w:r>
        <w:t>frontend/node_modules/.cache/babel-loader/eb0fed26f41303dd9fd16f0f9d1947bb0c5bb1fad95f20e6c135b903802128d0.json</w:t>
      </w:r>
    </w:p>
    <w:p>
      <w:pPr>
        <w:pStyle w:val="ListBullet"/>
      </w:pPr>
      <w:r>
        <w:t>frontend/node_modules/.cache/babel-loader/eb3776bab8329a5954bdb160bf8afcd6ddd23b37bc72ffe3b411096b72b2bb17.json</w:t>
      </w:r>
    </w:p>
    <w:p>
      <w:pPr>
        <w:pStyle w:val="ListBullet"/>
      </w:pPr>
      <w:r>
        <w:t>frontend/node_modules/.cache/babel-loader/eb4584a20439f0c582d3d8641738ea80241682656412ef3bce936ff268e6e0b8.json</w:t>
      </w:r>
    </w:p>
    <w:p>
      <w:pPr>
        <w:pStyle w:val="ListBullet"/>
      </w:pPr>
      <w:r>
        <w:t>frontend/node_modules/.cache/babel-loader/eb47defd0625b7a188798088d0b598c3c05cfca2a834cfeae54ee870523c6dad.json</w:t>
      </w:r>
    </w:p>
    <w:p>
      <w:pPr>
        <w:pStyle w:val="ListBullet"/>
      </w:pPr>
      <w:r>
        <w:t>frontend/node_modules/.cache/babel-loader/eb5f3f5aa547af30b25b322291c11d9031fc16405099821d907a2d6ba41e5a33.json</w:t>
      </w:r>
    </w:p>
    <w:p>
      <w:pPr>
        <w:pStyle w:val="ListBullet"/>
      </w:pPr>
      <w:r>
        <w:t>frontend/node_modules/.cache/babel-loader/eb74d595435f532ecb60aedb85b372904c53365d470ba14fbd7842423f43877c.json</w:t>
      </w:r>
    </w:p>
    <w:p>
      <w:pPr>
        <w:pStyle w:val="ListBullet"/>
      </w:pPr>
      <w:r>
        <w:t>frontend/node_modules/.cache/babel-loader/eb7e33e38c418f4f0e0debe2d443b30b2157c2b853145513f2eef8460dcdbac8.json</w:t>
      </w:r>
    </w:p>
    <w:p>
      <w:pPr>
        <w:pStyle w:val="ListBullet"/>
      </w:pPr>
      <w:r>
        <w:t>frontend/node_modules/.cache/babel-loader/eb89448b06c9a4b1b1771e36b04205d73974f1c8abc3a0d7b39f3a12b478632c.json</w:t>
      </w:r>
    </w:p>
    <w:p>
      <w:pPr>
        <w:pStyle w:val="ListBullet"/>
      </w:pPr>
      <w:r>
        <w:t>frontend/node_modules/.cache/babel-loader/eb8d5b0cf750f9749b2ca794262eff0f13d22486bb6b6a9a735d71cdc72fc42c.json</w:t>
      </w:r>
    </w:p>
    <w:p>
      <w:pPr>
        <w:pStyle w:val="ListBullet"/>
      </w:pPr>
      <w:r>
        <w:t>frontend/node_modules/.cache/babel-loader/eb8fa991b890a0a4eb136235d9f3c4d0a079da0ef5692d0f9fe8a347f6383d81.json</w:t>
      </w:r>
    </w:p>
    <w:p>
      <w:pPr>
        <w:pStyle w:val="ListBullet"/>
      </w:pPr>
      <w:r>
        <w:t>frontend/node_modules/.cache/babel-loader/eb903e5da7caf3db6ecaf3e6b9d04ba97405446a59bb46c297955f18bbdf6038.json</w:t>
      </w:r>
    </w:p>
    <w:p>
      <w:pPr>
        <w:pStyle w:val="ListBullet"/>
      </w:pPr>
      <w:r>
        <w:t>frontend/node_modules/.cache/babel-loader/eb9fa02fab72be936a20634376e4bee3159bac63a3cd034996ea81e83c9228a0.json</w:t>
      </w:r>
    </w:p>
    <w:p>
      <w:pPr>
        <w:pStyle w:val="ListBullet"/>
      </w:pPr>
      <w:r>
        <w:t>frontend/node_modules/.cache/babel-loader/eba9a55b1012b9d6543182c1d513f342fb18e58c71e21c5976acea3752ec69f3.json</w:t>
      </w:r>
    </w:p>
    <w:p>
      <w:pPr>
        <w:pStyle w:val="ListBullet"/>
      </w:pPr>
      <w:r>
        <w:t>frontend/node_modules/.cache/babel-loader/ebc535c4137ae4b8a95b07c40529b76af827ddc32b21103687f75c047b16fef3.json</w:t>
      </w:r>
    </w:p>
    <w:p>
      <w:pPr>
        <w:pStyle w:val="ListBullet"/>
      </w:pPr>
      <w:r>
        <w:t>frontend/node_modules/.cache/babel-loader/ebcf3ff782d1eea98ad5cb8dab98428cca96b09cb6cafefccdea2614abf572c3.json</w:t>
      </w:r>
    </w:p>
    <w:p>
      <w:pPr>
        <w:pStyle w:val="ListBullet"/>
      </w:pPr>
      <w:r>
        <w:t>frontend/node_modules/.cache/babel-loader/ebddcdff1c1a184d79b1411f2482f35b9fd16ec4431af327d1af391ceb9ed01c.json</w:t>
      </w:r>
    </w:p>
    <w:p>
      <w:pPr>
        <w:pStyle w:val="ListBullet"/>
      </w:pPr>
      <w:r>
        <w:t>frontend/node_modules/.cache/babel-loader/ebed86aa525547ab360a0818bee92d4bd4c29f2397a67637dd0907499301984a.json</w:t>
      </w:r>
    </w:p>
    <w:p>
      <w:pPr>
        <w:pStyle w:val="ListBullet"/>
      </w:pPr>
      <w:r>
        <w:t>frontend/node_modules/.cache/babel-loader/ebfe91b445418d6fee1b51a1299ad06dc3d7e7b151677756fb4e04c742daae5e.json</w:t>
      </w:r>
    </w:p>
    <w:p>
      <w:pPr>
        <w:pStyle w:val="ListBullet"/>
      </w:pPr>
      <w:r>
        <w:t>frontend/node_modules/.cache/babel-loader/ec0e01ee50738728e59c359ba2c0c56f27ca94b27acd8ae2fa3da4f1dbc8bc69.json</w:t>
      </w:r>
    </w:p>
    <w:p>
      <w:pPr>
        <w:pStyle w:val="ListBullet"/>
      </w:pPr>
      <w:r>
        <w:t>frontend/node_modules/.cache/babel-loader/ec26e3b17f1445605082be711d6b545601df6758cc8a9c9f076109382c71c89d.json</w:t>
      </w:r>
    </w:p>
    <w:p>
      <w:pPr>
        <w:pStyle w:val="ListBullet"/>
      </w:pPr>
      <w:r>
        <w:t>frontend/node_modules/.cache/babel-loader/ec49e6136b5de16da2ea606cbe2fb8622c0d3ba33529ed83f432bd300cddadd9.json</w:t>
      </w:r>
    </w:p>
    <w:p>
      <w:pPr>
        <w:pStyle w:val="ListBullet"/>
      </w:pPr>
      <w:r>
        <w:t>frontend/node_modules/.cache/babel-loader/ec4d8a7b624a8a74a36e198b439c2f2cdfb7d6348daf974d4bccee56e6e8fb15.json</w:t>
      </w:r>
    </w:p>
    <w:p>
      <w:pPr>
        <w:pStyle w:val="ListBullet"/>
      </w:pPr>
      <w:r>
        <w:t>frontend/node_modules/.cache/babel-loader/ec5f15829413ac430075e29f7cf936f0b49ddbc5be3ad417cf746660cba862d2.json</w:t>
      </w:r>
    </w:p>
    <w:p>
      <w:pPr>
        <w:pStyle w:val="ListBullet"/>
      </w:pPr>
      <w:r>
        <w:t>frontend/node_modules/.cache/babel-loader/ec710b14aa3981e1c47a83e9da7458c53ef840d0c981cca4bcee245f4b0e8311.json</w:t>
      </w:r>
    </w:p>
    <w:p>
      <w:pPr>
        <w:pStyle w:val="ListBullet"/>
      </w:pPr>
      <w:r>
        <w:t>frontend/node_modules/.cache/babel-loader/ec9c85815af1c31c417633115a9a57ca73f8328cea9dff693d4de4b51c6e3fee.json</w:t>
      </w:r>
    </w:p>
    <w:p>
      <w:pPr>
        <w:pStyle w:val="ListBullet"/>
      </w:pPr>
      <w:r>
        <w:t>frontend/node_modules/.cache/babel-loader/ec9f91b73294850d7667513bcc532c03298869c543bc6288985bde235e2f6314.json</w:t>
      </w:r>
    </w:p>
    <w:p>
      <w:pPr>
        <w:pStyle w:val="ListBullet"/>
      </w:pPr>
      <w:r>
        <w:t>frontend/node_modules/.cache/babel-loader/ecc0b5972939ca59ec3813d70ac826d770c9736d2d10689c2166e2d824119493.json</w:t>
      </w:r>
    </w:p>
    <w:p>
      <w:pPr>
        <w:pStyle w:val="ListBullet"/>
      </w:pPr>
      <w:r>
        <w:t>frontend/node_modules/.cache/babel-loader/ece17b78aaaa315825c939d78bd3b8acb2b7b3b4f7a471b3ab3bfe98fd45b9cd.json</w:t>
      </w:r>
    </w:p>
    <w:p>
      <w:pPr>
        <w:pStyle w:val="ListBullet"/>
      </w:pPr>
      <w:r>
        <w:t>frontend/node_modules/.cache/babel-loader/ecf383e5ffb3aa60ad5e1ac47d718eff16aedcf28d08dab02b1fcee530d24e98.json</w:t>
      </w:r>
    </w:p>
    <w:p>
      <w:pPr>
        <w:pStyle w:val="ListBullet"/>
      </w:pPr>
      <w:r>
        <w:t>frontend/node_modules/.cache/babel-loader/ecf3c459b61fc016c07d07ec4f6b26bd12e3a18c8bbcb6f87ecf00dee06e98af.json</w:t>
      </w:r>
    </w:p>
    <w:p>
      <w:pPr>
        <w:pStyle w:val="ListBullet"/>
      </w:pPr>
      <w:r>
        <w:t>frontend/node_modules/.cache/babel-loader/ed1f9ad5a4c8f63252b9e19e3ce59040d9a9508a14da725010f4f0c328beb57d.json</w:t>
      </w:r>
    </w:p>
    <w:p>
      <w:pPr>
        <w:pStyle w:val="ListBullet"/>
      </w:pPr>
      <w:r>
        <w:t>frontend/node_modules/.cache/babel-loader/ed213878c6be08b96b0052de82a7e49d4c21fcdfd00cc6a22cdbbef12574fc1a.json</w:t>
      </w:r>
    </w:p>
    <w:p>
      <w:pPr>
        <w:pStyle w:val="ListBullet"/>
      </w:pPr>
      <w:r>
        <w:t>frontend/node_modules/.cache/babel-loader/ed5f15c851e445a0b200eb37e10366819cd2c7ac2f8be8d9669d341acddd0b26.json</w:t>
      </w:r>
    </w:p>
    <w:p>
      <w:pPr>
        <w:pStyle w:val="ListBullet"/>
      </w:pPr>
      <w:r>
        <w:t>frontend/node_modules/.cache/babel-loader/ed6a12be5e14f2e34f0adb850caa2e43345404432003118f5d6f237cd135396d.json</w:t>
      </w:r>
    </w:p>
    <w:p>
      <w:pPr>
        <w:pStyle w:val="ListBullet"/>
      </w:pPr>
      <w:r>
        <w:t>frontend/node_modules/.cache/babel-loader/ed6e2be16a0b4eb220ce90f1322f414be5e800643c13cee67e6dc3e340f76fd4.json</w:t>
      </w:r>
    </w:p>
    <w:p>
      <w:pPr>
        <w:pStyle w:val="ListBullet"/>
      </w:pPr>
      <w:r>
        <w:t>frontend/node_modules/.cache/babel-loader/ed767b24711680d68fd8986fe0d3bb8c7066298e1b5e65ce4622300a0d68f936.json</w:t>
      </w:r>
    </w:p>
    <w:p>
      <w:pPr>
        <w:pStyle w:val="ListBullet"/>
      </w:pPr>
      <w:r>
        <w:t>frontend/node_modules/.cache/babel-loader/ed8f74bfa53d8948dbe0baa0d6f624d95a22d88f337679c1db2d272afcaca7e7.json</w:t>
      </w:r>
    </w:p>
    <w:p>
      <w:pPr>
        <w:pStyle w:val="ListBullet"/>
      </w:pPr>
      <w:r>
        <w:t>frontend/node_modules/.cache/babel-loader/ed910de7765afad7c2db643f0db94faf3da5047f04d9ec8725907420fcb4a069.json</w:t>
      </w:r>
    </w:p>
    <w:p>
      <w:pPr>
        <w:pStyle w:val="ListBullet"/>
      </w:pPr>
      <w:r>
        <w:t>frontend/node_modules/.cache/babel-loader/ed941a4183f42195ca4bfbb7f14f4db41111f236b3a501f8ee92c1d434ddf3fa.json</w:t>
      </w:r>
    </w:p>
    <w:p>
      <w:pPr>
        <w:pStyle w:val="ListBullet"/>
      </w:pPr>
      <w:r>
        <w:t>frontend/node_modules/.cache/babel-loader/eda4a6f0573660b0e90d0462d77fc62fe5f4a5ee89cbfa5789a06674c8e18896.json</w:t>
      </w:r>
    </w:p>
    <w:p>
      <w:pPr>
        <w:pStyle w:val="ListBullet"/>
      </w:pPr>
      <w:r>
        <w:t>frontend/node_modules/.cache/babel-loader/edadb910a6b369704293b58e62ea83402961280cc056159ab7539550aa279284.json</w:t>
      </w:r>
    </w:p>
    <w:p>
      <w:pPr>
        <w:pStyle w:val="ListBullet"/>
      </w:pPr>
      <w:r>
        <w:t>frontend/node_modules/.cache/babel-loader/edadbf690b8c0b519cbf0307d0462c791cf1f0cbf0b58f6f6b65495b36bdab2e.json</w:t>
      </w:r>
    </w:p>
    <w:p>
      <w:pPr>
        <w:pStyle w:val="ListBullet"/>
      </w:pPr>
      <w:r>
        <w:t>frontend/node_modules/.cache/babel-loader/edbc70abd28e0b76d5b933acb5046fec51f10f345ddd196d64da2dc5ed77ac8a.json</w:t>
      </w:r>
    </w:p>
    <w:p>
      <w:pPr>
        <w:pStyle w:val="ListBullet"/>
      </w:pPr>
      <w:r>
        <w:t>frontend/node_modules/.cache/babel-loader/edc68efcebb078ae57b58bd997858fcdc7603beae8ba7a289bbd3e08e15783fa.json</w:t>
      </w:r>
    </w:p>
    <w:p>
      <w:pPr>
        <w:pStyle w:val="ListBullet"/>
      </w:pPr>
      <w:r>
        <w:t>frontend/node_modules/.cache/babel-loader/ede8347dfc6d3e63bd295821562ca2bc2373158bed714753799fd7fa6888dda6.json</w:t>
      </w:r>
    </w:p>
    <w:p>
      <w:pPr>
        <w:pStyle w:val="ListBullet"/>
      </w:pPr>
      <w:r>
        <w:t>frontend/node_modules/.cache/babel-loader/ee03ae2d178cfc022447c339533d818546347d04a02534b8f912df2cddb5f7da.json</w:t>
      </w:r>
    </w:p>
    <w:p>
      <w:pPr>
        <w:pStyle w:val="ListBullet"/>
      </w:pPr>
      <w:r>
        <w:t>frontend/node_modules/.cache/babel-loader/ee0c7bf88d9b7d6c2ad9ac4be3dd9c754c1663af14f09a982f2c4a6e8680ac5f.json</w:t>
      </w:r>
    </w:p>
    <w:p>
      <w:pPr>
        <w:pStyle w:val="ListBullet"/>
      </w:pPr>
      <w:r>
        <w:t>frontend/node_modules/.cache/babel-loader/ee1e29e2523b3bc60ddcb9dc44dce2d9f8b8004a7899b95eb14b48eaf3bafdf0.json</w:t>
      </w:r>
    </w:p>
    <w:p>
      <w:pPr>
        <w:pStyle w:val="ListBullet"/>
      </w:pPr>
      <w:r>
        <w:t>frontend/node_modules/.cache/babel-loader/ee2c2fdbe685e2d17dde5b01f3ff3e8b60571b19f208827522dfcc710a359227.json</w:t>
      </w:r>
    </w:p>
    <w:p>
      <w:pPr>
        <w:pStyle w:val="ListBullet"/>
      </w:pPr>
      <w:r>
        <w:t>frontend/node_modules/.cache/babel-loader/ee3f7606499d48d4ad59e88ea13cc48164b230468289954a6eb60553f84a16bb.json</w:t>
      </w:r>
    </w:p>
    <w:p>
      <w:pPr>
        <w:pStyle w:val="ListBullet"/>
      </w:pPr>
      <w:r>
        <w:t>frontend/node_modules/.cache/babel-loader/ee4f5890c852bffeeb43c611384ce719133cdaaf9c4bbf20bd521365d0d90d68.json</w:t>
      </w:r>
    </w:p>
    <w:p>
      <w:pPr>
        <w:pStyle w:val="ListBullet"/>
      </w:pPr>
      <w:r>
        <w:t>frontend/node_modules/.cache/babel-loader/ee5992088b1fd47166ebc4fdafed8535af21d3e46133219a636d6ced6d1e1fc2.json</w:t>
      </w:r>
    </w:p>
    <w:p>
      <w:pPr>
        <w:pStyle w:val="ListBullet"/>
      </w:pPr>
      <w:r>
        <w:t>frontend/node_modules/.cache/babel-loader/ee5c628d908f9c79ca7889a1acc2735b967ed1e428ad6bc1cc7497e49ebf48b4.json</w:t>
      </w:r>
    </w:p>
    <w:p>
      <w:pPr>
        <w:pStyle w:val="ListBullet"/>
      </w:pPr>
      <w:r>
        <w:t>frontend/node_modules/.cache/babel-loader/eea2ccd63dd89ddef9dd63c37c0e8225dbdcf4c5f4c9772f97cb50906ab97ae2.json</w:t>
      </w:r>
    </w:p>
    <w:p>
      <w:pPr>
        <w:pStyle w:val="ListBullet"/>
      </w:pPr>
      <w:r>
        <w:t>frontend/node_modules/.cache/babel-loader/eead937868e3779474b9a8a1d8498cf68f5f417f93ce528b9801088ebb0e7f69.json</w:t>
      </w:r>
    </w:p>
    <w:p>
      <w:pPr>
        <w:pStyle w:val="ListBullet"/>
      </w:pPr>
      <w:r>
        <w:t>frontend/node_modules/.cache/babel-loader/eeb456981be02a61d5caac979f1ab479f3702a15cdd0200f1afbbba1adea146b.json</w:t>
      </w:r>
    </w:p>
    <w:p>
      <w:pPr>
        <w:pStyle w:val="ListBullet"/>
      </w:pPr>
      <w:r>
        <w:t>frontend/node_modules/.cache/babel-loader/eed60de7186b22609bf6cd20bfe6407022982fa61f74d4d1b4a42ca376a263cc.json</w:t>
      </w:r>
    </w:p>
    <w:p>
      <w:pPr>
        <w:pStyle w:val="ListBullet"/>
      </w:pPr>
      <w:r>
        <w:t>frontend/node_modules/.cache/babel-loader/eef4bc7609bd034b30a7b80bedb3b55e8e73057edb476ea9321d711a7ec567e6.json</w:t>
      </w:r>
    </w:p>
    <w:p>
      <w:pPr>
        <w:pStyle w:val="ListBullet"/>
      </w:pPr>
      <w:r>
        <w:t>frontend/node_modules/.cache/babel-loader/ef187b964bbdcfb06413dcb508995c339676042ef49ec6afa8548c72a282d6b4.json</w:t>
      </w:r>
    </w:p>
    <w:p>
      <w:pPr>
        <w:pStyle w:val="ListBullet"/>
      </w:pPr>
      <w:r>
        <w:t>frontend/node_modules/.cache/babel-loader/ef18e3e7c33d2d78b2796da8341e5f2ce72855e931639d852bbb5afb8aa36c88.json</w:t>
      </w:r>
    </w:p>
    <w:p>
      <w:pPr>
        <w:pStyle w:val="ListBullet"/>
      </w:pPr>
      <w:r>
        <w:t>frontend/node_modules/.cache/babel-loader/ef1e64821df049926d1b65d9379d47807b1c7d8355f7ff88ea3a28e090f0781f.json</w:t>
      </w:r>
    </w:p>
    <w:p>
      <w:pPr>
        <w:pStyle w:val="ListBullet"/>
      </w:pPr>
      <w:r>
        <w:t>frontend/node_modules/.cache/babel-loader/ef2f65cc7c0e510c5b07c39b40beab21e715385dc5e784255cbb9819fd19d6b7.json</w:t>
      </w:r>
    </w:p>
    <w:p>
      <w:pPr>
        <w:pStyle w:val="ListBullet"/>
      </w:pPr>
      <w:r>
        <w:t>frontend/node_modules/.cache/babel-loader/ef4d87db5ea3d99e6f5fb6561ab0001f89cca3962134742e71d184ae33fcd2c6.json</w:t>
      </w:r>
    </w:p>
    <w:p>
      <w:pPr>
        <w:pStyle w:val="ListBullet"/>
      </w:pPr>
      <w:r>
        <w:t>frontend/node_modules/.cache/babel-loader/ef4f05de25d33a50830b9767c322289834fc4a095ae3451cdd5add3fb31ffd93.json</w:t>
      </w:r>
    </w:p>
    <w:p>
      <w:pPr>
        <w:pStyle w:val="ListBullet"/>
      </w:pPr>
      <w:r>
        <w:t>frontend/node_modules/.cache/babel-loader/ef5b35ffa6ea459035a65249b7d4c6f8a72cae06892808e7b3ad75fa5815111f.json</w:t>
      </w:r>
    </w:p>
    <w:p>
      <w:pPr>
        <w:pStyle w:val="ListBullet"/>
      </w:pPr>
      <w:r>
        <w:t>frontend/node_modules/.cache/babel-loader/ef63fc6e73c953271abe6a2c282c2bf81914022aac61a72b89b9804a08a1060f.json</w:t>
      </w:r>
    </w:p>
    <w:p>
      <w:pPr>
        <w:pStyle w:val="ListBullet"/>
      </w:pPr>
      <w:r>
        <w:t>frontend/node_modules/.cache/babel-loader/ef8db2653cfba333c9707fef4cddee2e185c4a933b4a82077294ba889426d87b.json</w:t>
      </w:r>
    </w:p>
    <w:p>
      <w:pPr>
        <w:pStyle w:val="ListBullet"/>
      </w:pPr>
      <w:r>
        <w:t>frontend/node_modules/.cache/babel-loader/ef9063b927bd7565984dd63eaac0840c6816c82cc289b2ff0190cec256d6295c.json</w:t>
      </w:r>
    </w:p>
    <w:p>
      <w:pPr>
        <w:pStyle w:val="ListBullet"/>
      </w:pPr>
      <w:r>
        <w:t>frontend/node_modules/.cache/babel-loader/ef96386fd8aaabcc6d6018d7c6e2dc66fe76d5a4107ce1cf81a5c92693583fef.json</w:t>
      </w:r>
    </w:p>
    <w:p>
      <w:pPr>
        <w:pStyle w:val="ListBullet"/>
      </w:pPr>
      <w:r>
        <w:t>frontend/node_modules/.cache/babel-loader/efcc09a543e7499bb8ff4469a58526e83656b8dfe77359ba660baf145e6bef07.json</w:t>
      </w:r>
    </w:p>
    <w:p>
      <w:pPr>
        <w:pStyle w:val="ListBullet"/>
      </w:pPr>
      <w:r>
        <w:t>frontend/node_modules/.cache/babel-loader/efcd5d654a93565f7cdf0d7e875fd731f80f0c665e41a6e494f534f4b083ddb9.json</w:t>
      </w:r>
    </w:p>
    <w:p>
      <w:pPr>
        <w:pStyle w:val="ListBullet"/>
      </w:pPr>
      <w:r>
        <w:t>frontend/node_modules/.cache/babel-loader/efd3edffa7887eb247b0315ccbb80d61c046266f8faf48dd22cc46f33c148a64.json</w:t>
      </w:r>
    </w:p>
    <w:p>
      <w:pPr>
        <w:pStyle w:val="ListBullet"/>
      </w:pPr>
      <w:r>
        <w:t>frontend/node_modules/.cache/babel-loader/efdf74aef5f4a57ad1346f7c6c020a868f35d40b877f9b831f47114e25c0ac2a.json</w:t>
      </w:r>
    </w:p>
    <w:p>
      <w:pPr>
        <w:pStyle w:val="ListBullet"/>
      </w:pPr>
      <w:r>
        <w:t>frontend/node_modules/.cache/babel-loader/efe562084ff661c24407adb3400791917ffe155322f8a288ceefa09c5eb365ef.json</w:t>
      </w:r>
    </w:p>
    <w:p>
      <w:pPr>
        <w:pStyle w:val="ListBullet"/>
      </w:pPr>
      <w:r>
        <w:t>frontend/node_modules/.cache/babel-loader/eff9ca3ad7f887ccbc37a5bc132362dd996dbd54f7ae6dbd7e505e494503743c.json</w:t>
      </w:r>
    </w:p>
    <w:p>
      <w:pPr>
        <w:pStyle w:val="ListBullet"/>
      </w:pPr>
      <w:r>
        <w:t>frontend/node_modules/.cache/babel-loader/f00244312099c136284265a3c4de3b71a4be433104f0c875412e612720bb3a49.json</w:t>
      </w:r>
    </w:p>
    <w:p>
      <w:pPr>
        <w:pStyle w:val="ListBullet"/>
      </w:pPr>
      <w:r>
        <w:t>frontend/node_modules/.cache/babel-loader/f003757080130426df9a675cc21830948784d50580bf386cb5b08b446a3bdcf9.json</w:t>
      </w:r>
    </w:p>
    <w:p>
      <w:pPr>
        <w:pStyle w:val="ListBullet"/>
      </w:pPr>
      <w:r>
        <w:t>frontend/node_modules/.cache/babel-loader/f0195d923f1b106d8c21b3a79569b57bb61bd0e038b4c065a6619fe0b7c062e3.json</w:t>
      </w:r>
    </w:p>
    <w:p>
      <w:pPr>
        <w:pStyle w:val="ListBullet"/>
      </w:pPr>
      <w:r>
        <w:t>frontend/node_modules/.cache/babel-loader/f01ff70265f21755a4e5f1c88f89fe1356cc7bfc6f36d6033fd45a15969eeb97.json</w:t>
      </w:r>
    </w:p>
    <w:p>
      <w:pPr>
        <w:pStyle w:val="ListBullet"/>
      </w:pPr>
      <w:r>
        <w:t>frontend/node_modules/.cache/babel-loader/f03be7fc426384d67553b35422ffffa68b357b678203ac8be55ff4c7c5d52395.json</w:t>
      </w:r>
    </w:p>
    <w:p>
      <w:pPr>
        <w:pStyle w:val="ListBullet"/>
      </w:pPr>
      <w:r>
        <w:t>frontend/node_modules/.cache/babel-loader/f06c19e7032e1806f47d1c8369c243e12e50a37f5d4bf25f322d3f1881b7cab2.json</w:t>
      </w:r>
    </w:p>
    <w:p>
      <w:pPr>
        <w:pStyle w:val="ListBullet"/>
      </w:pPr>
      <w:r>
        <w:t>frontend/node_modules/.cache/babel-loader/f06d66a3430e23b351f349ffca0fdde767a9a25b70bbbb6ddbc991448d6bba79.json</w:t>
      </w:r>
    </w:p>
    <w:p>
      <w:pPr>
        <w:pStyle w:val="ListBullet"/>
      </w:pPr>
      <w:r>
        <w:t>frontend/node_modules/.cache/babel-loader/f087e562f2f2df916f20415c30ac21d652e1c077a02c824feb9ff84246c9b307.json</w:t>
      </w:r>
    </w:p>
    <w:p>
      <w:pPr>
        <w:pStyle w:val="ListBullet"/>
      </w:pPr>
      <w:r>
        <w:t>frontend/node_modules/.cache/babel-loader/f08f279b3543322246af81eba44b6421523b532c3ac1f5cbedb8da4cfe4cabf9.json</w:t>
      </w:r>
    </w:p>
    <w:p>
      <w:pPr>
        <w:pStyle w:val="ListBullet"/>
      </w:pPr>
      <w:r>
        <w:t>frontend/node_modules/.cache/babel-loader/f09b66c04ef13b9c834b3e4ddaba9933c1874387938081148b676fdd1eafec2e.json</w:t>
      </w:r>
    </w:p>
    <w:p>
      <w:pPr>
        <w:pStyle w:val="ListBullet"/>
      </w:pPr>
      <w:r>
        <w:t>frontend/node_modules/.cache/babel-loader/f09ebdb38308f14b26c18e52751bd262f0331a799db4d83719c306052179dbcc.json</w:t>
      </w:r>
    </w:p>
    <w:p>
      <w:pPr>
        <w:pStyle w:val="ListBullet"/>
      </w:pPr>
      <w:r>
        <w:t>frontend/node_modules/.cache/babel-loader/f0a6678db8b4483bd363db71d86df6c99f571e430fe64183c9bbf169d7d1543b.json</w:t>
      </w:r>
    </w:p>
    <w:p>
      <w:pPr>
        <w:pStyle w:val="ListBullet"/>
      </w:pPr>
      <w:r>
        <w:t>frontend/node_modules/.cache/babel-loader/f0b4ad8b5159d81d24a60be55264279587843e495794b990711ff26e767efa9f.json</w:t>
      </w:r>
    </w:p>
    <w:p>
      <w:pPr>
        <w:pStyle w:val="ListBullet"/>
      </w:pPr>
      <w:r>
        <w:t>frontend/node_modules/.cache/babel-loader/f0ba0570eabaa195eb9f99b609dba97217d7ff878c10ed95426d1c098d4103b3.json</w:t>
      </w:r>
    </w:p>
    <w:p>
      <w:pPr>
        <w:pStyle w:val="ListBullet"/>
      </w:pPr>
      <w:r>
        <w:t>frontend/node_modules/.cache/babel-loader/f0befd35a79908c2eead4de6eb172f5e0fed60ad23783b8aebd349508982fa37.json</w:t>
      </w:r>
    </w:p>
    <w:p>
      <w:pPr>
        <w:pStyle w:val="ListBullet"/>
      </w:pPr>
      <w:r>
        <w:t>frontend/node_modules/.cache/babel-loader/f0f702d52a48c9d22f088af3d34129e61067190a810b45b3b4a0cd16adf6e537.json</w:t>
      </w:r>
    </w:p>
    <w:p>
      <w:pPr>
        <w:pStyle w:val="ListBullet"/>
      </w:pPr>
      <w:r>
        <w:t>frontend/node_modules/.cache/babel-loader/f0f8bcff7be0e5159f10ea13c081decf2cf92ef2e728c45603b1fb3b5a8c289f.json</w:t>
      </w:r>
    </w:p>
    <w:p>
      <w:pPr>
        <w:pStyle w:val="ListBullet"/>
      </w:pPr>
      <w:r>
        <w:t>frontend/node_modules/.cache/babel-loader/f144af748e882f70f4157777a758520c3fcd7c41a32aca9e10417336e91498d8.json</w:t>
      </w:r>
    </w:p>
    <w:p>
      <w:pPr>
        <w:pStyle w:val="ListBullet"/>
      </w:pPr>
      <w:r>
        <w:t>frontend/node_modules/.cache/babel-loader/f15580d31b97c09a4f23c582976298b6e28b60a6094ec6b95592c365dd28a7e0.json</w:t>
      </w:r>
    </w:p>
    <w:p>
      <w:pPr>
        <w:pStyle w:val="ListBullet"/>
      </w:pPr>
      <w:r>
        <w:t>frontend/node_modules/.cache/babel-loader/f1629d19052daed130f7eacdc8797dd2238dafaee491a846dc64a0929e1b59de.json</w:t>
      </w:r>
    </w:p>
    <w:p>
      <w:pPr>
        <w:pStyle w:val="ListBullet"/>
      </w:pPr>
      <w:r>
        <w:t>frontend/node_modules/.cache/babel-loader/f1663c899ba1edd8dbcb4dee1a7eb358c4445ba1d9a1c8e92d0ddb08c82f5907.json</w:t>
      </w:r>
    </w:p>
    <w:p>
      <w:pPr>
        <w:pStyle w:val="ListBullet"/>
      </w:pPr>
      <w:r>
        <w:t>frontend/node_modules/.cache/babel-loader/f169512ff258395bc3c0b3e2408d9b9dcff87744e69999b2e848b54563d7963f.json</w:t>
      </w:r>
    </w:p>
    <w:p>
      <w:pPr>
        <w:pStyle w:val="ListBullet"/>
      </w:pPr>
      <w:r>
        <w:t>frontend/node_modules/.cache/babel-loader/f187a8c896121eb9160198f7f3bd1f4f1133ede019e85c3ee74f93b06a1773d1.json</w:t>
      </w:r>
    </w:p>
    <w:p>
      <w:pPr>
        <w:pStyle w:val="ListBullet"/>
      </w:pPr>
      <w:r>
        <w:t>frontend/node_modules/.cache/babel-loader/f1a1dfb85c4727ee31e28ce5e0388b486e311b4f49eff2668ac6f48d204d08f7.json</w:t>
      </w:r>
    </w:p>
    <w:p>
      <w:pPr>
        <w:pStyle w:val="ListBullet"/>
      </w:pPr>
      <w:r>
        <w:t>frontend/node_modules/.cache/babel-loader/f1b8d353e903dd07df569ca6d3bb9566a5edb2a312c96fc05b357fe12e74e50f.json</w:t>
      </w:r>
    </w:p>
    <w:p>
      <w:pPr>
        <w:pStyle w:val="ListBullet"/>
      </w:pPr>
      <w:r>
        <w:t>frontend/node_modules/.cache/babel-loader/f1b8de307a82f85f94fe027ef86c4906c2a1788cce354a15fa9bd87d53628941.json</w:t>
      </w:r>
    </w:p>
    <w:p>
      <w:pPr>
        <w:pStyle w:val="ListBullet"/>
      </w:pPr>
      <w:r>
        <w:t>frontend/node_modules/.cache/babel-loader/f1ca8c34c1525a50387817e74024fa492be7e6f8c697cae7d85f65f4cbc932be.json</w:t>
      </w:r>
    </w:p>
    <w:p>
      <w:pPr>
        <w:pStyle w:val="ListBullet"/>
      </w:pPr>
      <w:r>
        <w:t>frontend/node_modules/.cache/babel-loader/f1cda22c02481062e1b978ff94400fcd2eb91af9f20305c838281b5d1434b258.json</w:t>
      </w:r>
    </w:p>
    <w:p>
      <w:pPr>
        <w:pStyle w:val="ListBullet"/>
      </w:pPr>
      <w:r>
        <w:t>frontend/node_modules/.cache/babel-loader/f1d4510fcb675c55fc0967fcc1af3c96167b319c76e32ae72fdc5522c1f6e9c4.json</w:t>
      </w:r>
    </w:p>
    <w:p>
      <w:pPr>
        <w:pStyle w:val="ListBullet"/>
      </w:pPr>
      <w:r>
        <w:t>frontend/node_modules/.cache/babel-loader/f1d8a4cbfa1815fe82089367e9f575b7bc93ecc3f93c5ce641e41c6cfa72ac0c.json</w:t>
      </w:r>
    </w:p>
    <w:p>
      <w:pPr>
        <w:pStyle w:val="ListBullet"/>
      </w:pPr>
      <w:r>
        <w:t>frontend/node_modules/.cache/babel-loader/f1ef79ef99afdeae9304ce5dfc8b7ea1f1c5af49e731c1a25ab04a2e44ddc350.json</w:t>
      </w:r>
    </w:p>
    <w:p>
      <w:pPr>
        <w:pStyle w:val="ListBullet"/>
      </w:pPr>
      <w:r>
        <w:t>frontend/node_modules/.cache/babel-loader/f1f8dfccfc16c70a266102b533ae6ba46e54857293439500bc0c176499d3738c.json</w:t>
      </w:r>
    </w:p>
    <w:p>
      <w:pPr>
        <w:pStyle w:val="ListBullet"/>
      </w:pPr>
      <w:r>
        <w:t>frontend/node_modules/.cache/babel-loader/f1ffc5def929dd458d44a7ddfb4784c7d3dca5325adfc0facb99d14d8dbd3510.json</w:t>
      </w:r>
    </w:p>
    <w:p>
      <w:pPr>
        <w:pStyle w:val="ListBullet"/>
      </w:pPr>
      <w:r>
        <w:t>frontend/node_modules/.cache/babel-loader/f2204a38d133cb37701b9e67df54f0a3a9664338e3e25cd7d06c5c1ec9a0e367.json</w:t>
      </w:r>
    </w:p>
    <w:p>
      <w:pPr>
        <w:pStyle w:val="ListBullet"/>
      </w:pPr>
      <w:r>
        <w:t>frontend/node_modules/.cache/babel-loader/f22e148bc8672d3aaa8936008e4539954bcfd16a1cbc2a1b242e2769ba258df6.json</w:t>
      </w:r>
    </w:p>
    <w:p>
      <w:pPr>
        <w:pStyle w:val="ListBullet"/>
      </w:pPr>
      <w:r>
        <w:t>frontend/node_modules/.cache/babel-loader/f2583a3f1ec90a773e2cc5afb51b6aef99c5b5137e00539e49ea4096e6a6f5ac.json</w:t>
      </w:r>
    </w:p>
    <w:p>
      <w:pPr>
        <w:pStyle w:val="ListBullet"/>
      </w:pPr>
      <w:r>
        <w:t>frontend/node_modules/.cache/babel-loader/f25e117faf5539489b245d25f7458fc617d6b9a35efc4388f1acf91afaddd279.json</w:t>
      </w:r>
    </w:p>
    <w:p>
      <w:pPr>
        <w:pStyle w:val="ListBullet"/>
      </w:pPr>
      <w:r>
        <w:t>frontend/node_modules/.cache/babel-loader/f2721c8cb9c254db03e96e0beb18cc134fc53173d5553648cf00837ddf3b6702.json</w:t>
      </w:r>
    </w:p>
    <w:p>
      <w:pPr>
        <w:pStyle w:val="ListBullet"/>
      </w:pPr>
      <w:r>
        <w:t>frontend/node_modules/.cache/babel-loader/f276673fff2bd614a602b9dab227be6158269ddea526bdd5bfc5ac6aaef9f861.json</w:t>
      </w:r>
    </w:p>
    <w:p>
      <w:pPr>
        <w:pStyle w:val="ListBullet"/>
      </w:pPr>
      <w:r>
        <w:t>frontend/node_modules/.cache/babel-loader/f28092227bbbf1c53c56c7c82fb52d245983d4c1ccb77fe05307bbf9995cbb44.json</w:t>
      </w:r>
    </w:p>
    <w:p>
      <w:pPr>
        <w:pStyle w:val="ListBullet"/>
      </w:pPr>
      <w:r>
        <w:t>frontend/node_modules/.cache/babel-loader/f288090e099f3e0aefe0f216070444db72e87215d1e44349c768ea9ec058ad31.json</w:t>
      </w:r>
    </w:p>
    <w:p>
      <w:pPr>
        <w:pStyle w:val="ListBullet"/>
      </w:pPr>
      <w:r>
        <w:t>frontend/node_modules/.cache/babel-loader/f297ea0b1794c8cf6992aae39219d44b589f5caee5497a1e37f77e96271802e2.json</w:t>
      </w:r>
    </w:p>
    <w:p>
      <w:pPr>
        <w:pStyle w:val="ListBullet"/>
      </w:pPr>
      <w:r>
        <w:t>frontend/node_modules/.cache/babel-loader/f2a2c52ffd8b8be6387121a3b4f37f883f08f2653aaf14230227098626974d4e.json</w:t>
      </w:r>
    </w:p>
    <w:p>
      <w:pPr>
        <w:pStyle w:val="ListBullet"/>
      </w:pPr>
      <w:r>
        <w:t>frontend/node_modules/.cache/babel-loader/f2b417f5be5f37de500caab1e55103805caf38725e0ec120c40073f723f44eab.json</w:t>
      </w:r>
    </w:p>
    <w:p>
      <w:pPr>
        <w:pStyle w:val="ListBullet"/>
      </w:pPr>
      <w:r>
        <w:t>frontend/node_modules/.cache/babel-loader/f2c82623d9e61da01e524a58146133781d29503e4e09d418d8d5e8d16519fa2e.json</w:t>
      </w:r>
    </w:p>
    <w:p>
      <w:pPr>
        <w:pStyle w:val="ListBullet"/>
      </w:pPr>
      <w:r>
        <w:t>frontend/node_modules/.cache/babel-loader/f2ccf627904d2c1ffbf3baec9392e7eebd65d27a054a661762ca45d8d6eb2046.json</w:t>
      </w:r>
    </w:p>
    <w:p>
      <w:pPr>
        <w:pStyle w:val="ListBullet"/>
      </w:pPr>
      <w:r>
        <w:t>frontend/node_modules/.cache/babel-loader/f2ec22ee1f66f8ce813b26861f25db880c0c0994183db630a6027092d316311b.json</w:t>
      </w:r>
    </w:p>
    <w:p>
      <w:pPr>
        <w:pStyle w:val="ListBullet"/>
      </w:pPr>
      <w:r>
        <w:t>frontend/node_modules/.cache/babel-loader/f30bb0ac998563f940e39e0b6a737177cb9d2d171fdcce04ada026599a7cebc7.json</w:t>
      </w:r>
    </w:p>
    <w:p>
      <w:pPr>
        <w:pStyle w:val="ListBullet"/>
      </w:pPr>
      <w:r>
        <w:t>frontend/node_modules/.cache/babel-loader/f34dd9e967e8b2f35060e1d0547c312565314948e8ed878b3c58db42c09c44dd.json</w:t>
      </w:r>
    </w:p>
    <w:p>
      <w:pPr>
        <w:pStyle w:val="ListBullet"/>
      </w:pPr>
      <w:r>
        <w:t>frontend/node_modules/.cache/babel-loader/f3510e215835be750a650de87fbe2c3753c213d442722fb8807cbe22b337d6fb.json</w:t>
      </w:r>
    </w:p>
    <w:p>
      <w:pPr>
        <w:pStyle w:val="ListBullet"/>
      </w:pPr>
      <w:r>
        <w:t>frontend/node_modules/.cache/babel-loader/f352bd58b2965089bd20b575027d7ee287faf0cd886ef972f78317c2425256cf.json</w:t>
      </w:r>
    </w:p>
    <w:p>
      <w:pPr>
        <w:pStyle w:val="ListBullet"/>
      </w:pPr>
      <w:r>
        <w:t>frontend/node_modules/.cache/babel-loader/f359e9e7246fa306417e0392d819185c75170d3f631eeef9008d17bea3f3b03e.json</w:t>
      </w:r>
    </w:p>
    <w:p>
      <w:pPr>
        <w:pStyle w:val="ListBullet"/>
      </w:pPr>
      <w:r>
        <w:t>frontend/node_modules/.cache/babel-loader/f35a9740c186ee7ccf4281e43be20f2a2deeb61dd750d473395c1ff7ddac6bb7.json</w:t>
      </w:r>
    </w:p>
    <w:p>
      <w:pPr>
        <w:pStyle w:val="ListBullet"/>
      </w:pPr>
      <w:r>
        <w:t>frontend/node_modules/.cache/babel-loader/f35c49cc17bf6f938175e244f1be4ea9146ac6a51e7fe96841bfa9471421b396.json</w:t>
      </w:r>
    </w:p>
    <w:p>
      <w:pPr>
        <w:pStyle w:val="ListBullet"/>
      </w:pPr>
      <w:r>
        <w:t>frontend/node_modules/.cache/babel-loader/f37419ea66a79a9f3f93e2a7fe03df17782c2275eb9427b51281d762a86ebd33.json</w:t>
      </w:r>
    </w:p>
    <w:p>
      <w:pPr>
        <w:pStyle w:val="ListBullet"/>
      </w:pPr>
      <w:r>
        <w:t>frontend/node_modules/.cache/babel-loader/f3c27d7346f57233aeee6ffffed7cbcbb7ecff94139a80d9561a6fe1d792620a.json</w:t>
      </w:r>
    </w:p>
    <w:p>
      <w:pPr>
        <w:pStyle w:val="ListBullet"/>
      </w:pPr>
      <w:r>
        <w:t>frontend/node_modules/.cache/babel-loader/f3de34b5daf098cc88d0714550c99c37abe8f7b45cb9b7ee2288351d199c561d.json</w:t>
      </w:r>
    </w:p>
    <w:p>
      <w:pPr>
        <w:pStyle w:val="ListBullet"/>
      </w:pPr>
      <w:r>
        <w:t>frontend/node_modules/.cache/babel-loader/f3e1832c44ddb333923714ffa0ae50b10cf7aec0006e6b8079d199354a27cee7.json</w:t>
      </w:r>
    </w:p>
    <w:p>
      <w:pPr>
        <w:pStyle w:val="ListBullet"/>
      </w:pPr>
      <w:r>
        <w:t>frontend/node_modules/.cache/babel-loader/f3e961fcd5158fb2a63fb4d93793f2d6c5eeb90df799b6720f4deb447fd4c55f.json</w:t>
      </w:r>
    </w:p>
    <w:p>
      <w:pPr>
        <w:pStyle w:val="ListBullet"/>
      </w:pPr>
      <w:r>
        <w:t>frontend/node_modules/.cache/babel-loader/f3ee747f9edb5b40a7c3ccda09101306f45f22fe7ca0e74c2d91258b63337a34.json</w:t>
      </w:r>
    </w:p>
    <w:p>
      <w:pPr>
        <w:pStyle w:val="ListBullet"/>
      </w:pPr>
      <w:r>
        <w:t>frontend/node_modules/.cache/babel-loader/f3efd5dbfd9c2e7a09f5ca0ab3e8cac34d1cd88b3a5e1c39922ef1a716aa15d5.json</w:t>
      </w:r>
    </w:p>
    <w:p>
      <w:pPr>
        <w:pStyle w:val="ListBullet"/>
      </w:pPr>
      <w:r>
        <w:t>frontend/node_modules/.cache/babel-loader/f3fb1cb2c0831b97faf422cd40b157fcbd8547ba7c955d0d939651d801b65366.json</w:t>
      </w:r>
    </w:p>
    <w:p>
      <w:pPr>
        <w:pStyle w:val="ListBullet"/>
      </w:pPr>
      <w:r>
        <w:t>frontend/node_modules/.cache/babel-loader/f4112ad1b9ad4195d51cc5faec933d8b806336e5a964aefab1d652aa4741303f.json</w:t>
      </w:r>
    </w:p>
    <w:p>
      <w:pPr>
        <w:pStyle w:val="ListBullet"/>
      </w:pPr>
      <w:r>
        <w:t>frontend/node_modules/.cache/babel-loader/f433e53cd7b26228e62d61f55f3fafe94047fab0061009a53b6d842f38123f8b.json</w:t>
      </w:r>
    </w:p>
    <w:p>
      <w:pPr>
        <w:pStyle w:val="ListBullet"/>
      </w:pPr>
      <w:r>
        <w:t>frontend/node_modules/.cache/babel-loader/f45c0001e85990684bef6ff72c6c2ae23fca071fd4a7777157c9aef703bdcf68.json</w:t>
      </w:r>
    </w:p>
    <w:p>
      <w:pPr>
        <w:pStyle w:val="ListBullet"/>
      </w:pPr>
      <w:r>
        <w:t>frontend/node_modules/.cache/babel-loader/f46dd395d41da6a0dd85ae234f80262f1b4143a2139fe4eb64d8852e529c8723.json</w:t>
      </w:r>
    </w:p>
    <w:p>
      <w:pPr>
        <w:pStyle w:val="ListBullet"/>
      </w:pPr>
      <w:r>
        <w:t>frontend/node_modules/.cache/babel-loader/f46edb2db4cadd4bd7d0dd8617d5f2ddb2aafc3d5e15ea74b3474795f6e4c8b5.json</w:t>
      </w:r>
    </w:p>
    <w:p>
      <w:pPr>
        <w:pStyle w:val="ListBullet"/>
      </w:pPr>
      <w:r>
        <w:t>frontend/node_modules/.cache/babel-loader/f479a127fe61caef71231a20442fbb96b780051d507e432af8fc3b5a969bd584.json</w:t>
      </w:r>
    </w:p>
    <w:p>
      <w:pPr>
        <w:pStyle w:val="ListBullet"/>
      </w:pPr>
      <w:r>
        <w:t>frontend/node_modules/.cache/babel-loader/f4928b6f99e5e2c0fa08cd32343de31d809f5252386c930dd2f7075b1a24403f.json</w:t>
      </w:r>
    </w:p>
    <w:p>
      <w:pPr>
        <w:pStyle w:val="ListBullet"/>
      </w:pPr>
      <w:r>
        <w:t>frontend/node_modules/.cache/babel-loader/f49e6af35da46946c0607c7ee2d7f8b59eee0dca9f91b27c1dcb6943fb08754f.json</w:t>
      </w:r>
    </w:p>
    <w:p>
      <w:pPr>
        <w:pStyle w:val="ListBullet"/>
      </w:pPr>
      <w:r>
        <w:t>frontend/node_modules/.cache/babel-loader/f4a338282a669f168f2b5ce1f60e227b06f2b3b386be934cd634d77da1191eb1.json</w:t>
      </w:r>
    </w:p>
    <w:p>
      <w:pPr>
        <w:pStyle w:val="ListBullet"/>
      </w:pPr>
      <w:r>
        <w:t>frontend/node_modules/.cache/babel-loader/f4bee955bc52b43f673032eeec3d2c4f876ca3743b941cd762b5fe6a345abec1.json</w:t>
      </w:r>
    </w:p>
    <w:p>
      <w:pPr>
        <w:pStyle w:val="ListBullet"/>
      </w:pPr>
      <w:r>
        <w:t>frontend/node_modules/.cache/babel-loader/f4d1d5bf5c01802718bcbcec3e8d59ee89e210e708042106e77e35047f8a6ea4.json</w:t>
      </w:r>
    </w:p>
    <w:p>
      <w:pPr>
        <w:pStyle w:val="ListBullet"/>
      </w:pPr>
      <w:r>
        <w:t>frontend/node_modules/.cache/babel-loader/f4eb69f77d82461ee0dc287c6353b4362e96d755eb4598cffcf4cf89a4223dd6.json</w:t>
      </w:r>
    </w:p>
    <w:p>
      <w:pPr>
        <w:pStyle w:val="ListBullet"/>
      </w:pPr>
      <w:r>
        <w:t>frontend/node_modules/.cache/babel-loader/f50a663806613ccba6401214b4935694c828c8e5caff3ab93d58729a7e2c4651.json</w:t>
      </w:r>
    </w:p>
    <w:p>
      <w:pPr>
        <w:pStyle w:val="ListBullet"/>
      </w:pPr>
      <w:r>
        <w:t>frontend/node_modules/.cache/babel-loader/f50d907bc071c3e78dd5aab316826c69eac252002d1d5dc3a22649d26234b4b5.json</w:t>
      </w:r>
    </w:p>
    <w:p>
      <w:pPr>
        <w:pStyle w:val="ListBullet"/>
      </w:pPr>
      <w:r>
        <w:t>frontend/node_modules/.cache/babel-loader/f5119088cfa65e5db6f7b04df48e9eb74a4de08943213af1747d78eec8fd1c19.json</w:t>
      </w:r>
    </w:p>
    <w:p>
      <w:pPr>
        <w:pStyle w:val="ListBullet"/>
      </w:pPr>
      <w:r>
        <w:t>frontend/node_modules/.cache/babel-loader/f54d38fd0bc8eeb28afae06d334085be684e5ba1b1cc9a70b124d54738f830fc.json</w:t>
      </w:r>
    </w:p>
    <w:p>
      <w:pPr>
        <w:pStyle w:val="ListBullet"/>
      </w:pPr>
      <w:r>
        <w:t>frontend/node_modules/.cache/babel-loader/f55522c26ddab502d9ab8ab2243f00b2882308148c6775b65ba329dc81e75119.json</w:t>
      </w:r>
    </w:p>
    <w:p>
      <w:pPr>
        <w:pStyle w:val="ListBullet"/>
      </w:pPr>
      <w:r>
        <w:t>frontend/node_modules/.cache/babel-loader/f55886359b194dd9e448438fa1615e58fdcc7172098dcf5962e2c110a1aa07d5.json</w:t>
      </w:r>
    </w:p>
    <w:p>
      <w:pPr>
        <w:pStyle w:val="ListBullet"/>
      </w:pPr>
      <w:r>
        <w:t>frontend/node_modules/.cache/babel-loader/f566521b52b8fddd2f2cf68925249952e8d20ce1c7fd7f65cf09ca9b039d5abb.json</w:t>
      </w:r>
    </w:p>
    <w:p>
      <w:pPr>
        <w:pStyle w:val="ListBullet"/>
      </w:pPr>
      <w:r>
        <w:t>frontend/node_modules/.cache/babel-loader/f5b1b9d2e219d185fb9e7f0deed7874ac0b7ddfc0f651a6facdd9ca360dfa37b.json</w:t>
      </w:r>
    </w:p>
    <w:p>
      <w:pPr>
        <w:pStyle w:val="ListBullet"/>
      </w:pPr>
      <w:r>
        <w:t>frontend/node_modules/.cache/babel-loader/f5b40530f1dfeb235d212c776c11983e696d1a94d1ce4dca3f615589bf26417a.json</w:t>
      </w:r>
    </w:p>
    <w:p>
      <w:pPr>
        <w:pStyle w:val="ListBullet"/>
      </w:pPr>
      <w:r>
        <w:t>frontend/node_modules/.cache/babel-loader/f5cae5fc108b733e8aa61955c265fcd9442964d4e11f04234203ca3c69216ce9.json</w:t>
      </w:r>
    </w:p>
    <w:p>
      <w:pPr>
        <w:pStyle w:val="ListBullet"/>
      </w:pPr>
      <w:r>
        <w:t>frontend/node_modules/.cache/babel-loader/f5d276d36dbc4c489238238a34e96756f07cab6f5b5d75eb95f90d3d0de1c198.json</w:t>
      </w:r>
    </w:p>
    <w:p>
      <w:pPr>
        <w:pStyle w:val="ListBullet"/>
      </w:pPr>
      <w:r>
        <w:t>frontend/node_modules/.cache/babel-loader/f5f6ce321a65db00debd409e91e44a6294507b0c6feffc546df4cc6fdf4346c1.json</w:t>
      </w:r>
    </w:p>
    <w:p>
      <w:pPr>
        <w:pStyle w:val="ListBullet"/>
      </w:pPr>
      <w:r>
        <w:t>frontend/node_modules/.cache/babel-loader/f6802db52b0c3e5f8cd585957f4dfad01f854a35a1cdee0d595c61cb22a53264.json</w:t>
      </w:r>
    </w:p>
    <w:p>
      <w:pPr>
        <w:pStyle w:val="ListBullet"/>
      </w:pPr>
      <w:r>
        <w:t>frontend/node_modules/.cache/babel-loader/f683462b47bb7a7660f853a6b65fc2bf92ec8ed69ee1e726aa480c3348dc22ba.json</w:t>
      </w:r>
    </w:p>
    <w:p>
      <w:pPr>
        <w:pStyle w:val="ListBullet"/>
      </w:pPr>
      <w:r>
        <w:t>frontend/node_modules/.cache/babel-loader/f69425130a80721da9a7b9d49039dea7ac29c67bdf2e251c8cc238bc672b84fd.json</w:t>
      </w:r>
    </w:p>
    <w:p>
      <w:pPr>
        <w:pStyle w:val="ListBullet"/>
      </w:pPr>
      <w:r>
        <w:t>frontend/node_modules/.cache/babel-loader/f6a1a839677be955a865393d18e419aa7f52de5282ae3d870f741434739007cb.json</w:t>
      </w:r>
    </w:p>
    <w:p>
      <w:pPr>
        <w:pStyle w:val="ListBullet"/>
      </w:pPr>
      <w:r>
        <w:t>frontend/node_modules/.cache/babel-loader/f6a9041e479fe8302001714a6b046c4548c9375a54877cd35799172aed1e8c32.json</w:t>
      </w:r>
    </w:p>
    <w:p>
      <w:pPr>
        <w:pStyle w:val="ListBullet"/>
      </w:pPr>
      <w:r>
        <w:t>frontend/node_modules/.cache/babel-loader/f6bb3d0a7920406adedb9ba3615e6877728a3ae3a3904ff0cee8fcfeb00d3dae.json</w:t>
      </w:r>
    </w:p>
    <w:p>
      <w:pPr>
        <w:pStyle w:val="ListBullet"/>
      </w:pPr>
      <w:r>
        <w:t>frontend/node_modules/.cache/babel-loader/f6c08d467b4a4d93e278078101d7209715f4ef1979da57abfa61b4564760f023.json</w:t>
      </w:r>
    </w:p>
    <w:p>
      <w:pPr>
        <w:pStyle w:val="ListBullet"/>
      </w:pPr>
      <w:r>
        <w:t>frontend/node_modules/.cache/babel-loader/f6fb8f90edef896dce33e0341e960abf8a50ae08d580d5f975a71ddd92551a26.json</w:t>
      </w:r>
    </w:p>
    <w:p>
      <w:pPr>
        <w:pStyle w:val="ListBullet"/>
      </w:pPr>
      <w:r>
        <w:t>frontend/node_modules/.cache/babel-loader/f705b5d5bf6a67514fa3170e44389050d0c171e53daacc0e04a6e3192e20818a.json</w:t>
      </w:r>
    </w:p>
    <w:p>
      <w:pPr>
        <w:pStyle w:val="ListBullet"/>
      </w:pPr>
      <w:r>
        <w:t>frontend/node_modules/.cache/babel-loader/f70bf5e674bb100b81def001fae4c837d33da4c7d650caa4491937dba8535684.json</w:t>
      </w:r>
    </w:p>
    <w:p>
      <w:pPr>
        <w:pStyle w:val="ListBullet"/>
      </w:pPr>
      <w:r>
        <w:t>frontend/node_modules/.cache/babel-loader/f71a150aff2366a7b45ab06da766acecc46163abe313942d04110b3589ec24e4.json</w:t>
      </w:r>
    </w:p>
    <w:p>
      <w:pPr>
        <w:pStyle w:val="ListBullet"/>
      </w:pPr>
      <w:r>
        <w:t>frontend/node_modules/.cache/babel-loader/f7204a53b182abbefa70665f67b1e824750f214c2688db5694f22592e1028f41.json</w:t>
      </w:r>
    </w:p>
    <w:p>
      <w:pPr>
        <w:pStyle w:val="ListBullet"/>
      </w:pPr>
      <w:r>
        <w:t>frontend/node_modules/.cache/babel-loader/f72287224062fd565661121bd893c673e4887eb2ddfd62ed11d09982e7cf3340.json</w:t>
      </w:r>
    </w:p>
    <w:p>
      <w:pPr>
        <w:pStyle w:val="ListBullet"/>
      </w:pPr>
      <w:r>
        <w:t>frontend/node_modules/.cache/babel-loader/f73140a1f5ad69fe847c77012a92bb7498e15806701cb4cf4971ff5c7bdcb902.json</w:t>
      </w:r>
    </w:p>
    <w:p>
      <w:pPr>
        <w:pStyle w:val="ListBullet"/>
      </w:pPr>
      <w:r>
        <w:t>frontend/node_modules/.cache/babel-loader/f7483161673804a100785c56cf8f37fb6dbc95f8868bc51b36425909bcb87582.json</w:t>
      </w:r>
    </w:p>
    <w:p>
      <w:pPr>
        <w:pStyle w:val="ListBullet"/>
      </w:pPr>
      <w:r>
        <w:t>frontend/node_modules/.cache/babel-loader/f76e425d482d08933d018dedc3bbd3282de76c94f9b6e87b3918c4bbb9b271de.json</w:t>
      </w:r>
    </w:p>
    <w:p>
      <w:pPr>
        <w:pStyle w:val="ListBullet"/>
      </w:pPr>
      <w:r>
        <w:t>frontend/node_modules/.cache/babel-loader/f78729b042bb9d9e540a6ef3ae9b89576f4e72f0e7a80924156c852bef5005fd.json</w:t>
      </w:r>
    </w:p>
    <w:p>
      <w:pPr>
        <w:pStyle w:val="ListBullet"/>
      </w:pPr>
      <w:r>
        <w:t>frontend/node_modules/.cache/babel-loader/f7b316b96cf835f38f57aeae742ea181bd4b6268fd36316db686f14a1a6fb504.json</w:t>
      </w:r>
    </w:p>
    <w:p>
      <w:pPr>
        <w:pStyle w:val="ListBullet"/>
      </w:pPr>
      <w:r>
        <w:t>frontend/node_modules/.cache/babel-loader/f7b5d163469824c55d16a5a6b22a814d769aafc67edc116d1db851bf1ff8e458.json</w:t>
      </w:r>
    </w:p>
    <w:p>
      <w:pPr>
        <w:pStyle w:val="ListBullet"/>
      </w:pPr>
      <w:r>
        <w:t>frontend/node_modules/.cache/babel-loader/f7c11a47ff5f4a0273364523b415454cf66bff4f1692b72fffae303b63136997.json</w:t>
      </w:r>
    </w:p>
    <w:p>
      <w:pPr>
        <w:pStyle w:val="ListBullet"/>
      </w:pPr>
      <w:r>
        <w:t>frontend/node_modules/.cache/babel-loader/f7e6cfc7f0f8b8cb45662f2470fb1f46971428d82d9ee68a0f65166fa3842959.json</w:t>
      </w:r>
    </w:p>
    <w:p>
      <w:pPr>
        <w:pStyle w:val="ListBullet"/>
      </w:pPr>
      <w:r>
        <w:t>frontend/node_modules/.cache/babel-loader/f7ec7cfe9afb023402e986e164383e7e7f9a2188ec1169e9dcf95d51fb15563b.json</w:t>
      </w:r>
    </w:p>
    <w:p>
      <w:pPr>
        <w:pStyle w:val="ListBullet"/>
      </w:pPr>
      <w:r>
        <w:t>frontend/node_modules/.cache/babel-loader/f7f1f74fc4678b929a80bfefccf9b1e9481c0483fe5fa77fc5568c2532a3c4c1.json</w:t>
      </w:r>
    </w:p>
    <w:p>
      <w:pPr>
        <w:pStyle w:val="ListBullet"/>
      </w:pPr>
      <w:r>
        <w:t>frontend/node_modules/.cache/babel-loader/f7f5775c1a08ab7347ea6f54b9132c5649712fd386c0cd318c4b020adf169680.json</w:t>
      </w:r>
    </w:p>
    <w:p>
      <w:pPr>
        <w:pStyle w:val="ListBullet"/>
      </w:pPr>
      <w:r>
        <w:t>frontend/node_modules/.cache/babel-loader/f7f6511aa218130fb152fbb29daca82700eb84dc2b331de60d1a1f5fd03e8d80.json</w:t>
      </w:r>
    </w:p>
    <w:p>
      <w:pPr>
        <w:pStyle w:val="ListBullet"/>
      </w:pPr>
      <w:r>
        <w:t>frontend/node_modules/.cache/babel-loader/f80c479c32f3a2f24d1335ecf22d4168efb526160e83c4d52389d26f23e14226.json</w:t>
      </w:r>
    </w:p>
    <w:p>
      <w:pPr>
        <w:pStyle w:val="ListBullet"/>
      </w:pPr>
      <w:r>
        <w:t>frontend/node_modules/.cache/babel-loader/f8289bcefa5c330c3842abc51743ac16897603ec0dc0bcfc2c2ae4b54bee987c.json</w:t>
      </w:r>
    </w:p>
    <w:p>
      <w:pPr>
        <w:pStyle w:val="ListBullet"/>
      </w:pPr>
      <w:r>
        <w:t>frontend/node_modules/.cache/babel-loader/f8296ce310a7f6cf88690200275b3acfcc6743eb751dbed3ea9f66fc1d92dd53.json</w:t>
      </w:r>
    </w:p>
    <w:p>
      <w:pPr>
        <w:pStyle w:val="ListBullet"/>
      </w:pPr>
      <w:r>
        <w:t>frontend/node_modules/.cache/babel-loader/f85b7012b3948f6ff260f0df8131fa172716a3401fd66ec3e4550eb665f90faf.json</w:t>
      </w:r>
    </w:p>
    <w:p>
      <w:pPr>
        <w:pStyle w:val="ListBullet"/>
      </w:pPr>
      <w:r>
        <w:t>frontend/node_modules/.cache/babel-loader/f873c21061ac07d86c4bf555e9b555c4679a231ca73f07a23ea67212eee9fc63.json</w:t>
      </w:r>
    </w:p>
    <w:p>
      <w:pPr>
        <w:pStyle w:val="ListBullet"/>
      </w:pPr>
      <w:r>
        <w:t>frontend/node_modules/.cache/babel-loader/f898a77cb7e0aada657f4a5eb13ecf1b5656dde651f7f7a3499da9830ff459f4.json</w:t>
      </w:r>
    </w:p>
    <w:p>
      <w:pPr>
        <w:pStyle w:val="ListBullet"/>
      </w:pPr>
      <w:r>
        <w:t>frontend/node_modules/.cache/babel-loader/f89d441b2e0efe072e76a0661a2aa9c6494d76f44211cb67204407ace6aa603b.json</w:t>
      </w:r>
    </w:p>
    <w:p>
      <w:pPr>
        <w:pStyle w:val="ListBullet"/>
      </w:pPr>
      <w:r>
        <w:t>frontend/node_modules/.cache/babel-loader/f8b450d76c690968b2aded60ae4ef33d4c13048ff3afab3218c9948ec09401ce.json</w:t>
      </w:r>
    </w:p>
    <w:p>
      <w:pPr>
        <w:pStyle w:val="ListBullet"/>
      </w:pPr>
      <w:r>
        <w:t>frontend/node_modules/.cache/babel-loader/f8c6ab629c7e28e1c6a73741761f8188830f554a7250eabb48ab9f93ea583ec8.json</w:t>
      </w:r>
    </w:p>
    <w:p>
      <w:pPr>
        <w:pStyle w:val="ListBullet"/>
      </w:pPr>
      <w:r>
        <w:t>frontend/node_modules/.cache/babel-loader/f8e93ed197f826d3936433bc5115be95e46e92de92a75995f5025995f0cd70a0.json</w:t>
      </w:r>
    </w:p>
    <w:p>
      <w:pPr>
        <w:pStyle w:val="ListBullet"/>
      </w:pPr>
      <w:r>
        <w:t>frontend/node_modules/.cache/babel-loader/f8f4b61d6b799e1c7922ae1957a910a5dd6a7b7b46df0da7dd0f99cc7149c8cf.json</w:t>
      </w:r>
    </w:p>
    <w:p>
      <w:pPr>
        <w:pStyle w:val="ListBullet"/>
      </w:pPr>
      <w:r>
        <w:t>frontend/node_modules/.cache/babel-loader/f8fd59852692e5b954fbf34792c57601eec954d16557475ceeb85ccc4996f3dd.json</w:t>
      </w:r>
    </w:p>
    <w:p>
      <w:pPr>
        <w:pStyle w:val="ListBullet"/>
      </w:pPr>
      <w:r>
        <w:t>frontend/node_modules/.cache/babel-loader/f9172685509ac78161bca7ed03825c6633e9ca2a89ad9c894788943349081b0c.json</w:t>
      </w:r>
    </w:p>
    <w:p>
      <w:pPr>
        <w:pStyle w:val="ListBullet"/>
      </w:pPr>
      <w:r>
        <w:t>frontend/node_modules/.cache/babel-loader/f9207059758c740d15d41db033599c4d13a08773c51f95ccbe3a8cec8efa1154.json</w:t>
      </w:r>
    </w:p>
    <w:p>
      <w:pPr>
        <w:pStyle w:val="ListBullet"/>
      </w:pPr>
      <w:r>
        <w:t>frontend/node_modules/.cache/babel-loader/f92591378ffc27a79152001c4623b9a508bee0cda35eedd0dab6fd6ea9713fcf.json</w:t>
      </w:r>
    </w:p>
    <w:p>
      <w:pPr>
        <w:pStyle w:val="ListBullet"/>
      </w:pPr>
      <w:r>
        <w:t>frontend/node_modules/.cache/babel-loader/f92cdab6fb647fd3160aacca0b83a3d1d6b60a17581a446b928d2054a8d7b770.json</w:t>
      </w:r>
    </w:p>
    <w:p>
      <w:pPr>
        <w:pStyle w:val="ListBullet"/>
      </w:pPr>
      <w:r>
        <w:t>frontend/node_modules/.cache/babel-loader/f92f22bc45c7bc919f0614039c0636a9f35990ce53e700a29787b6fe8f6616fa.json</w:t>
      </w:r>
    </w:p>
    <w:p>
      <w:pPr>
        <w:pStyle w:val="ListBullet"/>
      </w:pPr>
      <w:r>
        <w:t>frontend/node_modules/.cache/babel-loader/f932d9115d83389fa8b2524f8399bbd477febba0f519b37481824ed839d55fe7.json</w:t>
      </w:r>
    </w:p>
    <w:p>
      <w:pPr>
        <w:pStyle w:val="ListBullet"/>
      </w:pPr>
      <w:r>
        <w:t>frontend/node_modules/.cache/babel-loader/f93335da3fe7e1ade7ca2f88eaeee5336240aa1e9250b77c42c19c623f435792.json</w:t>
      </w:r>
    </w:p>
    <w:p>
      <w:pPr>
        <w:pStyle w:val="ListBullet"/>
      </w:pPr>
      <w:r>
        <w:t>frontend/node_modules/.cache/babel-loader/f93554ff0ae8ed44ce79d0da676197a59875e3bae950b65697736b92b1b6ff2e.json</w:t>
      </w:r>
    </w:p>
    <w:p>
      <w:pPr>
        <w:pStyle w:val="ListBullet"/>
      </w:pPr>
      <w:r>
        <w:t>frontend/node_modules/.cache/babel-loader/f9674b06d26a581d43f7948faa187b94153684976d56b94d78c5d8cf336fdc01.json</w:t>
      </w:r>
    </w:p>
    <w:p>
      <w:pPr>
        <w:pStyle w:val="ListBullet"/>
      </w:pPr>
      <w:r>
        <w:t>frontend/node_modules/.cache/babel-loader/f971d14a09c5248cf11201366865c304180314a881c134805ad34c093020a530.json</w:t>
      </w:r>
    </w:p>
    <w:p>
      <w:pPr>
        <w:pStyle w:val="ListBullet"/>
      </w:pPr>
      <w:r>
        <w:t>frontend/node_modules/.cache/babel-loader/f9766fd7ce3a4d80bce347980916062fc55d35795ca9fb8be71b04ea7b1c5305.json</w:t>
      </w:r>
    </w:p>
    <w:p>
      <w:pPr>
        <w:pStyle w:val="ListBullet"/>
      </w:pPr>
      <w:r>
        <w:t>frontend/node_modules/.cache/babel-loader/f9996771b51e07061ee13da2608a12c824ea6746623aa3eec0e21ea5f8dd9cc1.json</w:t>
      </w:r>
    </w:p>
    <w:p>
      <w:pPr>
        <w:pStyle w:val="ListBullet"/>
      </w:pPr>
      <w:r>
        <w:t>frontend/node_modules/.cache/babel-loader/f99a51be76fd51a9499fa8abda43f473e4715e4bb41fce59a30459b34566931f.json</w:t>
      </w:r>
    </w:p>
    <w:p>
      <w:pPr>
        <w:pStyle w:val="ListBullet"/>
      </w:pPr>
      <w:r>
        <w:t>frontend/node_modules/.cache/babel-loader/f99e39a38d30dc18d7db9165629aeaa1d34af15944480f2af243b9d69461e34b.json</w:t>
      </w:r>
    </w:p>
    <w:p>
      <w:pPr>
        <w:pStyle w:val="ListBullet"/>
      </w:pPr>
      <w:r>
        <w:t>frontend/node_modules/.cache/babel-loader/f99e7c4bfbfea0cf22dba5215b24481af498ad10b7da897f847c3afbcf125776.json</w:t>
      </w:r>
    </w:p>
    <w:p>
      <w:pPr>
        <w:pStyle w:val="ListBullet"/>
      </w:pPr>
      <w:r>
        <w:t>frontend/node_modules/.cache/babel-loader/f9ab6a36973f091978ab84e122eed65ed7f5d9fab6a938f615033d5245797215.json</w:t>
      </w:r>
    </w:p>
    <w:p>
      <w:pPr>
        <w:pStyle w:val="ListBullet"/>
      </w:pPr>
      <w:r>
        <w:t>frontend/node_modules/.cache/babel-loader/f9b22ce7682b6df60b7e5b1bc3aac49516cd341804ce359c535a3a2afa377565.json</w:t>
      </w:r>
    </w:p>
    <w:p>
      <w:pPr>
        <w:pStyle w:val="ListBullet"/>
      </w:pPr>
      <w:r>
        <w:t>frontend/node_modules/.cache/babel-loader/f9bcdce89bed376f40f48c84f0a4de53f1d3cd0c7a3014b5e03fd47d50c10fb3.json</w:t>
      </w:r>
    </w:p>
    <w:p>
      <w:pPr>
        <w:pStyle w:val="ListBullet"/>
      </w:pPr>
      <w:r>
        <w:t>frontend/node_modules/.cache/babel-loader/f9e304ae41259b13a40cba1c2033cd6a7ce9d5ee84e7305f51e4eed0e1827eb7.json</w:t>
      </w:r>
    </w:p>
    <w:p>
      <w:pPr>
        <w:pStyle w:val="ListBullet"/>
      </w:pPr>
      <w:r>
        <w:t>frontend/node_modules/.cache/babel-loader/fa156cf7ad91ae681635355608017e4687251242b8652b89382569e0ef7dcdbb.json</w:t>
      </w:r>
    </w:p>
    <w:p>
      <w:pPr>
        <w:pStyle w:val="ListBullet"/>
      </w:pPr>
      <w:r>
        <w:t>frontend/node_modules/.cache/babel-loader/fa394da779c55469172b4bd83d1e5b7e4ae56b02d50befb4cee27f0cf5126bc8.json</w:t>
      </w:r>
    </w:p>
    <w:p>
      <w:pPr>
        <w:pStyle w:val="ListBullet"/>
      </w:pPr>
      <w:r>
        <w:t>frontend/node_modules/.cache/babel-loader/fa39a1a3dd818ede1d36d7920a1c212d0e159b5cb7a558c7f602bbdc31ffa569.json</w:t>
      </w:r>
    </w:p>
    <w:p>
      <w:pPr>
        <w:pStyle w:val="ListBullet"/>
      </w:pPr>
      <w:r>
        <w:t>frontend/node_modules/.cache/babel-loader/fa3b28669d53ad00e7710cacb8ba6820d449ae4a8efda29708b3c14a15e79c43.json</w:t>
      </w:r>
    </w:p>
    <w:p>
      <w:pPr>
        <w:pStyle w:val="ListBullet"/>
      </w:pPr>
      <w:r>
        <w:t>frontend/node_modules/.cache/babel-loader/fa55b8c576288e84f6aa940b2a13f7b19e4c620345f9ce7c80af72e46466bc67.json</w:t>
      </w:r>
    </w:p>
    <w:p>
      <w:pPr>
        <w:pStyle w:val="ListBullet"/>
      </w:pPr>
      <w:r>
        <w:t>frontend/node_modules/.cache/babel-loader/fa6402db0c8233d29cf857aa67fb327b37d5082d19531c4e93af1c0c2b6b7ece.json</w:t>
      </w:r>
    </w:p>
    <w:p>
      <w:pPr>
        <w:pStyle w:val="ListBullet"/>
      </w:pPr>
      <w:r>
        <w:t>frontend/node_modules/.cache/babel-loader/fa69569bc60d2d427e69642afee4c020010b687aeb5ecb13b86d2e601beac915.json</w:t>
      </w:r>
    </w:p>
    <w:p>
      <w:pPr>
        <w:pStyle w:val="ListBullet"/>
      </w:pPr>
      <w:r>
        <w:t>frontend/node_modules/.cache/babel-loader/fa7a6fa8e3b666b9a7cdb3d7c6c81e570bd9e82e03ecfcc015f1d8c92b35708a.json</w:t>
      </w:r>
    </w:p>
    <w:p>
      <w:pPr>
        <w:pStyle w:val="ListBullet"/>
      </w:pPr>
      <w:r>
        <w:t>frontend/node_modules/.cache/babel-loader/fa857b2662ff8a9a22bdbd158ce80173ece4399ba8700441c4d6fdfcbbe34e70.json</w:t>
      </w:r>
    </w:p>
    <w:p>
      <w:pPr>
        <w:pStyle w:val="ListBullet"/>
      </w:pPr>
      <w:r>
        <w:t>frontend/node_modules/.cache/babel-loader/faa50bfba8bda0f5b960c86f8c5449e2413bb2af0e5f045da92aed63fde63205.json</w:t>
      </w:r>
    </w:p>
    <w:p>
      <w:pPr>
        <w:pStyle w:val="ListBullet"/>
      </w:pPr>
      <w:r>
        <w:t>frontend/node_modules/.cache/babel-loader/fadc48dadb82ff8dd191386d73fae60cd85d74770d978c732f9e6cd0359509cc.json</w:t>
      </w:r>
    </w:p>
    <w:p>
      <w:pPr>
        <w:pStyle w:val="ListBullet"/>
      </w:pPr>
      <w:r>
        <w:t>frontend/node_modules/.cache/babel-loader/fadee96762101060e28a851dbe22b9a0a03cab2c4fe17d4c0705a0cbd056a30a.json</w:t>
      </w:r>
    </w:p>
    <w:p>
      <w:pPr>
        <w:pStyle w:val="ListBullet"/>
      </w:pPr>
      <w:r>
        <w:t>frontend/node_modules/.cache/babel-loader/fafe7891d1b32add9fe25e4e7dbc2ed28a7fc16bbe5592ec8ff22abda9ea199f.json</w:t>
      </w:r>
    </w:p>
    <w:p>
      <w:pPr>
        <w:pStyle w:val="ListBullet"/>
      </w:pPr>
      <w:r>
        <w:t>frontend/node_modules/.cache/babel-loader/fb0eb44fb0779066534b8d12a2bb01aa3d238eb165bc6911c3875534cb303cb8.json</w:t>
      </w:r>
    </w:p>
    <w:p>
      <w:pPr>
        <w:pStyle w:val="ListBullet"/>
      </w:pPr>
      <w:r>
        <w:t>frontend/node_modules/.cache/babel-loader/fb324445cfe8de99bf453ab0f646bf8f01481b727f55ef54d29855c558a12a5b.json</w:t>
      </w:r>
    </w:p>
    <w:p>
      <w:pPr>
        <w:pStyle w:val="ListBullet"/>
      </w:pPr>
      <w:r>
        <w:t>frontend/node_modules/.cache/babel-loader/fb65b5066168c469475684529d90dff1efc70742fc89a4316a02f1705c347c0c.json</w:t>
      </w:r>
    </w:p>
    <w:p>
      <w:pPr>
        <w:pStyle w:val="ListBullet"/>
      </w:pPr>
      <w:r>
        <w:t>frontend/node_modules/.cache/babel-loader/fb7cc45830e25ff0c1cbf264e128a08a3692f704232ba9798ec278734cf16fb3.json</w:t>
      </w:r>
    </w:p>
    <w:p>
      <w:pPr>
        <w:pStyle w:val="ListBullet"/>
      </w:pPr>
      <w:r>
        <w:t>frontend/node_modules/.cache/babel-loader/fb8c30e67f2465687b2d3a4c5518dcb86d5032449677b4a2c687f31b08cf765d.json</w:t>
      </w:r>
    </w:p>
    <w:p>
      <w:pPr>
        <w:pStyle w:val="ListBullet"/>
      </w:pPr>
      <w:r>
        <w:t>frontend/node_modules/.cache/babel-loader/fb9519a74552a1e547d82a61edece243e8ba39baf251e1b71815389978e9fac2.json</w:t>
      </w:r>
    </w:p>
    <w:p>
      <w:pPr>
        <w:pStyle w:val="ListBullet"/>
      </w:pPr>
      <w:r>
        <w:t>frontend/node_modules/.cache/babel-loader/fb9949d9f9070dfa5b5090de4f7166d07050d3a19266eb00f4a8acce54299228.json</w:t>
      </w:r>
    </w:p>
    <w:p>
      <w:pPr>
        <w:pStyle w:val="ListBullet"/>
      </w:pPr>
      <w:r>
        <w:t>frontend/node_modules/.cache/babel-loader/fba6ff0caf2b856fc433e909448b6985e859fca4fee769e0c82b5c4a092a09d6.json</w:t>
      </w:r>
    </w:p>
    <w:p>
      <w:pPr>
        <w:pStyle w:val="ListBullet"/>
      </w:pPr>
      <w:r>
        <w:t>frontend/node_modules/.cache/babel-loader/fbe00dd531053e0e7171cf110e23fb21fc534a6cbf0c395f0fcd7e440472ad74.json</w:t>
      </w:r>
    </w:p>
    <w:p>
      <w:pPr>
        <w:pStyle w:val="ListBullet"/>
      </w:pPr>
      <w:r>
        <w:t>frontend/node_modules/.cache/babel-loader/fbe8b9f8f1edea5f432c3a2effb91b402a3a5869d4960aed15758bbd85bd6b3b.json</w:t>
      </w:r>
    </w:p>
    <w:p>
      <w:pPr>
        <w:pStyle w:val="ListBullet"/>
      </w:pPr>
      <w:r>
        <w:t>frontend/node_modules/.cache/babel-loader/fbfc3c3de9ca1ce140c773b00fae39b18c955a3facba24f136ba7c3b2170f3a4.json</w:t>
      </w:r>
    </w:p>
    <w:p>
      <w:pPr>
        <w:pStyle w:val="ListBullet"/>
      </w:pPr>
      <w:r>
        <w:t>frontend/node_modules/.cache/babel-loader/fbfdcf3486427cba8d850d669851cd14d25e7bf01551d798f2365c13d7e4bd95.json</w:t>
      </w:r>
    </w:p>
    <w:p>
      <w:pPr>
        <w:pStyle w:val="ListBullet"/>
      </w:pPr>
      <w:r>
        <w:t>frontend/node_modules/.cache/babel-loader/fc00667283c1fdecb90d5af0d6c26efb4d2b69be2fc0dbd7c8c84712419f1977.json</w:t>
      </w:r>
    </w:p>
    <w:p>
      <w:pPr>
        <w:pStyle w:val="ListBullet"/>
      </w:pPr>
      <w:r>
        <w:t>frontend/node_modules/.cache/babel-loader/fc03a8ac15bf36dc069043797d211f31894bec6584b754e227d30b9cf80205ba.json</w:t>
      </w:r>
    </w:p>
    <w:p>
      <w:pPr>
        <w:pStyle w:val="ListBullet"/>
      </w:pPr>
      <w:r>
        <w:t>frontend/node_modules/.cache/babel-loader/fc13fd04e760e1f64e6b1c90a45f59116a59ffbc04b6290144f86de1f49cf478.json</w:t>
      </w:r>
    </w:p>
    <w:p>
      <w:pPr>
        <w:pStyle w:val="ListBullet"/>
      </w:pPr>
      <w:r>
        <w:t>frontend/node_modules/.cache/babel-loader/fc2c26dc78ac6f8ad5266e97443fac0c12b939cad17529e449db4ab2b6bc1cf9.json</w:t>
      </w:r>
    </w:p>
    <w:p>
      <w:pPr>
        <w:pStyle w:val="ListBullet"/>
      </w:pPr>
      <w:r>
        <w:t>frontend/node_modules/.cache/babel-loader/fc32c53f34655e7fd9d83abcf04936d28e4485056b3bf94a2733b8241681e189.json</w:t>
      </w:r>
    </w:p>
    <w:p>
      <w:pPr>
        <w:pStyle w:val="ListBullet"/>
      </w:pPr>
      <w:r>
        <w:t>frontend/node_modules/.cache/babel-loader/fc3906dda21768f9f5d3ab080e66f58eab748305f8771b63d0305123027ac1f9.json</w:t>
      </w:r>
    </w:p>
    <w:p>
      <w:pPr>
        <w:pStyle w:val="ListBullet"/>
      </w:pPr>
      <w:r>
        <w:t>frontend/node_modules/.cache/babel-loader/fc4b67b94e367ff8f92b517b5dfda0c60dc182362504af232ae715bbc1a8e957.json</w:t>
      </w:r>
    </w:p>
    <w:p>
      <w:pPr>
        <w:pStyle w:val="ListBullet"/>
      </w:pPr>
      <w:r>
        <w:t>frontend/node_modules/.cache/babel-loader/fc648ecd0951b2aa39b8c1740026e1a00df442e8c2cbf851fee1a7dfa24beac0.json</w:t>
      </w:r>
    </w:p>
    <w:p>
      <w:pPr>
        <w:pStyle w:val="ListBullet"/>
      </w:pPr>
      <w:r>
        <w:t>frontend/node_modules/.cache/babel-loader/fc6a8e087022a4726d443edfd389bbcaae37c65d587817bda8e5fededa0ad874.json</w:t>
      </w:r>
    </w:p>
    <w:p>
      <w:pPr>
        <w:pStyle w:val="ListBullet"/>
      </w:pPr>
      <w:r>
        <w:t>frontend/node_modules/.cache/babel-loader/fc6f1d004f3c99bf397b9dcd89e4de23433e422304632c4bdc89afe77961b18b.json</w:t>
      </w:r>
    </w:p>
    <w:p>
      <w:pPr>
        <w:pStyle w:val="ListBullet"/>
      </w:pPr>
      <w:r>
        <w:t>frontend/node_modules/.cache/babel-loader/fc7d639778304dcfe74f53d1c9556981e65e25f1b4c55f00e9eb1b9feaaad21e.json</w:t>
      </w:r>
    </w:p>
    <w:p>
      <w:pPr>
        <w:pStyle w:val="ListBullet"/>
      </w:pPr>
      <w:r>
        <w:t>frontend/node_modules/.cache/babel-loader/fc97c01cae98c057ba2be30330ac1194b1237315db52e60f372cf5f1f69b310a.json</w:t>
      </w:r>
    </w:p>
    <w:p>
      <w:pPr>
        <w:pStyle w:val="ListBullet"/>
      </w:pPr>
      <w:r>
        <w:t>frontend/node_modules/.cache/babel-loader/fc998395c3a72ed7817ae0091e0e6f12ae0acfd1fdfc57090e05a64ef45b1d72.json</w:t>
      </w:r>
    </w:p>
    <w:p>
      <w:pPr>
        <w:pStyle w:val="ListBullet"/>
      </w:pPr>
      <w:r>
        <w:t>frontend/node_modules/.cache/babel-loader/fc9fda86426046883cc006ea1e3d74b6a149b7d375bb23cf4e573c7de2044229.json</w:t>
      </w:r>
    </w:p>
    <w:p>
      <w:pPr>
        <w:pStyle w:val="ListBullet"/>
      </w:pPr>
      <w:r>
        <w:t>frontend/node_modules/.cache/babel-loader/fca45b803059403c63547e01277b900860c590d4c59078dc159ffce1ad8c7b84.json</w:t>
      </w:r>
    </w:p>
    <w:p>
      <w:pPr>
        <w:pStyle w:val="ListBullet"/>
      </w:pPr>
      <w:r>
        <w:t>frontend/node_modules/.cache/babel-loader/fcb174d676415b68b85dc8199544e9504284cdb5efac9c031ea2f203ac134c1c.json</w:t>
      </w:r>
    </w:p>
    <w:p>
      <w:pPr>
        <w:pStyle w:val="ListBullet"/>
      </w:pPr>
      <w:r>
        <w:t>frontend/node_modules/.cache/babel-loader/fcb3ed345e7220a4cb27ee18f03644578081704fde9794a78214b8d5e1e5d6ed.json</w:t>
      </w:r>
    </w:p>
    <w:p>
      <w:pPr>
        <w:pStyle w:val="ListBullet"/>
      </w:pPr>
      <w:r>
        <w:t>frontend/node_modules/.cache/babel-loader/fcb798ec7514b4a25d1fd433ff9f0f3024bd75fc9f64090539704849959e379b.json</w:t>
      </w:r>
    </w:p>
    <w:p>
      <w:pPr>
        <w:pStyle w:val="ListBullet"/>
      </w:pPr>
      <w:r>
        <w:t>frontend/node_modules/.cache/babel-loader/fcb90ebb88a819804879300e2fed11603fcfd2da9717b667fc819e8e35d9928c.json</w:t>
      </w:r>
    </w:p>
    <w:p>
      <w:pPr>
        <w:pStyle w:val="ListBullet"/>
      </w:pPr>
      <w:r>
        <w:t>frontend/node_modules/.cache/babel-loader/fcc3e19076b7fb7feac19696ab92ac153215553cb0d49671d3f410a701796a70.json</w:t>
      </w:r>
    </w:p>
    <w:p>
      <w:pPr>
        <w:pStyle w:val="ListBullet"/>
      </w:pPr>
      <w:r>
        <w:t>frontend/node_modules/.cache/babel-loader/fcd3e0325fb708a6213dd107d18118d0db4730824026fcea91000622af1035e5.json</w:t>
      </w:r>
    </w:p>
    <w:p>
      <w:pPr>
        <w:pStyle w:val="ListBullet"/>
      </w:pPr>
      <w:r>
        <w:t>frontend/node_modules/.cache/babel-loader/fcf4f1a0180ba4611de5bf42a13beab3950cebd903b9519fe4cbc3e85a03973a.json</w:t>
      </w:r>
    </w:p>
    <w:p>
      <w:pPr>
        <w:pStyle w:val="ListBullet"/>
      </w:pPr>
      <w:r>
        <w:t>frontend/node_modules/.cache/babel-loader/fd03b1d00a937ff283e317b8a8d6d9ff27032090f2d1c5e1bc14abd9c3fd6004.json</w:t>
      </w:r>
    </w:p>
    <w:p>
      <w:pPr>
        <w:pStyle w:val="ListBullet"/>
      </w:pPr>
      <w:r>
        <w:t>frontend/node_modules/.cache/babel-loader/fd0cb00809180e723710e40938ead62ccf3c74447d3364ba63b9cd53f30dad94.json</w:t>
      </w:r>
    </w:p>
    <w:p>
      <w:pPr>
        <w:pStyle w:val="ListBullet"/>
      </w:pPr>
      <w:r>
        <w:t>frontend/node_modules/.cache/babel-loader/fd2c3d0fa375c09639a37e7829bd47054397cb00e861cce90de274057aff5f58.json</w:t>
      </w:r>
    </w:p>
    <w:p>
      <w:pPr>
        <w:pStyle w:val="ListBullet"/>
      </w:pPr>
      <w:r>
        <w:t>frontend/node_modules/.cache/babel-loader/fd3fb7d14582bcc97252884f0f1dedb97839a0d59aa74a3aabc1a7887294ad3d.json</w:t>
      </w:r>
    </w:p>
    <w:p>
      <w:pPr>
        <w:pStyle w:val="ListBullet"/>
      </w:pPr>
      <w:r>
        <w:t>frontend/node_modules/.cache/babel-loader/fd4d556af11dacd959ad9d4a57e136bb627e8405b5b5ccbb6614b21f00dbc39b.json</w:t>
      </w:r>
    </w:p>
    <w:p>
      <w:pPr>
        <w:pStyle w:val="ListBullet"/>
      </w:pPr>
      <w:r>
        <w:t>frontend/node_modules/.cache/babel-loader/fd4ef1195d5823c9f435986217d7b27c945176205daaa8acf5b52774add9310c.json</w:t>
      </w:r>
    </w:p>
    <w:p>
      <w:pPr>
        <w:pStyle w:val="ListBullet"/>
      </w:pPr>
      <w:r>
        <w:t>frontend/node_modules/.cache/babel-loader/fd4fd4045fd9f77728a35a0eca60184141bb5340d8b1b46bfb104d3e0767c65c.json</w:t>
      </w:r>
    </w:p>
    <w:p>
      <w:pPr>
        <w:pStyle w:val="ListBullet"/>
      </w:pPr>
      <w:r>
        <w:t>frontend/node_modules/.cache/babel-loader/fd64913d8d056808c73868913c0fd227200ae3f0a8acaa02eeb7016fbff2fd29.json</w:t>
      </w:r>
    </w:p>
    <w:p>
      <w:pPr>
        <w:pStyle w:val="ListBullet"/>
      </w:pPr>
      <w:r>
        <w:t>frontend/node_modules/.cache/babel-loader/fd6918fc55b39bb4f4b4956f50fce5b498cad68276396726c5bdfe2a617a8048.json</w:t>
      </w:r>
    </w:p>
    <w:p>
      <w:pPr>
        <w:pStyle w:val="ListBullet"/>
      </w:pPr>
      <w:r>
        <w:t>frontend/node_modules/.cache/babel-loader/fd78766626fd61fe9c4b5e27af7f93211da1f92ee55b88e58779b88833c46d3e.json</w:t>
      </w:r>
    </w:p>
    <w:p>
      <w:pPr>
        <w:pStyle w:val="ListBullet"/>
      </w:pPr>
      <w:r>
        <w:t>frontend/node_modules/.cache/babel-loader/fd8e9fd260f71ad03a19cf926fb4b73442e482cd8a6b0f86b239fb54c7558218.json</w:t>
      </w:r>
    </w:p>
    <w:p>
      <w:pPr>
        <w:pStyle w:val="ListBullet"/>
      </w:pPr>
      <w:r>
        <w:t>frontend/node_modules/.cache/babel-loader/fda5e3e833d2828abb166f4e69ede85cf7a8306e47951a93627e307a9ca91458.json</w:t>
      </w:r>
    </w:p>
    <w:p>
      <w:pPr>
        <w:pStyle w:val="ListBullet"/>
      </w:pPr>
      <w:r>
        <w:t>frontend/node_modules/.cache/babel-loader/fdb71babaf144aeba2ad26ad491a55d0a058d608266064604831ec971d68fcc9.json</w:t>
      </w:r>
    </w:p>
    <w:p>
      <w:pPr>
        <w:pStyle w:val="ListBullet"/>
      </w:pPr>
      <w:r>
        <w:t>frontend/node_modules/.cache/babel-loader/fdb95c93e0de7da25437d8b1bbdf94afd1b5b655d4fa941b83e6316d6d486492.json</w:t>
      </w:r>
    </w:p>
    <w:p>
      <w:pPr>
        <w:pStyle w:val="ListBullet"/>
      </w:pPr>
      <w:r>
        <w:t>frontend/node_modules/.cache/babel-loader/fdbaca741b25b87d8a0cfa93b2036bb427ce5be546e00ef6de592ca4a4cb83c9.json</w:t>
      </w:r>
    </w:p>
    <w:p>
      <w:pPr>
        <w:pStyle w:val="ListBullet"/>
      </w:pPr>
      <w:r>
        <w:t>frontend/node_modules/.cache/babel-loader/fdbae1002e31a205a16043b4912fcf26c607ab641f8d6479f5ff78c890c36e97.json</w:t>
      </w:r>
    </w:p>
    <w:p>
      <w:pPr>
        <w:pStyle w:val="ListBullet"/>
      </w:pPr>
      <w:r>
        <w:t>frontend/node_modules/.cache/babel-loader/fe2087450819ba8bfde83b60313b42ce039e44e064058eeed6c05986bad6dd02.json</w:t>
      </w:r>
    </w:p>
    <w:p>
      <w:pPr>
        <w:pStyle w:val="ListBullet"/>
      </w:pPr>
      <w:r>
        <w:t>frontend/node_modules/.cache/babel-loader/fe26400a69ad4d34370cd9db2eb3fe95a35883ca8fff0efe0f7e133358c6a27d.json</w:t>
      </w:r>
    </w:p>
    <w:p>
      <w:pPr>
        <w:pStyle w:val="ListBullet"/>
      </w:pPr>
      <w:r>
        <w:t>frontend/node_modules/.cache/babel-loader/fe2d63ba3e4a01c202538cb87297788d99dfdd5b64b02c90079d869c7a577793.json</w:t>
      </w:r>
    </w:p>
    <w:p>
      <w:pPr>
        <w:pStyle w:val="ListBullet"/>
      </w:pPr>
      <w:r>
        <w:t>frontend/node_modules/.cache/babel-loader/fe31e44ab4db1ef8b1c2dfc04fab273cfbf09dc0574c9b1497c0d0cc98070c0c.json</w:t>
      </w:r>
    </w:p>
    <w:p>
      <w:pPr>
        <w:pStyle w:val="ListBullet"/>
      </w:pPr>
      <w:r>
        <w:t>frontend/node_modules/.cache/babel-loader/fe5353c433b5205f1d1529e993f5fee2cb87926993cbb68d8ddcfc83dbe5acc3.json</w:t>
      </w:r>
    </w:p>
    <w:p>
      <w:pPr>
        <w:pStyle w:val="ListBullet"/>
      </w:pPr>
      <w:r>
        <w:t>frontend/node_modules/.cache/babel-loader/fe70d02f604bda1509ee7a703714a833f8e55a25c25be029c965b97e48e59d0b.json</w:t>
      </w:r>
    </w:p>
    <w:p>
      <w:pPr>
        <w:pStyle w:val="ListBullet"/>
      </w:pPr>
      <w:r>
        <w:t>frontend/node_modules/.cache/babel-loader/fe8d92a584fc65b68369d6dd3e305ed529d4ca209a007873533f801e8ba7c6ee.json</w:t>
      </w:r>
    </w:p>
    <w:p>
      <w:pPr>
        <w:pStyle w:val="ListBullet"/>
      </w:pPr>
      <w:r>
        <w:t>frontend/node_modules/.cache/babel-loader/fe9f0b73209071b0df982452590694485a82e36df70f2c43995d47a9850bb344.json</w:t>
      </w:r>
    </w:p>
    <w:p>
      <w:pPr>
        <w:pStyle w:val="ListBullet"/>
      </w:pPr>
      <w:r>
        <w:t>frontend/node_modules/.cache/babel-loader/fec9da60d7249f308f7b65b3fcae31e30704b61580798c37ae71f345d833f1ad.json</w:t>
      </w:r>
    </w:p>
    <w:p>
      <w:pPr>
        <w:pStyle w:val="ListBullet"/>
      </w:pPr>
      <w:r>
        <w:t>frontend/node_modules/.cache/babel-loader/feeaf5260024b06f48bf5ea2f22148e30997b22ef3121e0aa996d0848c89f8ef.json</w:t>
      </w:r>
    </w:p>
    <w:p>
      <w:pPr>
        <w:pStyle w:val="ListBullet"/>
      </w:pPr>
      <w:r>
        <w:t>frontend/node_modules/.cache/babel-loader/ff03705350bd7bb9d082581604c0702e0880d10510f37d5a320c3b62f11a4b8e.json</w:t>
      </w:r>
    </w:p>
    <w:p>
      <w:pPr>
        <w:pStyle w:val="ListBullet"/>
      </w:pPr>
      <w:r>
        <w:t>frontend/node_modules/.cache/babel-loader/ff048d9a18ec727c33bb0f1cde310f52bcf4de57ed297eb6958b8c9d0020ad12.json</w:t>
      </w:r>
    </w:p>
    <w:p>
      <w:pPr>
        <w:pStyle w:val="ListBullet"/>
      </w:pPr>
      <w:r>
        <w:t>frontend/node_modules/.cache/babel-loader/ff2dfd41ee22e6593897aadb52f4b21e3b9e2a324bce58522af3b53f5af72dd8.json</w:t>
      </w:r>
    </w:p>
    <w:p>
      <w:pPr>
        <w:pStyle w:val="ListBullet"/>
      </w:pPr>
      <w:r>
        <w:t>frontend/node_modules/.cache/babel-loader/ff3998b4d3374e2018fe0da87e856dc567fc7f160617006734581d10a6999c8e.json</w:t>
      </w:r>
    </w:p>
    <w:p>
      <w:pPr>
        <w:pStyle w:val="ListBullet"/>
      </w:pPr>
      <w:r>
        <w:t>frontend/node_modules/.cache/babel-loader/ff46457a5211547dd262ade60e34bfbc2a1a83ea9b999146159d2c34cecc9270.json</w:t>
      </w:r>
    </w:p>
    <w:p>
      <w:pPr>
        <w:pStyle w:val="ListBullet"/>
      </w:pPr>
      <w:r>
        <w:t>frontend/node_modules/.cache/babel-loader/ff4d0263abb1d03a27a00025f12abc041463d2f9f55f9a589811add75aea00b1.json</w:t>
      </w:r>
    </w:p>
    <w:p>
      <w:pPr>
        <w:pStyle w:val="ListBullet"/>
      </w:pPr>
      <w:r>
        <w:t>frontend/node_modules/.cache/babel-loader/ff8e591a260a3a4a16426c7617b1877ae93ac973f1fc4db5baf38469b9f5c39d.json</w:t>
      </w:r>
    </w:p>
    <w:p>
      <w:pPr>
        <w:pStyle w:val="ListBullet"/>
      </w:pPr>
      <w:r>
        <w:t>frontend/node_modules/.cache/babel-loader/ffb81e281e81b2c2d61a49d8214c86ece5cdab9c54331f77a03b39c2933c0dd4.json</w:t>
      </w:r>
    </w:p>
    <w:p>
      <w:pPr>
        <w:pStyle w:val="ListBullet"/>
      </w:pPr>
      <w:r>
        <w:t>frontend/node_modules/.cache/babel-loader/ffbaac940fee2bf13c1149815b7d2f2251a429c3501f6170537f0d544cab42ad.json</w:t>
      </w:r>
    </w:p>
    <w:p>
      <w:pPr>
        <w:pStyle w:val="ListBullet"/>
      </w:pPr>
      <w:r>
        <w:t>frontend/node_modules/.cache/babel-loader/ffc3dd3047a2f200c80f536586e54ea73150edb8022a377367993ee49e37e93a.json</w:t>
      </w:r>
    </w:p>
    <w:p>
      <w:pPr>
        <w:pStyle w:val="ListBullet"/>
      </w:pPr>
      <w:r>
        <w:t>frontend/node_modules/.cache/babel-loader/ffd5fb5f8df4073631531dce4517d2b7a97a962a793d0ce81f002d8da641c1ba.json</w:t>
      </w:r>
    </w:p>
    <w:p>
      <w:pPr>
        <w:pStyle w:val="ListBullet"/>
      </w:pPr>
      <w:r>
        <w:t>frontend/node_modules/.cache/babel-loader/ffd67477e98e13843fb63b11a0c9d2b2229887032e1b5605aa46081bef011b0e.json</w:t>
      </w:r>
    </w:p>
    <w:p>
      <w:pPr>
        <w:pStyle w:val="ListBullet"/>
      </w:pPr>
      <w:r>
        <w:t>frontend/node_modules/.cache/babel-loader/ffdcf6225c01369ac3ea8d32dc733a587c20458fbe57f52e9612199f3e0308d6.json</w:t>
      </w:r>
    </w:p>
    <w:p>
      <w:pPr>
        <w:pStyle w:val="ListBullet"/>
      </w:pPr>
      <w:r>
        <w:t>frontend/node_modules/.cache/babel-loader/ffe02b1e402ac4667515638ee840704adab5471355d64f7d5a823955d457128c.json</w:t>
      </w:r>
    </w:p>
    <w:p>
      <w:pPr>
        <w:pStyle w:val="ListBullet"/>
      </w:pPr>
      <w:r>
        <w:t>frontend/node_modules/.package-lock.json</w:t>
      </w:r>
    </w:p>
    <w:p>
      <w:pPr>
        <w:pStyle w:val="ListBullet"/>
      </w:pPr>
      <w:r>
        <w:t>frontend/node_modules/@adobe/css-tools/dist/umd/adobe-css-tools.js</w:t>
      </w:r>
    </w:p>
    <w:p>
      <w:pPr>
        <w:pStyle w:val="ListBullet"/>
      </w:pPr>
      <w:r>
        <w:t>frontend/node_modules/@adobe/css-tools/package.json</w:t>
      </w:r>
    </w:p>
    <w:p>
      <w:pPr>
        <w:pStyle w:val="ListBullet"/>
      </w:pPr>
      <w:r>
        <w:t>frontend/node_modules/@alloc/quick-lru/index.js</w:t>
      </w:r>
    </w:p>
    <w:p>
      <w:pPr>
        <w:pStyle w:val="ListBullet"/>
      </w:pPr>
      <w:r>
        <w:t>frontend/node_modules/@alloc/quick-lru/package.json</w:t>
      </w:r>
    </w:p>
    <w:p>
      <w:pPr>
        <w:pStyle w:val="ListBullet"/>
      </w:pPr>
      <w:r>
        <w:t>frontend/node_modules/@babel/code-frame/lib/index.js</w:t>
      </w:r>
    </w:p>
    <w:p>
      <w:pPr>
        <w:pStyle w:val="ListBullet"/>
      </w:pPr>
      <w:r>
        <w:t>frontend/node_modules/@babel/code-frame/package.json</w:t>
      </w:r>
    </w:p>
    <w:p>
      <w:pPr>
        <w:pStyle w:val="ListBullet"/>
      </w:pPr>
      <w:r>
        <w:t>frontend/node_modules/@babel/compat-data/corejs2-built-ins.js</w:t>
      </w:r>
    </w:p>
    <w:p>
      <w:pPr>
        <w:pStyle w:val="ListBullet"/>
      </w:pPr>
      <w:r>
        <w:t>frontend/node_modules/@babel/compat-data/corejs3-shipped-proposals.js</w:t>
      </w:r>
    </w:p>
    <w:p>
      <w:pPr>
        <w:pStyle w:val="ListBullet"/>
      </w:pPr>
      <w:r>
        <w:t>frontend/node_modules/@babel/compat-data/data/corejs2-built-ins.json</w:t>
      </w:r>
    </w:p>
    <w:p>
      <w:pPr>
        <w:pStyle w:val="ListBullet"/>
      </w:pPr>
      <w:r>
        <w:t>frontend/node_modules/@babel/compat-data/data/corejs3-shipped-proposals.json</w:t>
      </w:r>
    </w:p>
    <w:p>
      <w:pPr>
        <w:pStyle w:val="ListBullet"/>
      </w:pPr>
      <w:r>
        <w:t>frontend/node_modules/@babel/compat-data/data/native-modules.json</w:t>
      </w:r>
    </w:p>
    <w:p>
      <w:pPr>
        <w:pStyle w:val="ListBullet"/>
      </w:pPr>
      <w:r>
        <w:t>frontend/node_modules/@babel/compat-data/data/overlapping-plugins.json</w:t>
      </w:r>
    </w:p>
    <w:p>
      <w:pPr>
        <w:pStyle w:val="ListBullet"/>
      </w:pPr>
      <w:r>
        <w:t>frontend/node_modules/@babel/compat-data/data/plugin-bugfixes.json</w:t>
      </w:r>
    </w:p>
    <w:p>
      <w:pPr>
        <w:pStyle w:val="ListBullet"/>
      </w:pPr>
      <w:r>
        <w:t>frontend/node_modules/@babel/compat-data/data/plugins.json</w:t>
      </w:r>
    </w:p>
    <w:p>
      <w:pPr>
        <w:pStyle w:val="ListBullet"/>
      </w:pPr>
      <w:r>
        <w:t>frontend/node_modules/@babel/compat-data/native-modules.js</w:t>
      </w:r>
    </w:p>
    <w:p>
      <w:pPr>
        <w:pStyle w:val="ListBullet"/>
      </w:pPr>
      <w:r>
        <w:t>frontend/node_modules/@babel/compat-data/overlapping-plugins.js</w:t>
      </w:r>
    </w:p>
    <w:p>
      <w:pPr>
        <w:pStyle w:val="ListBullet"/>
      </w:pPr>
      <w:r>
        <w:t>frontend/node_modules/@babel/compat-data/package.json</w:t>
      </w:r>
    </w:p>
    <w:p>
      <w:pPr>
        <w:pStyle w:val="ListBullet"/>
      </w:pPr>
      <w:r>
        <w:t>frontend/node_modules/@babel/compat-data/plugin-bugfixes.js</w:t>
      </w:r>
    </w:p>
    <w:p>
      <w:pPr>
        <w:pStyle w:val="ListBullet"/>
      </w:pPr>
      <w:r>
        <w:t>frontend/node_modules/@babel/compat-data/plugins.js</w:t>
      </w:r>
    </w:p>
    <w:p>
      <w:pPr>
        <w:pStyle w:val="ListBullet"/>
      </w:pPr>
      <w:r>
        <w:t>frontend/node_modules/@babel/core/lib/config/cache-contexts.js</w:t>
      </w:r>
    </w:p>
    <w:p>
      <w:pPr>
        <w:pStyle w:val="ListBullet"/>
      </w:pPr>
      <w:r>
        <w:t>frontend/node_modules/@babel/core/lib/config/caching.js</w:t>
      </w:r>
    </w:p>
    <w:p>
      <w:pPr>
        <w:pStyle w:val="ListBullet"/>
      </w:pPr>
      <w:r>
        <w:t>frontend/node_modules/@babel/core/lib/config/config-chain.js</w:t>
      </w:r>
    </w:p>
    <w:p>
      <w:pPr>
        <w:pStyle w:val="ListBullet"/>
      </w:pPr>
      <w:r>
        <w:t>frontend/node_modules/@babel/core/lib/config/config-descriptors.js</w:t>
      </w:r>
    </w:p>
    <w:p>
      <w:pPr>
        <w:pStyle w:val="ListBullet"/>
      </w:pPr>
      <w:r>
        <w:t>frontend/node_modules/@babel/core/lib/config/files/configuration.js</w:t>
      </w:r>
    </w:p>
    <w:p>
      <w:pPr>
        <w:pStyle w:val="ListBullet"/>
      </w:pPr>
      <w:r>
        <w:t>frontend/node_modules/@babel/core/lib/config/files/index-browser.js</w:t>
      </w:r>
    </w:p>
    <w:p>
      <w:pPr>
        <w:pStyle w:val="ListBullet"/>
      </w:pPr>
      <w:r>
        <w:t>frontend/node_modules/@babel/core/lib/config/files/index.js</w:t>
      </w:r>
    </w:p>
    <w:p>
      <w:pPr>
        <w:pStyle w:val="ListBullet"/>
      </w:pPr>
      <w:r>
        <w:t>frontend/node_modules/@babel/core/lib/config/files/module-types.js</w:t>
      </w:r>
    </w:p>
    <w:p>
      <w:pPr>
        <w:pStyle w:val="ListBullet"/>
      </w:pPr>
      <w:r>
        <w:t>frontend/node_modules/@babel/core/lib/config/files/package.js</w:t>
      </w:r>
    </w:p>
    <w:p>
      <w:pPr>
        <w:pStyle w:val="ListBullet"/>
      </w:pPr>
      <w:r>
        <w:t>frontend/node_modules/@babel/core/lib/config/files/plugins.js</w:t>
      </w:r>
    </w:p>
    <w:p>
      <w:pPr>
        <w:pStyle w:val="ListBullet"/>
      </w:pPr>
      <w:r>
        <w:t>frontend/node_modules/@babel/core/lib/config/files/types.js</w:t>
      </w:r>
    </w:p>
    <w:p>
      <w:pPr>
        <w:pStyle w:val="ListBullet"/>
      </w:pPr>
      <w:r>
        <w:t>frontend/node_modules/@babel/core/lib/config/files/utils.js</w:t>
      </w:r>
    </w:p>
    <w:p>
      <w:pPr>
        <w:pStyle w:val="ListBullet"/>
      </w:pPr>
      <w:r>
        <w:t>frontend/node_modules/@babel/core/lib/config/full.js</w:t>
      </w:r>
    </w:p>
    <w:p>
      <w:pPr>
        <w:pStyle w:val="ListBullet"/>
      </w:pPr>
      <w:r>
        <w:t>frontend/node_modules/@babel/core/lib/config/helpers/config-api.js</w:t>
      </w:r>
    </w:p>
    <w:p>
      <w:pPr>
        <w:pStyle w:val="ListBullet"/>
      </w:pPr>
      <w:r>
        <w:t>frontend/node_modules/@babel/core/lib/config/helpers/deep-array.js</w:t>
      </w:r>
    </w:p>
    <w:p>
      <w:pPr>
        <w:pStyle w:val="ListBullet"/>
      </w:pPr>
      <w:r>
        <w:t>frontend/node_modules/@babel/core/lib/config/helpers/environment.js</w:t>
      </w:r>
    </w:p>
    <w:p>
      <w:pPr>
        <w:pStyle w:val="ListBullet"/>
      </w:pPr>
      <w:r>
        <w:t>frontend/node_modules/@babel/core/lib/config/index.js</w:t>
      </w:r>
    </w:p>
    <w:p>
      <w:pPr>
        <w:pStyle w:val="ListBullet"/>
      </w:pPr>
      <w:r>
        <w:t>frontend/node_modules/@babel/core/lib/config/item.js</w:t>
      </w:r>
    </w:p>
    <w:p>
      <w:pPr>
        <w:pStyle w:val="ListBullet"/>
      </w:pPr>
      <w:r>
        <w:t>frontend/node_modules/@babel/core/lib/config/partial.js</w:t>
      </w:r>
    </w:p>
    <w:p>
      <w:pPr>
        <w:pStyle w:val="ListBullet"/>
      </w:pPr>
      <w:r>
        <w:t>frontend/node_modules/@babel/core/lib/config/pattern-to-regex.js</w:t>
      </w:r>
    </w:p>
    <w:p>
      <w:pPr>
        <w:pStyle w:val="ListBullet"/>
      </w:pPr>
      <w:r>
        <w:t>frontend/node_modules/@babel/core/lib/config/plugin.js</w:t>
      </w:r>
    </w:p>
    <w:p>
      <w:pPr>
        <w:pStyle w:val="ListBullet"/>
      </w:pPr>
      <w:r>
        <w:t>frontend/node_modules/@babel/core/lib/config/printer.js</w:t>
      </w:r>
    </w:p>
    <w:p>
      <w:pPr>
        <w:pStyle w:val="ListBullet"/>
      </w:pPr>
      <w:r>
        <w:t>frontend/node_modules/@babel/core/lib/config/resolve-targets-browser.js</w:t>
      </w:r>
    </w:p>
    <w:p>
      <w:pPr>
        <w:pStyle w:val="ListBullet"/>
      </w:pPr>
      <w:r>
        <w:t>frontend/node_modules/@babel/core/lib/config/resolve-targets.js</w:t>
      </w:r>
    </w:p>
    <w:p>
      <w:pPr>
        <w:pStyle w:val="ListBullet"/>
      </w:pPr>
      <w:r>
        <w:t>frontend/node_modules/@babel/core/lib/config/util.js</w:t>
      </w:r>
    </w:p>
    <w:p>
      <w:pPr>
        <w:pStyle w:val="ListBullet"/>
      </w:pPr>
      <w:r>
        <w:t>frontend/node_modules/@babel/core/lib/config/validation/option-assertions.js</w:t>
      </w:r>
    </w:p>
    <w:p>
      <w:pPr>
        <w:pStyle w:val="ListBullet"/>
      </w:pPr>
      <w:r>
        <w:t>frontend/node_modules/@babel/core/lib/config/validation/options.js</w:t>
      </w:r>
    </w:p>
    <w:p>
      <w:pPr>
        <w:pStyle w:val="ListBullet"/>
      </w:pPr>
      <w:r>
        <w:t>frontend/node_modules/@babel/core/lib/config/validation/plugins.js</w:t>
      </w:r>
    </w:p>
    <w:p>
      <w:pPr>
        <w:pStyle w:val="ListBullet"/>
      </w:pPr>
      <w:r>
        <w:t>frontend/node_modules/@babel/core/lib/config/validation/removed.js</w:t>
      </w:r>
    </w:p>
    <w:p>
      <w:pPr>
        <w:pStyle w:val="ListBullet"/>
      </w:pPr>
      <w:r>
        <w:t>frontend/node_modules/@babel/core/lib/errors/config-error.js</w:t>
      </w:r>
    </w:p>
    <w:p>
      <w:pPr>
        <w:pStyle w:val="ListBullet"/>
      </w:pPr>
      <w:r>
        <w:t>frontend/node_modules/@babel/core/lib/errors/rewrite-stack-trace.js</w:t>
      </w:r>
    </w:p>
    <w:p>
      <w:pPr>
        <w:pStyle w:val="ListBullet"/>
      </w:pPr>
      <w:r>
        <w:t>frontend/node_modules/@babel/core/lib/gensync-utils/async.js</w:t>
      </w:r>
    </w:p>
    <w:p>
      <w:pPr>
        <w:pStyle w:val="ListBullet"/>
      </w:pPr>
      <w:r>
        <w:t>frontend/node_modules/@babel/core/lib/gensync-utils/fs.js</w:t>
      </w:r>
    </w:p>
    <w:p>
      <w:pPr>
        <w:pStyle w:val="ListBullet"/>
      </w:pPr>
      <w:r>
        <w:t>frontend/node_modules/@babel/core/lib/gensync-utils/functional.js</w:t>
      </w:r>
    </w:p>
    <w:p>
      <w:pPr>
        <w:pStyle w:val="ListBullet"/>
      </w:pPr>
      <w:r>
        <w:t>frontend/node_modules/@babel/core/lib/index.js</w:t>
      </w:r>
    </w:p>
    <w:p>
      <w:pPr>
        <w:pStyle w:val="ListBullet"/>
      </w:pPr>
      <w:r>
        <w:t>frontend/node_modules/@babel/core/lib/parse.js</w:t>
      </w:r>
    </w:p>
    <w:p>
      <w:pPr>
        <w:pStyle w:val="ListBullet"/>
      </w:pPr>
      <w:r>
        <w:t>frontend/node_modules/@babel/core/lib/parser/index.js</w:t>
      </w:r>
    </w:p>
    <w:p>
      <w:pPr>
        <w:pStyle w:val="ListBullet"/>
      </w:pPr>
      <w:r>
        <w:t>frontend/node_modules/@babel/core/lib/parser/util/missing-plugin-helper.js</w:t>
      </w:r>
    </w:p>
    <w:p>
      <w:pPr>
        <w:pStyle w:val="ListBullet"/>
      </w:pPr>
      <w:r>
        <w:t>frontend/node_modules/@babel/core/lib/tools/build-external-helpers.js</w:t>
      </w:r>
    </w:p>
    <w:p>
      <w:pPr>
        <w:pStyle w:val="ListBullet"/>
      </w:pPr>
      <w:r>
        <w:t>frontend/node_modules/@babel/core/lib/transform-ast.js</w:t>
      </w:r>
    </w:p>
    <w:p>
      <w:pPr>
        <w:pStyle w:val="ListBullet"/>
      </w:pPr>
      <w:r>
        <w:t>frontend/node_modules/@babel/core/lib/transform-file-browser.js</w:t>
      </w:r>
    </w:p>
    <w:p>
      <w:pPr>
        <w:pStyle w:val="ListBullet"/>
      </w:pPr>
      <w:r>
        <w:t>frontend/node_modules/@babel/core/lib/transform-file.js</w:t>
      </w:r>
    </w:p>
    <w:p>
      <w:pPr>
        <w:pStyle w:val="ListBullet"/>
      </w:pPr>
      <w:r>
        <w:t>frontend/node_modules/@babel/core/lib/transform.js</w:t>
      </w:r>
    </w:p>
    <w:p>
      <w:pPr>
        <w:pStyle w:val="ListBullet"/>
      </w:pPr>
      <w:r>
        <w:t>frontend/node_modules/@babel/core/lib/transformation/block-hoist-plugin.js</w:t>
      </w:r>
    </w:p>
    <w:p>
      <w:pPr>
        <w:pStyle w:val="ListBullet"/>
      </w:pPr>
      <w:r>
        <w:t>frontend/node_modules/@babel/core/lib/transformation/file/file.js</w:t>
      </w:r>
    </w:p>
    <w:p>
      <w:pPr>
        <w:pStyle w:val="ListBullet"/>
      </w:pPr>
      <w:r>
        <w:t>frontend/node_modules/@babel/core/lib/transformation/file/generate.js</w:t>
      </w:r>
    </w:p>
    <w:p>
      <w:pPr>
        <w:pStyle w:val="ListBullet"/>
      </w:pPr>
      <w:r>
        <w:t>frontend/node_modules/@babel/core/lib/transformation/file/merge-map.js</w:t>
      </w:r>
    </w:p>
    <w:p>
      <w:pPr>
        <w:pStyle w:val="ListBullet"/>
      </w:pPr>
      <w:r>
        <w:t>frontend/node_modules/@babel/core/lib/transformation/index.js</w:t>
      </w:r>
    </w:p>
    <w:p>
      <w:pPr>
        <w:pStyle w:val="ListBullet"/>
      </w:pPr>
      <w:r>
        <w:t>frontend/node_modules/@babel/core/lib/transformation/normalize-file.js</w:t>
      </w:r>
    </w:p>
    <w:p>
      <w:pPr>
        <w:pStyle w:val="ListBullet"/>
      </w:pPr>
      <w:r>
        <w:t>frontend/node_modules/@babel/core/lib/transformation/normalize-opts.js</w:t>
      </w:r>
    </w:p>
    <w:p>
      <w:pPr>
        <w:pStyle w:val="ListBullet"/>
      </w:pPr>
      <w:r>
        <w:t>frontend/node_modules/@babel/core/lib/transformation/plugin-pass.js</w:t>
      </w:r>
    </w:p>
    <w:p>
      <w:pPr>
        <w:pStyle w:val="ListBullet"/>
      </w:pPr>
      <w:r>
        <w:t>frontend/node_modules/@babel/core/lib/transformation/util/clone-deep.js</w:t>
      </w:r>
    </w:p>
    <w:p>
      <w:pPr>
        <w:pStyle w:val="ListBullet"/>
      </w:pPr>
      <w:r>
        <w:t>frontend/node_modules/@babel/core/lib/vendor/import-meta-resolve.js</w:t>
      </w:r>
    </w:p>
    <w:p>
      <w:pPr>
        <w:pStyle w:val="ListBullet"/>
      </w:pPr>
      <w:r>
        <w:t>frontend/node_modules/@babel/core/node_modules/semver/bin/semver.js</w:t>
      </w:r>
    </w:p>
    <w:p>
      <w:pPr>
        <w:pStyle w:val="ListBullet"/>
      </w:pPr>
      <w:r>
        <w:t>frontend/node_modules/@babel/core/node_modules/semver/package.json</w:t>
      </w:r>
    </w:p>
    <w:p>
      <w:pPr>
        <w:pStyle w:val="ListBullet"/>
      </w:pPr>
      <w:r>
        <w:t>frontend/node_modules/@babel/core/node_modules/semver/semver.js</w:t>
      </w:r>
    </w:p>
    <w:p>
      <w:pPr>
        <w:pStyle w:val="ListBullet"/>
      </w:pPr>
      <w:r>
        <w:t>frontend/node_modules/@babel/core/package.json</w:t>
      </w:r>
    </w:p>
    <w:p>
      <w:pPr>
        <w:pStyle w:val="ListBullet"/>
      </w:pPr>
      <w:r>
        <w:t>frontend/node_modules/@babel/eslint-parser/node_modules/eslint-visitor-keys/lib/index.js</w:t>
      </w:r>
    </w:p>
    <w:p>
      <w:pPr>
        <w:pStyle w:val="ListBullet"/>
      </w:pPr>
      <w:r>
        <w:t>frontend/node_modules/@babel/eslint-parser/node_modules/eslint-visitor-keys/lib/visitor-keys.json</w:t>
      </w:r>
    </w:p>
    <w:p>
      <w:pPr>
        <w:pStyle w:val="ListBullet"/>
      </w:pPr>
      <w:r>
        <w:t>frontend/node_modules/@babel/eslint-parser/node_modules/eslint-visitor-keys/package.json</w:t>
      </w:r>
    </w:p>
    <w:p>
      <w:pPr>
        <w:pStyle w:val="ListBullet"/>
      </w:pPr>
      <w:r>
        <w:t>frontend/node_modules/@babel/eslint-parser/node_modules/semver/bin/semver.js</w:t>
      </w:r>
    </w:p>
    <w:p>
      <w:pPr>
        <w:pStyle w:val="ListBullet"/>
      </w:pPr>
      <w:r>
        <w:t>frontend/node_modules/@babel/eslint-parser/node_modules/semver/package.json</w:t>
      </w:r>
    </w:p>
    <w:p>
      <w:pPr>
        <w:pStyle w:val="ListBullet"/>
      </w:pPr>
      <w:r>
        <w:t>frontend/node_modules/@babel/eslint-parser/node_modules/semver/semver.js</w:t>
      </w:r>
    </w:p>
    <w:p>
      <w:pPr>
        <w:pStyle w:val="ListBullet"/>
      </w:pPr>
      <w:r>
        <w:t>frontend/node_modules/@babel/eslint-parser/package.json</w:t>
      </w:r>
    </w:p>
    <w:p>
      <w:pPr>
        <w:pStyle w:val="ListBullet"/>
      </w:pPr>
      <w:r>
        <w:t>frontend/node_modules/@babel/generator/lib/buffer.js</w:t>
      </w:r>
    </w:p>
    <w:p>
      <w:pPr>
        <w:pStyle w:val="ListBullet"/>
      </w:pPr>
      <w:r>
        <w:t>frontend/node_modules/@babel/generator/lib/generators/base.js</w:t>
      </w:r>
    </w:p>
    <w:p>
      <w:pPr>
        <w:pStyle w:val="ListBullet"/>
      </w:pPr>
      <w:r>
        <w:t>frontend/node_modules/@babel/generator/lib/generators/classes.js</w:t>
      </w:r>
    </w:p>
    <w:p>
      <w:pPr>
        <w:pStyle w:val="ListBullet"/>
      </w:pPr>
      <w:r>
        <w:t>frontend/node_modules/@babel/generator/lib/generators/deprecated.js</w:t>
      </w:r>
    </w:p>
    <w:p>
      <w:pPr>
        <w:pStyle w:val="ListBullet"/>
      </w:pPr>
      <w:r>
        <w:t>frontend/node_modules/@babel/generator/lib/generators/expressions.js</w:t>
      </w:r>
    </w:p>
    <w:p>
      <w:pPr>
        <w:pStyle w:val="ListBullet"/>
      </w:pPr>
      <w:r>
        <w:t>frontend/node_modules/@babel/generator/lib/generators/flow.js</w:t>
      </w:r>
    </w:p>
    <w:p>
      <w:pPr>
        <w:pStyle w:val="ListBullet"/>
      </w:pPr>
      <w:r>
        <w:t>frontend/node_modules/@babel/generator/lib/generators/index.js</w:t>
      </w:r>
    </w:p>
    <w:p>
      <w:pPr>
        <w:pStyle w:val="ListBullet"/>
      </w:pPr>
      <w:r>
        <w:t>frontend/node_modules/@babel/generator/lib/generators/jsx.js</w:t>
      </w:r>
    </w:p>
    <w:p>
      <w:pPr>
        <w:pStyle w:val="ListBullet"/>
      </w:pPr>
      <w:r>
        <w:t>frontend/node_modules/@babel/generator/lib/generators/methods.js</w:t>
      </w:r>
    </w:p>
    <w:p>
      <w:pPr>
        <w:pStyle w:val="ListBullet"/>
      </w:pPr>
      <w:r>
        <w:t>frontend/node_modules/@babel/generator/lib/generators/modules.js</w:t>
      </w:r>
    </w:p>
    <w:p>
      <w:pPr>
        <w:pStyle w:val="ListBullet"/>
      </w:pPr>
      <w:r>
        <w:t>frontend/node_modules/@babel/generator/lib/generators/statements.js</w:t>
      </w:r>
    </w:p>
    <w:p>
      <w:pPr>
        <w:pStyle w:val="ListBullet"/>
      </w:pPr>
      <w:r>
        <w:t>frontend/node_modules/@babel/generator/lib/generators/template-literals.js</w:t>
      </w:r>
    </w:p>
    <w:p>
      <w:pPr>
        <w:pStyle w:val="ListBullet"/>
      </w:pPr>
      <w:r>
        <w:t>frontend/node_modules/@babel/generator/lib/generators/types.js</w:t>
      </w:r>
    </w:p>
    <w:p>
      <w:pPr>
        <w:pStyle w:val="ListBullet"/>
      </w:pPr>
      <w:r>
        <w:t>frontend/node_modules/@babel/generator/lib/generators/typescript.js</w:t>
      </w:r>
    </w:p>
    <w:p>
      <w:pPr>
        <w:pStyle w:val="ListBullet"/>
      </w:pPr>
      <w:r>
        <w:t>frontend/node_modules/@babel/generator/lib/index.js</w:t>
      </w:r>
    </w:p>
    <w:p>
      <w:pPr>
        <w:pStyle w:val="ListBullet"/>
      </w:pPr>
      <w:r>
        <w:t>frontend/node_modules/@babel/generator/lib/node/index.js</w:t>
      </w:r>
    </w:p>
    <w:p>
      <w:pPr>
        <w:pStyle w:val="ListBullet"/>
      </w:pPr>
      <w:r>
        <w:t>frontend/node_modules/@babel/generator/lib/node/parentheses.js</w:t>
      </w:r>
    </w:p>
    <w:p>
      <w:pPr>
        <w:pStyle w:val="ListBullet"/>
      </w:pPr>
      <w:r>
        <w:t>frontend/node_modules/@babel/generator/lib/nodes.js</w:t>
      </w:r>
    </w:p>
    <w:p>
      <w:pPr>
        <w:pStyle w:val="ListBullet"/>
      </w:pPr>
      <w:r>
        <w:t>frontend/node_modules/@babel/generator/lib/printer.js</w:t>
      </w:r>
    </w:p>
    <w:p>
      <w:pPr>
        <w:pStyle w:val="ListBullet"/>
      </w:pPr>
      <w:r>
        <w:t>frontend/node_modules/@babel/generator/lib/source-map.js</w:t>
      </w:r>
    </w:p>
    <w:p>
      <w:pPr>
        <w:pStyle w:val="ListBullet"/>
      </w:pPr>
      <w:r>
        <w:t>frontend/node_modules/@babel/generator/lib/token-map.js</w:t>
      </w:r>
    </w:p>
    <w:p>
      <w:pPr>
        <w:pStyle w:val="ListBullet"/>
      </w:pPr>
      <w:r>
        <w:t>frontend/node_modules/@babel/generator/package.json</w:t>
      </w:r>
    </w:p>
    <w:p>
      <w:pPr>
        <w:pStyle w:val="ListBullet"/>
      </w:pPr>
      <w:r>
        <w:t>frontend/node_modules/@babel/helper-annotate-as-pure/lib/index.js</w:t>
      </w:r>
    </w:p>
    <w:p>
      <w:pPr>
        <w:pStyle w:val="ListBullet"/>
      </w:pPr>
      <w:r>
        <w:t>frontend/node_modules/@babel/helper-annotate-as-pure/package.json</w:t>
      </w:r>
    </w:p>
    <w:p>
      <w:pPr>
        <w:pStyle w:val="ListBullet"/>
      </w:pPr>
      <w:r>
        <w:t>frontend/node_modules/@babel/helper-compilation-targets/lib/debug.js</w:t>
      </w:r>
    </w:p>
    <w:p>
      <w:pPr>
        <w:pStyle w:val="ListBullet"/>
      </w:pPr>
      <w:r>
        <w:t>frontend/node_modules/@babel/helper-compilation-targets/lib/filter-items.js</w:t>
      </w:r>
    </w:p>
    <w:p>
      <w:pPr>
        <w:pStyle w:val="ListBullet"/>
      </w:pPr>
      <w:r>
        <w:t>frontend/node_modules/@babel/helper-compilation-targets/lib/index.js</w:t>
      </w:r>
    </w:p>
    <w:p>
      <w:pPr>
        <w:pStyle w:val="ListBullet"/>
      </w:pPr>
      <w:r>
        <w:t>frontend/node_modules/@babel/helper-compilation-targets/lib/options.js</w:t>
      </w:r>
    </w:p>
    <w:p>
      <w:pPr>
        <w:pStyle w:val="ListBullet"/>
      </w:pPr>
      <w:r>
        <w:t>frontend/node_modules/@babel/helper-compilation-targets/lib/pretty.js</w:t>
      </w:r>
    </w:p>
    <w:p>
      <w:pPr>
        <w:pStyle w:val="ListBullet"/>
      </w:pPr>
      <w:r>
        <w:t>frontend/node_modules/@babel/helper-compilation-targets/lib/targets.js</w:t>
      </w:r>
    </w:p>
    <w:p>
      <w:pPr>
        <w:pStyle w:val="ListBullet"/>
      </w:pPr>
      <w:r>
        <w:t>frontend/node_modules/@babel/helper-compilation-targets/lib/utils.js</w:t>
      </w:r>
    </w:p>
    <w:p>
      <w:pPr>
        <w:pStyle w:val="ListBullet"/>
      </w:pPr>
      <w:r>
        <w:t>frontend/node_modules/@babel/helper-compilation-targets/node_modules/semver/bin/semver.js</w:t>
      </w:r>
    </w:p>
    <w:p>
      <w:pPr>
        <w:pStyle w:val="ListBullet"/>
      </w:pPr>
      <w:r>
        <w:t>frontend/node_modules/@babel/helper-compilation-targets/node_modules/semver/package.json</w:t>
      </w:r>
    </w:p>
    <w:p>
      <w:pPr>
        <w:pStyle w:val="ListBullet"/>
      </w:pPr>
      <w:r>
        <w:t>frontend/node_modules/@babel/helper-compilation-targets/node_modules/semver/semver.js</w:t>
      </w:r>
    </w:p>
    <w:p>
      <w:pPr>
        <w:pStyle w:val="ListBullet"/>
      </w:pPr>
      <w:r>
        <w:t>frontend/node_modules/@babel/helper-compilation-targets/package.json</w:t>
      </w:r>
    </w:p>
    <w:p>
      <w:pPr>
        <w:pStyle w:val="ListBullet"/>
      </w:pPr>
      <w:r>
        <w:t>frontend/node_modules/@babel/helper-create-class-features-plugin/lib/decorators-2018-09.js</w:t>
      </w:r>
    </w:p>
    <w:p>
      <w:pPr>
        <w:pStyle w:val="ListBullet"/>
      </w:pPr>
      <w:r>
        <w:t>frontend/node_modules/@babel/helper-create-class-features-plugin/lib/decorators.js</w:t>
      </w:r>
    </w:p>
    <w:p>
      <w:pPr>
        <w:pStyle w:val="ListBullet"/>
      </w:pPr>
      <w:r>
        <w:t>frontend/node_modules/@babel/helper-create-class-features-plugin/lib/features.js</w:t>
      </w:r>
    </w:p>
    <w:p>
      <w:pPr>
        <w:pStyle w:val="ListBullet"/>
      </w:pPr>
      <w:r>
        <w:t>frontend/node_modules/@babel/helper-create-class-features-plugin/lib/fields.js</w:t>
      </w:r>
    </w:p>
    <w:p>
      <w:pPr>
        <w:pStyle w:val="ListBullet"/>
      </w:pPr>
      <w:r>
        <w:t>frontend/node_modules/@babel/helper-create-class-features-plugin/lib/index.js</w:t>
      </w:r>
    </w:p>
    <w:p>
      <w:pPr>
        <w:pStyle w:val="ListBullet"/>
      </w:pPr>
      <w:r>
        <w:t>frontend/node_modules/@babel/helper-create-class-features-plugin/lib/misc.js</w:t>
      </w:r>
    </w:p>
    <w:p>
      <w:pPr>
        <w:pStyle w:val="ListBullet"/>
      </w:pPr>
      <w:r>
        <w:t>frontend/node_modules/@babel/helper-create-class-features-plugin/lib/typescript.js</w:t>
      </w:r>
    </w:p>
    <w:p>
      <w:pPr>
        <w:pStyle w:val="ListBullet"/>
      </w:pPr>
      <w:r>
        <w:t>frontend/node_modules/@babel/helper-create-class-features-plugin/node_modules/semver/bin/semver.js</w:t>
      </w:r>
    </w:p>
    <w:p>
      <w:pPr>
        <w:pStyle w:val="ListBullet"/>
      </w:pPr>
      <w:r>
        <w:t>frontend/node_modules/@babel/helper-create-class-features-plugin/node_modules/semver/package.json</w:t>
      </w:r>
    </w:p>
    <w:p>
      <w:pPr>
        <w:pStyle w:val="ListBullet"/>
      </w:pPr>
      <w:r>
        <w:t>frontend/node_modules/@babel/helper-create-class-features-plugin/node_modules/semver/semver.js</w:t>
      </w:r>
    </w:p>
    <w:p>
      <w:pPr>
        <w:pStyle w:val="ListBullet"/>
      </w:pPr>
      <w:r>
        <w:t>frontend/node_modules/@babel/helper-create-class-features-plugin/package.json</w:t>
      </w:r>
    </w:p>
    <w:p>
      <w:pPr>
        <w:pStyle w:val="ListBullet"/>
      </w:pPr>
      <w:r>
        <w:t>frontend/node_modules/@babel/helper-create-regexp-features-plugin/lib/features.js</w:t>
      </w:r>
    </w:p>
    <w:p>
      <w:pPr>
        <w:pStyle w:val="ListBullet"/>
      </w:pPr>
      <w:r>
        <w:t>frontend/node_modules/@babel/helper-create-regexp-features-plugin/lib/index.js</w:t>
      </w:r>
    </w:p>
    <w:p>
      <w:pPr>
        <w:pStyle w:val="ListBullet"/>
      </w:pPr>
      <w:r>
        <w:t>frontend/node_modules/@babel/helper-create-regexp-features-plugin/lib/util.js</w:t>
      </w:r>
    </w:p>
    <w:p>
      <w:pPr>
        <w:pStyle w:val="ListBullet"/>
      </w:pPr>
      <w:r>
        <w:t>frontend/node_modules/@babel/helper-create-regexp-features-plugin/node_modules/semver/bin/semver.js</w:t>
      </w:r>
    </w:p>
    <w:p>
      <w:pPr>
        <w:pStyle w:val="ListBullet"/>
      </w:pPr>
      <w:r>
        <w:t>frontend/node_modules/@babel/helper-create-regexp-features-plugin/node_modules/semver/package.json</w:t>
      </w:r>
    </w:p>
    <w:p>
      <w:pPr>
        <w:pStyle w:val="ListBullet"/>
      </w:pPr>
      <w:r>
        <w:t>frontend/node_modules/@babel/helper-create-regexp-features-plugin/node_modules/semver/semver.js</w:t>
      </w:r>
    </w:p>
    <w:p>
      <w:pPr>
        <w:pStyle w:val="ListBullet"/>
      </w:pPr>
      <w:r>
        <w:t>frontend/node_modules/@babel/helper-create-regexp-features-plugin/package.json</w:t>
      </w:r>
    </w:p>
    <w:p>
      <w:pPr>
        <w:pStyle w:val="ListBullet"/>
      </w:pPr>
      <w:r>
        <w:t>frontend/node_modules/@babel/helper-define-polyfill-provider/lib/browser/dependencies.js</w:t>
      </w:r>
    </w:p>
    <w:p>
      <w:pPr>
        <w:pStyle w:val="ListBullet"/>
      </w:pPr>
      <w:r>
        <w:t>frontend/node_modules/@babel/helper-define-polyfill-provider/lib/debug-utils.js</w:t>
      </w:r>
    </w:p>
    <w:p>
      <w:pPr>
        <w:pStyle w:val="ListBullet"/>
      </w:pPr>
      <w:r>
        <w:t>frontend/node_modules/@babel/helper-define-polyfill-provider/lib/define-provider.js</w:t>
      </w:r>
    </w:p>
    <w:p>
      <w:pPr>
        <w:pStyle w:val="ListBullet"/>
      </w:pPr>
      <w:r>
        <w:t>frontend/node_modules/@babel/helper-define-polyfill-provider/lib/imports-injector.js</w:t>
      </w:r>
    </w:p>
    <w:p>
      <w:pPr>
        <w:pStyle w:val="ListBullet"/>
      </w:pPr>
      <w:r>
        <w:t>frontend/node_modules/@babel/helper-define-polyfill-provider/lib/index.js</w:t>
      </w:r>
    </w:p>
    <w:p>
      <w:pPr>
        <w:pStyle w:val="ListBullet"/>
      </w:pPr>
      <w:r>
        <w:t>frontend/node_modules/@babel/helper-define-polyfill-provider/lib/meta-resolver.js</w:t>
      </w:r>
    </w:p>
    <w:p>
      <w:pPr>
        <w:pStyle w:val="ListBullet"/>
      </w:pPr>
      <w:r>
        <w:t>frontend/node_modules/@babel/helper-define-polyfill-provider/lib/node/dependencies.js</w:t>
      </w:r>
    </w:p>
    <w:p>
      <w:pPr>
        <w:pStyle w:val="ListBullet"/>
      </w:pPr>
      <w:r>
        <w:t>frontend/node_modules/@babel/helper-define-polyfill-provider/lib/normalize-options.js</w:t>
      </w:r>
    </w:p>
    <w:p>
      <w:pPr>
        <w:pStyle w:val="ListBullet"/>
      </w:pPr>
      <w:r>
        <w:t>frontend/node_modules/@babel/helper-define-polyfill-provider/lib/types.js</w:t>
      </w:r>
    </w:p>
    <w:p>
      <w:pPr>
        <w:pStyle w:val="ListBullet"/>
      </w:pPr>
      <w:r>
        <w:t>frontend/node_modules/@babel/helper-define-polyfill-provider/lib/utils.js</w:t>
      </w:r>
    </w:p>
    <w:p>
      <w:pPr>
        <w:pStyle w:val="ListBullet"/>
      </w:pPr>
      <w:r>
        <w:t>frontend/node_modules/@babel/helper-define-polyfill-provider/lib/visitors/entry.js</w:t>
      </w:r>
    </w:p>
    <w:p>
      <w:pPr>
        <w:pStyle w:val="ListBullet"/>
      </w:pPr>
      <w:r>
        <w:t>frontend/node_modules/@babel/helper-define-polyfill-provider/lib/visitors/index.js</w:t>
      </w:r>
    </w:p>
    <w:p>
      <w:pPr>
        <w:pStyle w:val="ListBullet"/>
      </w:pPr>
      <w:r>
        <w:t>frontend/node_modules/@babel/helper-define-polyfill-provider/lib/visitors/usage.js</w:t>
      </w:r>
    </w:p>
    <w:p>
      <w:pPr>
        <w:pStyle w:val="ListBullet"/>
      </w:pPr>
      <w:r>
        <w:t>frontend/node_modules/@babel/helper-define-polyfill-provider/package.json</w:t>
      </w:r>
    </w:p>
    <w:p>
      <w:pPr>
        <w:pStyle w:val="ListBullet"/>
      </w:pPr>
      <w:r>
        <w:t>frontend/node_modules/@babel/helper-globals/data/browser-upper.json</w:t>
      </w:r>
    </w:p>
    <w:p>
      <w:pPr>
        <w:pStyle w:val="ListBullet"/>
      </w:pPr>
      <w:r>
        <w:t>frontend/node_modules/@babel/helper-globals/data/builtin-lower.json</w:t>
      </w:r>
    </w:p>
    <w:p>
      <w:pPr>
        <w:pStyle w:val="ListBullet"/>
      </w:pPr>
      <w:r>
        <w:t>frontend/node_modules/@babel/helper-globals/data/builtin-upper.json</w:t>
      </w:r>
    </w:p>
    <w:p>
      <w:pPr>
        <w:pStyle w:val="ListBullet"/>
      </w:pPr>
      <w:r>
        <w:t>frontend/node_modules/@babel/helper-globals/package.json</w:t>
      </w:r>
    </w:p>
    <w:p>
      <w:pPr>
        <w:pStyle w:val="ListBullet"/>
      </w:pPr>
      <w:r>
        <w:t>frontend/node_modules/@babel/helper-member-expression-to-functions/lib/index.js</w:t>
      </w:r>
    </w:p>
    <w:p>
      <w:pPr>
        <w:pStyle w:val="ListBullet"/>
      </w:pPr>
      <w:r>
        <w:t>frontend/node_modules/@babel/helper-member-expression-to-functions/package.json</w:t>
      </w:r>
    </w:p>
    <w:p>
      <w:pPr>
        <w:pStyle w:val="ListBullet"/>
      </w:pPr>
      <w:r>
        <w:t>frontend/node_modules/@babel/helper-module-imports/lib/import-builder.js</w:t>
      </w:r>
    </w:p>
    <w:p>
      <w:pPr>
        <w:pStyle w:val="ListBullet"/>
      </w:pPr>
      <w:r>
        <w:t>frontend/node_modules/@babel/helper-module-imports/lib/import-injector.js</w:t>
      </w:r>
    </w:p>
    <w:p>
      <w:pPr>
        <w:pStyle w:val="ListBullet"/>
      </w:pPr>
      <w:r>
        <w:t>frontend/node_modules/@babel/helper-module-imports/lib/index.js</w:t>
      </w:r>
    </w:p>
    <w:p>
      <w:pPr>
        <w:pStyle w:val="ListBullet"/>
      </w:pPr>
      <w:r>
        <w:t>frontend/node_modules/@babel/helper-module-imports/lib/is-module.js</w:t>
      </w:r>
    </w:p>
    <w:p>
      <w:pPr>
        <w:pStyle w:val="ListBullet"/>
      </w:pPr>
      <w:r>
        <w:t>frontend/node_modules/@babel/helper-module-imports/package.json</w:t>
      </w:r>
    </w:p>
    <w:p>
      <w:pPr>
        <w:pStyle w:val="ListBullet"/>
      </w:pPr>
      <w:r>
        <w:t>frontend/node_modules/@babel/helper-module-transforms/lib/dynamic-import.js</w:t>
      </w:r>
    </w:p>
    <w:p>
      <w:pPr>
        <w:pStyle w:val="ListBullet"/>
      </w:pPr>
      <w:r>
        <w:t>frontend/node_modules/@babel/helper-module-transforms/lib/get-module-name.js</w:t>
      </w:r>
    </w:p>
    <w:p>
      <w:pPr>
        <w:pStyle w:val="ListBullet"/>
      </w:pPr>
      <w:r>
        <w:t>frontend/node_modules/@babel/helper-module-transforms/lib/index.js</w:t>
      </w:r>
    </w:p>
    <w:p>
      <w:pPr>
        <w:pStyle w:val="ListBullet"/>
      </w:pPr>
      <w:r>
        <w:t>frontend/node_modules/@babel/helper-module-transforms/lib/lazy-modules.js</w:t>
      </w:r>
    </w:p>
    <w:p>
      <w:pPr>
        <w:pStyle w:val="ListBullet"/>
      </w:pPr>
      <w:r>
        <w:t>frontend/node_modules/@babel/helper-module-transforms/lib/normalize-and-load-metadata.js</w:t>
      </w:r>
    </w:p>
    <w:p>
      <w:pPr>
        <w:pStyle w:val="ListBullet"/>
      </w:pPr>
      <w:r>
        <w:t>frontend/node_modules/@babel/helper-module-transforms/lib/rewrite-live-references.js</w:t>
      </w:r>
    </w:p>
    <w:p>
      <w:pPr>
        <w:pStyle w:val="ListBullet"/>
      </w:pPr>
      <w:r>
        <w:t>frontend/node_modules/@babel/helper-module-transforms/lib/rewrite-this.js</w:t>
      </w:r>
    </w:p>
    <w:p>
      <w:pPr>
        <w:pStyle w:val="ListBullet"/>
      </w:pPr>
      <w:r>
        <w:t>frontend/node_modules/@babel/helper-module-transforms/package.json</w:t>
      </w:r>
    </w:p>
    <w:p>
      <w:pPr>
        <w:pStyle w:val="ListBullet"/>
      </w:pPr>
      <w:r>
        <w:t>frontend/node_modules/@babel/helper-optimise-call-expression/lib/index.js</w:t>
      </w:r>
    </w:p>
    <w:p>
      <w:pPr>
        <w:pStyle w:val="ListBullet"/>
      </w:pPr>
      <w:r>
        <w:t>frontend/node_modules/@babel/helper-optimise-call-expression/package.json</w:t>
      </w:r>
    </w:p>
    <w:p>
      <w:pPr>
        <w:pStyle w:val="ListBullet"/>
      </w:pPr>
      <w:r>
        <w:t>frontend/node_modules/@babel/helper-plugin-utils/lib/index.js</w:t>
      </w:r>
    </w:p>
    <w:p>
      <w:pPr>
        <w:pStyle w:val="ListBullet"/>
      </w:pPr>
      <w:r>
        <w:t>frontend/node_modules/@babel/helper-plugin-utils/package.json</w:t>
      </w:r>
    </w:p>
    <w:p>
      <w:pPr>
        <w:pStyle w:val="ListBullet"/>
      </w:pPr>
      <w:r>
        <w:t>frontend/node_modules/@babel/helper-remap-async-to-generator/lib/index.js</w:t>
      </w:r>
    </w:p>
    <w:p>
      <w:pPr>
        <w:pStyle w:val="ListBullet"/>
      </w:pPr>
      <w:r>
        <w:t>frontend/node_modules/@babel/helper-remap-async-to-generator/package.json</w:t>
      </w:r>
    </w:p>
    <w:p>
      <w:pPr>
        <w:pStyle w:val="ListBullet"/>
      </w:pPr>
      <w:r>
        <w:t>frontend/node_modules/@babel/helper-replace-supers/lib/index.js</w:t>
      </w:r>
    </w:p>
    <w:p>
      <w:pPr>
        <w:pStyle w:val="ListBullet"/>
      </w:pPr>
      <w:r>
        <w:t>frontend/node_modules/@babel/helper-replace-supers/package.json</w:t>
      </w:r>
    </w:p>
    <w:p>
      <w:pPr>
        <w:pStyle w:val="ListBullet"/>
      </w:pPr>
      <w:r>
        <w:t>frontend/node_modules/@babel/helper-skip-transparent-expression-wrappers/lib/index.js</w:t>
      </w:r>
    </w:p>
    <w:p>
      <w:pPr>
        <w:pStyle w:val="ListBullet"/>
      </w:pPr>
      <w:r>
        <w:t>frontend/node_modules/@babel/helper-skip-transparent-expression-wrappers/package.json</w:t>
      </w:r>
    </w:p>
    <w:p>
      <w:pPr>
        <w:pStyle w:val="ListBullet"/>
      </w:pPr>
      <w:r>
        <w:t>frontend/node_modules/@babel/helper-string-parser/lib/index.js</w:t>
      </w:r>
    </w:p>
    <w:p>
      <w:pPr>
        <w:pStyle w:val="ListBullet"/>
      </w:pPr>
      <w:r>
        <w:t>frontend/node_modules/@babel/helper-string-parser/package.json</w:t>
      </w:r>
    </w:p>
    <w:p>
      <w:pPr>
        <w:pStyle w:val="ListBullet"/>
      </w:pPr>
      <w:r>
        <w:t>frontend/node_modules/@babel/helper-validator-identifier/lib/identifier.js</w:t>
      </w:r>
    </w:p>
    <w:p>
      <w:pPr>
        <w:pStyle w:val="ListBullet"/>
      </w:pPr>
      <w:r>
        <w:t>frontend/node_modules/@babel/helper-validator-identifier/lib/index.js</w:t>
      </w:r>
    </w:p>
    <w:p>
      <w:pPr>
        <w:pStyle w:val="ListBullet"/>
      </w:pPr>
      <w:r>
        <w:t>frontend/node_modules/@babel/helper-validator-identifier/lib/keyword.js</w:t>
      </w:r>
    </w:p>
    <w:p>
      <w:pPr>
        <w:pStyle w:val="ListBullet"/>
      </w:pPr>
      <w:r>
        <w:t>frontend/node_modules/@babel/helper-validator-identifier/package.json</w:t>
      </w:r>
    </w:p>
    <w:p>
      <w:pPr>
        <w:pStyle w:val="ListBullet"/>
      </w:pPr>
      <w:r>
        <w:t>frontend/node_modules/@babel/helper-validator-option/lib/find-suggestion.js</w:t>
      </w:r>
    </w:p>
    <w:p>
      <w:pPr>
        <w:pStyle w:val="ListBullet"/>
      </w:pPr>
      <w:r>
        <w:t>frontend/node_modules/@babel/helper-validator-option/lib/index.js</w:t>
      </w:r>
    </w:p>
    <w:p>
      <w:pPr>
        <w:pStyle w:val="ListBullet"/>
      </w:pPr>
      <w:r>
        <w:t>frontend/node_modules/@babel/helper-validator-option/lib/validator.js</w:t>
      </w:r>
    </w:p>
    <w:p>
      <w:pPr>
        <w:pStyle w:val="ListBullet"/>
      </w:pPr>
      <w:r>
        <w:t>frontend/node_modules/@babel/helper-validator-option/package.json</w:t>
      </w:r>
    </w:p>
    <w:p>
      <w:pPr>
        <w:pStyle w:val="ListBullet"/>
      </w:pPr>
      <w:r>
        <w:t>frontend/node_modules/@babel/helper-wrap-function/lib/index.js</w:t>
      </w:r>
    </w:p>
    <w:p>
      <w:pPr>
        <w:pStyle w:val="ListBullet"/>
      </w:pPr>
      <w:r>
        <w:t>frontend/node_modules/@babel/helper-wrap-function/package.json</w:t>
      </w:r>
    </w:p>
    <w:p>
      <w:pPr>
        <w:pStyle w:val="ListBullet"/>
      </w:pPr>
      <w:r>
        <w:t>frontend/node_modules/@babel/helpers/lib/helpers-generated.js</w:t>
      </w:r>
    </w:p>
    <w:p>
      <w:pPr>
        <w:pStyle w:val="ListBullet"/>
      </w:pPr>
      <w:r>
        <w:t>frontend/node_modules/@babel/helpers/lib/helpers/AwaitValue.js</w:t>
      </w:r>
    </w:p>
    <w:p>
      <w:pPr>
        <w:pStyle w:val="ListBullet"/>
      </w:pPr>
      <w:r>
        <w:t>frontend/node_modules/@babel/helpers/lib/helpers/OverloadYield.js</w:t>
      </w:r>
    </w:p>
    <w:p>
      <w:pPr>
        <w:pStyle w:val="ListBullet"/>
      </w:pPr>
      <w:r>
        <w:t>frontend/node_modules/@babel/helpers/lib/helpers/applyDecoratedDescriptor.js</w:t>
      </w:r>
    </w:p>
    <w:p>
      <w:pPr>
        <w:pStyle w:val="ListBullet"/>
      </w:pPr>
      <w:r>
        <w:t>frontend/node_modules/@babel/helpers/lib/helpers/applyDecs.js</w:t>
      </w:r>
    </w:p>
    <w:p>
      <w:pPr>
        <w:pStyle w:val="ListBullet"/>
      </w:pPr>
      <w:r>
        <w:t>frontend/node_modules/@babel/helpers/lib/helpers/applyDecs2203.js</w:t>
      </w:r>
    </w:p>
    <w:p>
      <w:pPr>
        <w:pStyle w:val="ListBullet"/>
      </w:pPr>
      <w:r>
        <w:t>frontend/node_modules/@babel/helpers/lib/helpers/applyDecs2203R.js</w:t>
      </w:r>
    </w:p>
    <w:p>
      <w:pPr>
        <w:pStyle w:val="ListBullet"/>
      </w:pPr>
      <w:r>
        <w:t>frontend/node_modules/@babel/helpers/lib/helpers/applyDecs2301.js</w:t>
      </w:r>
    </w:p>
    <w:p>
      <w:pPr>
        <w:pStyle w:val="ListBullet"/>
      </w:pPr>
      <w:r>
        <w:t>frontend/node_modules/@babel/helpers/lib/helpers/applyDecs2305.js</w:t>
      </w:r>
    </w:p>
    <w:p>
      <w:pPr>
        <w:pStyle w:val="ListBullet"/>
      </w:pPr>
      <w:r>
        <w:t>frontend/node_modules/@babel/helpers/lib/helpers/applyDecs2311.js</w:t>
      </w:r>
    </w:p>
    <w:p>
      <w:pPr>
        <w:pStyle w:val="ListBullet"/>
      </w:pPr>
      <w:r>
        <w:t>frontend/node_modules/@babel/helpers/lib/helpers/arrayLikeToArray.js</w:t>
      </w:r>
    </w:p>
    <w:p>
      <w:pPr>
        <w:pStyle w:val="ListBullet"/>
      </w:pPr>
      <w:r>
        <w:t>frontend/node_modules/@babel/helpers/lib/helpers/arrayWithHoles.js</w:t>
      </w:r>
    </w:p>
    <w:p>
      <w:pPr>
        <w:pStyle w:val="ListBullet"/>
      </w:pPr>
      <w:r>
        <w:t>frontend/node_modules/@babel/helpers/lib/helpers/arrayWithoutHoles.js</w:t>
      </w:r>
    </w:p>
    <w:p>
      <w:pPr>
        <w:pStyle w:val="ListBullet"/>
      </w:pPr>
      <w:r>
        <w:t>frontend/node_modules/@babel/helpers/lib/helpers/assertClassBrand.js</w:t>
      </w:r>
    </w:p>
    <w:p>
      <w:pPr>
        <w:pStyle w:val="ListBullet"/>
      </w:pPr>
      <w:r>
        <w:t>frontend/node_modules/@babel/helpers/lib/helpers/assertThisInitialized.js</w:t>
      </w:r>
    </w:p>
    <w:p>
      <w:pPr>
        <w:pStyle w:val="ListBullet"/>
      </w:pPr>
      <w:r>
        <w:t>frontend/node_modules/@babel/helpers/lib/helpers/asyncGeneratorDelegate.js</w:t>
      </w:r>
    </w:p>
    <w:p>
      <w:pPr>
        <w:pStyle w:val="ListBullet"/>
      </w:pPr>
      <w:r>
        <w:t>frontend/node_modules/@babel/helpers/lib/helpers/asyncIterator.js</w:t>
      </w:r>
    </w:p>
    <w:p>
      <w:pPr>
        <w:pStyle w:val="ListBullet"/>
      </w:pPr>
      <w:r>
        <w:t>frontend/node_modules/@babel/helpers/lib/helpers/asyncToGenerator.js</w:t>
      </w:r>
    </w:p>
    <w:p>
      <w:pPr>
        <w:pStyle w:val="ListBullet"/>
      </w:pPr>
      <w:r>
        <w:t>frontend/node_modules/@babel/helpers/lib/helpers/awaitAsyncGenerator.js</w:t>
      </w:r>
    </w:p>
    <w:p>
      <w:pPr>
        <w:pStyle w:val="ListBullet"/>
      </w:pPr>
      <w:r>
        <w:t>frontend/node_modules/@babel/helpers/lib/helpers/callSuper.js</w:t>
      </w:r>
    </w:p>
    <w:p>
      <w:pPr>
        <w:pStyle w:val="ListBullet"/>
      </w:pPr>
      <w:r>
        <w:t>frontend/node_modules/@babel/helpers/lib/helpers/checkInRHS.js</w:t>
      </w:r>
    </w:p>
    <w:p>
      <w:pPr>
        <w:pStyle w:val="ListBullet"/>
      </w:pPr>
      <w:r>
        <w:t>frontend/node_modules/@babel/helpers/lib/helpers/checkPrivateRedeclaration.js</w:t>
      </w:r>
    </w:p>
    <w:p>
      <w:pPr>
        <w:pStyle w:val="ListBullet"/>
      </w:pPr>
      <w:r>
        <w:t>frontend/node_modules/@babel/helpers/lib/helpers/classApplyDescriptorDestructureSet.js</w:t>
      </w:r>
    </w:p>
    <w:p>
      <w:pPr>
        <w:pStyle w:val="ListBullet"/>
      </w:pPr>
      <w:r>
        <w:t>frontend/node_modules/@babel/helpers/lib/helpers/classApplyDescriptorGet.js</w:t>
      </w:r>
    </w:p>
    <w:p>
      <w:pPr>
        <w:pStyle w:val="ListBullet"/>
      </w:pPr>
      <w:r>
        <w:t>frontend/node_modules/@babel/helpers/lib/helpers/classApplyDescriptorSet.js</w:t>
      </w:r>
    </w:p>
    <w:p>
      <w:pPr>
        <w:pStyle w:val="ListBullet"/>
      </w:pPr>
      <w:r>
        <w:t>frontend/node_modules/@babel/helpers/lib/helpers/classCallCheck.js</w:t>
      </w:r>
    </w:p>
    <w:p>
      <w:pPr>
        <w:pStyle w:val="ListBullet"/>
      </w:pPr>
      <w:r>
        <w:t>frontend/node_modules/@babel/helpers/lib/helpers/classCheckPrivateStaticAccess.js</w:t>
      </w:r>
    </w:p>
    <w:p>
      <w:pPr>
        <w:pStyle w:val="ListBullet"/>
      </w:pPr>
      <w:r>
        <w:t>frontend/node_modules/@babel/helpers/lib/helpers/classCheckPrivateStaticFieldDescriptor.js</w:t>
      </w:r>
    </w:p>
    <w:p>
      <w:pPr>
        <w:pStyle w:val="ListBullet"/>
      </w:pPr>
      <w:r>
        <w:t>frontend/node_modules/@babel/helpers/lib/helpers/classExtractFieldDescriptor.js</w:t>
      </w:r>
    </w:p>
    <w:p>
      <w:pPr>
        <w:pStyle w:val="ListBullet"/>
      </w:pPr>
      <w:r>
        <w:t>frontend/node_modules/@babel/helpers/lib/helpers/classNameTDZError.js</w:t>
      </w:r>
    </w:p>
    <w:p>
      <w:pPr>
        <w:pStyle w:val="ListBullet"/>
      </w:pPr>
      <w:r>
        <w:t>frontend/node_modules/@babel/helpers/lib/helpers/classPrivateFieldDestructureSet.js</w:t>
      </w:r>
    </w:p>
    <w:p>
      <w:pPr>
        <w:pStyle w:val="ListBullet"/>
      </w:pPr>
      <w:r>
        <w:t>frontend/node_modules/@babel/helpers/lib/helpers/classPrivateFieldGet.js</w:t>
      </w:r>
    </w:p>
    <w:p>
      <w:pPr>
        <w:pStyle w:val="ListBullet"/>
      </w:pPr>
      <w:r>
        <w:t>frontend/node_modules/@babel/helpers/lib/helpers/classPrivateFieldGet2.js</w:t>
      </w:r>
    </w:p>
    <w:p>
      <w:pPr>
        <w:pStyle w:val="ListBullet"/>
      </w:pPr>
      <w:r>
        <w:t>frontend/node_modules/@babel/helpers/lib/helpers/classPrivateFieldInitSpec.js</w:t>
      </w:r>
    </w:p>
    <w:p>
      <w:pPr>
        <w:pStyle w:val="ListBullet"/>
      </w:pPr>
      <w:r>
        <w:t>frontend/node_modules/@babel/helpers/lib/helpers/classPrivateFieldLooseBase.js</w:t>
      </w:r>
    </w:p>
    <w:p>
      <w:pPr>
        <w:pStyle w:val="ListBullet"/>
      </w:pPr>
      <w:r>
        <w:t>frontend/node_modules/@babel/helpers/lib/helpers/classPrivateFieldLooseKey.js</w:t>
      </w:r>
    </w:p>
    <w:p>
      <w:pPr>
        <w:pStyle w:val="ListBullet"/>
      </w:pPr>
      <w:r>
        <w:t>frontend/node_modules/@babel/helpers/lib/helpers/classPrivateFieldSet.js</w:t>
      </w:r>
    </w:p>
    <w:p>
      <w:pPr>
        <w:pStyle w:val="ListBullet"/>
      </w:pPr>
      <w:r>
        <w:t>frontend/node_modules/@babel/helpers/lib/helpers/classPrivateFieldSet2.js</w:t>
      </w:r>
    </w:p>
    <w:p>
      <w:pPr>
        <w:pStyle w:val="ListBullet"/>
      </w:pPr>
      <w:r>
        <w:t>frontend/node_modules/@babel/helpers/lib/helpers/classPrivateGetter.js</w:t>
      </w:r>
    </w:p>
    <w:p>
      <w:pPr>
        <w:pStyle w:val="ListBullet"/>
      </w:pPr>
      <w:r>
        <w:t>frontend/node_modules/@babel/helpers/lib/helpers/classPrivateMethodGet.js</w:t>
      </w:r>
    </w:p>
    <w:p>
      <w:pPr>
        <w:pStyle w:val="ListBullet"/>
      </w:pPr>
      <w:r>
        <w:t>frontend/node_modules/@babel/helpers/lib/helpers/classPrivateMethodInitSpec.js</w:t>
      </w:r>
    </w:p>
    <w:p>
      <w:pPr>
        <w:pStyle w:val="ListBullet"/>
      </w:pPr>
      <w:r>
        <w:t>frontend/node_modules/@babel/helpers/lib/helpers/classPrivateMethodSet.js</w:t>
      </w:r>
    </w:p>
    <w:p>
      <w:pPr>
        <w:pStyle w:val="ListBullet"/>
      </w:pPr>
      <w:r>
        <w:t>frontend/node_modules/@babel/helpers/lib/helpers/classPrivateSetter.js</w:t>
      </w:r>
    </w:p>
    <w:p>
      <w:pPr>
        <w:pStyle w:val="ListBullet"/>
      </w:pPr>
      <w:r>
        <w:t>frontend/node_modules/@babel/helpers/lib/helpers/classStaticPrivateFieldDestructureSet.js</w:t>
      </w:r>
    </w:p>
    <w:p>
      <w:pPr>
        <w:pStyle w:val="ListBullet"/>
      </w:pPr>
      <w:r>
        <w:t>frontend/node_modules/@babel/helpers/lib/helpers/classStaticPrivateFieldSpecGet.js</w:t>
      </w:r>
    </w:p>
    <w:p>
      <w:pPr>
        <w:pStyle w:val="ListBullet"/>
      </w:pPr>
      <w:r>
        <w:t>frontend/node_modules/@babel/helpers/lib/helpers/classStaticPrivateFieldSpecSet.js</w:t>
      </w:r>
    </w:p>
    <w:p>
      <w:pPr>
        <w:pStyle w:val="ListBullet"/>
      </w:pPr>
      <w:r>
        <w:t>frontend/node_modules/@babel/helpers/lib/helpers/classStaticPrivateMethodGet.js</w:t>
      </w:r>
    </w:p>
    <w:p>
      <w:pPr>
        <w:pStyle w:val="ListBullet"/>
      </w:pPr>
      <w:r>
        <w:t>frontend/node_modules/@babel/helpers/lib/helpers/classStaticPrivateMethodSet.js</w:t>
      </w:r>
    </w:p>
    <w:p>
      <w:pPr>
        <w:pStyle w:val="ListBullet"/>
      </w:pPr>
      <w:r>
        <w:t>frontend/node_modules/@babel/helpers/lib/helpers/construct.js</w:t>
      </w:r>
    </w:p>
    <w:p>
      <w:pPr>
        <w:pStyle w:val="ListBullet"/>
      </w:pPr>
      <w:r>
        <w:t>frontend/node_modules/@babel/helpers/lib/helpers/createClass.js</w:t>
      </w:r>
    </w:p>
    <w:p>
      <w:pPr>
        <w:pStyle w:val="ListBullet"/>
      </w:pPr>
      <w:r>
        <w:t>frontend/node_modules/@babel/helpers/lib/helpers/createForOfIteratorHelper.js</w:t>
      </w:r>
    </w:p>
    <w:p>
      <w:pPr>
        <w:pStyle w:val="ListBullet"/>
      </w:pPr>
      <w:r>
        <w:t>frontend/node_modules/@babel/helpers/lib/helpers/createForOfIteratorHelperLoose.js</w:t>
      </w:r>
    </w:p>
    <w:p>
      <w:pPr>
        <w:pStyle w:val="ListBullet"/>
      </w:pPr>
      <w:r>
        <w:t>frontend/node_modules/@babel/helpers/lib/helpers/createSuper.js</w:t>
      </w:r>
    </w:p>
    <w:p>
      <w:pPr>
        <w:pStyle w:val="ListBullet"/>
      </w:pPr>
      <w:r>
        <w:t>frontend/node_modules/@babel/helpers/lib/helpers/decorate.js</w:t>
      </w:r>
    </w:p>
    <w:p>
      <w:pPr>
        <w:pStyle w:val="ListBullet"/>
      </w:pPr>
      <w:r>
        <w:t>frontend/node_modules/@babel/helpers/lib/helpers/defaults.js</w:t>
      </w:r>
    </w:p>
    <w:p>
      <w:pPr>
        <w:pStyle w:val="ListBullet"/>
      </w:pPr>
      <w:r>
        <w:t>frontend/node_modules/@babel/helpers/lib/helpers/defineAccessor.js</w:t>
      </w:r>
    </w:p>
    <w:p>
      <w:pPr>
        <w:pStyle w:val="ListBullet"/>
      </w:pPr>
      <w:r>
        <w:t>frontend/node_modules/@babel/helpers/lib/helpers/defineEnumerableProperties.js</w:t>
      </w:r>
    </w:p>
    <w:p>
      <w:pPr>
        <w:pStyle w:val="ListBullet"/>
      </w:pPr>
      <w:r>
        <w:t>frontend/node_modules/@babel/helpers/lib/helpers/defineProperty.js</w:t>
      </w:r>
    </w:p>
    <w:p>
      <w:pPr>
        <w:pStyle w:val="ListBullet"/>
      </w:pPr>
      <w:r>
        <w:t>frontend/node_modules/@babel/helpers/lib/helpers/dispose.js</w:t>
      </w:r>
    </w:p>
    <w:p>
      <w:pPr>
        <w:pStyle w:val="ListBullet"/>
      </w:pPr>
      <w:r>
        <w:t>frontend/node_modules/@babel/helpers/lib/helpers/extends.js</w:t>
      </w:r>
    </w:p>
    <w:p>
      <w:pPr>
        <w:pStyle w:val="ListBullet"/>
      </w:pPr>
      <w:r>
        <w:t>frontend/node_modules/@babel/helpers/lib/helpers/get.js</w:t>
      </w:r>
    </w:p>
    <w:p>
      <w:pPr>
        <w:pStyle w:val="ListBullet"/>
      </w:pPr>
      <w:r>
        <w:t>frontend/node_modules/@babel/helpers/lib/helpers/getPrototypeOf.js</w:t>
      </w:r>
    </w:p>
    <w:p>
      <w:pPr>
        <w:pStyle w:val="ListBullet"/>
      </w:pPr>
      <w:r>
        <w:t>frontend/node_modules/@babel/helpers/lib/helpers/identity.js</w:t>
      </w:r>
    </w:p>
    <w:p>
      <w:pPr>
        <w:pStyle w:val="ListBullet"/>
      </w:pPr>
      <w:r>
        <w:t>frontend/node_modules/@babel/helpers/lib/helpers/importDeferProxy.js</w:t>
      </w:r>
    </w:p>
    <w:p>
      <w:pPr>
        <w:pStyle w:val="ListBullet"/>
      </w:pPr>
      <w:r>
        <w:t>frontend/node_modules/@babel/helpers/lib/helpers/inherits.js</w:t>
      </w:r>
    </w:p>
    <w:p>
      <w:pPr>
        <w:pStyle w:val="ListBullet"/>
      </w:pPr>
      <w:r>
        <w:t>frontend/node_modules/@babel/helpers/lib/helpers/inheritsLoose.js</w:t>
      </w:r>
    </w:p>
    <w:p>
      <w:pPr>
        <w:pStyle w:val="ListBullet"/>
      </w:pPr>
      <w:r>
        <w:t>frontend/node_modules/@babel/helpers/lib/helpers/initializerDefineProperty.js</w:t>
      </w:r>
    </w:p>
    <w:p>
      <w:pPr>
        <w:pStyle w:val="ListBullet"/>
      </w:pPr>
      <w:r>
        <w:t>frontend/node_modules/@babel/helpers/lib/helpers/initializerWarningHelper.js</w:t>
      </w:r>
    </w:p>
    <w:p>
      <w:pPr>
        <w:pStyle w:val="ListBullet"/>
      </w:pPr>
      <w:r>
        <w:t>frontend/node_modules/@babel/helpers/lib/helpers/instanceof.js</w:t>
      </w:r>
    </w:p>
    <w:p>
      <w:pPr>
        <w:pStyle w:val="ListBullet"/>
      </w:pPr>
      <w:r>
        <w:t>frontend/node_modules/@babel/helpers/lib/helpers/interopRequireDefault.js</w:t>
      </w:r>
    </w:p>
    <w:p>
      <w:pPr>
        <w:pStyle w:val="ListBullet"/>
      </w:pPr>
      <w:r>
        <w:t>frontend/node_modules/@babel/helpers/lib/helpers/interopRequireWildcard.js</w:t>
      </w:r>
    </w:p>
    <w:p>
      <w:pPr>
        <w:pStyle w:val="ListBullet"/>
      </w:pPr>
      <w:r>
        <w:t>frontend/node_modules/@babel/helpers/lib/helpers/isNativeFunction.js</w:t>
      </w:r>
    </w:p>
    <w:p>
      <w:pPr>
        <w:pStyle w:val="ListBullet"/>
      </w:pPr>
      <w:r>
        <w:t>frontend/node_modules/@babel/helpers/lib/helpers/isNativeReflectConstruct.js</w:t>
      </w:r>
    </w:p>
    <w:p>
      <w:pPr>
        <w:pStyle w:val="ListBullet"/>
      </w:pPr>
      <w:r>
        <w:t>frontend/node_modules/@babel/helpers/lib/helpers/iterableToArray.js</w:t>
      </w:r>
    </w:p>
    <w:p>
      <w:pPr>
        <w:pStyle w:val="ListBullet"/>
      </w:pPr>
      <w:r>
        <w:t>frontend/node_modules/@babel/helpers/lib/helpers/iterableToArrayLimit.js</w:t>
      </w:r>
    </w:p>
    <w:p>
      <w:pPr>
        <w:pStyle w:val="ListBullet"/>
      </w:pPr>
      <w:r>
        <w:t>frontend/node_modules/@babel/helpers/lib/helpers/jsx.js</w:t>
      </w:r>
    </w:p>
    <w:p>
      <w:pPr>
        <w:pStyle w:val="ListBullet"/>
      </w:pPr>
      <w:r>
        <w:t>frontend/node_modules/@babel/helpers/lib/helpers/maybeArrayLike.js</w:t>
      </w:r>
    </w:p>
    <w:p>
      <w:pPr>
        <w:pStyle w:val="ListBullet"/>
      </w:pPr>
      <w:r>
        <w:t>frontend/node_modules/@babel/helpers/lib/helpers/newArrowCheck.js</w:t>
      </w:r>
    </w:p>
    <w:p>
      <w:pPr>
        <w:pStyle w:val="ListBullet"/>
      </w:pPr>
      <w:r>
        <w:t>frontend/node_modules/@babel/helpers/lib/helpers/nonIterableRest.js</w:t>
      </w:r>
    </w:p>
    <w:p>
      <w:pPr>
        <w:pStyle w:val="ListBullet"/>
      </w:pPr>
      <w:r>
        <w:t>frontend/node_modules/@babel/helpers/lib/helpers/nonIterableSpread.js</w:t>
      </w:r>
    </w:p>
    <w:p>
      <w:pPr>
        <w:pStyle w:val="ListBullet"/>
      </w:pPr>
      <w:r>
        <w:t>frontend/node_modules/@babel/helpers/lib/helpers/nullishReceiverError.js</w:t>
      </w:r>
    </w:p>
    <w:p>
      <w:pPr>
        <w:pStyle w:val="ListBullet"/>
      </w:pPr>
      <w:r>
        <w:t>frontend/node_modules/@babel/helpers/lib/helpers/objectDestructuringEmpty.js</w:t>
      </w:r>
    </w:p>
    <w:p>
      <w:pPr>
        <w:pStyle w:val="ListBullet"/>
      </w:pPr>
      <w:r>
        <w:t>frontend/node_modules/@babel/helpers/lib/helpers/objectSpread.js</w:t>
      </w:r>
    </w:p>
    <w:p>
      <w:pPr>
        <w:pStyle w:val="ListBullet"/>
      </w:pPr>
      <w:r>
        <w:t>frontend/node_modules/@babel/helpers/lib/helpers/objectSpread2.js</w:t>
      </w:r>
    </w:p>
    <w:p>
      <w:pPr>
        <w:pStyle w:val="ListBullet"/>
      </w:pPr>
      <w:r>
        <w:t>frontend/node_modules/@babel/helpers/lib/helpers/objectWithoutProperties.js</w:t>
      </w:r>
    </w:p>
    <w:p>
      <w:pPr>
        <w:pStyle w:val="ListBullet"/>
      </w:pPr>
      <w:r>
        <w:t>frontend/node_modules/@babel/helpers/lib/helpers/objectWithoutPropertiesLoose.js</w:t>
      </w:r>
    </w:p>
    <w:p>
      <w:pPr>
        <w:pStyle w:val="ListBullet"/>
      </w:pPr>
      <w:r>
        <w:t>frontend/node_modules/@babel/helpers/lib/helpers/possibleConstructorReturn.js</w:t>
      </w:r>
    </w:p>
    <w:p>
      <w:pPr>
        <w:pStyle w:val="ListBullet"/>
      </w:pPr>
      <w:r>
        <w:t>frontend/node_modules/@babel/helpers/lib/helpers/readOnlyError.js</w:t>
      </w:r>
    </w:p>
    <w:p>
      <w:pPr>
        <w:pStyle w:val="ListBullet"/>
      </w:pPr>
      <w:r>
        <w:t>frontend/node_modules/@babel/helpers/lib/helpers/regenerator.js</w:t>
      </w:r>
    </w:p>
    <w:p>
      <w:pPr>
        <w:pStyle w:val="ListBullet"/>
      </w:pPr>
      <w:r>
        <w:t>frontend/node_modules/@babel/helpers/lib/helpers/regeneratorAsync.js</w:t>
      </w:r>
    </w:p>
    <w:p>
      <w:pPr>
        <w:pStyle w:val="ListBullet"/>
      </w:pPr>
      <w:r>
        <w:t>frontend/node_modules/@babel/helpers/lib/helpers/regeneratorAsyncGen.js</w:t>
      </w:r>
    </w:p>
    <w:p>
      <w:pPr>
        <w:pStyle w:val="ListBullet"/>
      </w:pPr>
      <w:r>
        <w:t>frontend/node_modules/@babel/helpers/lib/helpers/regeneratorAsyncIterator.js</w:t>
      </w:r>
    </w:p>
    <w:p>
      <w:pPr>
        <w:pStyle w:val="ListBullet"/>
      </w:pPr>
      <w:r>
        <w:t>frontend/node_modules/@babel/helpers/lib/helpers/regeneratorDefine.js</w:t>
      </w:r>
    </w:p>
    <w:p>
      <w:pPr>
        <w:pStyle w:val="ListBullet"/>
      </w:pPr>
      <w:r>
        <w:t>frontend/node_modules/@babel/helpers/lib/helpers/regeneratorKeys.js</w:t>
      </w:r>
    </w:p>
    <w:p>
      <w:pPr>
        <w:pStyle w:val="ListBullet"/>
      </w:pPr>
      <w:r>
        <w:t>frontend/node_modules/@babel/helpers/lib/helpers/regeneratorRuntime.js</w:t>
      </w:r>
    </w:p>
    <w:p>
      <w:pPr>
        <w:pStyle w:val="ListBullet"/>
      </w:pPr>
      <w:r>
        <w:t>frontend/node_modules/@babel/helpers/lib/helpers/regeneratorValues.js</w:t>
      </w:r>
    </w:p>
    <w:p>
      <w:pPr>
        <w:pStyle w:val="ListBullet"/>
      </w:pPr>
      <w:r>
        <w:t>frontend/node_modules/@babel/helpers/lib/helpers/set.js</w:t>
      </w:r>
    </w:p>
    <w:p>
      <w:pPr>
        <w:pStyle w:val="ListBullet"/>
      </w:pPr>
      <w:r>
        <w:t>frontend/node_modules/@babel/helpers/lib/helpers/setFunctionName.js</w:t>
      </w:r>
    </w:p>
    <w:p>
      <w:pPr>
        <w:pStyle w:val="ListBullet"/>
      </w:pPr>
      <w:r>
        <w:t>frontend/node_modules/@babel/helpers/lib/helpers/setPrototypeOf.js</w:t>
      </w:r>
    </w:p>
    <w:p>
      <w:pPr>
        <w:pStyle w:val="ListBullet"/>
      </w:pPr>
      <w:r>
        <w:t>frontend/node_modules/@babel/helpers/lib/helpers/skipFirstGeneratorNext.js</w:t>
      </w:r>
    </w:p>
    <w:p>
      <w:pPr>
        <w:pStyle w:val="ListBullet"/>
      </w:pPr>
      <w:r>
        <w:t>frontend/node_modules/@babel/helpers/lib/helpers/slicedToArray.js</w:t>
      </w:r>
    </w:p>
    <w:p>
      <w:pPr>
        <w:pStyle w:val="ListBullet"/>
      </w:pPr>
      <w:r>
        <w:t>frontend/node_modules/@babel/helpers/lib/helpers/superPropBase.js</w:t>
      </w:r>
    </w:p>
    <w:p>
      <w:pPr>
        <w:pStyle w:val="ListBullet"/>
      </w:pPr>
      <w:r>
        <w:t>frontend/node_modules/@babel/helpers/lib/helpers/superPropGet.js</w:t>
      </w:r>
    </w:p>
    <w:p>
      <w:pPr>
        <w:pStyle w:val="ListBullet"/>
      </w:pPr>
      <w:r>
        <w:t>frontend/node_modules/@babel/helpers/lib/helpers/superPropSet.js</w:t>
      </w:r>
    </w:p>
    <w:p>
      <w:pPr>
        <w:pStyle w:val="ListBullet"/>
      </w:pPr>
      <w:r>
        <w:t>frontend/node_modules/@babel/helpers/lib/helpers/taggedTemplateLiteral.js</w:t>
      </w:r>
    </w:p>
    <w:p>
      <w:pPr>
        <w:pStyle w:val="ListBullet"/>
      </w:pPr>
      <w:r>
        <w:t>frontend/node_modules/@babel/helpers/lib/helpers/taggedTemplateLiteralLoose.js</w:t>
      </w:r>
    </w:p>
    <w:p>
      <w:pPr>
        <w:pStyle w:val="ListBullet"/>
      </w:pPr>
      <w:r>
        <w:t>frontend/node_modules/@babel/helpers/lib/helpers/tdz.js</w:t>
      </w:r>
    </w:p>
    <w:p>
      <w:pPr>
        <w:pStyle w:val="ListBullet"/>
      </w:pPr>
      <w:r>
        <w:t>frontend/node_modules/@babel/helpers/lib/helpers/temporalRef.js</w:t>
      </w:r>
    </w:p>
    <w:p>
      <w:pPr>
        <w:pStyle w:val="ListBullet"/>
      </w:pPr>
      <w:r>
        <w:t>frontend/node_modules/@babel/helpers/lib/helpers/temporalUndefined.js</w:t>
      </w:r>
    </w:p>
    <w:p>
      <w:pPr>
        <w:pStyle w:val="ListBullet"/>
      </w:pPr>
      <w:r>
        <w:t>frontend/node_modules/@babel/helpers/lib/helpers/toArray.js</w:t>
      </w:r>
    </w:p>
    <w:p>
      <w:pPr>
        <w:pStyle w:val="ListBullet"/>
      </w:pPr>
      <w:r>
        <w:t>frontend/node_modules/@babel/helpers/lib/helpers/toConsumableArray.js</w:t>
      </w:r>
    </w:p>
    <w:p>
      <w:pPr>
        <w:pStyle w:val="ListBullet"/>
      </w:pPr>
      <w:r>
        <w:t>frontend/node_modules/@babel/helpers/lib/helpers/toPrimitive.js</w:t>
      </w:r>
    </w:p>
    <w:p>
      <w:pPr>
        <w:pStyle w:val="ListBullet"/>
      </w:pPr>
      <w:r>
        <w:t>frontend/node_modules/@babel/helpers/lib/helpers/toPropertyKey.js</w:t>
      </w:r>
    </w:p>
    <w:p>
      <w:pPr>
        <w:pStyle w:val="ListBullet"/>
      </w:pPr>
      <w:r>
        <w:t>frontend/node_modules/@babel/helpers/lib/helpers/toSetter.js</w:t>
      </w:r>
    </w:p>
    <w:p>
      <w:pPr>
        <w:pStyle w:val="ListBullet"/>
      </w:pPr>
      <w:r>
        <w:t>frontend/node_modules/@babel/helpers/lib/helpers/tsRewriteRelativeImportExtensions.js</w:t>
      </w:r>
    </w:p>
    <w:p>
      <w:pPr>
        <w:pStyle w:val="ListBullet"/>
      </w:pPr>
      <w:r>
        <w:t>frontend/node_modules/@babel/helpers/lib/helpers/typeof.js</w:t>
      </w:r>
    </w:p>
    <w:p>
      <w:pPr>
        <w:pStyle w:val="ListBullet"/>
      </w:pPr>
      <w:r>
        <w:t>frontend/node_modules/@babel/helpers/lib/helpers/unsupportedIterableToArray.js</w:t>
      </w:r>
    </w:p>
    <w:p>
      <w:pPr>
        <w:pStyle w:val="ListBullet"/>
      </w:pPr>
      <w:r>
        <w:t>frontend/node_modules/@babel/helpers/lib/helpers/using.js</w:t>
      </w:r>
    </w:p>
    <w:p>
      <w:pPr>
        <w:pStyle w:val="ListBullet"/>
      </w:pPr>
      <w:r>
        <w:t>frontend/node_modules/@babel/helpers/lib/helpers/usingCtx.js</w:t>
      </w:r>
    </w:p>
    <w:p>
      <w:pPr>
        <w:pStyle w:val="ListBullet"/>
      </w:pPr>
      <w:r>
        <w:t>frontend/node_modules/@babel/helpers/lib/helpers/wrapAsyncGenerator.js</w:t>
      </w:r>
    </w:p>
    <w:p>
      <w:pPr>
        <w:pStyle w:val="ListBullet"/>
      </w:pPr>
      <w:r>
        <w:t>frontend/node_modules/@babel/helpers/lib/helpers/wrapNativeSuper.js</w:t>
      </w:r>
    </w:p>
    <w:p>
      <w:pPr>
        <w:pStyle w:val="ListBullet"/>
      </w:pPr>
      <w:r>
        <w:t>frontend/node_modules/@babel/helpers/lib/helpers/wrapRegExp.js</w:t>
      </w:r>
    </w:p>
    <w:p>
      <w:pPr>
        <w:pStyle w:val="ListBullet"/>
      </w:pPr>
      <w:r>
        <w:t>frontend/node_modules/@babel/helpers/lib/helpers/writeOnlyError.js</w:t>
      </w:r>
    </w:p>
    <w:p>
      <w:pPr>
        <w:pStyle w:val="ListBullet"/>
      </w:pPr>
      <w:r>
        <w:t>frontend/node_modules/@babel/helpers/lib/index.js</w:t>
      </w:r>
    </w:p>
    <w:p>
      <w:pPr>
        <w:pStyle w:val="ListBullet"/>
      </w:pPr>
      <w:r>
        <w:t>frontend/node_modules/@babel/helpers/package.json</w:t>
      </w:r>
    </w:p>
    <w:p>
      <w:pPr>
        <w:pStyle w:val="ListBullet"/>
      </w:pPr>
      <w:r>
        <w:t>frontend/node_modules/@babel/parser/bin/babel-parser.js</w:t>
      </w:r>
    </w:p>
    <w:p>
      <w:pPr>
        <w:pStyle w:val="ListBullet"/>
      </w:pPr>
      <w:r>
        <w:t>frontend/node_modules/@babel/parser/lib/index.js</w:t>
      </w:r>
    </w:p>
    <w:p>
      <w:pPr>
        <w:pStyle w:val="ListBullet"/>
      </w:pPr>
      <w:r>
        <w:t>frontend/node_modules/@babel/parser/package.json</w:t>
      </w:r>
    </w:p>
    <w:p>
      <w:pPr>
        <w:pStyle w:val="ListBullet"/>
      </w:pPr>
      <w:r>
        <w:t>frontend/node_modules/@babel/plugin-bugfix-firefox-class-in-computed-class-key/lib/index.js</w:t>
      </w:r>
    </w:p>
    <w:p>
      <w:pPr>
        <w:pStyle w:val="ListBullet"/>
      </w:pPr>
      <w:r>
        <w:t>frontend/node_modules/@babel/plugin-bugfix-firefox-class-in-computed-class-key/package.json</w:t>
      </w:r>
    </w:p>
    <w:p>
      <w:pPr>
        <w:pStyle w:val="ListBullet"/>
      </w:pPr>
      <w:r>
        <w:t>frontend/node_modules/@babel/plugin-bugfix-safari-class-field-initializer-scope/lib/index.js</w:t>
      </w:r>
    </w:p>
    <w:p>
      <w:pPr>
        <w:pStyle w:val="ListBullet"/>
      </w:pPr>
      <w:r>
        <w:t>frontend/node_modules/@babel/plugin-bugfix-safari-class-field-initializer-scope/package.json</w:t>
      </w:r>
    </w:p>
    <w:p>
      <w:pPr>
        <w:pStyle w:val="ListBullet"/>
      </w:pPr>
      <w:r>
        <w:t>frontend/node_modules/@babel/plugin-bugfix-safari-id-destructuring-collision-in-function-expression/lib/index.js</w:t>
      </w:r>
    </w:p>
    <w:p>
      <w:pPr>
        <w:pStyle w:val="ListBullet"/>
      </w:pPr>
      <w:r>
        <w:t>frontend/node_modules/@babel/plugin-bugfix-safari-id-destructuring-collision-in-function-expression/package.json</w:t>
      </w:r>
    </w:p>
    <w:p>
      <w:pPr>
        <w:pStyle w:val="ListBullet"/>
      </w:pPr>
      <w:r>
        <w:t>frontend/node_modules/@babel/plugin-bugfix-v8-spread-parameters-in-optional-chaining/lib/index.js</w:t>
      </w:r>
    </w:p>
    <w:p>
      <w:pPr>
        <w:pStyle w:val="ListBullet"/>
      </w:pPr>
      <w:r>
        <w:t>frontend/node_modules/@babel/plugin-bugfix-v8-spread-parameters-in-optional-chaining/package.json</w:t>
      </w:r>
    </w:p>
    <w:p>
      <w:pPr>
        <w:pStyle w:val="ListBullet"/>
      </w:pPr>
      <w:r>
        <w:t>frontend/node_modules/@babel/plugin-bugfix-v8-static-class-fields-redefine-readonly/lib/index.js</w:t>
      </w:r>
    </w:p>
    <w:p>
      <w:pPr>
        <w:pStyle w:val="ListBullet"/>
      </w:pPr>
      <w:r>
        <w:t>frontend/node_modules/@babel/plugin-bugfix-v8-static-class-fields-redefine-readonly/package.json</w:t>
      </w:r>
    </w:p>
    <w:p>
      <w:pPr>
        <w:pStyle w:val="ListBullet"/>
      </w:pPr>
      <w:r>
        <w:t>frontend/node_modules/@babel/plugin-proposal-class-properties/lib/index.js</w:t>
      </w:r>
    </w:p>
    <w:p>
      <w:pPr>
        <w:pStyle w:val="ListBullet"/>
      </w:pPr>
      <w:r>
        <w:t>frontend/node_modules/@babel/plugin-proposal-class-properties/package.json</w:t>
      </w:r>
    </w:p>
    <w:p>
      <w:pPr>
        <w:pStyle w:val="ListBullet"/>
      </w:pPr>
      <w:r>
        <w:t>frontend/node_modules/@babel/plugin-proposal-decorators/lib/index.js</w:t>
      </w:r>
    </w:p>
    <w:p>
      <w:pPr>
        <w:pStyle w:val="ListBullet"/>
      </w:pPr>
      <w:r>
        <w:t>frontend/node_modules/@babel/plugin-proposal-decorators/lib/transformer-legacy.js</w:t>
      </w:r>
    </w:p>
    <w:p>
      <w:pPr>
        <w:pStyle w:val="ListBullet"/>
      </w:pPr>
      <w:r>
        <w:t>frontend/node_modules/@babel/plugin-proposal-decorators/package.json</w:t>
      </w:r>
    </w:p>
    <w:p>
      <w:pPr>
        <w:pStyle w:val="ListBullet"/>
      </w:pPr>
      <w:r>
        <w:t>frontend/node_modules/@babel/plugin-proposal-nullish-coalescing-operator/lib/index.js</w:t>
      </w:r>
    </w:p>
    <w:p>
      <w:pPr>
        <w:pStyle w:val="ListBullet"/>
      </w:pPr>
      <w:r>
        <w:t>frontend/node_modules/@babel/plugin-proposal-nullish-coalescing-operator/package.json</w:t>
      </w:r>
    </w:p>
    <w:p>
      <w:pPr>
        <w:pStyle w:val="ListBullet"/>
      </w:pPr>
      <w:r>
        <w:t>frontend/node_modules/@babel/plugin-proposal-numeric-separator/lib/index.js</w:t>
      </w:r>
    </w:p>
    <w:p>
      <w:pPr>
        <w:pStyle w:val="ListBullet"/>
      </w:pPr>
      <w:r>
        <w:t>frontend/node_modules/@babel/plugin-proposal-numeric-separator/package.json</w:t>
      </w:r>
    </w:p>
    <w:p>
      <w:pPr>
        <w:pStyle w:val="ListBullet"/>
      </w:pPr>
      <w:r>
        <w:t>frontend/node_modules/@babel/plugin-proposal-optional-chaining/lib/index.js</w:t>
      </w:r>
    </w:p>
    <w:p>
      <w:pPr>
        <w:pStyle w:val="ListBullet"/>
      </w:pPr>
      <w:r>
        <w:t>frontend/node_modules/@babel/plugin-proposal-optional-chaining/package.json</w:t>
      </w:r>
    </w:p>
    <w:p>
      <w:pPr>
        <w:pStyle w:val="ListBullet"/>
      </w:pPr>
      <w:r>
        <w:t>frontend/node_modules/@babel/plugin-proposal-private-methods/lib/index.js</w:t>
      </w:r>
    </w:p>
    <w:p>
      <w:pPr>
        <w:pStyle w:val="ListBullet"/>
      </w:pPr>
      <w:r>
        <w:t>frontend/node_modules/@babel/plugin-proposal-private-methods/package.json</w:t>
      </w:r>
    </w:p>
    <w:p>
      <w:pPr>
        <w:pStyle w:val="ListBullet"/>
      </w:pPr>
      <w:r>
        <w:t>frontend/node_modules/@babel/plugin-proposal-private-property-in-object/lib/index.js</w:t>
      </w:r>
    </w:p>
    <w:p>
      <w:pPr>
        <w:pStyle w:val="ListBullet"/>
      </w:pPr>
      <w:r>
        <w:t>frontend/node_modules/@babel/plugin-proposal-private-property-in-object/package.json</w:t>
      </w:r>
    </w:p>
    <w:p>
      <w:pPr>
        <w:pStyle w:val="ListBullet"/>
      </w:pPr>
      <w:r>
        <w:t>frontend/node_modules/@babel/plugin-syntax-async-generators/lib/index.js</w:t>
      </w:r>
    </w:p>
    <w:p>
      <w:pPr>
        <w:pStyle w:val="ListBullet"/>
      </w:pPr>
      <w:r>
        <w:t>frontend/node_modules/@babel/plugin-syntax-async-generators/package.json</w:t>
      </w:r>
    </w:p>
    <w:p>
      <w:pPr>
        <w:pStyle w:val="ListBullet"/>
      </w:pPr>
      <w:r>
        <w:t>frontend/node_modules/@babel/plugin-syntax-bigint/lib/index.js</w:t>
      </w:r>
    </w:p>
    <w:p>
      <w:pPr>
        <w:pStyle w:val="ListBullet"/>
      </w:pPr>
      <w:r>
        <w:t>frontend/node_modules/@babel/plugin-syntax-bigint/package.json</w:t>
      </w:r>
    </w:p>
    <w:p>
      <w:pPr>
        <w:pStyle w:val="ListBullet"/>
      </w:pPr>
      <w:r>
        <w:t>frontend/node_modules/@babel/plugin-syntax-class-properties/lib/index.js</w:t>
      </w:r>
    </w:p>
    <w:p>
      <w:pPr>
        <w:pStyle w:val="ListBullet"/>
      </w:pPr>
      <w:r>
        <w:t>frontend/node_modules/@babel/plugin-syntax-class-properties/package.json</w:t>
      </w:r>
    </w:p>
    <w:p>
      <w:pPr>
        <w:pStyle w:val="ListBullet"/>
      </w:pPr>
      <w:r>
        <w:t>frontend/node_modules/@babel/plugin-syntax-class-static-block/lib/index.js</w:t>
      </w:r>
    </w:p>
    <w:p>
      <w:pPr>
        <w:pStyle w:val="ListBullet"/>
      </w:pPr>
      <w:r>
        <w:t>frontend/node_modules/@babel/plugin-syntax-class-static-block/package.json</w:t>
      </w:r>
    </w:p>
    <w:p>
      <w:pPr>
        <w:pStyle w:val="ListBullet"/>
      </w:pPr>
      <w:r>
        <w:t>frontend/node_modules/@babel/plugin-syntax-decorators/lib/index.js</w:t>
      </w:r>
    </w:p>
    <w:p>
      <w:pPr>
        <w:pStyle w:val="ListBullet"/>
      </w:pPr>
      <w:r>
        <w:t>frontend/node_modules/@babel/plugin-syntax-decorators/package.json</w:t>
      </w:r>
    </w:p>
    <w:p>
      <w:pPr>
        <w:pStyle w:val="ListBullet"/>
      </w:pPr>
      <w:r>
        <w:t>frontend/node_modules/@babel/plugin-syntax-flow/lib/index.js</w:t>
      </w:r>
    </w:p>
    <w:p>
      <w:pPr>
        <w:pStyle w:val="ListBullet"/>
      </w:pPr>
      <w:r>
        <w:t>frontend/node_modules/@babel/plugin-syntax-flow/package.json</w:t>
      </w:r>
    </w:p>
    <w:p>
      <w:pPr>
        <w:pStyle w:val="ListBullet"/>
      </w:pPr>
      <w:r>
        <w:t>frontend/node_modules/@babel/plugin-syntax-import-assertions/lib/index.js</w:t>
      </w:r>
    </w:p>
    <w:p>
      <w:pPr>
        <w:pStyle w:val="ListBullet"/>
      </w:pPr>
      <w:r>
        <w:t>frontend/node_modules/@babel/plugin-syntax-import-assertions/package.json</w:t>
      </w:r>
    </w:p>
    <w:p>
      <w:pPr>
        <w:pStyle w:val="ListBullet"/>
      </w:pPr>
      <w:r>
        <w:t>frontend/node_modules/@babel/plugin-syntax-import-attributes/lib/index.js</w:t>
      </w:r>
    </w:p>
    <w:p>
      <w:pPr>
        <w:pStyle w:val="ListBullet"/>
      </w:pPr>
      <w:r>
        <w:t>frontend/node_modules/@babel/plugin-syntax-import-attributes/package.json</w:t>
      </w:r>
    </w:p>
    <w:p>
      <w:pPr>
        <w:pStyle w:val="ListBullet"/>
      </w:pPr>
      <w:r>
        <w:t>frontend/node_modules/@babel/plugin-syntax-import-meta/lib/index.js</w:t>
      </w:r>
    </w:p>
    <w:p>
      <w:pPr>
        <w:pStyle w:val="ListBullet"/>
      </w:pPr>
      <w:r>
        <w:t>frontend/node_modules/@babel/plugin-syntax-import-meta/package.json</w:t>
      </w:r>
    </w:p>
    <w:p>
      <w:pPr>
        <w:pStyle w:val="ListBullet"/>
      </w:pPr>
      <w:r>
        <w:t>frontend/node_modules/@babel/plugin-syntax-json-strings/lib/index.js</w:t>
      </w:r>
    </w:p>
    <w:p>
      <w:pPr>
        <w:pStyle w:val="ListBullet"/>
      </w:pPr>
      <w:r>
        <w:t>frontend/node_modules/@babel/plugin-syntax-json-strings/package.json</w:t>
      </w:r>
    </w:p>
    <w:p>
      <w:pPr>
        <w:pStyle w:val="ListBullet"/>
      </w:pPr>
      <w:r>
        <w:t>frontend/node_modules/@babel/plugin-syntax-jsx/lib/index.js</w:t>
      </w:r>
    </w:p>
    <w:p>
      <w:pPr>
        <w:pStyle w:val="ListBullet"/>
      </w:pPr>
      <w:r>
        <w:t>frontend/node_modules/@babel/plugin-syntax-jsx/package.json</w:t>
      </w:r>
    </w:p>
    <w:p>
      <w:pPr>
        <w:pStyle w:val="ListBullet"/>
      </w:pPr>
      <w:r>
        <w:t>frontend/node_modules/@babel/plugin-syntax-logical-assignment-operators/lib/index.js</w:t>
      </w:r>
    </w:p>
    <w:p>
      <w:pPr>
        <w:pStyle w:val="ListBullet"/>
      </w:pPr>
      <w:r>
        <w:t>frontend/node_modules/@babel/plugin-syntax-logical-assignment-operators/package.json</w:t>
      </w:r>
    </w:p>
    <w:p>
      <w:pPr>
        <w:pStyle w:val="ListBullet"/>
      </w:pPr>
      <w:r>
        <w:t>frontend/node_modules/@babel/plugin-syntax-nullish-coalescing-operator/lib/index.js</w:t>
      </w:r>
    </w:p>
    <w:p>
      <w:pPr>
        <w:pStyle w:val="ListBullet"/>
      </w:pPr>
      <w:r>
        <w:t>frontend/node_modules/@babel/plugin-syntax-nullish-coalescing-operator/package.json</w:t>
      </w:r>
    </w:p>
    <w:p>
      <w:pPr>
        <w:pStyle w:val="ListBullet"/>
      </w:pPr>
      <w:r>
        <w:t>frontend/node_modules/@babel/plugin-syntax-numeric-separator/lib/index.js</w:t>
      </w:r>
    </w:p>
    <w:p>
      <w:pPr>
        <w:pStyle w:val="ListBullet"/>
      </w:pPr>
      <w:r>
        <w:t>frontend/node_modules/@babel/plugin-syntax-numeric-separator/package.json</w:t>
      </w:r>
    </w:p>
    <w:p>
      <w:pPr>
        <w:pStyle w:val="ListBullet"/>
      </w:pPr>
      <w:r>
        <w:t>frontend/node_modules/@babel/plugin-syntax-object-rest-spread/lib/index.js</w:t>
      </w:r>
    </w:p>
    <w:p>
      <w:pPr>
        <w:pStyle w:val="ListBullet"/>
      </w:pPr>
      <w:r>
        <w:t>frontend/node_modules/@babel/plugin-syntax-object-rest-spread/package.json</w:t>
      </w:r>
    </w:p>
    <w:p>
      <w:pPr>
        <w:pStyle w:val="ListBullet"/>
      </w:pPr>
      <w:r>
        <w:t>frontend/node_modules/@babel/plugin-syntax-optional-catch-binding/lib/index.js</w:t>
      </w:r>
    </w:p>
    <w:p>
      <w:pPr>
        <w:pStyle w:val="ListBullet"/>
      </w:pPr>
      <w:r>
        <w:t>frontend/node_modules/@babel/plugin-syntax-optional-catch-binding/package.json</w:t>
      </w:r>
    </w:p>
    <w:p>
      <w:pPr>
        <w:pStyle w:val="ListBullet"/>
      </w:pPr>
      <w:r>
        <w:t>frontend/node_modules/@babel/plugin-syntax-optional-chaining/lib/index.js</w:t>
      </w:r>
    </w:p>
    <w:p>
      <w:pPr>
        <w:pStyle w:val="ListBullet"/>
      </w:pPr>
      <w:r>
        <w:t>frontend/node_modules/@babel/plugin-syntax-optional-chaining/package.json</w:t>
      </w:r>
    </w:p>
    <w:p>
      <w:pPr>
        <w:pStyle w:val="ListBullet"/>
      </w:pPr>
      <w:r>
        <w:t>frontend/node_modules/@babel/plugin-syntax-private-property-in-object/lib/index.js</w:t>
      </w:r>
    </w:p>
    <w:p>
      <w:pPr>
        <w:pStyle w:val="ListBullet"/>
      </w:pPr>
      <w:r>
        <w:t>frontend/node_modules/@babel/plugin-syntax-private-property-in-object/package.json</w:t>
      </w:r>
    </w:p>
    <w:p>
      <w:pPr>
        <w:pStyle w:val="ListBullet"/>
      </w:pPr>
      <w:r>
        <w:t>frontend/node_modules/@babel/plugin-syntax-top-level-await/lib/index.js</w:t>
      </w:r>
    </w:p>
    <w:p>
      <w:pPr>
        <w:pStyle w:val="ListBullet"/>
      </w:pPr>
      <w:r>
        <w:t>frontend/node_modules/@babel/plugin-syntax-top-level-await/package.json</w:t>
      </w:r>
    </w:p>
    <w:p>
      <w:pPr>
        <w:pStyle w:val="ListBullet"/>
      </w:pPr>
      <w:r>
        <w:t>frontend/node_modules/@babel/plugin-syntax-typescript/lib/index.js</w:t>
      </w:r>
    </w:p>
    <w:p>
      <w:pPr>
        <w:pStyle w:val="ListBullet"/>
      </w:pPr>
      <w:r>
        <w:t>frontend/node_modules/@babel/plugin-syntax-typescript/package.json</w:t>
      </w:r>
    </w:p>
    <w:p>
      <w:pPr>
        <w:pStyle w:val="ListBullet"/>
      </w:pPr>
      <w:r>
        <w:t>frontend/node_modules/@babel/plugin-syntax-unicode-sets-regex/lib/index.js</w:t>
      </w:r>
    </w:p>
    <w:p>
      <w:pPr>
        <w:pStyle w:val="ListBullet"/>
      </w:pPr>
      <w:r>
        <w:t>frontend/node_modules/@babel/plugin-syntax-unicode-sets-regex/package.json</w:t>
      </w:r>
    </w:p>
    <w:p>
      <w:pPr>
        <w:pStyle w:val="ListBullet"/>
      </w:pPr>
      <w:r>
        <w:t>frontend/node_modules/@babel/plugin-transform-arrow-functions/lib/index.js</w:t>
      </w:r>
    </w:p>
    <w:p>
      <w:pPr>
        <w:pStyle w:val="ListBullet"/>
      </w:pPr>
      <w:r>
        <w:t>frontend/node_modules/@babel/plugin-transform-arrow-functions/package.json</w:t>
      </w:r>
    </w:p>
    <w:p>
      <w:pPr>
        <w:pStyle w:val="ListBullet"/>
      </w:pPr>
      <w:r>
        <w:t>frontend/node_modules/@babel/plugin-transform-async-generator-functions/lib/for-await.js</w:t>
      </w:r>
    </w:p>
    <w:p>
      <w:pPr>
        <w:pStyle w:val="ListBullet"/>
      </w:pPr>
      <w:r>
        <w:t>frontend/node_modules/@babel/plugin-transform-async-generator-functions/lib/index.js</w:t>
      </w:r>
    </w:p>
    <w:p>
      <w:pPr>
        <w:pStyle w:val="ListBullet"/>
      </w:pPr>
      <w:r>
        <w:t>frontend/node_modules/@babel/plugin-transform-async-generator-functions/package.json</w:t>
      </w:r>
    </w:p>
    <w:p>
      <w:pPr>
        <w:pStyle w:val="ListBullet"/>
      </w:pPr>
      <w:r>
        <w:t>frontend/node_modules/@babel/plugin-transform-async-to-generator/lib/index.js</w:t>
      </w:r>
    </w:p>
    <w:p>
      <w:pPr>
        <w:pStyle w:val="ListBullet"/>
      </w:pPr>
      <w:r>
        <w:t>frontend/node_modules/@babel/plugin-transform-async-to-generator/package.json</w:t>
      </w:r>
    </w:p>
    <w:p>
      <w:pPr>
        <w:pStyle w:val="ListBullet"/>
      </w:pPr>
      <w:r>
        <w:t>frontend/node_modules/@babel/plugin-transform-block-scoped-functions/lib/index.js</w:t>
      </w:r>
    </w:p>
    <w:p>
      <w:pPr>
        <w:pStyle w:val="ListBullet"/>
      </w:pPr>
      <w:r>
        <w:t>frontend/node_modules/@babel/plugin-transform-block-scoped-functions/package.json</w:t>
      </w:r>
    </w:p>
    <w:p>
      <w:pPr>
        <w:pStyle w:val="ListBullet"/>
      </w:pPr>
      <w:r>
        <w:t>frontend/node_modules/@babel/plugin-transform-block-scoping/lib/annex-B_3_3.js</w:t>
      </w:r>
    </w:p>
    <w:p>
      <w:pPr>
        <w:pStyle w:val="ListBullet"/>
      </w:pPr>
      <w:r>
        <w:t>frontend/node_modules/@babel/plugin-transform-block-scoping/lib/index.js</w:t>
      </w:r>
    </w:p>
    <w:p>
      <w:pPr>
        <w:pStyle w:val="ListBullet"/>
      </w:pPr>
      <w:r>
        <w:t>frontend/node_modules/@babel/plugin-transform-block-scoping/lib/loop.js</w:t>
      </w:r>
    </w:p>
    <w:p>
      <w:pPr>
        <w:pStyle w:val="ListBullet"/>
      </w:pPr>
      <w:r>
        <w:t>frontend/node_modules/@babel/plugin-transform-block-scoping/lib/validation.js</w:t>
      </w:r>
    </w:p>
    <w:p>
      <w:pPr>
        <w:pStyle w:val="ListBullet"/>
      </w:pPr>
      <w:r>
        <w:t>frontend/node_modules/@babel/plugin-transform-block-scoping/package.json</w:t>
      </w:r>
    </w:p>
    <w:p>
      <w:pPr>
        <w:pStyle w:val="ListBullet"/>
      </w:pPr>
      <w:r>
        <w:t>frontend/node_modules/@babel/plugin-transform-class-properties/lib/index.js</w:t>
      </w:r>
    </w:p>
    <w:p>
      <w:pPr>
        <w:pStyle w:val="ListBullet"/>
      </w:pPr>
      <w:r>
        <w:t>frontend/node_modules/@babel/plugin-transform-class-properties/package.json</w:t>
      </w:r>
    </w:p>
    <w:p>
      <w:pPr>
        <w:pStyle w:val="ListBullet"/>
      </w:pPr>
      <w:r>
        <w:t>frontend/node_modules/@babel/plugin-transform-class-static-block/lib/index.js</w:t>
      </w:r>
    </w:p>
    <w:p>
      <w:pPr>
        <w:pStyle w:val="ListBullet"/>
      </w:pPr>
      <w:r>
        <w:t>frontend/node_modules/@babel/plugin-transform-class-static-block/package.json</w:t>
      </w:r>
    </w:p>
    <w:p>
      <w:pPr>
        <w:pStyle w:val="ListBullet"/>
      </w:pPr>
      <w:r>
        <w:t>frontend/node_modules/@babel/plugin-transform-classes/lib/index.js</w:t>
      </w:r>
    </w:p>
    <w:p>
      <w:pPr>
        <w:pStyle w:val="ListBullet"/>
      </w:pPr>
      <w:r>
        <w:t>frontend/node_modules/@babel/plugin-transform-classes/lib/inline-callSuper-helpers.js</w:t>
      </w:r>
    </w:p>
    <w:p>
      <w:pPr>
        <w:pStyle w:val="ListBullet"/>
      </w:pPr>
      <w:r>
        <w:t>frontend/node_modules/@babel/plugin-transform-classes/lib/transformClass.js</w:t>
      </w:r>
    </w:p>
    <w:p>
      <w:pPr>
        <w:pStyle w:val="ListBullet"/>
      </w:pPr>
      <w:r>
        <w:t>frontend/node_modules/@babel/plugin-transform-classes/package.json</w:t>
      </w:r>
    </w:p>
    <w:p>
      <w:pPr>
        <w:pStyle w:val="ListBullet"/>
      </w:pPr>
      <w:r>
        <w:t>frontend/node_modules/@babel/plugin-transform-computed-properties/lib/index.js</w:t>
      </w:r>
    </w:p>
    <w:p>
      <w:pPr>
        <w:pStyle w:val="ListBullet"/>
      </w:pPr>
      <w:r>
        <w:t>frontend/node_modules/@babel/plugin-transform-computed-properties/package.json</w:t>
      </w:r>
    </w:p>
    <w:p>
      <w:pPr>
        <w:pStyle w:val="ListBullet"/>
      </w:pPr>
      <w:r>
        <w:t>frontend/node_modules/@babel/plugin-transform-destructuring/lib/index.js</w:t>
      </w:r>
    </w:p>
    <w:p>
      <w:pPr>
        <w:pStyle w:val="ListBullet"/>
      </w:pPr>
      <w:r>
        <w:t>frontend/node_modules/@babel/plugin-transform-destructuring/package.json</w:t>
      </w:r>
    </w:p>
    <w:p>
      <w:pPr>
        <w:pStyle w:val="ListBullet"/>
      </w:pPr>
      <w:r>
        <w:t>frontend/node_modules/@babel/plugin-transform-dotall-regex/lib/index.js</w:t>
      </w:r>
    </w:p>
    <w:p>
      <w:pPr>
        <w:pStyle w:val="ListBullet"/>
      </w:pPr>
      <w:r>
        <w:t>frontend/node_modules/@babel/plugin-transform-dotall-regex/package.json</w:t>
      </w:r>
    </w:p>
    <w:p>
      <w:pPr>
        <w:pStyle w:val="ListBullet"/>
      </w:pPr>
      <w:r>
        <w:t>frontend/node_modules/@babel/plugin-transform-duplicate-keys/lib/index.js</w:t>
      </w:r>
    </w:p>
    <w:p>
      <w:pPr>
        <w:pStyle w:val="ListBullet"/>
      </w:pPr>
      <w:r>
        <w:t>frontend/node_modules/@babel/plugin-transform-duplicate-keys/package.json</w:t>
      </w:r>
    </w:p>
    <w:p>
      <w:pPr>
        <w:pStyle w:val="ListBullet"/>
      </w:pPr>
      <w:r>
        <w:t>frontend/node_modules/@babel/plugin-transform-duplicate-named-capturing-groups-regex/lib/index.js</w:t>
      </w:r>
    </w:p>
    <w:p>
      <w:pPr>
        <w:pStyle w:val="ListBullet"/>
      </w:pPr>
      <w:r>
        <w:t>frontend/node_modules/@babel/plugin-transform-duplicate-named-capturing-groups-regex/package.json</w:t>
      </w:r>
    </w:p>
    <w:p>
      <w:pPr>
        <w:pStyle w:val="ListBullet"/>
      </w:pPr>
      <w:r>
        <w:t>frontend/node_modules/@babel/plugin-transform-dynamic-import/lib/index.js</w:t>
      </w:r>
    </w:p>
    <w:p>
      <w:pPr>
        <w:pStyle w:val="ListBullet"/>
      </w:pPr>
      <w:r>
        <w:t>frontend/node_modules/@babel/plugin-transform-dynamic-import/package.json</w:t>
      </w:r>
    </w:p>
    <w:p>
      <w:pPr>
        <w:pStyle w:val="ListBullet"/>
      </w:pPr>
      <w:r>
        <w:t>frontend/node_modules/@babel/plugin-transform-explicit-resource-management/lib/index.js</w:t>
      </w:r>
    </w:p>
    <w:p>
      <w:pPr>
        <w:pStyle w:val="ListBullet"/>
      </w:pPr>
      <w:r>
        <w:t>frontend/node_modules/@babel/plugin-transform-explicit-resource-management/package.json</w:t>
      </w:r>
    </w:p>
    <w:p>
      <w:pPr>
        <w:pStyle w:val="ListBullet"/>
      </w:pPr>
      <w:r>
        <w:t>frontend/node_modules/@babel/plugin-transform-exponentiation-operator/lib/index.js</w:t>
      </w:r>
    </w:p>
    <w:p>
      <w:pPr>
        <w:pStyle w:val="ListBullet"/>
      </w:pPr>
      <w:r>
        <w:t>frontend/node_modules/@babel/plugin-transform-exponentiation-operator/package.json</w:t>
      </w:r>
    </w:p>
    <w:p>
      <w:pPr>
        <w:pStyle w:val="ListBullet"/>
      </w:pPr>
      <w:r>
        <w:t>frontend/node_modules/@babel/plugin-transform-export-namespace-from/lib/index.js</w:t>
      </w:r>
    </w:p>
    <w:p>
      <w:pPr>
        <w:pStyle w:val="ListBullet"/>
      </w:pPr>
      <w:r>
        <w:t>frontend/node_modules/@babel/plugin-transform-export-namespace-from/package.json</w:t>
      </w:r>
    </w:p>
    <w:p>
      <w:pPr>
        <w:pStyle w:val="ListBullet"/>
      </w:pPr>
      <w:r>
        <w:t>frontend/node_modules/@babel/plugin-transform-flow-strip-types/lib/index.js</w:t>
      </w:r>
    </w:p>
    <w:p>
      <w:pPr>
        <w:pStyle w:val="ListBullet"/>
      </w:pPr>
      <w:r>
        <w:t>frontend/node_modules/@babel/plugin-transform-flow-strip-types/package.json</w:t>
      </w:r>
    </w:p>
    <w:p>
      <w:pPr>
        <w:pStyle w:val="ListBullet"/>
      </w:pPr>
      <w:r>
        <w:t>frontend/node_modules/@babel/plugin-transform-for-of/lib/index.js</w:t>
      </w:r>
    </w:p>
    <w:p>
      <w:pPr>
        <w:pStyle w:val="ListBullet"/>
      </w:pPr>
      <w:r>
        <w:t>frontend/node_modules/@babel/plugin-transform-for-of/lib/no-helper-implementation.js</w:t>
      </w:r>
    </w:p>
    <w:p>
      <w:pPr>
        <w:pStyle w:val="ListBullet"/>
      </w:pPr>
      <w:r>
        <w:t>frontend/node_modules/@babel/plugin-transform-for-of/package.json</w:t>
      </w:r>
    </w:p>
    <w:p>
      <w:pPr>
        <w:pStyle w:val="ListBullet"/>
      </w:pPr>
      <w:r>
        <w:t>frontend/node_modules/@babel/plugin-transform-function-name/lib/index.js</w:t>
      </w:r>
    </w:p>
    <w:p>
      <w:pPr>
        <w:pStyle w:val="ListBullet"/>
      </w:pPr>
      <w:r>
        <w:t>frontend/node_modules/@babel/plugin-transform-function-name/package.json</w:t>
      </w:r>
    </w:p>
    <w:p>
      <w:pPr>
        <w:pStyle w:val="ListBullet"/>
      </w:pPr>
      <w:r>
        <w:t>frontend/node_modules/@babel/plugin-transform-json-strings/lib/index.js</w:t>
      </w:r>
    </w:p>
    <w:p>
      <w:pPr>
        <w:pStyle w:val="ListBullet"/>
      </w:pPr>
      <w:r>
        <w:t>frontend/node_modules/@babel/plugin-transform-json-strings/package.json</w:t>
      </w:r>
    </w:p>
    <w:p>
      <w:pPr>
        <w:pStyle w:val="ListBullet"/>
      </w:pPr>
      <w:r>
        <w:t>frontend/node_modules/@babel/plugin-transform-literals/lib/index.js</w:t>
      </w:r>
    </w:p>
    <w:p>
      <w:pPr>
        <w:pStyle w:val="ListBullet"/>
      </w:pPr>
      <w:r>
        <w:t>frontend/node_modules/@babel/plugin-transform-literals/package.json</w:t>
      </w:r>
    </w:p>
    <w:p>
      <w:pPr>
        <w:pStyle w:val="ListBullet"/>
      </w:pPr>
      <w:r>
        <w:t>frontend/node_modules/@babel/plugin-transform-logical-assignment-operators/lib/index.js</w:t>
      </w:r>
    </w:p>
    <w:p>
      <w:pPr>
        <w:pStyle w:val="ListBullet"/>
      </w:pPr>
      <w:r>
        <w:t>frontend/node_modules/@babel/plugin-transform-logical-assignment-operators/package.json</w:t>
      </w:r>
    </w:p>
    <w:p>
      <w:pPr>
        <w:pStyle w:val="ListBullet"/>
      </w:pPr>
      <w:r>
        <w:t>frontend/node_modules/@babel/plugin-transform-member-expression-literals/lib/index.js</w:t>
      </w:r>
    </w:p>
    <w:p>
      <w:pPr>
        <w:pStyle w:val="ListBullet"/>
      </w:pPr>
      <w:r>
        <w:t>frontend/node_modules/@babel/plugin-transform-member-expression-literals/package.json</w:t>
      </w:r>
    </w:p>
    <w:p>
      <w:pPr>
        <w:pStyle w:val="ListBullet"/>
      </w:pPr>
      <w:r>
        <w:t>frontend/node_modules/@babel/plugin-transform-modules-amd/lib/index.js</w:t>
      </w:r>
    </w:p>
    <w:p>
      <w:pPr>
        <w:pStyle w:val="ListBullet"/>
      </w:pPr>
      <w:r>
        <w:t>frontend/node_modules/@babel/plugin-transform-modules-amd/package.json</w:t>
      </w:r>
    </w:p>
    <w:p>
      <w:pPr>
        <w:pStyle w:val="ListBullet"/>
      </w:pPr>
      <w:r>
        <w:t>frontend/node_modules/@babel/plugin-transform-modules-commonjs/lib/dynamic-import.js</w:t>
      </w:r>
    </w:p>
    <w:p>
      <w:pPr>
        <w:pStyle w:val="ListBullet"/>
      </w:pPr>
      <w:r>
        <w:t>frontend/node_modules/@babel/plugin-transform-modules-commonjs/lib/hooks.js</w:t>
      </w:r>
    </w:p>
    <w:p>
      <w:pPr>
        <w:pStyle w:val="ListBullet"/>
      </w:pPr>
      <w:r>
        <w:t>frontend/node_modules/@babel/plugin-transform-modules-commonjs/lib/index.js</w:t>
      </w:r>
    </w:p>
    <w:p>
      <w:pPr>
        <w:pStyle w:val="ListBullet"/>
      </w:pPr>
      <w:r>
        <w:t>frontend/node_modules/@babel/plugin-transform-modules-commonjs/lib/lazy.js</w:t>
      </w:r>
    </w:p>
    <w:p>
      <w:pPr>
        <w:pStyle w:val="ListBullet"/>
      </w:pPr>
      <w:r>
        <w:t>frontend/node_modules/@babel/plugin-transform-modules-commonjs/package.json</w:t>
      </w:r>
    </w:p>
    <w:p>
      <w:pPr>
        <w:pStyle w:val="ListBullet"/>
      </w:pPr>
      <w:r>
        <w:t>frontend/node_modules/@babel/plugin-transform-modules-systemjs/lib/index.js</w:t>
      </w:r>
    </w:p>
    <w:p>
      <w:pPr>
        <w:pStyle w:val="ListBullet"/>
      </w:pPr>
      <w:r>
        <w:t>frontend/node_modules/@babel/plugin-transform-modules-systemjs/package.json</w:t>
      </w:r>
    </w:p>
    <w:p>
      <w:pPr>
        <w:pStyle w:val="ListBullet"/>
      </w:pPr>
      <w:r>
        <w:t>frontend/node_modules/@babel/plugin-transform-modules-umd/lib/index.js</w:t>
      </w:r>
    </w:p>
    <w:p>
      <w:pPr>
        <w:pStyle w:val="ListBullet"/>
      </w:pPr>
      <w:r>
        <w:t>frontend/node_modules/@babel/plugin-transform-modules-umd/package.json</w:t>
      </w:r>
    </w:p>
    <w:p>
      <w:pPr>
        <w:pStyle w:val="ListBullet"/>
      </w:pPr>
      <w:r>
        <w:t>frontend/node_modules/@babel/plugin-transform-named-capturing-groups-regex/lib/index.js</w:t>
      </w:r>
    </w:p>
    <w:p>
      <w:pPr>
        <w:pStyle w:val="ListBullet"/>
      </w:pPr>
      <w:r>
        <w:t>frontend/node_modules/@babel/plugin-transform-named-capturing-groups-regex/package.json</w:t>
      </w:r>
    </w:p>
    <w:p>
      <w:pPr>
        <w:pStyle w:val="ListBullet"/>
      </w:pPr>
      <w:r>
        <w:t>frontend/node_modules/@babel/plugin-transform-new-target/lib/index.js</w:t>
      </w:r>
    </w:p>
    <w:p>
      <w:pPr>
        <w:pStyle w:val="ListBullet"/>
      </w:pPr>
      <w:r>
        <w:t>frontend/node_modules/@babel/plugin-transform-new-target/package.json</w:t>
      </w:r>
    </w:p>
    <w:p>
      <w:pPr>
        <w:pStyle w:val="ListBullet"/>
      </w:pPr>
      <w:r>
        <w:t>frontend/node_modules/@babel/plugin-transform-nullish-coalescing-operator/lib/index.js</w:t>
      </w:r>
    </w:p>
    <w:p>
      <w:pPr>
        <w:pStyle w:val="ListBullet"/>
      </w:pPr>
      <w:r>
        <w:t>frontend/node_modules/@babel/plugin-transform-nullish-coalescing-operator/package.json</w:t>
      </w:r>
    </w:p>
    <w:p>
      <w:pPr>
        <w:pStyle w:val="ListBullet"/>
      </w:pPr>
      <w:r>
        <w:t>frontend/node_modules/@babel/plugin-transform-numeric-separator/lib/index.js</w:t>
      </w:r>
    </w:p>
    <w:p>
      <w:pPr>
        <w:pStyle w:val="ListBullet"/>
      </w:pPr>
      <w:r>
        <w:t>frontend/node_modules/@babel/plugin-transform-numeric-separator/package.json</w:t>
      </w:r>
    </w:p>
    <w:p>
      <w:pPr>
        <w:pStyle w:val="ListBullet"/>
      </w:pPr>
      <w:r>
        <w:t>frontend/node_modules/@babel/plugin-transform-object-rest-spread/lib/index.js</w:t>
      </w:r>
    </w:p>
    <w:p>
      <w:pPr>
        <w:pStyle w:val="ListBullet"/>
      </w:pPr>
      <w:r>
        <w:t>frontend/node_modules/@babel/plugin-transform-object-rest-spread/package.json</w:t>
      </w:r>
    </w:p>
    <w:p>
      <w:pPr>
        <w:pStyle w:val="ListBullet"/>
      </w:pPr>
      <w:r>
        <w:t>frontend/node_modules/@babel/plugin-transform-object-super/lib/index.js</w:t>
      </w:r>
    </w:p>
    <w:p>
      <w:pPr>
        <w:pStyle w:val="ListBullet"/>
      </w:pPr>
      <w:r>
        <w:t>frontend/node_modules/@babel/plugin-transform-object-super/package.json</w:t>
      </w:r>
    </w:p>
    <w:p>
      <w:pPr>
        <w:pStyle w:val="ListBullet"/>
      </w:pPr>
      <w:r>
        <w:t>frontend/node_modules/@babel/plugin-transform-optional-catch-binding/lib/index.js</w:t>
      </w:r>
    </w:p>
    <w:p>
      <w:pPr>
        <w:pStyle w:val="ListBullet"/>
      </w:pPr>
      <w:r>
        <w:t>frontend/node_modules/@babel/plugin-transform-optional-catch-binding/package.json</w:t>
      </w:r>
    </w:p>
    <w:p>
      <w:pPr>
        <w:pStyle w:val="ListBullet"/>
      </w:pPr>
      <w:r>
        <w:t>frontend/node_modules/@babel/plugin-transform-optional-chaining/lib/index.js</w:t>
      </w:r>
    </w:p>
    <w:p>
      <w:pPr>
        <w:pStyle w:val="ListBullet"/>
      </w:pPr>
      <w:r>
        <w:t>frontend/node_modules/@babel/plugin-transform-optional-chaining/package.json</w:t>
      </w:r>
    </w:p>
    <w:p>
      <w:pPr>
        <w:pStyle w:val="ListBullet"/>
      </w:pPr>
      <w:r>
        <w:t>frontend/node_modules/@babel/plugin-transform-parameters/lib/index.js</w:t>
      </w:r>
    </w:p>
    <w:p>
      <w:pPr>
        <w:pStyle w:val="ListBullet"/>
      </w:pPr>
      <w:r>
        <w:t>frontend/node_modules/@babel/plugin-transform-parameters/lib/params.js</w:t>
      </w:r>
    </w:p>
    <w:p>
      <w:pPr>
        <w:pStyle w:val="ListBullet"/>
      </w:pPr>
      <w:r>
        <w:t>frontend/node_modules/@babel/plugin-transform-parameters/lib/rest.js</w:t>
      </w:r>
    </w:p>
    <w:p>
      <w:pPr>
        <w:pStyle w:val="ListBullet"/>
      </w:pPr>
      <w:r>
        <w:t>frontend/node_modules/@babel/plugin-transform-parameters/lib/shadow-utils.js</w:t>
      </w:r>
    </w:p>
    <w:p>
      <w:pPr>
        <w:pStyle w:val="ListBullet"/>
      </w:pPr>
      <w:r>
        <w:t>frontend/node_modules/@babel/plugin-transform-parameters/package.json</w:t>
      </w:r>
    </w:p>
    <w:p>
      <w:pPr>
        <w:pStyle w:val="ListBullet"/>
      </w:pPr>
      <w:r>
        <w:t>frontend/node_modules/@babel/plugin-transform-private-methods/lib/index.js</w:t>
      </w:r>
    </w:p>
    <w:p>
      <w:pPr>
        <w:pStyle w:val="ListBullet"/>
      </w:pPr>
      <w:r>
        <w:t>frontend/node_modules/@babel/plugin-transform-private-methods/package.json</w:t>
      </w:r>
    </w:p>
    <w:p>
      <w:pPr>
        <w:pStyle w:val="ListBullet"/>
      </w:pPr>
      <w:r>
        <w:t>frontend/node_modules/@babel/plugin-transform-private-property-in-object/lib/index.js</w:t>
      </w:r>
    </w:p>
    <w:p>
      <w:pPr>
        <w:pStyle w:val="ListBullet"/>
      </w:pPr>
      <w:r>
        <w:t>frontend/node_modules/@babel/plugin-transform-private-property-in-object/package.json</w:t>
      </w:r>
    </w:p>
    <w:p>
      <w:pPr>
        <w:pStyle w:val="ListBullet"/>
      </w:pPr>
      <w:r>
        <w:t>frontend/node_modules/@babel/plugin-transform-property-literals/lib/index.js</w:t>
      </w:r>
    </w:p>
    <w:p>
      <w:pPr>
        <w:pStyle w:val="ListBullet"/>
      </w:pPr>
      <w:r>
        <w:t>frontend/node_modules/@babel/plugin-transform-property-literals/package.json</w:t>
      </w:r>
    </w:p>
    <w:p>
      <w:pPr>
        <w:pStyle w:val="ListBullet"/>
      </w:pPr>
      <w:r>
        <w:t>frontend/node_modules/@babel/plugin-transform-react-constant-elements/lib/index.js</w:t>
      </w:r>
    </w:p>
    <w:p>
      <w:pPr>
        <w:pStyle w:val="ListBullet"/>
      </w:pPr>
      <w:r>
        <w:t>frontend/node_modules/@babel/plugin-transform-react-constant-elements/package.json</w:t>
      </w:r>
    </w:p>
    <w:p>
      <w:pPr>
        <w:pStyle w:val="ListBullet"/>
      </w:pPr>
      <w:r>
        <w:t>frontend/node_modules/@babel/plugin-transform-react-display-name/lib/index.js</w:t>
      </w:r>
    </w:p>
    <w:p>
      <w:pPr>
        <w:pStyle w:val="ListBullet"/>
      </w:pPr>
      <w:r>
        <w:t>frontend/node_modules/@babel/plugin-transform-react-display-name/package.json</w:t>
      </w:r>
    </w:p>
    <w:p>
      <w:pPr>
        <w:pStyle w:val="ListBullet"/>
      </w:pPr>
      <w:r>
        <w:t>frontend/node_modules/@babel/plugin-transform-react-jsx-development/lib/index.js</w:t>
      </w:r>
    </w:p>
    <w:p>
      <w:pPr>
        <w:pStyle w:val="ListBullet"/>
      </w:pPr>
      <w:r>
        <w:t>frontend/node_modules/@babel/plugin-transform-react-jsx-development/package.json</w:t>
      </w:r>
    </w:p>
    <w:p>
      <w:pPr>
        <w:pStyle w:val="ListBullet"/>
      </w:pPr>
      <w:r>
        <w:t>frontend/node_modules/@babel/plugin-transform-react-jsx/lib/create-plugin.js</w:t>
      </w:r>
    </w:p>
    <w:p>
      <w:pPr>
        <w:pStyle w:val="ListBullet"/>
      </w:pPr>
      <w:r>
        <w:t>frontend/node_modules/@babel/plugin-transform-react-jsx/lib/development.js</w:t>
      </w:r>
    </w:p>
    <w:p>
      <w:pPr>
        <w:pStyle w:val="ListBullet"/>
      </w:pPr>
      <w:r>
        <w:t>frontend/node_modules/@babel/plugin-transform-react-jsx/lib/index.js</w:t>
      </w:r>
    </w:p>
    <w:p>
      <w:pPr>
        <w:pStyle w:val="ListBullet"/>
      </w:pPr>
      <w:r>
        <w:t>frontend/node_modules/@babel/plugin-transform-react-jsx/package.json</w:t>
      </w:r>
    </w:p>
    <w:p>
      <w:pPr>
        <w:pStyle w:val="ListBullet"/>
      </w:pPr>
      <w:r>
        <w:t>frontend/node_modules/@babel/plugin-transform-react-pure-annotations/lib/index.js</w:t>
      </w:r>
    </w:p>
    <w:p>
      <w:pPr>
        <w:pStyle w:val="ListBullet"/>
      </w:pPr>
      <w:r>
        <w:t>frontend/node_modules/@babel/plugin-transform-react-pure-annotations/package.json</w:t>
      </w:r>
    </w:p>
    <w:p>
      <w:pPr>
        <w:pStyle w:val="ListBullet"/>
      </w:pPr>
      <w:r>
        <w:t>frontend/node_modules/@babel/plugin-transform-regenerator/lib/index.js</w:t>
      </w:r>
    </w:p>
    <w:p>
      <w:pPr>
        <w:pStyle w:val="ListBullet"/>
      </w:pPr>
      <w:r>
        <w:t>frontend/node_modules/@babel/plugin-transform-regenerator/lib/regenerator/emit.js</w:t>
      </w:r>
    </w:p>
    <w:p>
      <w:pPr>
        <w:pStyle w:val="ListBullet"/>
      </w:pPr>
      <w:r>
        <w:t>frontend/node_modules/@babel/plugin-transform-regenerator/lib/regenerator/hoist.js</w:t>
      </w:r>
    </w:p>
    <w:p>
      <w:pPr>
        <w:pStyle w:val="ListBullet"/>
      </w:pPr>
      <w:r>
        <w:t>frontend/node_modules/@babel/plugin-transform-regenerator/lib/regenerator/leap.js</w:t>
      </w:r>
    </w:p>
    <w:p>
      <w:pPr>
        <w:pStyle w:val="ListBullet"/>
      </w:pPr>
      <w:r>
        <w:t>frontend/node_modules/@babel/plugin-transform-regenerator/lib/regenerator/meta.js</w:t>
      </w:r>
    </w:p>
    <w:p>
      <w:pPr>
        <w:pStyle w:val="ListBullet"/>
      </w:pPr>
      <w:r>
        <w:t>frontend/node_modules/@babel/plugin-transform-regenerator/lib/regenerator/replaceShorthandObjectMethod.js</w:t>
      </w:r>
    </w:p>
    <w:p>
      <w:pPr>
        <w:pStyle w:val="ListBullet"/>
      </w:pPr>
      <w:r>
        <w:t>frontend/node_modules/@babel/plugin-transform-regenerator/lib/regenerator/util.js</w:t>
      </w:r>
    </w:p>
    <w:p>
      <w:pPr>
        <w:pStyle w:val="ListBullet"/>
      </w:pPr>
      <w:r>
        <w:t>frontend/node_modules/@babel/plugin-transform-regenerator/lib/regenerator/visit.js</w:t>
      </w:r>
    </w:p>
    <w:p>
      <w:pPr>
        <w:pStyle w:val="ListBullet"/>
      </w:pPr>
      <w:r>
        <w:t>frontend/node_modules/@babel/plugin-transform-regenerator/package.json</w:t>
      </w:r>
    </w:p>
    <w:p>
      <w:pPr>
        <w:pStyle w:val="ListBullet"/>
      </w:pPr>
      <w:r>
        <w:t>frontend/node_modules/@babel/plugin-transform-regexp-modifiers/lib/index.js</w:t>
      </w:r>
    </w:p>
    <w:p>
      <w:pPr>
        <w:pStyle w:val="ListBullet"/>
      </w:pPr>
      <w:r>
        <w:t>frontend/node_modules/@babel/plugin-transform-regexp-modifiers/package.json</w:t>
      </w:r>
    </w:p>
    <w:p>
      <w:pPr>
        <w:pStyle w:val="ListBullet"/>
      </w:pPr>
      <w:r>
        <w:t>frontend/node_modules/@babel/plugin-transform-reserved-words/lib/index.js</w:t>
      </w:r>
    </w:p>
    <w:p>
      <w:pPr>
        <w:pStyle w:val="ListBullet"/>
      </w:pPr>
      <w:r>
        <w:t>frontend/node_modules/@babel/plugin-transform-reserved-words/package.json</w:t>
      </w:r>
    </w:p>
    <w:p>
      <w:pPr>
        <w:pStyle w:val="ListBullet"/>
      </w:pPr>
      <w:r>
        <w:t>frontend/node_modules/@babel/plugin-transform-runtime/lib/get-runtime-path/browser.js</w:t>
      </w:r>
    </w:p>
    <w:p>
      <w:pPr>
        <w:pStyle w:val="ListBullet"/>
      </w:pPr>
      <w:r>
        <w:t>frontend/node_modules/@babel/plugin-transform-runtime/lib/get-runtime-path/index.js</w:t>
      </w:r>
    </w:p>
    <w:p>
      <w:pPr>
        <w:pStyle w:val="ListBullet"/>
      </w:pPr>
      <w:r>
        <w:t>frontend/node_modules/@babel/plugin-transform-runtime/lib/index.js</w:t>
      </w:r>
    </w:p>
    <w:p>
      <w:pPr>
        <w:pStyle w:val="ListBullet"/>
      </w:pPr>
      <w:r>
        <w:t>frontend/node_modules/@babel/plugin-transform-runtime/node_modules/babel-plugin-polyfill-corejs3/core-js-compat/data.js</w:t>
      </w:r>
    </w:p>
    <w:p>
      <w:pPr>
        <w:pStyle w:val="ListBullet"/>
      </w:pPr>
      <w:r>
        <w:t>frontend/node_modules/@babel/plugin-transform-runtime/node_modules/babel-plugin-polyfill-corejs3/core-js-compat/entries.js</w:t>
      </w:r>
    </w:p>
    <w:p>
      <w:pPr>
        <w:pStyle w:val="ListBullet"/>
      </w:pPr>
      <w:r>
        <w:t>frontend/node_modules/@babel/plugin-transform-runtime/node_modules/babel-plugin-polyfill-corejs3/core-js-compat/get-modules-list-for-target-version.js</w:t>
      </w:r>
    </w:p>
    <w:p>
      <w:pPr>
        <w:pStyle w:val="ListBullet"/>
      </w:pPr>
      <w:r>
        <w:t>frontend/node_modules/@babel/plugin-transform-runtime/node_modules/babel-plugin-polyfill-corejs3/lib/babel-runtime-corejs3-paths.js</w:t>
      </w:r>
    </w:p>
    <w:p>
      <w:pPr>
        <w:pStyle w:val="ListBullet"/>
      </w:pPr>
      <w:r>
        <w:t>frontend/node_modules/@babel/plugin-transform-runtime/node_modules/babel-plugin-polyfill-corejs3/lib/built-in-definitions.js</w:t>
      </w:r>
    </w:p>
    <w:p>
      <w:pPr>
        <w:pStyle w:val="ListBullet"/>
      </w:pPr>
      <w:r>
        <w:t>frontend/node_modules/@babel/plugin-transform-runtime/node_modules/babel-plugin-polyfill-corejs3/lib/index.js</w:t>
      </w:r>
    </w:p>
    <w:p>
      <w:pPr>
        <w:pStyle w:val="ListBullet"/>
      </w:pPr>
      <w:r>
        <w:t>frontend/node_modules/@babel/plugin-transform-runtime/node_modules/babel-plugin-polyfill-corejs3/lib/shipped-proposals.js</w:t>
      </w:r>
    </w:p>
    <w:p>
      <w:pPr>
        <w:pStyle w:val="ListBullet"/>
      </w:pPr>
      <w:r>
        <w:t>frontend/node_modules/@babel/plugin-transform-runtime/node_modules/babel-plugin-polyfill-corejs3/lib/usage-filters.js</w:t>
      </w:r>
    </w:p>
    <w:p>
      <w:pPr>
        <w:pStyle w:val="ListBullet"/>
      </w:pPr>
      <w:r>
        <w:t>frontend/node_modules/@babel/plugin-transform-runtime/node_modules/babel-plugin-polyfill-corejs3/lib/utils.js</w:t>
      </w:r>
    </w:p>
    <w:p>
      <w:pPr>
        <w:pStyle w:val="ListBullet"/>
      </w:pPr>
      <w:r>
        <w:t>frontend/node_modules/@babel/plugin-transform-runtime/node_modules/babel-plugin-polyfill-corejs3/package.json</w:t>
      </w:r>
    </w:p>
    <w:p>
      <w:pPr>
        <w:pStyle w:val="ListBullet"/>
      </w:pPr>
      <w:r>
        <w:t>frontend/node_modules/@babel/plugin-transform-runtime/node_modules/semver/bin/semver.js</w:t>
      </w:r>
    </w:p>
    <w:p>
      <w:pPr>
        <w:pStyle w:val="ListBullet"/>
      </w:pPr>
      <w:r>
        <w:t>frontend/node_modules/@babel/plugin-transform-runtime/node_modules/semver/package.json</w:t>
      </w:r>
    </w:p>
    <w:p>
      <w:pPr>
        <w:pStyle w:val="ListBullet"/>
      </w:pPr>
      <w:r>
        <w:t>frontend/node_modules/@babel/plugin-transform-runtime/node_modules/semver/semver.js</w:t>
      </w:r>
    </w:p>
    <w:p>
      <w:pPr>
        <w:pStyle w:val="ListBullet"/>
      </w:pPr>
      <w:r>
        <w:t>frontend/node_modules/@babel/plugin-transform-runtime/package.json</w:t>
      </w:r>
    </w:p>
    <w:p>
      <w:pPr>
        <w:pStyle w:val="ListBullet"/>
      </w:pPr>
      <w:r>
        <w:t>frontend/node_modules/@babel/plugin-transform-shorthand-properties/lib/index.js</w:t>
      </w:r>
    </w:p>
    <w:p>
      <w:pPr>
        <w:pStyle w:val="ListBullet"/>
      </w:pPr>
      <w:r>
        <w:t>frontend/node_modules/@babel/plugin-transform-shorthand-properties/package.json</w:t>
      </w:r>
    </w:p>
    <w:p>
      <w:pPr>
        <w:pStyle w:val="ListBullet"/>
      </w:pPr>
      <w:r>
        <w:t>frontend/node_modules/@babel/plugin-transform-spread/lib/index.js</w:t>
      </w:r>
    </w:p>
    <w:p>
      <w:pPr>
        <w:pStyle w:val="ListBullet"/>
      </w:pPr>
      <w:r>
        <w:t>frontend/node_modules/@babel/plugin-transform-spread/package.json</w:t>
      </w:r>
    </w:p>
    <w:p>
      <w:pPr>
        <w:pStyle w:val="ListBullet"/>
      </w:pPr>
      <w:r>
        <w:t>frontend/node_modules/@babel/plugin-transform-sticky-regex/lib/index.js</w:t>
      </w:r>
    </w:p>
    <w:p>
      <w:pPr>
        <w:pStyle w:val="ListBullet"/>
      </w:pPr>
      <w:r>
        <w:t>frontend/node_modules/@babel/plugin-transform-sticky-regex/package.json</w:t>
      </w:r>
    </w:p>
    <w:p>
      <w:pPr>
        <w:pStyle w:val="ListBullet"/>
      </w:pPr>
      <w:r>
        <w:t>frontend/node_modules/@babel/plugin-transform-template-literals/lib/index.js</w:t>
      </w:r>
    </w:p>
    <w:p>
      <w:pPr>
        <w:pStyle w:val="ListBullet"/>
      </w:pPr>
      <w:r>
        <w:t>frontend/node_modules/@babel/plugin-transform-template-literals/package.json</w:t>
      </w:r>
    </w:p>
    <w:p>
      <w:pPr>
        <w:pStyle w:val="ListBullet"/>
      </w:pPr>
      <w:r>
        <w:t>frontend/node_modules/@babel/plugin-transform-typeof-symbol/lib/index.js</w:t>
      </w:r>
    </w:p>
    <w:p>
      <w:pPr>
        <w:pStyle w:val="ListBullet"/>
      </w:pPr>
      <w:r>
        <w:t>frontend/node_modules/@babel/plugin-transform-typeof-symbol/package.json</w:t>
      </w:r>
    </w:p>
    <w:p>
      <w:pPr>
        <w:pStyle w:val="ListBullet"/>
      </w:pPr>
      <w:r>
        <w:t>frontend/node_modules/@babel/plugin-transform-typescript/lib/const-enum.js</w:t>
      </w:r>
    </w:p>
    <w:p>
      <w:pPr>
        <w:pStyle w:val="ListBullet"/>
      </w:pPr>
      <w:r>
        <w:t>frontend/node_modules/@babel/plugin-transform-typescript/lib/enum.js</w:t>
      </w:r>
    </w:p>
    <w:p>
      <w:pPr>
        <w:pStyle w:val="ListBullet"/>
      </w:pPr>
      <w:r>
        <w:t>frontend/node_modules/@babel/plugin-transform-typescript/lib/global-types.js</w:t>
      </w:r>
    </w:p>
    <w:p>
      <w:pPr>
        <w:pStyle w:val="ListBullet"/>
      </w:pPr>
      <w:r>
        <w:t>frontend/node_modules/@babel/plugin-transform-typescript/lib/index.js</w:t>
      </w:r>
    </w:p>
    <w:p>
      <w:pPr>
        <w:pStyle w:val="ListBullet"/>
      </w:pPr>
      <w:r>
        <w:t>frontend/node_modules/@babel/plugin-transform-typescript/lib/namespace.js</w:t>
      </w:r>
    </w:p>
    <w:p>
      <w:pPr>
        <w:pStyle w:val="ListBullet"/>
      </w:pPr>
      <w:r>
        <w:t>frontend/node_modules/@babel/plugin-transform-typescript/package.json</w:t>
      </w:r>
    </w:p>
    <w:p>
      <w:pPr>
        <w:pStyle w:val="ListBullet"/>
      </w:pPr>
      <w:r>
        <w:t>frontend/node_modules/@babel/plugin-transform-unicode-escapes/lib/index.js</w:t>
      </w:r>
    </w:p>
    <w:p>
      <w:pPr>
        <w:pStyle w:val="ListBullet"/>
      </w:pPr>
      <w:r>
        <w:t>frontend/node_modules/@babel/plugin-transform-unicode-escapes/package.json</w:t>
      </w:r>
    </w:p>
    <w:p>
      <w:pPr>
        <w:pStyle w:val="ListBullet"/>
      </w:pPr>
      <w:r>
        <w:t>frontend/node_modules/@babel/plugin-transform-unicode-property-regex/lib/index.js</w:t>
      </w:r>
    </w:p>
    <w:p>
      <w:pPr>
        <w:pStyle w:val="ListBullet"/>
      </w:pPr>
      <w:r>
        <w:t>frontend/node_modules/@babel/plugin-transform-unicode-property-regex/package.json</w:t>
      </w:r>
    </w:p>
    <w:p>
      <w:pPr>
        <w:pStyle w:val="ListBullet"/>
      </w:pPr>
      <w:r>
        <w:t>frontend/node_modules/@babel/plugin-transform-unicode-regex/lib/index.js</w:t>
      </w:r>
    </w:p>
    <w:p>
      <w:pPr>
        <w:pStyle w:val="ListBullet"/>
      </w:pPr>
      <w:r>
        <w:t>frontend/node_modules/@babel/plugin-transform-unicode-regex/package.json</w:t>
      </w:r>
    </w:p>
    <w:p>
      <w:pPr>
        <w:pStyle w:val="ListBullet"/>
      </w:pPr>
      <w:r>
        <w:t>frontend/node_modules/@babel/plugin-transform-unicode-sets-regex/lib/index.js</w:t>
      </w:r>
    </w:p>
    <w:p>
      <w:pPr>
        <w:pStyle w:val="ListBullet"/>
      </w:pPr>
      <w:r>
        <w:t>frontend/node_modules/@babel/plugin-transform-unicode-sets-regex/package.json</w:t>
      </w:r>
    </w:p>
    <w:p>
      <w:pPr>
        <w:pStyle w:val="ListBullet"/>
      </w:pPr>
      <w:r>
        <w:t>frontend/node_modules/@babel/preset-env/data/built-in-modules.js</w:t>
      </w:r>
    </w:p>
    <w:p>
      <w:pPr>
        <w:pStyle w:val="ListBullet"/>
      </w:pPr>
      <w:r>
        <w:t>frontend/node_modules/@babel/preset-env/data/built-in-modules.json.js</w:t>
      </w:r>
    </w:p>
    <w:p>
      <w:pPr>
        <w:pStyle w:val="ListBullet"/>
      </w:pPr>
      <w:r>
        <w:t>frontend/node_modules/@babel/preset-env/data/built-ins.js</w:t>
      </w:r>
    </w:p>
    <w:p>
      <w:pPr>
        <w:pStyle w:val="ListBullet"/>
      </w:pPr>
      <w:r>
        <w:t>frontend/node_modules/@babel/preset-env/data/built-ins.json.js</w:t>
      </w:r>
    </w:p>
    <w:p>
      <w:pPr>
        <w:pStyle w:val="ListBullet"/>
      </w:pPr>
      <w:r>
        <w:t>frontend/node_modules/@babel/preset-env/data/core-js-compat.js</w:t>
      </w:r>
    </w:p>
    <w:p>
      <w:pPr>
        <w:pStyle w:val="ListBullet"/>
      </w:pPr>
      <w:r>
        <w:t>frontend/node_modules/@babel/preset-env/data/corejs2-built-ins.js</w:t>
      </w:r>
    </w:p>
    <w:p>
      <w:pPr>
        <w:pStyle w:val="ListBullet"/>
      </w:pPr>
      <w:r>
        <w:t>frontend/node_modules/@babel/preset-env/data/corejs2-built-ins.json.js</w:t>
      </w:r>
    </w:p>
    <w:p>
      <w:pPr>
        <w:pStyle w:val="ListBullet"/>
      </w:pPr>
      <w:r>
        <w:t>frontend/node_modules/@babel/preset-env/data/package.json</w:t>
      </w:r>
    </w:p>
    <w:p>
      <w:pPr>
        <w:pStyle w:val="ListBullet"/>
      </w:pPr>
      <w:r>
        <w:t>frontend/node_modules/@babel/preset-env/data/plugins.js</w:t>
      </w:r>
    </w:p>
    <w:p>
      <w:pPr>
        <w:pStyle w:val="ListBullet"/>
      </w:pPr>
      <w:r>
        <w:t>frontend/node_modules/@babel/preset-env/data/plugins.json.js</w:t>
      </w:r>
    </w:p>
    <w:p>
      <w:pPr>
        <w:pStyle w:val="ListBullet"/>
      </w:pPr>
      <w:r>
        <w:t>frontend/node_modules/@babel/preset-env/data/shipped-proposals.js</w:t>
      </w:r>
    </w:p>
    <w:p>
      <w:pPr>
        <w:pStyle w:val="ListBullet"/>
      </w:pPr>
      <w:r>
        <w:t>frontend/node_modules/@babel/preset-env/data/unreleased-labels.js</w:t>
      </w:r>
    </w:p>
    <w:p>
      <w:pPr>
        <w:pStyle w:val="ListBullet"/>
      </w:pPr>
      <w:r>
        <w:t>frontend/node_modules/@babel/preset-env/lib/available-plugins.js</w:t>
      </w:r>
    </w:p>
    <w:p>
      <w:pPr>
        <w:pStyle w:val="ListBullet"/>
      </w:pPr>
      <w:r>
        <w:t>frontend/node_modules/@babel/preset-env/lib/debug.js</w:t>
      </w:r>
    </w:p>
    <w:p>
      <w:pPr>
        <w:pStyle w:val="ListBullet"/>
      </w:pPr>
      <w:r>
        <w:t>frontend/node_modules/@babel/preset-env/lib/filter-items.js</w:t>
      </w:r>
    </w:p>
    <w:p>
      <w:pPr>
        <w:pStyle w:val="ListBullet"/>
      </w:pPr>
      <w:r>
        <w:t>frontend/node_modules/@babel/preset-env/lib/index.js</w:t>
      </w:r>
    </w:p>
    <w:p>
      <w:pPr>
        <w:pStyle w:val="ListBullet"/>
      </w:pPr>
      <w:r>
        <w:t>frontend/node_modules/@babel/preset-env/lib/module-transformations.js</w:t>
      </w:r>
    </w:p>
    <w:p>
      <w:pPr>
        <w:pStyle w:val="ListBullet"/>
      </w:pPr>
      <w:r>
        <w:t>frontend/node_modules/@babel/preset-env/lib/normalize-options.js</w:t>
      </w:r>
    </w:p>
    <w:p>
      <w:pPr>
        <w:pStyle w:val="ListBullet"/>
      </w:pPr>
      <w:r>
        <w:t>frontend/node_modules/@babel/preset-env/lib/options.js</w:t>
      </w:r>
    </w:p>
    <w:p>
      <w:pPr>
        <w:pStyle w:val="ListBullet"/>
      </w:pPr>
      <w:r>
        <w:t>frontend/node_modules/@babel/preset-env/lib/plugins-compat-data.js</w:t>
      </w:r>
    </w:p>
    <w:p>
      <w:pPr>
        <w:pStyle w:val="ListBullet"/>
      </w:pPr>
      <w:r>
        <w:t>frontend/node_modules/@babel/preset-env/lib/shipped-proposals.js</w:t>
      </w:r>
    </w:p>
    <w:p>
      <w:pPr>
        <w:pStyle w:val="ListBullet"/>
      </w:pPr>
      <w:r>
        <w:t>frontend/node_modules/@babel/preset-env/lib/targets-parser.js</w:t>
      </w:r>
    </w:p>
    <w:p>
      <w:pPr>
        <w:pStyle w:val="ListBullet"/>
      </w:pPr>
      <w:r>
        <w:t>frontend/node_modules/@babel/preset-env/node_modules/semver/bin/semver.js</w:t>
      </w:r>
    </w:p>
    <w:p>
      <w:pPr>
        <w:pStyle w:val="ListBullet"/>
      </w:pPr>
      <w:r>
        <w:t>frontend/node_modules/@babel/preset-env/node_modules/semver/package.json</w:t>
      </w:r>
    </w:p>
    <w:p>
      <w:pPr>
        <w:pStyle w:val="ListBullet"/>
      </w:pPr>
      <w:r>
        <w:t>frontend/node_modules/@babel/preset-env/node_modules/semver/semver.js</w:t>
      </w:r>
    </w:p>
    <w:p>
      <w:pPr>
        <w:pStyle w:val="ListBullet"/>
      </w:pPr>
      <w:r>
        <w:t>frontend/node_modules/@babel/preset-env/package.json</w:t>
      </w:r>
    </w:p>
    <w:p>
      <w:pPr>
        <w:pStyle w:val="ListBullet"/>
      </w:pPr>
      <w:r>
        <w:t>frontend/node_modules/@babel/preset-modules/lib/index.js</w:t>
      </w:r>
    </w:p>
    <w:p>
      <w:pPr>
        <w:pStyle w:val="ListBullet"/>
      </w:pPr>
      <w:r>
        <w:t>frontend/node_modules/@babel/preset-modules/lib/plugins/transform-async-arrows-in-class/index.js</w:t>
      </w:r>
    </w:p>
    <w:p>
      <w:pPr>
        <w:pStyle w:val="ListBullet"/>
      </w:pPr>
      <w:r>
        <w:t>frontend/node_modules/@babel/preset-modules/lib/plugins/transform-edge-default-parameters/index.js</w:t>
      </w:r>
    </w:p>
    <w:p>
      <w:pPr>
        <w:pStyle w:val="ListBullet"/>
      </w:pPr>
      <w:r>
        <w:t>frontend/node_modules/@babel/preset-modules/lib/plugins/transform-edge-function-name/index.js</w:t>
      </w:r>
    </w:p>
    <w:p>
      <w:pPr>
        <w:pStyle w:val="ListBullet"/>
      </w:pPr>
      <w:r>
        <w:t>frontend/node_modules/@babel/preset-modules/lib/plugins/transform-jsx-spread/index.js</w:t>
      </w:r>
    </w:p>
    <w:p>
      <w:pPr>
        <w:pStyle w:val="ListBullet"/>
      </w:pPr>
      <w:r>
        <w:t>frontend/node_modules/@babel/preset-modules/lib/plugins/transform-safari-block-shadowing/index.js</w:t>
      </w:r>
    </w:p>
    <w:p>
      <w:pPr>
        <w:pStyle w:val="ListBullet"/>
      </w:pPr>
      <w:r>
        <w:t>frontend/node_modules/@babel/preset-modules/lib/plugins/transform-safari-for-shadowing/index.js</w:t>
      </w:r>
    </w:p>
    <w:p>
      <w:pPr>
        <w:pStyle w:val="ListBullet"/>
      </w:pPr>
      <w:r>
        <w:t>frontend/node_modules/@babel/preset-modules/lib/plugins/transform-tagged-template-caching/index.js</w:t>
      </w:r>
    </w:p>
    <w:p>
      <w:pPr>
        <w:pStyle w:val="ListBullet"/>
      </w:pPr>
      <w:r>
        <w:t>frontend/node_modules/@babel/preset-modules/package.json</w:t>
      </w:r>
    </w:p>
    <w:p>
      <w:pPr>
        <w:pStyle w:val="ListBullet"/>
      </w:pPr>
      <w:r>
        <w:t>frontend/node_modules/@babel/preset-modules/src/index.js</w:t>
      </w:r>
    </w:p>
    <w:p>
      <w:pPr>
        <w:pStyle w:val="ListBullet"/>
      </w:pPr>
      <w:r>
        <w:t>frontend/node_modules/@babel/preset-modules/src/plugins/transform-async-arrows-in-class/index.js</w:t>
      </w:r>
    </w:p>
    <w:p>
      <w:pPr>
        <w:pStyle w:val="ListBullet"/>
      </w:pPr>
      <w:r>
        <w:t>frontend/node_modules/@babel/preset-modules/src/plugins/transform-edge-default-parameters/index.js</w:t>
      </w:r>
    </w:p>
    <w:p>
      <w:pPr>
        <w:pStyle w:val="ListBullet"/>
      </w:pPr>
      <w:r>
        <w:t>frontend/node_modules/@babel/preset-modules/src/plugins/transform-edge-function-name/index.js</w:t>
      </w:r>
    </w:p>
    <w:p>
      <w:pPr>
        <w:pStyle w:val="ListBullet"/>
      </w:pPr>
      <w:r>
        <w:t>frontend/node_modules/@babel/preset-modules/src/plugins/transform-jsx-spread/index.js</w:t>
      </w:r>
    </w:p>
    <w:p>
      <w:pPr>
        <w:pStyle w:val="ListBullet"/>
      </w:pPr>
      <w:r>
        <w:t>frontend/node_modules/@babel/preset-modules/src/plugins/transform-safari-block-shadowing/index.js</w:t>
      </w:r>
    </w:p>
    <w:p>
      <w:pPr>
        <w:pStyle w:val="ListBullet"/>
      </w:pPr>
      <w:r>
        <w:t>frontend/node_modules/@babel/preset-modules/src/plugins/transform-safari-for-shadowing/index.js</w:t>
      </w:r>
    </w:p>
    <w:p>
      <w:pPr>
        <w:pStyle w:val="ListBullet"/>
      </w:pPr>
      <w:r>
        <w:t>frontend/node_modules/@babel/preset-modules/src/plugins/transform-tagged-template-caching/index.js</w:t>
      </w:r>
    </w:p>
    <w:p>
      <w:pPr>
        <w:pStyle w:val="ListBullet"/>
      </w:pPr>
      <w:r>
        <w:t>frontend/node_modules/@babel/preset-react/lib/index.js</w:t>
      </w:r>
    </w:p>
    <w:p>
      <w:pPr>
        <w:pStyle w:val="ListBullet"/>
      </w:pPr>
      <w:r>
        <w:t>frontend/node_modules/@babel/preset-react/package.json</w:t>
      </w:r>
    </w:p>
    <w:p>
      <w:pPr>
        <w:pStyle w:val="ListBullet"/>
      </w:pPr>
      <w:r>
        <w:t>frontend/node_modules/@babel/preset-typescript/lib/index.js</w:t>
      </w:r>
    </w:p>
    <w:p>
      <w:pPr>
        <w:pStyle w:val="ListBullet"/>
      </w:pPr>
      <w:r>
        <w:t>frontend/node_modules/@babel/preset-typescript/package.json</w:t>
      </w:r>
    </w:p>
    <w:p>
      <w:pPr>
        <w:pStyle w:val="ListBullet"/>
      </w:pPr>
      <w:r>
        <w:t>frontend/node_modules/@babel/runtime/helpers/AwaitValue.js</w:t>
      </w:r>
    </w:p>
    <w:p>
      <w:pPr>
        <w:pStyle w:val="ListBullet"/>
      </w:pPr>
      <w:r>
        <w:t>frontend/node_modules/@babel/runtime/helpers/OverloadYield.js</w:t>
      </w:r>
    </w:p>
    <w:p>
      <w:pPr>
        <w:pStyle w:val="ListBullet"/>
      </w:pPr>
      <w:r>
        <w:t>frontend/node_modules/@babel/runtime/helpers/applyDecoratedDescriptor.js</w:t>
      </w:r>
    </w:p>
    <w:p>
      <w:pPr>
        <w:pStyle w:val="ListBullet"/>
      </w:pPr>
      <w:r>
        <w:t>frontend/node_modules/@babel/runtime/helpers/applyDecs.js</w:t>
      </w:r>
    </w:p>
    <w:p>
      <w:pPr>
        <w:pStyle w:val="ListBullet"/>
      </w:pPr>
      <w:r>
        <w:t>frontend/node_modules/@babel/runtime/helpers/applyDecs2203.js</w:t>
      </w:r>
    </w:p>
    <w:p>
      <w:pPr>
        <w:pStyle w:val="ListBullet"/>
      </w:pPr>
      <w:r>
        <w:t>frontend/node_modules/@babel/runtime/helpers/applyDecs2203R.js</w:t>
      </w:r>
    </w:p>
    <w:p>
      <w:pPr>
        <w:pStyle w:val="ListBullet"/>
      </w:pPr>
      <w:r>
        <w:t>frontend/node_modules/@babel/runtime/helpers/applyDecs2301.js</w:t>
      </w:r>
    </w:p>
    <w:p>
      <w:pPr>
        <w:pStyle w:val="ListBullet"/>
      </w:pPr>
      <w:r>
        <w:t>frontend/node_modules/@babel/runtime/helpers/applyDecs2305.js</w:t>
      </w:r>
    </w:p>
    <w:p>
      <w:pPr>
        <w:pStyle w:val="ListBullet"/>
      </w:pPr>
      <w:r>
        <w:t>frontend/node_modules/@babel/runtime/helpers/applyDecs2311.js</w:t>
      </w:r>
    </w:p>
    <w:p>
      <w:pPr>
        <w:pStyle w:val="ListBullet"/>
      </w:pPr>
      <w:r>
        <w:t>frontend/node_modules/@babel/runtime/helpers/arrayLikeToArray.js</w:t>
      </w:r>
    </w:p>
    <w:p>
      <w:pPr>
        <w:pStyle w:val="ListBullet"/>
      </w:pPr>
      <w:r>
        <w:t>frontend/node_modules/@babel/runtime/helpers/arrayWithHoles.js</w:t>
      </w:r>
    </w:p>
    <w:p>
      <w:pPr>
        <w:pStyle w:val="ListBullet"/>
      </w:pPr>
      <w:r>
        <w:t>frontend/node_modules/@babel/runtime/helpers/arrayWithoutHoles.js</w:t>
      </w:r>
    </w:p>
    <w:p>
      <w:pPr>
        <w:pStyle w:val="ListBullet"/>
      </w:pPr>
      <w:r>
        <w:t>frontend/node_modules/@babel/runtime/helpers/assertClassBrand.js</w:t>
      </w:r>
    </w:p>
    <w:p>
      <w:pPr>
        <w:pStyle w:val="ListBullet"/>
      </w:pPr>
      <w:r>
        <w:t>frontend/node_modules/@babel/runtime/helpers/assertThisInitialized.js</w:t>
      </w:r>
    </w:p>
    <w:p>
      <w:pPr>
        <w:pStyle w:val="ListBullet"/>
      </w:pPr>
      <w:r>
        <w:t>frontend/node_modules/@babel/runtime/helpers/asyncGeneratorDelegate.js</w:t>
      </w:r>
    </w:p>
    <w:p>
      <w:pPr>
        <w:pStyle w:val="ListBullet"/>
      </w:pPr>
      <w:r>
        <w:t>frontend/node_modules/@babel/runtime/helpers/asyncIterator.js</w:t>
      </w:r>
    </w:p>
    <w:p>
      <w:pPr>
        <w:pStyle w:val="ListBullet"/>
      </w:pPr>
      <w:r>
        <w:t>frontend/node_modules/@babel/runtime/helpers/asyncToGenerator.js</w:t>
      </w:r>
    </w:p>
    <w:p>
      <w:pPr>
        <w:pStyle w:val="ListBullet"/>
      </w:pPr>
      <w:r>
        <w:t>frontend/node_modules/@babel/runtime/helpers/awaitAsyncGenerator.js</w:t>
      </w:r>
    </w:p>
    <w:p>
      <w:pPr>
        <w:pStyle w:val="ListBullet"/>
      </w:pPr>
      <w:r>
        <w:t>frontend/node_modules/@babel/runtime/helpers/callSuper.js</w:t>
      </w:r>
    </w:p>
    <w:p>
      <w:pPr>
        <w:pStyle w:val="ListBullet"/>
      </w:pPr>
      <w:r>
        <w:t>frontend/node_modules/@babel/runtime/helpers/checkInRHS.js</w:t>
      </w:r>
    </w:p>
    <w:p>
      <w:pPr>
        <w:pStyle w:val="ListBullet"/>
      </w:pPr>
      <w:r>
        <w:t>frontend/node_modules/@babel/runtime/helpers/checkPrivateRedeclaration.js</w:t>
      </w:r>
    </w:p>
    <w:p>
      <w:pPr>
        <w:pStyle w:val="ListBullet"/>
      </w:pPr>
      <w:r>
        <w:t>frontend/node_modules/@babel/runtime/helpers/classApplyDescriptorDestructureSet.js</w:t>
      </w:r>
    </w:p>
    <w:p>
      <w:pPr>
        <w:pStyle w:val="ListBullet"/>
      </w:pPr>
      <w:r>
        <w:t>frontend/node_modules/@babel/runtime/helpers/classApplyDescriptorGet.js</w:t>
      </w:r>
    </w:p>
    <w:p>
      <w:pPr>
        <w:pStyle w:val="ListBullet"/>
      </w:pPr>
      <w:r>
        <w:t>frontend/node_modules/@babel/runtime/helpers/classApplyDescriptorSet.js</w:t>
      </w:r>
    </w:p>
    <w:p>
      <w:pPr>
        <w:pStyle w:val="ListBullet"/>
      </w:pPr>
      <w:r>
        <w:t>frontend/node_modules/@babel/runtime/helpers/classCallCheck.js</w:t>
      </w:r>
    </w:p>
    <w:p>
      <w:pPr>
        <w:pStyle w:val="ListBullet"/>
      </w:pPr>
      <w:r>
        <w:t>frontend/node_modules/@babel/runtime/helpers/classCheckPrivateStaticAccess.js</w:t>
      </w:r>
    </w:p>
    <w:p>
      <w:pPr>
        <w:pStyle w:val="ListBullet"/>
      </w:pPr>
      <w:r>
        <w:t>frontend/node_modules/@babel/runtime/helpers/classCheckPrivateStaticFieldDescriptor.js</w:t>
      </w:r>
    </w:p>
    <w:p>
      <w:pPr>
        <w:pStyle w:val="ListBullet"/>
      </w:pPr>
      <w:r>
        <w:t>frontend/node_modules/@babel/runtime/helpers/classExtractFieldDescriptor.js</w:t>
      </w:r>
    </w:p>
    <w:p>
      <w:pPr>
        <w:pStyle w:val="ListBullet"/>
      </w:pPr>
      <w:r>
        <w:t>frontend/node_modules/@babel/runtime/helpers/classNameTDZError.js</w:t>
      </w:r>
    </w:p>
    <w:p>
      <w:pPr>
        <w:pStyle w:val="ListBullet"/>
      </w:pPr>
      <w:r>
        <w:t>frontend/node_modules/@babel/runtime/helpers/classPrivateFieldDestructureSet.js</w:t>
      </w:r>
    </w:p>
    <w:p>
      <w:pPr>
        <w:pStyle w:val="ListBullet"/>
      </w:pPr>
      <w:r>
        <w:t>frontend/node_modules/@babel/runtime/helpers/classPrivateFieldGet.js</w:t>
      </w:r>
    </w:p>
    <w:p>
      <w:pPr>
        <w:pStyle w:val="ListBullet"/>
      </w:pPr>
      <w:r>
        <w:t>frontend/node_modules/@babel/runtime/helpers/classPrivateFieldGet2.js</w:t>
      </w:r>
    </w:p>
    <w:p>
      <w:pPr>
        <w:pStyle w:val="ListBullet"/>
      </w:pPr>
      <w:r>
        <w:t>frontend/node_modules/@babel/runtime/helpers/classPrivateFieldInitSpec.js</w:t>
      </w:r>
    </w:p>
    <w:p>
      <w:pPr>
        <w:pStyle w:val="ListBullet"/>
      </w:pPr>
      <w:r>
        <w:t>frontend/node_modules/@babel/runtime/helpers/classPrivateFieldLooseBase.js</w:t>
      </w:r>
    </w:p>
    <w:p>
      <w:pPr>
        <w:pStyle w:val="ListBullet"/>
      </w:pPr>
      <w:r>
        <w:t>frontend/node_modules/@babel/runtime/helpers/classPrivateFieldLooseKey.js</w:t>
      </w:r>
    </w:p>
    <w:p>
      <w:pPr>
        <w:pStyle w:val="ListBullet"/>
      </w:pPr>
      <w:r>
        <w:t>frontend/node_modules/@babel/runtime/helpers/classPrivateFieldSet.js</w:t>
      </w:r>
    </w:p>
    <w:p>
      <w:pPr>
        <w:pStyle w:val="ListBullet"/>
      </w:pPr>
      <w:r>
        <w:t>frontend/node_modules/@babel/runtime/helpers/classPrivateFieldSet2.js</w:t>
      </w:r>
    </w:p>
    <w:p>
      <w:pPr>
        <w:pStyle w:val="ListBullet"/>
      </w:pPr>
      <w:r>
        <w:t>frontend/node_modules/@babel/runtime/helpers/classPrivateGetter.js</w:t>
      </w:r>
    </w:p>
    <w:p>
      <w:pPr>
        <w:pStyle w:val="ListBullet"/>
      </w:pPr>
      <w:r>
        <w:t>frontend/node_modules/@babel/runtime/helpers/classPrivateMethodGet.js</w:t>
      </w:r>
    </w:p>
    <w:p>
      <w:pPr>
        <w:pStyle w:val="ListBullet"/>
      </w:pPr>
      <w:r>
        <w:t>frontend/node_modules/@babel/runtime/helpers/classPrivateMethodInitSpec.js</w:t>
      </w:r>
    </w:p>
    <w:p>
      <w:pPr>
        <w:pStyle w:val="ListBullet"/>
      </w:pPr>
      <w:r>
        <w:t>frontend/node_modules/@babel/runtime/helpers/classPrivateMethodSet.js</w:t>
      </w:r>
    </w:p>
    <w:p>
      <w:pPr>
        <w:pStyle w:val="ListBullet"/>
      </w:pPr>
      <w:r>
        <w:t>frontend/node_modules/@babel/runtime/helpers/classPrivateSetter.js</w:t>
      </w:r>
    </w:p>
    <w:p>
      <w:pPr>
        <w:pStyle w:val="ListBullet"/>
      </w:pPr>
      <w:r>
        <w:t>frontend/node_modules/@babel/runtime/helpers/classStaticPrivateFieldDestructureSet.js</w:t>
      </w:r>
    </w:p>
    <w:p>
      <w:pPr>
        <w:pStyle w:val="ListBullet"/>
      </w:pPr>
      <w:r>
        <w:t>frontend/node_modules/@babel/runtime/helpers/classStaticPrivateFieldSpecGet.js</w:t>
      </w:r>
    </w:p>
    <w:p>
      <w:pPr>
        <w:pStyle w:val="ListBullet"/>
      </w:pPr>
      <w:r>
        <w:t>frontend/node_modules/@babel/runtime/helpers/classStaticPrivateFieldSpecSet.js</w:t>
      </w:r>
    </w:p>
    <w:p>
      <w:pPr>
        <w:pStyle w:val="ListBullet"/>
      </w:pPr>
      <w:r>
        <w:t>frontend/node_modules/@babel/runtime/helpers/classStaticPrivateMethodGet.js</w:t>
      </w:r>
    </w:p>
    <w:p>
      <w:pPr>
        <w:pStyle w:val="ListBullet"/>
      </w:pPr>
      <w:r>
        <w:t>frontend/node_modules/@babel/runtime/helpers/classStaticPrivateMethodSet.js</w:t>
      </w:r>
    </w:p>
    <w:p>
      <w:pPr>
        <w:pStyle w:val="ListBullet"/>
      </w:pPr>
      <w:r>
        <w:t>frontend/node_modules/@babel/runtime/helpers/construct.js</w:t>
      </w:r>
    </w:p>
    <w:p>
      <w:pPr>
        <w:pStyle w:val="ListBullet"/>
      </w:pPr>
      <w:r>
        <w:t>frontend/node_modules/@babel/runtime/helpers/createClass.js</w:t>
      </w:r>
    </w:p>
    <w:p>
      <w:pPr>
        <w:pStyle w:val="ListBullet"/>
      </w:pPr>
      <w:r>
        <w:t>frontend/node_modules/@babel/runtime/helpers/createForOfIteratorHelper.js</w:t>
      </w:r>
    </w:p>
    <w:p>
      <w:pPr>
        <w:pStyle w:val="ListBullet"/>
      </w:pPr>
      <w:r>
        <w:t>frontend/node_modules/@babel/runtime/helpers/createForOfIteratorHelperLoose.js</w:t>
      </w:r>
    </w:p>
    <w:p>
      <w:pPr>
        <w:pStyle w:val="ListBullet"/>
      </w:pPr>
      <w:r>
        <w:t>frontend/node_modules/@babel/runtime/helpers/createSuper.js</w:t>
      </w:r>
    </w:p>
    <w:p>
      <w:pPr>
        <w:pStyle w:val="ListBullet"/>
      </w:pPr>
      <w:r>
        <w:t>frontend/node_modules/@babel/runtime/helpers/decorate.js</w:t>
      </w:r>
    </w:p>
    <w:p>
      <w:pPr>
        <w:pStyle w:val="ListBullet"/>
      </w:pPr>
      <w:r>
        <w:t>frontend/node_modules/@babel/runtime/helpers/defaults.js</w:t>
      </w:r>
    </w:p>
    <w:p>
      <w:pPr>
        <w:pStyle w:val="ListBullet"/>
      </w:pPr>
      <w:r>
        <w:t>frontend/node_modules/@babel/runtime/helpers/defineAccessor.js</w:t>
      </w:r>
    </w:p>
    <w:p>
      <w:pPr>
        <w:pStyle w:val="ListBullet"/>
      </w:pPr>
      <w:r>
        <w:t>frontend/node_modules/@babel/runtime/helpers/defineEnumerableProperties.js</w:t>
      </w:r>
    </w:p>
    <w:p>
      <w:pPr>
        <w:pStyle w:val="ListBullet"/>
      </w:pPr>
      <w:r>
        <w:t>frontend/node_modules/@babel/runtime/helpers/defineProperty.js</w:t>
      </w:r>
    </w:p>
    <w:p>
      <w:pPr>
        <w:pStyle w:val="ListBullet"/>
      </w:pPr>
      <w:r>
        <w:t>frontend/node_modules/@babel/runtime/helpers/dispose.js</w:t>
      </w:r>
    </w:p>
    <w:p>
      <w:pPr>
        <w:pStyle w:val="ListBullet"/>
      </w:pPr>
      <w:r>
        <w:t>frontend/node_modules/@babel/runtime/helpers/esm/AwaitValue.js</w:t>
      </w:r>
    </w:p>
    <w:p>
      <w:pPr>
        <w:pStyle w:val="ListBullet"/>
      </w:pPr>
      <w:r>
        <w:t>frontend/node_modules/@babel/runtime/helpers/esm/OverloadYield.js</w:t>
      </w:r>
    </w:p>
    <w:p>
      <w:pPr>
        <w:pStyle w:val="ListBullet"/>
      </w:pPr>
      <w:r>
        <w:t>frontend/node_modules/@babel/runtime/helpers/esm/applyDecoratedDescriptor.js</w:t>
      </w:r>
    </w:p>
    <w:p>
      <w:pPr>
        <w:pStyle w:val="ListBullet"/>
      </w:pPr>
      <w:r>
        <w:t>frontend/node_modules/@babel/runtime/helpers/esm/applyDecs.js</w:t>
      </w:r>
    </w:p>
    <w:p>
      <w:pPr>
        <w:pStyle w:val="ListBullet"/>
      </w:pPr>
      <w:r>
        <w:t>frontend/node_modules/@babel/runtime/helpers/esm/applyDecs2203.js</w:t>
      </w:r>
    </w:p>
    <w:p>
      <w:pPr>
        <w:pStyle w:val="ListBullet"/>
      </w:pPr>
      <w:r>
        <w:t>frontend/node_modules/@babel/runtime/helpers/esm/applyDecs2203R.js</w:t>
      </w:r>
    </w:p>
    <w:p>
      <w:pPr>
        <w:pStyle w:val="ListBullet"/>
      </w:pPr>
      <w:r>
        <w:t>frontend/node_modules/@babel/runtime/helpers/esm/applyDecs2301.js</w:t>
      </w:r>
    </w:p>
    <w:p>
      <w:pPr>
        <w:pStyle w:val="ListBullet"/>
      </w:pPr>
      <w:r>
        <w:t>frontend/node_modules/@babel/runtime/helpers/esm/applyDecs2305.js</w:t>
      </w:r>
    </w:p>
    <w:p>
      <w:pPr>
        <w:pStyle w:val="ListBullet"/>
      </w:pPr>
      <w:r>
        <w:t>frontend/node_modules/@babel/runtime/helpers/esm/applyDecs2311.js</w:t>
      </w:r>
    </w:p>
    <w:p>
      <w:pPr>
        <w:pStyle w:val="ListBullet"/>
      </w:pPr>
      <w:r>
        <w:t>frontend/node_modules/@babel/runtime/helpers/esm/arrayLikeToArray.js</w:t>
      </w:r>
    </w:p>
    <w:p>
      <w:pPr>
        <w:pStyle w:val="ListBullet"/>
      </w:pPr>
      <w:r>
        <w:t>frontend/node_modules/@babel/runtime/helpers/esm/arrayWithHoles.js</w:t>
      </w:r>
    </w:p>
    <w:p>
      <w:pPr>
        <w:pStyle w:val="ListBullet"/>
      </w:pPr>
      <w:r>
        <w:t>frontend/node_modules/@babel/runtime/helpers/esm/arrayWithoutHoles.js</w:t>
      </w:r>
    </w:p>
    <w:p>
      <w:pPr>
        <w:pStyle w:val="ListBullet"/>
      </w:pPr>
      <w:r>
        <w:t>frontend/node_modules/@babel/runtime/helpers/esm/assertClassBrand.js</w:t>
      </w:r>
    </w:p>
    <w:p>
      <w:pPr>
        <w:pStyle w:val="ListBullet"/>
      </w:pPr>
      <w:r>
        <w:t>frontend/node_modules/@babel/runtime/helpers/esm/assertThisInitialized.js</w:t>
      </w:r>
    </w:p>
    <w:p>
      <w:pPr>
        <w:pStyle w:val="ListBullet"/>
      </w:pPr>
      <w:r>
        <w:t>frontend/node_modules/@babel/runtime/helpers/esm/asyncGeneratorDelegate.js</w:t>
      </w:r>
    </w:p>
    <w:p>
      <w:pPr>
        <w:pStyle w:val="ListBullet"/>
      </w:pPr>
      <w:r>
        <w:t>frontend/node_modules/@babel/runtime/helpers/esm/asyncIterator.js</w:t>
      </w:r>
    </w:p>
    <w:p>
      <w:pPr>
        <w:pStyle w:val="ListBullet"/>
      </w:pPr>
      <w:r>
        <w:t>frontend/node_modules/@babel/runtime/helpers/esm/asyncToGenerator.js</w:t>
      </w:r>
    </w:p>
    <w:p>
      <w:pPr>
        <w:pStyle w:val="ListBullet"/>
      </w:pPr>
      <w:r>
        <w:t>frontend/node_modules/@babel/runtime/helpers/esm/awaitAsyncGenerator.js</w:t>
      </w:r>
    </w:p>
    <w:p>
      <w:pPr>
        <w:pStyle w:val="ListBullet"/>
      </w:pPr>
      <w:r>
        <w:t>frontend/node_modules/@babel/runtime/helpers/esm/callSuper.js</w:t>
      </w:r>
    </w:p>
    <w:p>
      <w:pPr>
        <w:pStyle w:val="ListBullet"/>
      </w:pPr>
      <w:r>
        <w:t>frontend/node_modules/@babel/runtime/helpers/esm/checkInRHS.js</w:t>
      </w:r>
    </w:p>
    <w:p>
      <w:pPr>
        <w:pStyle w:val="ListBullet"/>
      </w:pPr>
      <w:r>
        <w:t>frontend/node_modules/@babel/runtime/helpers/esm/checkPrivateRedeclaration.js</w:t>
      </w:r>
    </w:p>
    <w:p>
      <w:pPr>
        <w:pStyle w:val="ListBullet"/>
      </w:pPr>
      <w:r>
        <w:t>frontend/node_modules/@babel/runtime/helpers/esm/classApplyDescriptorDestructureSet.js</w:t>
      </w:r>
    </w:p>
    <w:p>
      <w:pPr>
        <w:pStyle w:val="ListBullet"/>
      </w:pPr>
      <w:r>
        <w:t>frontend/node_modules/@babel/runtime/helpers/esm/classApplyDescriptorGet.js</w:t>
      </w:r>
    </w:p>
    <w:p>
      <w:pPr>
        <w:pStyle w:val="ListBullet"/>
      </w:pPr>
      <w:r>
        <w:t>frontend/node_modules/@babel/runtime/helpers/esm/classApplyDescriptorSet.js</w:t>
      </w:r>
    </w:p>
    <w:p>
      <w:pPr>
        <w:pStyle w:val="ListBullet"/>
      </w:pPr>
      <w:r>
        <w:t>frontend/node_modules/@babel/runtime/helpers/esm/classCallCheck.js</w:t>
      </w:r>
    </w:p>
    <w:p>
      <w:pPr>
        <w:pStyle w:val="ListBullet"/>
      </w:pPr>
      <w:r>
        <w:t>frontend/node_modules/@babel/runtime/helpers/esm/classCheckPrivateStaticAccess.js</w:t>
      </w:r>
    </w:p>
    <w:p>
      <w:pPr>
        <w:pStyle w:val="ListBullet"/>
      </w:pPr>
      <w:r>
        <w:t>frontend/node_modules/@babel/runtime/helpers/esm/classCheckPrivateStaticFieldDescriptor.js</w:t>
      </w:r>
    </w:p>
    <w:p>
      <w:pPr>
        <w:pStyle w:val="ListBullet"/>
      </w:pPr>
      <w:r>
        <w:t>frontend/node_modules/@babel/runtime/helpers/esm/classExtractFieldDescriptor.js</w:t>
      </w:r>
    </w:p>
    <w:p>
      <w:pPr>
        <w:pStyle w:val="ListBullet"/>
      </w:pPr>
      <w:r>
        <w:t>frontend/node_modules/@babel/runtime/helpers/esm/classNameTDZError.js</w:t>
      </w:r>
    </w:p>
    <w:p>
      <w:pPr>
        <w:pStyle w:val="ListBullet"/>
      </w:pPr>
      <w:r>
        <w:t>frontend/node_modules/@babel/runtime/helpers/esm/classPrivateFieldDestructureSet.js</w:t>
      </w:r>
    </w:p>
    <w:p>
      <w:pPr>
        <w:pStyle w:val="ListBullet"/>
      </w:pPr>
      <w:r>
        <w:t>frontend/node_modules/@babel/runtime/helpers/esm/classPrivateFieldGet.js</w:t>
      </w:r>
    </w:p>
    <w:p>
      <w:pPr>
        <w:pStyle w:val="ListBullet"/>
      </w:pPr>
      <w:r>
        <w:t>frontend/node_modules/@babel/runtime/helpers/esm/classPrivateFieldGet2.js</w:t>
      </w:r>
    </w:p>
    <w:p>
      <w:pPr>
        <w:pStyle w:val="ListBullet"/>
      </w:pPr>
      <w:r>
        <w:t>frontend/node_modules/@babel/runtime/helpers/esm/classPrivateFieldInitSpec.js</w:t>
      </w:r>
    </w:p>
    <w:p>
      <w:pPr>
        <w:pStyle w:val="ListBullet"/>
      </w:pPr>
      <w:r>
        <w:t>frontend/node_modules/@babel/runtime/helpers/esm/classPrivateFieldLooseBase.js</w:t>
      </w:r>
    </w:p>
    <w:p>
      <w:pPr>
        <w:pStyle w:val="ListBullet"/>
      </w:pPr>
      <w:r>
        <w:t>frontend/node_modules/@babel/runtime/helpers/esm/classPrivateFieldLooseKey.js</w:t>
      </w:r>
    </w:p>
    <w:p>
      <w:pPr>
        <w:pStyle w:val="ListBullet"/>
      </w:pPr>
      <w:r>
        <w:t>frontend/node_modules/@babel/runtime/helpers/esm/classPrivateFieldSet.js</w:t>
      </w:r>
    </w:p>
    <w:p>
      <w:pPr>
        <w:pStyle w:val="ListBullet"/>
      </w:pPr>
      <w:r>
        <w:t>frontend/node_modules/@babel/runtime/helpers/esm/classPrivateFieldSet2.js</w:t>
      </w:r>
    </w:p>
    <w:p>
      <w:pPr>
        <w:pStyle w:val="ListBullet"/>
      </w:pPr>
      <w:r>
        <w:t>frontend/node_modules/@babel/runtime/helpers/esm/classPrivateGetter.js</w:t>
      </w:r>
    </w:p>
    <w:p>
      <w:pPr>
        <w:pStyle w:val="ListBullet"/>
      </w:pPr>
      <w:r>
        <w:t>frontend/node_modules/@babel/runtime/helpers/esm/classPrivateMethodGet.js</w:t>
      </w:r>
    </w:p>
    <w:p>
      <w:pPr>
        <w:pStyle w:val="ListBullet"/>
      </w:pPr>
      <w:r>
        <w:t>frontend/node_modules/@babel/runtime/helpers/esm/classPrivateMethodInitSpec.js</w:t>
      </w:r>
    </w:p>
    <w:p>
      <w:pPr>
        <w:pStyle w:val="ListBullet"/>
      </w:pPr>
      <w:r>
        <w:t>frontend/node_modules/@babel/runtime/helpers/esm/classPrivateMethodSet.js</w:t>
      </w:r>
    </w:p>
    <w:p>
      <w:pPr>
        <w:pStyle w:val="ListBullet"/>
      </w:pPr>
      <w:r>
        <w:t>frontend/node_modules/@babel/runtime/helpers/esm/classPrivateSetter.js</w:t>
      </w:r>
    </w:p>
    <w:p>
      <w:pPr>
        <w:pStyle w:val="ListBullet"/>
      </w:pPr>
      <w:r>
        <w:t>frontend/node_modules/@babel/runtime/helpers/esm/classStaticPrivateFieldDestructureSet.js</w:t>
      </w:r>
    </w:p>
    <w:p>
      <w:pPr>
        <w:pStyle w:val="ListBullet"/>
      </w:pPr>
      <w:r>
        <w:t>frontend/node_modules/@babel/runtime/helpers/esm/classStaticPrivateFieldSpecGet.js</w:t>
      </w:r>
    </w:p>
    <w:p>
      <w:pPr>
        <w:pStyle w:val="ListBullet"/>
      </w:pPr>
      <w:r>
        <w:t>frontend/node_modules/@babel/runtime/helpers/esm/classStaticPrivateFieldSpecSet.js</w:t>
      </w:r>
    </w:p>
    <w:p>
      <w:pPr>
        <w:pStyle w:val="ListBullet"/>
      </w:pPr>
      <w:r>
        <w:t>frontend/node_modules/@babel/runtime/helpers/esm/classStaticPrivateMethodGet.js</w:t>
      </w:r>
    </w:p>
    <w:p>
      <w:pPr>
        <w:pStyle w:val="ListBullet"/>
      </w:pPr>
      <w:r>
        <w:t>frontend/node_modules/@babel/runtime/helpers/esm/classStaticPrivateMethodSet.js</w:t>
      </w:r>
    </w:p>
    <w:p>
      <w:pPr>
        <w:pStyle w:val="ListBullet"/>
      </w:pPr>
      <w:r>
        <w:t>frontend/node_modules/@babel/runtime/helpers/esm/construct.js</w:t>
      </w:r>
    </w:p>
    <w:p>
      <w:pPr>
        <w:pStyle w:val="ListBullet"/>
      </w:pPr>
      <w:r>
        <w:t>frontend/node_modules/@babel/runtime/helpers/esm/createClass.js</w:t>
      </w:r>
    </w:p>
    <w:p>
      <w:pPr>
        <w:pStyle w:val="ListBullet"/>
      </w:pPr>
      <w:r>
        <w:t>frontend/node_modules/@babel/runtime/helpers/esm/createForOfIteratorHelper.js</w:t>
      </w:r>
    </w:p>
    <w:p>
      <w:pPr>
        <w:pStyle w:val="ListBullet"/>
      </w:pPr>
      <w:r>
        <w:t>frontend/node_modules/@babel/runtime/helpers/esm/createForOfIteratorHelperLoose.js</w:t>
      </w:r>
    </w:p>
    <w:p>
      <w:pPr>
        <w:pStyle w:val="ListBullet"/>
      </w:pPr>
      <w:r>
        <w:t>frontend/node_modules/@babel/runtime/helpers/esm/createSuper.js</w:t>
      </w:r>
    </w:p>
    <w:p>
      <w:pPr>
        <w:pStyle w:val="ListBullet"/>
      </w:pPr>
      <w:r>
        <w:t>frontend/node_modules/@babel/runtime/helpers/esm/decorate.js</w:t>
      </w:r>
    </w:p>
    <w:p>
      <w:pPr>
        <w:pStyle w:val="ListBullet"/>
      </w:pPr>
      <w:r>
        <w:t>frontend/node_modules/@babel/runtime/helpers/esm/defaults.js</w:t>
      </w:r>
    </w:p>
    <w:p>
      <w:pPr>
        <w:pStyle w:val="ListBullet"/>
      </w:pPr>
      <w:r>
        <w:t>frontend/node_modules/@babel/runtime/helpers/esm/defineAccessor.js</w:t>
      </w:r>
    </w:p>
    <w:p>
      <w:pPr>
        <w:pStyle w:val="ListBullet"/>
      </w:pPr>
      <w:r>
        <w:t>frontend/node_modules/@babel/runtime/helpers/esm/defineEnumerableProperties.js</w:t>
      </w:r>
    </w:p>
    <w:p>
      <w:pPr>
        <w:pStyle w:val="ListBullet"/>
      </w:pPr>
      <w:r>
        <w:t>frontend/node_modules/@babel/runtime/helpers/esm/defineProperty.js</w:t>
      </w:r>
    </w:p>
    <w:p>
      <w:pPr>
        <w:pStyle w:val="ListBullet"/>
      </w:pPr>
      <w:r>
        <w:t>frontend/node_modules/@babel/runtime/helpers/esm/dispose.js</w:t>
      </w:r>
    </w:p>
    <w:p>
      <w:pPr>
        <w:pStyle w:val="ListBullet"/>
      </w:pPr>
      <w:r>
        <w:t>frontend/node_modules/@babel/runtime/helpers/esm/extends.js</w:t>
      </w:r>
    </w:p>
    <w:p>
      <w:pPr>
        <w:pStyle w:val="ListBullet"/>
      </w:pPr>
      <w:r>
        <w:t>frontend/node_modules/@babel/runtime/helpers/esm/get.js</w:t>
      </w:r>
    </w:p>
    <w:p>
      <w:pPr>
        <w:pStyle w:val="ListBullet"/>
      </w:pPr>
      <w:r>
        <w:t>frontend/node_modules/@babel/runtime/helpers/esm/getPrototypeOf.js</w:t>
      </w:r>
    </w:p>
    <w:p>
      <w:pPr>
        <w:pStyle w:val="ListBullet"/>
      </w:pPr>
      <w:r>
        <w:t>frontend/node_modules/@babel/runtime/helpers/esm/identity.js</w:t>
      </w:r>
    </w:p>
    <w:p>
      <w:pPr>
        <w:pStyle w:val="ListBullet"/>
      </w:pPr>
      <w:r>
        <w:t>frontend/node_modules/@babel/runtime/helpers/esm/importDeferProxy.js</w:t>
      </w:r>
    </w:p>
    <w:p>
      <w:pPr>
        <w:pStyle w:val="ListBullet"/>
      </w:pPr>
      <w:r>
        <w:t>frontend/node_modules/@babel/runtime/helpers/esm/inherits.js</w:t>
      </w:r>
    </w:p>
    <w:p>
      <w:pPr>
        <w:pStyle w:val="ListBullet"/>
      </w:pPr>
      <w:r>
        <w:t>frontend/node_modules/@babel/runtime/helpers/esm/inheritsLoose.js</w:t>
      </w:r>
    </w:p>
    <w:p>
      <w:pPr>
        <w:pStyle w:val="ListBullet"/>
      </w:pPr>
      <w:r>
        <w:t>frontend/node_modules/@babel/runtime/helpers/esm/initializerDefineProperty.js</w:t>
      </w:r>
    </w:p>
    <w:p>
      <w:pPr>
        <w:pStyle w:val="ListBullet"/>
      </w:pPr>
      <w:r>
        <w:t>frontend/node_modules/@babel/runtime/helpers/esm/initializerWarningHelper.js</w:t>
      </w:r>
    </w:p>
    <w:p>
      <w:pPr>
        <w:pStyle w:val="ListBullet"/>
      </w:pPr>
      <w:r>
        <w:t>frontend/node_modules/@babel/runtime/helpers/esm/instanceof.js</w:t>
      </w:r>
    </w:p>
    <w:p>
      <w:pPr>
        <w:pStyle w:val="ListBullet"/>
      </w:pPr>
      <w:r>
        <w:t>frontend/node_modules/@babel/runtime/helpers/esm/interopRequireDefault.js</w:t>
      </w:r>
    </w:p>
    <w:p>
      <w:pPr>
        <w:pStyle w:val="ListBullet"/>
      </w:pPr>
      <w:r>
        <w:t>frontend/node_modules/@babel/runtime/helpers/esm/interopRequireWildcard.js</w:t>
      </w:r>
    </w:p>
    <w:p>
      <w:pPr>
        <w:pStyle w:val="ListBullet"/>
      </w:pPr>
      <w:r>
        <w:t>frontend/node_modules/@babel/runtime/helpers/esm/isNativeFunction.js</w:t>
      </w:r>
    </w:p>
    <w:p>
      <w:pPr>
        <w:pStyle w:val="ListBullet"/>
      </w:pPr>
      <w:r>
        <w:t>frontend/node_modules/@babel/runtime/helpers/esm/isNativeReflectConstruct.js</w:t>
      </w:r>
    </w:p>
    <w:p>
      <w:pPr>
        <w:pStyle w:val="ListBullet"/>
      </w:pPr>
      <w:r>
        <w:t>frontend/node_modules/@babel/runtime/helpers/esm/iterableToArray.js</w:t>
      </w:r>
    </w:p>
    <w:p>
      <w:pPr>
        <w:pStyle w:val="ListBullet"/>
      </w:pPr>
      <w:r>
        <w:t>frontend/node_modules/@babel/runtime/helpers/esm/iterableToArrayLimit.js</w:t>
      </w:r>
    </w:p>
    <w:p>
      <w:pPr>
        <w:pStyle w:val="ListBullet"/>
      </w:pPr>
      <w:r>
        <w:t>frontend/node_modules/@babel/runtime/helpers/esm/jsx.js</w:t>
      </w:r>
    </w:p>
    <w:p>
      <w:pPr>
        <w:pStyle w:val="ListBullet"/>
      </w:pPr>
      <w:r>
        <w:t>frontend/node_modules/@babel/runtime/helpers/esm/maybeArrayLike.js</w:t>
      </w:r>
    </w:p>
    <w:p>
      <w:pPr>
        <w:pStyle w:val="ListBullet"/>
      </w:pPr>
      <w:r>
        <w:t>frontend/node_modules/@babel/runtime/helpers/esm/newArrowCheck.js</w:t>
      </w:r>
    </w:p>
    <w:p>
      <w:pPr>
        <w:pStyle w:val="ListBullet"/>
      </w:pPr>
      <w:r>
        <w:t>frontend/node_modules/@babel/runtime/helpers/esm/nonIterableRest.js</w:t>
      </w:r>
    </w:p>
    <w:p>
      <w:pPr>
        <w:pStyle w:val="ListBullet"/>
      </w:pPr>
      <w:r>
        <w:t>frontend/node_modules/@babel/runtime/helpers/esm/nonIterableSpread.js</w:t>
      </w:r>
    </w:p>
    <w:p>
      <w:pPr>
        <w:pStyle w:val="ListBullet"/>
      </w:pPr>
      <w:r>
        <w:t>frontend/node_modules/@babel/runtime/helpers/esm/nullishReceiverError.js</w:t>
      </w:r>
    </w:p>
    <w:p>
      <w:pPr>
        <w:pStyle w:val="ListBullet"/>
      </w:pPr>
      <w:r>
        <w:t>frontend/node_modules/@babel/runtime/helpers/esm/objectDestructuringEmpty.js</w:t>
      </w:r>
    </w:p>
    <w:p>
      <w:pPr>
        <w:pStyle w:val="ListBullet"/>
      </w:pPr>
      <w:r>
        <w:t>frontend/node_modules/@babel/runtime/helpers/esm/objectSpread.js</w:t>
      </w:r>
    </w:p>
    <w:p>
      <w:pPr>
        <w:pStyle w:val="ListBullet"/>
      </w:pPr>
      <w:r>
        <w:t>frontend/node_modules/@babel/runtime/helpers/esm/objectSpread2.js</w:t>
      </w:r>
    </w:p>
    <w:p>
      <w:pPr>
        <w:pStyle w:val="ListBullet"/>
      </w:pPr>
      <w:r>
        <w:t>frontend/node_modules/@babel/runtime/helpers/esm/objectWithoutProperties.js</w:t>
      </w:r>
    </w:p>
    <w:p>
      <w:pPr>
        <w:pStyle w:val="ListBullet"/>
      </w:pPr>
      <w:r>
        <w:t>frontend/node_modules/@babel/runtime/helpers/esm/objectWithoutPropertiesLoose.js</w:t>
      </w:r>
    </w:p>
    <w:p>
      <w:pPr>
        <w:pStyle w:val="ListBullet"/>
      </w:pPr>
      <w:r>
        <w:t>frontend/node_modules/@babel/runtime/helpers/esm/package.json</w:t>
      </w:r>
    </w:p>
    <w:p>
      <w:pPr>
        <w:pStyle w:val="ListBullet"/>
      </w:pPr>
      <w:r>
        <w:t>frontend/node_modules/@babel/runtime/helpers/esm/possibleConstructorReturn.js</w:t>
      </w:r>
    </w:p>
    <w:p>
      <w:pPr>
        <w:pStyle w:val="ListBullet"/>
      </w:pPr>
      <w:r>
        <w:t>frontend/node_modules/@babel/runtime/helpers/esm/readOnlyError.js</w:t>
      </w:r>
    </w:p>
    <w:p>
      <w:pPr>
        <w:pStyle w:val="ListBullet"/>
      </w:pPr>
      <w:r>
        <w:t>frontend/node_modules/@babel/runtime/helpers/esm/regenerator.js</w:t>
      </w:r>
    </w:p>
    <w:p>
      <w:pPr>
        <w:pStyle w:val="ListBullet"/>
      </w:pPr>
      <w:r>
        <w:t>frontend/node_modules/@babel/runtime/helpers/esm/regeneratorAsync.js</w:t>
      </w:r>
    </w:p>
    <w:p>
      <w:pPr>
        <w:pStyle w:val="ListBullet"/>
      </w:pPr>
      <w:r>
        <w:t>frontend/node_modules/@babel/runtime/helpers/esm/regeneratorAsyncGen.js</w:t>
      </w:r>
    </w:p>
    <w:p>
      <w:pPr>
        <w:pStyle w:val="ListBullet"/>
      </w:pPr>
      <w:r>
        <w:t>frontend/node_modules/@babel/runtime/helpers/esm/regeneratorAsyncIterator.js</w:t>
      </w:r>
    </w:p>
    <w:p>
      <w:pPr>
        <w:pStyle w:val="ListBullet"/>
      </w:pPr>
      <w:r>
        <w:t>frontend/node_modules/@babel/runtime/helpers/esm/regeneratorDefine.js</w:t>
      </w:r>
    </w:p>
    <w:p>
      <w:pPr>
        <w:pStyle w:val="ListBullet"/>
      </w:pPr>
      <w:r>
        <w:t>frontend/node_modules/@babel/runtime/helpers/esm/regeneratorKeys.js</w:t>
      </w:r>
    </w:p>
    <w:p>
      <w:pPr>
        <w:pStyle w:val="ListBullet"/>
      </w:pPr>
      <w:r>
        <w:t>frontend/node_modules/@babel/runtime/helpers/esm/regeneratorRuntime.js</w:t>
      </w:r>
    </w:p>
    <w:p>
      <w:pPr>
        <w:pStyle w:val="ListBullet"/>
      </w:pPr>
      <w:r>
        <w:t>frontend/node_modules/@babel/runtime/helpers/esm/regeneratorValues.js</w:t>
      </w:r>
    </w:p>
    <w:p>
      <w:pPr>
        <w:pStyle w:val="ListBullet"/>
      </w:pPr>
      <w:r>
        <w:t>frontend/node_modules/@babel/runtime/helpers/esm/set.js</w:t>
      </w:r>
    </w:p>
    <w:p>
      <w:pPr>
        <w:pStyle w:val="ListBullet"/>
      </w:pPr>
      <w:r>
        <w:t>frontend/node_modules/@babel/runtime/helpers/esm/setFunctionName.js</w:t>
      </w:r>
    </w:p>
    <w:p>
      <w:pPr>
        <w:pStyle w:val="ListBullet"/>
      </w:pPr>
      <w:r>
        <w:t>frontend/node_modules/@babel/runtime/helpers/esm/setPrototypeOf.js</w:t>
      </w:r>
    </w:p>
    <w:p>
      <w:pPr>
        <w:pStyle w:val="ListBullet"/>
      </w:pPr>
      <w:r>
        <w:t>frontend/node_modules/@babel/runtime/helpers/esm/skipFirstGeneratorNext.js</w:t>
      </w:r>
    </w:p>
    <w:p>
      <w:pPr>
        <w:pStyle w:val="ListBullet"/>
      </w:pPr>
      <w:r>
        <w:t>frontend/node_modules/@babel/runtime/helpers/esm/slicedToArray.js</w:t>
      </w:r>
    </w:p>
    <w:p>
      <w:pPr>
        <w:pStyle w:val="ListBullet"/>
      </w:pPr>
      <w:r>
        <w:t>frontend/node_modules/@babel/runtime/helpers/esm/superPropBase.js</w:t>
      </w:r>
    </w:p>
    <w:p>
      <w:pPr>
        <w:pStyle w:val="ListBullet"/>
      </w:pPr>
      <w:r>
        <w:t>frontend/node_modules/@babel/runtime/helpers/esm/superPropGet.js</w:t>
      </w:r>
    </w:p>
    <w:p>
      <w:pPr>
        <w:pStyle w:val="ListBullet"/>
      </w:pPr>
      <w:r>
        <w:t>frontend/node_modules/@babel/runtime/helpers/esm/superPropSet.js</w:t>
      </w:r>
    </w:p>
    <w:p>
      <w:pPr>
        <w:pStyle w:val="ListBullet"/>
      </w:pPr>
      <w:r>
        <w:t>frontend/node_modules/@babel/runtime/helpers/esm/taggedTemplateLiteral.js</w:t>
      </w:r>
    </w:p>
    <w:p>
      <w:pPr>
        <w:pStyle w:val="ListBullet"/>
      </w:pPr>
      <w:r>
        <w:t>frontend/node_modules/@babel/runtime/helpers/esm/taggedTemplateLiteralLoose.js</w:t>
      </w:r>
    </w:p>
    <w:p>
      <w:pPr>
        <w:pStyle w:val="ListBullet"/>
      </w:pPr>
      <w:r>
        <w:t>frontend/node_modules/@babel/runtime/helpers/esm/tdz.js</w:t>
      </w:r>
    </w:p>
    <w:p>
      <w:pPr>
        <w:pStyle w:val="ListBullet"/>
      </w:pPr>
      <w:r>
        <w:t>frontend/node_modules/@babel/runtime/helpers/esm/temporalRef.js</w:t>
      </w:r>
    </w:p>
    <w:p>
      <w:pPr>
        <w:pStyle w:val="ListBullet"/>
      </w:pPr>
      <w:r>
        <w:t>frontend/node_modules/@babel/runtime/helpers/esm/temporalUndefined.js</w:t>
      </w:r>
    </w:p>
    <w:p>
      <w:pPr>
        <w:pStyle w:val="ListBullet"/>
      </w:pPr>
      <w:r>
        <w:t>frontend/node_modules/@babel/runtime/helpers/esm/toArray.js</w:t>
      </w:r>
    </w:p>
    <w:p>
      <w:pPr>
        <w:pStyle w:val="ListBullet"/>
      </w:pPr>
      <w:r>
        <w:t>frontend/node_modules/@babel/runtime/helpers/esm/toConsumableArray.js</w:t>
      </w:r>
    </w:p>
    <w:p>
      <w:pPr>
        <w:pStyle w:val="ListBullet"/>
      </w:pPr>
      <w:r>
        <w:t>frontend/node_modules/@babel/runtime/helpers/esm/toPrimitive.js</w:t>
      </w:r>
    </w:p>
    <w:p>
      <w:pPr>
        <w:pStyle w:val="ListBullet"/>
      </w:pPr>
      <w:r>
        <w:t>frontend/node_modules/@babel/runtime/helpers/esm/toPropertyKey.js</w:t>
      </w:r>
    </w:p>
    <w:p>
      <w:pPr>
        <w:pStyle w:val="ListBullet"/>
      </w:pPr>
      <w:r>
        <w:t>frontend/node_modules/@babel/runtime/helpers/esm/toSetter.js</w:t>
      </w:r>
    </w:p>
    <w:p>
      <w:pPr>
        <w:pStyle w:val="ListBullet"/>
      </w:pPr>
      <w:r>
        <w:t>frontend/node_modules/@babel/runtime/helpers/esm/tsRewriteRelativeImportExtensions.js</w:t>
      </w:r>
    </w:p>
    <w:p>
      <w:pPr>
        <w:pStyle w:val="ListBullet"/>
      </w:pPr>
      <w:r>
        <w:t>frontend/node_modules/@babel/runtime/helpers/esm/typeof.js</w:t>
      </w:r>
    </w:p>
    <w:p>
      <w:pPr>
        <w:pStyle w:val="ListBullet"/>
      </w:pPr>
      <w:r>
        <w:t>frontend/node_modules/@babel/runtime/helpers/esm/unsupportedIterableToArray.js</w:t>
      </w:r>
    </w:p>
    <w:p>
      <w:pPr>
        <w:pStyle w:val="ListBullet"/>
      </w:pPr>
      <w:r>
        <w:t>frontend/node_modules/@babel/runtime/helpers/esm/using.js</w:t>
      </w:r>
    </w:p>
    <w:p>
      <w:pPr>
        <w:pStyle w:val="ListBullet"/>
      </w:pPr>
      <w:r>
        <w:t>frontend/node_modules/@babel/runtime/helpers/esm/usingCtx.js</w:t>
      </w:r>
    </w:p>
    <w:p>
      <w:pPr>
        <w:pStyle w:val="ListBullet"/>
      </w:pPr>
      <w:r>
        <w:t>frontend/node_modules/@babel/runtime/helpers/esm/wrapAsyncGenerator.js</w:t>
      </w:r>
    </w:p>
    <w:p>
      <w:pPr>
        <w:pStyle w:val="ListBullet"/>
      </w:pPr>
      <w:r>
        <w:t>frontend/node_modules/@babel/runtime/helpers/esm/wrapNativeSuper.js</w:t>
      </w:r>
    </w:p>
    <w:p>
      <w:pPr>
        <w:pStyle w:val="ListBullet"/>
      </w:pPr>
      <w:r>
        <w:t>frontend/node_modules/@babel/runtime/helpers/esm/wrapRegExp.js</w:t>
      </w:r>
    </w:p>
    <w:p>
      <w:pPr>
        <w:pStyle w:val="ListBullet"/>
      </w:pPr>
      <w:r>
        <w:t>frontend/node_modules/@babel/runtime/helpers/esm/writeOnlyError.js</w:t>
      </w:r>
    </w:p>
    <w:p>
      <w:pPr>
        <w:pStyle w:val="ListBullet"/>
      </w:pPr>
      <w:r>
        <w:t>frontend/node_modules/@babel/runtime/helpers/extends.js</w:t>
      </w:r>
    </w:p>
    <w:p>
      <w:pPr>
        <w:pStyle w:val="ListBullet"/>
      </w:pPr>
      <w:r>
        <w:t>frontend/node_modules/@babel/runtime/helpers/get.js</w:t>
      </w:r>
    </w:p>
    <w:p>
      <w:pPr>
        <w:pStyle w:val="ListBullet"/>
      </w:pPr>
      <w:r>
        <w:t>frontend/node_modules/@babel/runtime/helpers/getPrototypeOf.js</w:t>
      </w:r>
    </w:p>
    <w:p>
      <w:pPr>
        <w:pStyle w:val="ListBullet"/>
      </w:pPr>
      <w:r>
        <w:t>frontend/node_modules/@babel/runtime/helpers/identity.js</w:t>
      </w:r>
    </w:p>
    <w:p>
      <w:pPr>
        <w:pStyle w:val="ListBullet"/>
      </w:pPr>
      <w:r>
        <w:t>frontend/node_modules/@babel/runtime/helpers/importDeferProxy.js</w:t>
      </w:r>
    </w:p>
    <w:p>
      <w:pPr>
        <w:pStyle w:val="ListBullet"/>
      </w:pPr>
      <w:r>
        <w:t>frontend/node_modules/@babel/runtime/helpers/inherits.js</w:t>
      </w:r>
    </w:p>
    <w:p>
      <w:pPr>
        <w:pStyle w:val="ListBullet"/>
      </w:pPr>
      <w:r>
        <w:t>frontend/node_modules/@babel/runtime/helpers/inheritsLoose.js</w:t>
      </w:r>
    </w:p>
    <w:p>
      <w:pPr>
        <w:pStyle w:val="ListBullet"/>
      </w:pPr>
      <w:r>
        <w:t>frontend/node_modules/@babel/runtime/helpers/initializerDefineProperty.js</w:t>
      </w:r>
    </w:p>
    <w:p>
      <w:pPr>
        <w:pStyle w:val="ListBullet"/>
      </w:pPr>
      <w:r>
        <w:t>frontend/node_modules/@babel/runtime/helpers/initializerWarningHelper.js</w:t>
      </w:r>
    </w:p>
    <w:p>
      <w:pPr>
        <w:pStyle w:val="ListBullet"/>
      </w:pPr>
      <w:r>
        <w:t>frontend/node_modules/@babel/runtime/helpers/instanceof.js</w:t>
      </w:r>
    </w:p>
    <w:p>
      <w:pPr>
        <w:pStyle w:val="ListBullet"/>
      </w:pPr>
      <w:r>
        <w:t>frontend/node_modules/@babel/runtime/helpers/interopRequireDefault.js</w:t>
      </w:r>
    </w:p>
    <w:p>
      <w:pPr>
        <w:pStyle w:val="ListBullet"/>
      </w:pPr>
      <w:r>
        <w:t>frontend/node_modules/@babel/runtime/helpers/interopRequireWildcard.js</w:t>
      </w:r>
    </w:p>
    <w:p>
      <w:pPr>
        <w:pStyle w:val="ListBullet"/>
      </w:pPr>
      <w:r>
        <w:t>frontend/node_modules/@babel/runtime/helpers/isNativeFunction.js</w:t>
      </w:r>
    </w:p>
    <w:p>
      <w:pPr>
        <w:pStyle w:val="ListBullet"/>
      </w:pPr>
      <w:r>
        <w:t>frontend/node_modules/@babel/runtime/helpers/isNativeReflectConstruct.js</w:t>
      </w:r>
    </w:p>
    <w:p>
      <w:pPr>
        <w:pStyle w:val="ListBullet"/>
      </w:pPr>
      <w:r>
        <w:t>frontend/node_modules/@babel/runtime/helpers/iterableToArray.js</w:t>
      </w:r>
    </w:p>
    <w:p>
      <w:pPr>
        <w:pStyle w:val="ListBullet"/>
      </w:pPr>
      <w:r>
        <w:t>frontend/node_modules/@babel/runtime/helpers/iterableToArrayLimit.js</w:t>
      </w:r>
    </w:p>
    <w:p>
      <w:pPr>
        <w:pStyle w:val="ListBullet"/>
      </w:pPr>
      <w:r>
        <w:t>frontend/node_modules/@babel/runtime/helpers/jsx.js</w:t>
      </w:r>
    </w:p>
    <w:p>
      <w:pPr>
        <w:pStyle w:val="ListBullet"/>
      </w:pPr>
      <w:r>
        <w:t>frontend/node_modules/@babel/runtime/helpers/maybeArrayLike.js</w:t>
      </w:r>
    </w:p>
    <w:p>
      <w:pPr>
        <w:pStyle w:val="ListBullet"/>
      </w:pPr>
      <w:r>
        <w:t>frontend/node_modules/@babel/runtime/helpers/newArrowCheck.js</w:t>
      </w:r>
    </w:p>
    <w:p>
      <w:pPr>
        <w:pStyle w:val="ListBullet"/>
      </w:pPr>
      <w:r>
        <w:t>frontend/node_modules/@babel/runtime/helpers/nonIterableRest.js</w:t>
      </w:r>
    </w:p>
    <w:p>
      <w:pPr>
        <w:pStyle w:val="ListBullet"/>
      </w:pPr>
      <w:r>
        <w:t>frontend/node_modules/@babel/runtime/helpers/nonIterableSpread.js</w:t>
      </w:r>
    </w:p>
    <w:p>
      <w:pPr>
        <w:pStyle w:val="ListBullet"/>
      </w:pPr>
      <w:r>
        <w:t>frontend/node_modules/@babel/runtime/helpers/nullishReceiverError.js</w:t>
      </w:r>
    </w:p>
    <w:p>
      <w:pPr>
        <w:pStyle w:val="ListBullet"/>
      </w:pPr>
      <w:r>
        <w:t>frontend/node_modules/@babel/runtime/helpers/objectDestructuringEmpty.js</w:t>
      </w:r>
    </w:p>
    <w:p>
      <w:pPr>
        <w:pStyle w:val="ListBullet"/>
      </w:pPr>
      <w:r>
        <w:t>frontend/node_modules/@babel/runtime/helpers/objectSpread.js</w:t>
      </w:r>
    </w:p>
    <w:p>
      <w:pPr>
        <w:pStyle w:val="ListBullet"/>
      </w:pPr>
      <w:r>
        <w:t>frontend/node_modules/@babel/runtime/helpers/objectSpread2.js</w:t>
      </w:r>
    </w:p>
    <w:p>
      <w:pPr>
        <w:pStyle w:val="ListBullet"/>
      </w:pPr>
      <w:r>
        <w:t>frontend/node_modules/@babel/runtime/helpers/objectWithoutProperties.js</w:t>
      </w:r>
    </w:p>
    <w:p>
      <w:pPr>
        <w:pStyle w:val="ListBullet"/>
      </w:pPr>
      <w:r>
        <w:t>frontend/node_modules/@babel/runtime/helpers/objectWithoutPropertiesLoose.js</w:t>
      </w:r>
    </w:p>
    <w:p>
      <w:pPr>
        <w:pStyle w:val="ListBullet"/>
      </w:pPr>
      <w:r>
        <w:t>frontend/node_modules/@babel/runtime/helpers/possibleConstructorReturn.js</w:t>
      </w:r>
    </w:p>
    <w:p>
      <w:pPr>
        <w:pStyle w:val="ListBullet"/>
      </w:pPr>
      <w:r>
        <w:t>frontend/node_modules/@babel/runtime/helpers/readOnlyError.js</w:t>
      </w:r>
    </w:p>
    <w:p>
      <w:pPr>
        <w:pStyle w:val="ListBullet"/>
      </w:pPr>
      <w:r>
        <w:t>frontend/node_modules/@babel/runtime/helpers/regenerator.js</w:t>
      </w:r>
    </w:p>
    <w:p>
      <w:pPr>
        <w:pStyle w:val="ListBullet"/>
      </w:pPr>
      <w:r>
        <w:t>frontend/node_modules/@babel/runtime/helpers/regeneratorAsync.js</w:t>
      </w:r>
    </w:p>
    <w:p>
      <w:pPr>
        <w:pStyle w:val="ListBullet"/>
      </w:pPr>
      <w:r>
        <w:t>frontend/node_modules/@babel/runtime/helpers/regeneratorAsyncGen.js</w:t>
      </w:r>
    </w:p>
    <w:p>
      <w:pPr>
        <w:pStyle w:val="ListBullet"/>
      </w:pPr>
      <w:r>
        <w:t>frontend/node_modules/@babel/runtime/helpers/regeneratorAsyncIterator.js</w:t>
      </w:r>
    </w:p>
    <w:p>
      <w:pPr>
        <w:pStyle w:val="ListBullet"/>
      </w:pPr>
      <w:r>
        <w:t>frontend/node_modules/@babel/runtime/helpers/regeneratorDefine.js</w:t>
      </w:r>
    </w:p>
    <w:p>
      <w:pPr>
        <w:pStyle w:val="ListBullet"/>
      </w:pPr>
      <w:r>
        <w:t>frontend/node_modules/@babel/runtime/helpers/regeneratorKeys.js</w:t>
      </w:r>
    </w:p>
    <w:p>
      <w:pPr>
        <w:pStyle w:val="ListBullet"/>
      </w:pPr>
      <w:r>
        <w:t>frontend/node_modules/@babel/runtime/helpers/regeneratorRuntime.js</w:t>
      </w:r>
    </w:p>
    <w:p>
      <w:pPr>
        <w:pStyle w:val="ListBullet"/>
      </w:pPr>
      <w:r>
        <w:t>frontend/node_modules/@babel/runtime/helpers/regeneratorValues.js</w:t>
      </w:r>
    </w:p>
    <w:p>
      <w:pPr>
        <w:pStyle w:val="ListBullet"/>
      </w:pPr>
      <w:r>
        <w:t>frontend/node_modules/@babel/runtime/helpers/set.js</w:t>
      </w:r>
    </w:p>
    <w:p>
      <w:pPr>
        <w:pStyle w:val="ListBullet"/>
      </w:pPr>
      <w:r>
        <w:t>frontend/node_modules/@babel/runtime/helpers/setFunctionName.js</w:t>
      </w:r>
    </w:p>
    <w:p>
      <w:pPr>
        <w:pStyle w:val="ListBullet"/>
      </w:pPr>
      <w:r>
        <w:t>frontend/node_modules/@babel/runtime/helpers/setPrototypeOf.js</w:t>
      </w:r>
    </w:p>
    <w:p>
      <w:pPr>
        <w:pStyle w:val="ListBullet"/>
      </w:pPr>
      <w:r>
        <w:t>frontend/node_modules/@babel/runtime/helpers/skipFirstGeneratorNext.js</w:t>
      </w:r>
    </w:p>
    <w:p>
      <w:pPr>
        <w:pStyle w:val="ListBullet"/>
      </w:pPr>
      <w:r>
        <w:t>frontend/node_modules/@babel/runtime/helpers/slicedToArray.js</w:t>
      </w:r>
    </w:p>
    <w:p>
      <w:pPr>
        <w:pStyle w:val="ListBullet"/>
      </w:pPr>
      <w:r>
        <w:t>frontend/node_modules/@babel/runtime/helpers/superPropBase.js</w:t>
      </w:r>
    </w:p>
    <w:p>
      <w:pPr>
        <w:pStyle w:val="ListBullet"/>
      </w:pPr>
      <w:r>
        <w:t>frontend/node_modules/@babel/runtime/helpers/superPropGet.js</w:t>
      </w:r>
    </w:p>
    <w:p>
      <w:pPr>
        <w:pStyle w:val="ListBullet"/>
      </w:pPr>
      <w:r>
        <w:t>frontend/node_modules/@babel/runtime/helpers/superPropSet.js</w:t>
      </w:r>
    </w:p>
    <w:p>
      <w:pPr>
        <w:pStyle w:val="ListBullet"/>
      </w:pPr>
      <w:r>
        <w:t>frontend/node_modules/@babel/runtime/helpers/taggedTemplateLiteral.js</w:t>
      </w:r>
    </w:p>
    <w:p>
      <w:pPr>
        <w:pStyle w:val="ListBullet"/>
      </w:pPr>
      <w:r>
        <w:t>frontend/node_modules/@babel/runtime/helpers/taggedTemplateLiteralLoose.js</w:t>
      </w:r>
    </w:p>
    <w:p>
      <w:pPr>
        <w:pStyle w:val="ListBullet"/>
      </w:pPr>
      <w:r>
        <w:t>frontend/node_modules/@babel/runtime/helpers/tdz.js</w:t>
      </w:r>
    </w:p>
    <w:p>
      <w:pPr>
        <w:pStyle w:val="ListBullet"/>
      </w:pPr>
      <w:r>
        <w:t>frontend/node_modules/@babel/runtime/helpers/temporalRef.js</w:t>
      </w:r>
    </w:p>
    <w:p>
      <w:pPr>
        <w:pStyle w:val="ListBullet"/>
      </w:pPr>
      <w:r>
        <w:t>frontend/node_modules/@babel/runtime/helpers/temporalUndefined.js</w:t>
      </w:r>
    </w:p>
    <w:p>
      <w:pPr>
        <w:pStyle w:val="ListBullet"/>
      </w:pPr>
      <w:r>
        <w:t>frontend/node_modules/@babel/runtime/helpers/toArray.js</w:t>
      </w:r>
    </w:p>
    <w:p>
      <w:pPr>
        <w:pStyle w:val="ListBullet"/>
      </w:pPr>
      <w:r>
        <w:t>frontend/node_modules/@babel/runtime/helpers/toConsumableArray.js</w:t>
      </w:r>
    </w:p>
    <w:p>
      <w:pPr>
        <w:pStyle w:val="ListBullet"/>
      </w:pPr>
      <w:r>
        <w:t>frontend/node_modules/@babel/runtime/helpers/toPrimitive.js</w:t>
      </w:r>
    </w:p>
    <w:p>
      <w:pPr>
        <w:pStyle w:val="ListBullet"/>
      </w:pPr>
      <w:r>
        <w:t>frontend/node_modules/@babel/runtime/helpers/toPropertyKey.js</w:t>
      </w:r>
    </w:p>
    <w:p>
      <w:pPr>
        <w:pStyle w:val="ListBullet"/>
      </w:pPr>
      <w:r>
        <w:t>frontend/node_modules/@babel/runtime/helpers/toSetter.js</w:t>
      </w:r>
    </w:p>
    <w:p>
      <w:pPr>
        <w:pStyle w:val="ListBullet"/>
      </w:pPr>
      <w:r>
        <w:t>frontend/node_modules/@babel/runtime/helpers/tsRewriteRelativeImportExtensions.js</w:t>
      </w:r>
    </w:p>
    <w:p>
      <w:pPr>
        <w:pStyle w:val="ListBullet"/>
      </w:pPr>
      <w:r>
        <w:t>frontend/node_modules/@babel/runtime/helpers/typeof.js</w:t>
      </w:r>
    </w:p>
    <w:p>
      <w:pPr>
        <w:pStyle w:val="ListBullet"/>
      </w:pPr>
      <w:r>
        <w:t>frontend/node_modules/@babel/runtime/helpers/unsupportedIterableToArray.js</w:t>
      </w:r>
    </w:p>
    <w:p>
      <w:pPr>
        <w:pStyle w:val="ListBullet"/>
      </w:pPr>
      <w:r>
        <w:t>frontend/node_modules/@babel/runtime/helpers/using.js</w:t>
      </w:r>
    </w:p>
    <w:p>
      <w:pPr>
        <w:pStyle w:val="ListBullet"/>
      </w:pPr>
      <w:r>
        <w:t>frontend/node_modules/@babel/runtime/helpers/usingCtx.js</w:t>
      </w:r>
    </w:p>
    <w:p>
      <w:pPr>
        <w:pStyle w:val="ListBullet"/>
      </w:pPr>
      <w:r>
        <w:t>frontend/node_modules/@babel/runtime/helpers/wrapAsyncGenerator.js</w:t>
      </w:r>
    </w:p>
    <w:p>
      <w:pPr>
        <w:pStyle w:val="ListBullet"/>
      </w:pPr>
      <w:r>
        <w:t>frontend/node_modules/@babel/runtime/helpers/wrapNativeSuper.js</w:t>
      </w:r>
    </w:p>
    <w:p>
      <w:pPr>
        <w:pStyle w:val="ListBullet"/>
      </w:pPr>
      <w:r>
        <w:t>frontend/node_modules/@babel/runtime/helpers/wrapRegExp.js</w:t>
      </w:r>
    </w:p>
    <w:p>
      <w:pPr>
        <w:pStyle w:val="ListBullet"/>
      </w:pPr>
      <w:r>
        <w:t>frontend/node_modules/@babel/runtime/helpers/writeOnlyError.js</w:t>
      </w:r>
    </w:p>
    <w:p>
      <w:pPr>
        <w:pStyle w:val="ListBullet"/>
      </w:pPr>
      <w:r>
        <w:t>frontend/node_modules/@babel/runtime/package.json</w:t>
      </w:r>
    </w:p>
    <w:p>
      <w:pPr>
        <w:pStyle w:val="ListBullet"/>
      </w:pPr>
      <w:r>
        <w:t>frontend/node_modules/@babel/runtime/regenerator/index.js</w:t>
      </w:r>
    </w:p>
    <w:p>
      <w:pPr>
        <w:pStyle w:val="ListBullet"/>
      </w:pPr>
      <w:r>
        <w:t>frontend/node_modules/@babel/template/lib/builder.js</w:t>
      </w:r>
    </w:p>
    <w:p>
      <w:pPr>
        <w:pStyle w:val="ListBullet"/>
      </w:pPr>
      <w:r>
        <w:t>frontend/node_modules/@babel/template/lib/formatters.js</w:t>
      </w:r>
    </w:p>
    <w:p>
      <w:pPr>
        <w:pStyle w:val="ListBullet"/>
      </w:pPr>
      <w:r>
        <w:t>frontend/node_modules/@babel/template/lib/index.js</w:t>
      </w:r>
    </w:p>
    <w:p>
      <w:pPr>
        <w:pStyle w:val="ListBullet"/>
      </w:pPr>
      <w:r>
        <w:t>frontend/node_modules/@babel/template/lib/literal.js</w:t>
      </w:r>
    </w:p>
    <w:p>
      <w:pPr>
        <w:pStyle w:val="ListBullet"/>
      </w:pPr>
      <w:r>
        <w:t>frontend/node_modules/@babel/template/lib/options.js</w:t>
      </w:r>
    </w:p>
    <w:p>
      <w:pPr>
        <w:pStyle w:val="ListBullet"/>
      </w:pPr>
      <w:r>
        <w:t>frontend/node_modules/@babel/template/lib/parse.js</w:t>
      </w:r>
    </w:p>
    <w:p>
      <w:pPr>
        <w:pStyle w:val="ListBullet"/>
      </w:pPr>
      <w:r>
        <w:t>frontend/node_modules/@babel/template/lib/populate.js</w:t>
      </w:r>
    </w:p>
    <w:p>
      <w:pPr>
        <w:pStyle w:val="ListBullet"/>
      </w:pPr>
      <w:r>
        <w:t>frontend/node_modules/@babel/template/lib/string.js</w:t>
      </w:r>
    </w:p>
    <w:p>
      <w:pPr>
        <w:pStyle w:val="ListBullet"/>
      </w:pPr>
      <w:r>
        <w:t>frontend/node_modules/@babel/template/package.json</w:t>
      </w:r>
    </w:p>
    <w:p>
      <w:pPr>
        <w:pStyle w:val="ListBullet"/>
      </w:pPr>
      <w:r>
        <w:t>frontend/node_modules/@babel/traverse/lib/cache.js</w:t>
      </w:r>
    </w:p>
    <w:p>
      <w:pPr>
        <w:pStyle w:val="ListBullet"/>
      </w:pPr>
      <w:r>
        <w:t>frontend/node_modules/@babel/traverse/lib/context.js</w:t>
      </w:r>
    </w:p>
    <w:p>
      <w:pPr>
        <w:pStyle w:val="ListBullet"/>
      </w:pPr>
      <w:r>
        <w:t>frontend/node_modules/@babel/traverse/lib/hub.js</w:t>
      </w:r>
    </w:p>
    <w:p>
      <w:pPr>
        <w:pStyle w:val="ListBullet"/>
      </w:pPr>
      <w:r>
        <w:t>frontend/node_modules/@babel/traverse/lib/index.js</w:t>
      </w:r>
    </w:p>
    <w:p>
      <w:pPr>
        <w:pStyle w:val="ListBullet"/>
      </w:pPr>
      <w:r>
        <w:t>frontend/node_modules/@babel/traverse/lib/path/ancestry.js</w:t>
      </w:r>
    </w:p>
    <w:p>
      <w:pPr>
        <w:pStyle w:val="ListBullet"/>
      </w:pPr>
      <w:r>
        <w:t>frontend/node_modules/@babel/traverse/lib/path/comments.js</w:t>
      </w:r>
    </w:p>
    <w:p>
      <w:pPr>
        <w:pStyle w:val="ListBullet"/>
      </w:pPr>
      <w:r>
        <w:t>frontend/node_modules/@babel/traverse/lib/path/context.js</w:t>
      </w:r>
    </w:p>
    <w:p>
      <w:pPr>
        <w:pStyle w:val="ListBullet"/>
      </w:pPr>
      <w:r>
        <w:t>frontend/node_modules/@babel/traverse/lib/path/conversion.js</w:t>
      </w:r>
    </w:p>
    <w:p>
      <w:pPr>
        <w:pStyle w:val="ListBullet"/>
      </w:pPr>
      <w:r>
        <w:t>frontend/node_modules/@babel/traverse/lib/path/evaluation.js</w:t>
      </w:r>
    </w:p>
    <w:p>
      <w:pPr>
        <w:pStyle w:val="ListBullet"/>
      </w:pPr>
      <w:r>
        <w:t>frontend/node_modules/@babel/traverse/lib/path/family.js</w:t>
      </w:r>
    </w:p>
    <w:p>
      <w:pPr>
        <w:pStyle w:val="ListBullet"/>
      </w:pPr>
      <w:r>
        <w:t>frontend/node_modules/@babel/traverse/lib/path/index.js</w:t>
      </w:r>
    </w:p>
    <w:p>
      <w:pPr>
        <w:pStyle w:val="ListBullet"/>
      </w:pPr>
      <w:r>
        <w:t>frontend/node_modules/@babel/traverse/lib/path/inference/index.js</w:t>
      </w:r>
    </w:p>
    <w:p>
      <w:pPr>
        <w:pStyle w:val="ListBullet"/>
      </w:pPr>
      <w:r>
        <w:t>frontend/node_modules/@babel/traverse/lib/path/inference/inferer-reference.js</w:t>
      </w:r>
    </w:p>
    <w:p>
      <w:pPr>
        <w:pStyle w:val="ListBullet"/>
      </w:pPr>
      <w:r>
        <w:t>frontend/node_modules/@babel/traverse/lib/path/inference/inferers.js</w:t>
      </w:r>
    </w:p>
    <w:p>
      <w:pPr>
        <w:pStyle w:val="ListBullet"/>
      </w:pPr>
      <w:r>
        <w:t>frontend/node_modules/@babel/traverse/lib/path/inference/util.js</w:t>
      </w:r>
    </w:p>
    <w:p>
      <w:pPr>
        <w:pStyle w:val="ListBullet"/>
      </w:pPr>
      <w:r>
        <w:t>frontend/node_modules/@babel/traverse/lib/path/introspection.js</w:t>
      </w:r>
    </w:p>
    <w:p>
      <w:pPr>
        <w:pStyle w:val="ListBullet"/>
      </w:pPr>
      <w:r>
        <w:t>frontend/node_modules/@babel/traverse/lib/path/lib/hoister.js</w:t>
      </w:r>
    </w:p>
    <w:p>
      <w:pPr>
        <w:pStyle w:val="ListBullet"/>
      </w:pPr>
      <w:r>
        <w:t>frontend/node_modules/@babel/traverse/lib/path/lib/removal-hooks.js</w:t>
      </w:r>
    </w:p>
    <w:p>
      <w:pPr>
        <w:pStyle w:val="ListBullet"/>
      </w:pPr>
      <w:r>
        <w:t>frontend/node_modules/@babel/traverse/lib/path/lib/virtual-types-validator.js</w:t>
      </w:r>
    </w:p>
    <w:p>
      <w:pPr>
        <w:pStyle w:val="ListBullet"/>
      </w:pPr>
      <w:r>
        <w:t>frontend/node_modules/@babel/traverse/lib/path/lib/virtual-types.js</w:t>
      </w:r>
    </w:p>
    <w:p>
      <w:pPr>
        <w:pStyle w:val="ListBullet"/>
      </w:pPr>
      <w:r>
        <w:t>frontend/node_modules/@babel/traverse/lib/path/modification.js</w:t>
      </w:r>
    </w:p>
    <w:p>
      <w:pPr>
        <w:pStyle w:val="ListBullet"/>
      </w:pPr>
      <w:r>
        <w:t>frontend/node_modules/@babel/traverse/lib/path/removal.js</w:t>
      </w:r>
    </w:p>
    <w:p>
      <w:pPr>
        <w:pStyle w:val="ListBullet"/>
      </w:pPr>
      <w:r>
        <w:t>frontend/node_modules/@babel/traverse/lib/path/replacement.js</w:t>
      </w:r>
    </w:p>
    <w:p>
      <w:pPr>
        <w:pStyle w:val="ListBullet"/>
      </w:pPr>
      <w:r>
        <w:t>frontend/node_modules/@babel/traverse/lib/scope/binding.js</w:t>
      </w:r>
    </w:p>
    <w:p>
      <w:pPr>
        <w:pStyle w:val="ListBullet"/>
      </w:pPr>
      <w:r>
        <w:t>frontend/node_modules/@babel/traverse/lib/scope/index.js</w:t>
      </w:r>
    </w:p>
    <w:p>
      <w:pPr>
        <w:pStyle w:val="ListBullet"/>
      </w:pPr>
      <w:r>
        <w:t>frontend/node_modules/@babel/traverse/lib/scope/lib/renamer.js</w:t>
      </w:r>
    </w:p>
    <w:p>
      <w:pPr>
        <w:pStyle w:val="ListBullet"/>
      </w:pPr>
      <w:r>
        <w:t>frontend/node_modules/@babel/traverse/lib/scope/traverseForScope.js</w:t>
      </w:r>
    </w:p>
    <w:p>
      <w:pPr>
        <w:pStyle w:val="ListBullet"/>
      </w:pPr>
      <w:r>
        <w:t>frontend/node_modules/@babel/traverse/lib/traverse-node.js</w:t>
      </w:r>
    </w:p>
    <w:p>
      <w:pPr>
        <w:pStyle w:val="ListBullet"/>
      </w:pPr>
      <w:r>
        <w:t>frontend/node_modules/@babel/traverse/lib/types.js</w:t>
      </w:r>
    </w:p>
    <w:p>
      <w:pPr>
        <w:pStyle w:val="ListBullet"/>
      </w:pPr>
      <w:r>
        <w:t>frontend/node_modules/@babel/traverse/lib/visitors.js</w:t>
      </w:r>
    </w:p>
    <w:p>
      <w:pPr>
        <w:pStyle w:val="ListBullet"/>
      </w:pPr>
      <w:r>
        <w:t>frontend/node_modules/@babel/traverse/package.json</w:t>
      </w:r>
    </w:p>
    <w:p>
      <w:pPr>
        <w:pStyle w:val="ListBullet"/>
      </w:pPr>
      <w:r>
        <w:t>frontend/node_modules/@babel/traverse/tsconfig.overrides.json</w:t>
      </w:r>
    </w:p>
    <w:p>
      <w:pPr>
        <w:pStyle w:val="ListBullet"/>
      </w:pPr>
      <w:r>
        <w:t>frontend/node_modules/@babel/types/lib/asserts/assertNode.js</w:t>
      </w:r>
    </w:p>
    <w:p>
      <w:pPr>
        <w:pStyle w:val="ListBullet"/>
      </w:pPr>
      <w:r>
        <w:t>frontend/node_modules/@babel/types/lib/asserts/generated/index.js</w:t>
      </w:r>
    </w:p>
    <w:p>
      <w:pPr>
        <w:pStyle w:val="ListBullet"/>
      </w:pPr>
      <w:r>
        <w:t>frontend/node_modules/@babel/types/lib/ast-types/generated/index.js</w:t>
      </w:r>
    </w:p>
    <w:p>
      <w:pPr>
        <w:pStyle w:val="ListBullet"/>
      </w:pPr>
      <w:r>
        <w:t>frontend/node_modules/@babel/types/lib/builders/flow/createFlowUnionType.js</w:t>
      </w:r>
    </w:p>
    <w:p>
      <w:pPr>
        <w:pStyle w:val="ListBullet"/>
      </w:pPr>
      <w:r>
        <w:t>frontend/node_modules/@babel/types/lib/builders/flow/createTypeAnnotationBasedOnTypeof.js</w:t>
      </w:r>
    </w:p>
    <w:p>
      <w:pPr>
        <w:pStyle w:val="ListBullet"/>
      </w:pPr>
      <w:r>
        <w:t>frontend/node_modules/@babel/types/lib/builders/generated/index.js</w:t>
      </w:r>
    </w:p>
    <w:p>
      <w:pPr>
        <w:pStyle w:val="ListBullet"/>
      </w:pPr>
      <w:r>
        <w:t>frontend/node_modules/@babel/types/lib/builders/generated/lowercase.js</w:t>
      </w:r>
    </w:p>
    <w:p>
      <w:pPr>
        <w:pStyle w:val="ListBullet"/>
      </w:pPr>
      <w:r>
        <w:t>frontend/node_modules/@babel/types/lib/builders/generated/uppercase.js</w:t>
      </w:r>
    </w:p>
    <w:p>
      <w:pPr>
        <w:pStyle w:val="ListBullet"/>
      </w:pPr>
      <w:r>
        <w:t>frontend/node_modules/@babel/types/lib/builders/productions.js</w:t>
      </w:r>
    </w:p>
    <w:p>
      <w:pPr>
        <w:pStyle w:val="ListBullet"/>
      </w:pPr>
      <w:r>
        <w:t>frontend/node_modules/@babel/types/lib/builders/react/buildChildren.js</w:t>
      </w:r>
    </w:p>
    <w:p>
      <w:pPr>
        <w:pStyle w:val="ListBullet"/>
      </w:pPr>
      <w:r>
        <w:t>frontend/node_modules/@babel/types/lib/builders/typescript/createTSUnionType.js</w:t>
      </w:r>
    </w:p>
    <w:p>
      <w:pPr>
        <w:pStyle w:val="ListBullet"/>
      </w:pPr>
      <w:r>
        <w:t>frontend/node_modules/@babel/types/lib/builders/validateNode.js</w:t>
      </w:r>
    </w:p>
    <w:p>
      <w:pPr>
        <w:pStyle w:val="ListBullet"/>
      </w:pPr>
      <w:r>
        <w:t>frontend/node_modules/@babel/types/lib/clone/clone.js</w:t>
      </w:r>
    </w:p>
    <w:p>
      <w:pPr>
        <w:pStyle w:val="ListBullet"/>
      </w:pPr>
      <w:r>
        <w:t>frontend/node_modules/@babel/types/lib/clone/cloneDeep.js</w:t>
      </w:r>
    </w:p>
    <w:p>
      <w:pPr>
        <w:pStyle w:val="ListBullet"/>
      </w:pPr>
      <w:r>
        <w:t>frontend/node_modules/@babel/types/lib/clone/cloneDeepWithoutLoc.js</w:t>
      </w:r>
    </w:p>
    <w:p>
      <w:pPr>
        <w:pStyle w:val="ListBullet"/>
      </w:pPr>
      <w:r>
        <w:t>frontend/node_modules/@babel/types/lib/clone/cloneNode.js</w:t>
      </w:r>
    </w:p>
    <w:p>
      <w:pPr>
        <w:pStyle w:val="ListBullet"/>
      </w:pPr>
      <w:r>
        <w:t>frontend/node_modules/@babel/types/lib/clone/cloneWithoutLoc.js</w:t>
      </w:r>
    </w:p>
    <w:p>
      <w:pPr>
        <w:pStyle w:val="ListBullet"/>
      </w:pPr>
      <w:r>
        <w:t>frontend/node_modules/@babel/types/lib/comments/addComment.js</w:t>
      </w:r>
    </w:p>
    <w:p>
      <w:pPr>
        <w:pStyle w:val="ListBullet"/>
      </w:pPr>
      <w:r>
        <w:t>frontend/node_modules/@babel/types/lib/comments/addComments.js</w:t>
      </w:r>
    </w:p>
    <w:p>
      <w:pPr>
        <w:pStyle w:val="ListBullet"/>
      </w:pPr>
      <w:r>
        <w:t>frontend/node_modules/@babel/types/lib/comments/inheritInnerComments.js</w:t>
      </w:r>
    </w:p>
    <w:p>
      <w:pPr>
        <w:pStyle w:val="ListBullet"/>
      </w:pPr>
      <w:r>
        <w:t>frontend/node_modules/@babel/types/lib/comments/inheritLeadingComments.js</w:t>
      </w:r>
    </w:p>
    <w:p>
      <w:pPr>
        <w:pStyle w:val="ListBullet"/>
      </w:pPr>
      <w:r>
        <w:t>frontend/node_modules/@babel/types/lib/comments/inheritTrailingComments.js</w:t>
      </w:r>
    </w:p>
    <w:p>
      <w:pPr>
        <w:pStyle w:val="ListBullet"/>
      </w:pPr>
      <w:r>
        <w:t>frontend/node_modules/@babel/types/lib/comments/inheritsComments.js</w:t>
      </w:r>
    </w:p>
    <w:p>
      <w:pPr>
        <w:pStyle w:val="ListBullet"/>
      </w:pPr>
      <w:r>
        <w:t>frontend/node_modules/@babel/types/lib/comments/removeComments.js</w:t>
      </w:r>
    </w:p>
    <w:p>
      <w:pPr>
        <w:pStyle w:val="ListBullet"/>
      </w:pPr>
      <w:r>
        <w:t>frontend/node_modules/@babel/types/lib/constants/generated/index.js</w:t>
      </w:r>
    </w:p>
    <w:p>
      <w:pPr>
        <w:pStyle w:val="ListBullet"/>
      </w:pPr>
      <w:r>
        <w:t>frontend/node_modules/@babel/types/lib/constants/index.js</w:t>
      </w:r>
    </w:p>
    <w:p>
      <w:pPr>
        <w:pStyle w:val="ListBullet"/>
      </w:pPr>
      <w:r>
        <w:t>frontend/node_modules/@babel/types/lib/converters/ensureBlock.js</w:t>
      </w:r>
    </w:p>
    <w:p>
      <w:pPr>
        <w:pStyle w:val="ListBullet"/>
      </w:pPr>
      <w:r>
        <w:t>frontend/node_modules/@babel/types/lib/converters/gatherSequenceExpressions.js</w:t>
      </w:r>
    </w:p>
    <w:p>
      <w:pPr>
        <w:pStyle w:val="ListBullet"/>
      </w:pPr>
      <w:r>
        <w:t>frontend/node_modules/@babel/types/lib/converters/toBindingIdentifierName.js</w:t>
      </w:r>
    </w:p>
    <w:p>
      <w:pPr>
        <w:pStyle w:val="ListBullet"/>
      </w:pPr>
      <w:r>
        <w:t>frontend/node_modules/@babel/types/lib/converters/toBlock.js</w:t>
      </w:r>
    </w:p>
    <w:p>
      <w:pPr>
        <w:pStyle w:val="ListBullet"/>
      </w:pPr>
      <w:r>
        <w:t>frontend/node_modules/@babel/types/lib/converters/toComputedKey.js</w:t>
      </w:r>
    </w:p>
    <w:p>
      <w:pPr>
        <w:pStyle w:val="ListBullet"/>
      </w:pPr>
      <w:r>
        <w:t>frontend/node_modules/@babel/types/lib/converters/toExpression.js</w:t>
      </w:r>
    </w:p>
    <w:p>
      <w:pPr>
        <w:pStyle w:val="ListBullet"/>
      </w:pPr>
      <w:r>
        <w:t>frontend/node_modules/@babel/types/lib/converters/toIdentifier.js</w:t>
      </w:r>
    </w:p>
    <w:p>
      <w:pPr>
        <w:pStyle w:val="ListBullet"/>
      </w:pPr>
      <w:r>
        <w:t>frontend/node_modules/@babel/types/lib/converters/toKeyAlias.js</w:t>
      </w:r>
    </w:p>
    <w:p>
      <w:pPr>
        <w:pStyle w:val="ListBullet"/>
      </w:pPr>
      <w:r>
        <w:t>frontend/node_modules/@babel/types/lib/converters/toSequenceExpression.js</w:t>
      </w:r>
    </w:p>
    <w:p>
      <w:pPr>
        <w:pStyle w:val="ListBullet"/>
      </w:pPr>
      <w:r>
        <w:t>frontend/node_modules/@babel/types/lib/converters/toStatement.js</w:t>
      </w:r>
    </w:p>
    <w:p>
      <w:pPr>
        <w:pStyle w:val="ListBullet"/>
      </w:pPr>
      <w:r>
        <w:t>frontend/node_modules/@babel/types/lib/converters/valueToNode.js</w:t>
      </w:r>
    </w:p>
    <w:p>
      <w:pPr>
        <w:pStyle w:val="ListBullet"/>
      </w:pPr>
      <w:r>
        <w:t>frontend/node_modules/@babel/types/lib/definitions/core.js</w:t>
      </w:r>
    </w:p>
    <w:p>
      <w:pPr>
        <w:pStyle w:val="ListBullet"/>
      </w:pPr>
      <w:r>
        <w:t>frontend/node_modules/@babel/types/lib/definitions/deprecated-aliases.js</w:t>
      </w:r>
    </w:p>
    <w:p>
      <w:pPr>
        <w:pStyle w:val="ListBullet"/>
      </w:pPr>
      <w:r>
        <w:t>frontend/node_modules/@babel/types/lib/definitions/experimental.js</w:t>
      </w:r>
    </w:p>
    <w:p>
      <w:pPr>
        <w:pStyle w:val="ListBullet"/>
      </w:pPr>
      <w:r>
        <w:t>frontend/node_modules/@babel/types/lib/definitions/flow.js</w:t>
      </w:r>
    </w:p>
    <w:p>
      <w:pPr>
        <w:pStyle w:val="ListBullet"/>
      </w:pPr>
      <w:r>
        <w:t>frontend/node_modules/@babel/types/lib/definitions/index.js</w:t>
      </w:r>
    </w:p>
    <w:p>
      <w:pPr>
        <w:pStyle w:val="ListBullet"/>
      </w:pPr>
      <w:r>
        <w:t>frontend/node_modules/@babel/types/lib/definitions/jsx.js</w:t>
      </w:r>
    </w:p>
    <w:p>
      <w:pPr>
        <w:pStyle w:val="ListBullet"/>
      </w:pPr>
      <w:r>
        <w:t>frontend/node_modules/@babel/types/lib/definitions/misc.js</w:t>
      </w:r>
    </w:p>
    <w:p>
      <w:pPr>
        <w:pStyle w:val="ListBullet"/>
      </w:pPr>
      <w:r>
        <w:t>frontend/node_modules/@babel/types/lib/definitions/placeholders.js</w:t>
      </w:r>
    </w:p>
    <w:p>
      <w:pPr>
        <w:pStyle w:val="ListBullet"/>
      </w:pPr>
      <w:r>
        <w:t>frontend/node_modules/@babel/types/lib/definitions/typescript.js</w:t>
      </w:r>
    </w:p>
    <w:p>
      <w:pPr>
        <w:pStyle w:val="ListBullet"/>
      </w:pPr>
      <w:r>
        <w:t>frontend/node_modules/@babel/types/lib/definitions/utils.js</w:t>
      </w:r>
    </w:p>
    <w:p>
      <w:pPr>
        <w:pStyle w:val="ListBullet"/>
      </w:pPr>
      <w:r>
        <w:t>frontend/node_modules/@babel/types/lib/index.js</w:t>
      </w:r>
    </w:p>
    <w:p>
      <w:pPr>
        <w:pStyle w:val="ListBullet"/>
      </w:pPr>
      <w:r>
        <w:t>frontend/node_modules/@babel/types/lib/modifications/appendToMemberExpression.js</w:t>
      </w:r>
    </w:p>
    <w:p>
      <w:pPr>
        <w:pStyle w:val="ListBullet"/>
      </w:pPr>
      <w:r>
        <w:t>frontend/node_modules/@babel/types/lib/modifications/flow/removeTypeDuplicates.js</w:t>
      </w:r>
    </w:p>
    <w:p>
      <w:pPr>
        <w:pStyle w:val="ListBullet"/>
      </w:pPr>
      <w:r>
        <w:t>frontend/node_modules/@babel/types/lib/modifications/inherits.js</w:t>
      </w:r>
    </w:p>
    <w:p>
      <w:pPr>
        <w:pStyle w:val="ListBullet"/>
      </w:pPr>
      <w:r>
        <w:t>frontend/node_modules/@babel/types/lib/modifications/prependToMemberExpression.js</w:t>
      </w:r>
    </w:p>
    <w:p>
      <w:pPr>
        <w:pStyle w:val="ListBullet"/>
      </w:pPr>
      <w:r>
        <w:t>frontend/node_modules/@babel/types/lib/modifications/removeProperties.js</w:t>
      </w:r>
    </w:p>
    <w:p>
      <w:pPr>
        <w:pStyle w:val="ListBullet"/>
      </w:pPr>
      <w:r>
        <w:t>frontend/node_modules/@babel/types/lib/modifications/removePropertiesDeep.js</w:t>
      </w:r>
    </w:p>
    <w:p>
      <w:pPr>
        <w:pStyle w:val="ListBullet"/>
      </w:pPr>
      <w:r>
        <w:t>frontend/node_modules/@babel/types/lib/modifications/typescript/removeTypeDuplicates.js</w:t>
      </w:r>
    </w:p>
    <w:p>
      <w:pPr>
        <w:pStyle w:val="ListBullet"/>
      </w:pPr>
      <w:r>
        <w:t>frontend/node_modules/@babel/types/lib/retrievers/getAssignmentIdentifiers.js</w:t>
      </w:r>
    </w:p>
    <w:p>
      <w:pPr>
        <w:pStyle w:val="ListBullet"/>
      </w:pPr>
      <w:r>
        <w:t>frontend/node_modules/@babel/types/lib/retrievers/getBindingIdentifiers.js</w:t>
      </w:r>
    </w:p>
    <w:p>
      <w:pPr>
        <w:pStyle w:val="ListBullet"/>
      </w:pPr>
      <w:r>
        <w:t>frontend/node_modules/@babel/types/lib/retrievers/getFunctionName.js</w:t>
      </w:r>
    </w:p>
    <w:p>
      <w:pPr>
        <w:pStyle w:val="ListBullet"/>
      </w:pPr>
      <w:r>
        <w:t>frontend/node_modules/@babel/types/lib/retrievers/getOuterBindingIdentifiers.js</w:t>
      </w:r>
    </w:p>
    <w:p>
      <w:pPr>
        <w:pStyle w:val="ListBullet"/>
      </w:pPr>
      <w:r>
        <w:t>frontend/node_modules/@babel/types/lib/traverse/traverse.js</w:t>
      </w:r>
    </w:p>
    <w:p>
      <w:pPr>
        <w:pStyle w:val="ListBullet"/>
      </w:pPr>
      <w:r>
        <w:t>frontend/node_modules/@babel/types/lib/traverse/traverseFast.js</w:t>
      </w:r>
    </w:p>
    <w:p>
      <w:pPr>
        <w:pStyle w:val="ListBullet"/>
      </w:pPr>
      <w:r>
        <w:t>frontend/node_modules/@babel/types/lib/utils/deprecationWarning.js</w:t>
      </w:r>
    </w:p>
    <w:p>
      <w:pPr>
        <w:pStyle w:val="ListBullet"/>
      </w:pPr>
      <w:r>
        <w:t>frontend/node_modules/@babel/types/lib/utils/inherit.js</w:t>
      </w:r>
    </w:p>
    <w:p>
      <w:pPr>
        <w:pStyle w:val="ListBullet"/>
      </w:pPr>
      <w:r>
        <w:t>frontend/node_modules/@babel/types/lib/utils/react/cleanJSXElementLiteralChild.js</w:t>
      </w:r>
    </w:p>
    <w:p>
      <w:pPr>
        <w:pStyle w:val="ListBullet"/>
      </w:pPr>
      <w:r>
        <w:t>frontend/node_modules/@babel/types/lib/utils/shallowEqual.js</w:t>
      </w:r>
    </w:p>
    <w:p>
      <w:pPr>
        <w:pStyle w:val="ListBullet"/>
      </w:pPr>
      <w:r>
        <w:t>frontend/node_modules/@babel/types/lib/validators/buildMatchMemberExpression.js</w:t>
      </w:r>
    </w:p>
    <w:p>
      <w:pPr>
        <w:pStyle w:val="ListBullet"/>
      </w:pPr>
      <w:r>
        <w:t>frontend/node_modules/@babel/types/lib/validators/generated/index.js</w:t>
      </w:r>
    </w:p>
    <w:p>
      <w:pPr>
        <w:pStyle w:val="ListBullet"/>
      </w:pPr>
      <w:r>
        <w:t>frontend/node_modules/@babel/types/lib/validators/is.js</w:t>
      </w:r>
    </w:p>
    <w:p>
      <w:pPr>
        <w:pStyle w:val="ListBullet"/>
      </w:pPr>
      <w:r>
        <w:t>frontend/node_modules/@babel/types/lib/validators/isBinding.js</w:t>
      </w:r>
    </w:p>
    <w:p>
      <w:pPr>
        <w:pStyle w:val="ListBullet"/>
      </w:pPr>
      <w:r>
        <w:t>frontend/node_modules/@babel/types/lib/validators/isBlockScoped.js</w:t>
      </w:r>
    </w:p>
    <w:p>
      <w:pPr>
        <w:pStyle w:val="ListBullet"/>
      </w:pPr>
      <w:r>
        <w:t>frontend/node_modules/@babel/types/lib/validators/isImmutable.js</w:t>
      </w:r>
    </w:p>
    <w:p>
      <w:pPr>
        <w:pStyle w:val="ListBullet"/>
      </w:pPr>
      <w:r>
        <w:t>frontend/node_modules/@babel/types/lib/validators/isLet.js</w:t>
      </w:r>
    </w:p>
    <w:p>
      <w:pPr>
        <w:pStyle w:val="ListBullet"/>
      </w:pPr>
      <w:r>
        <w:t>frontend/node_modules/@babel/types/lib/validators/isNode.js</w:t>
      </w:r>
    </w:p>
    <w:p>
      <w:pPr>
        <w:pStyle w:val="ListBullet"/>
      </w:pPr>
      <w:r>
        <w:t>frontend/node_modules/@babel/types/lib/validators/isNodesEquivalent.js</w:t>
      </w:r>
    </w:p>
    <w:p>
      <w:pPr>
        <w:pStyle w:val="ListBullet"/>
      </w:pPr>
      <w:r>
        <w:t>frontend/node_modules/@babel/types/lib/validators/isPlaceholderType.js</w:t>
      </w:r>
    </w:p>
    <w:p>
      <w:pPr>
        <w:pStyle w:val="ListBullet"/>
      </w:pPr>
      <w:r>
        <w:t>frontend/node_modules/@babel/types/lib/validators/isReferenced.js</w:t>
      </w:r>
    </w:p>
    <w:p>
      <w:pPr>
        <w:pStyle w:val="ListBullet"/>
      </w:pPr>
      <w:r>
        <w:t>frontend/node_modules/@babel/types/lib/validators/isScope.js</w:t>
      </w:r>
    </w:p>
    <w:p>
      <w:pPr>
        <w:pStyle w:val="ListBullet"/>
      </w:pPr>
      <w:r>
        <w:t>frontend/node_modules/@babel/types/lib/validators/isSpecifierDefault.js</w:t>
      </w:r>
    </w:p>
    <w:p>
      <w:pPr>
        <w:pStyle w:val="ListBullet"/>
      </w:pPr>
      <w:r>
        <w:t>frontend/node_modules/@babel/types/lib/validators/isType.js</w:t>
      </w:r>
    </w:p>
    <w:p>
      <w:pPr>
        <w:pStyle w:val="ListBullet"/>
      </w:pPr>
      <w:r>
        <w:t>frontend/node_modules/@babel/types/lib/validators/isValidES3Identifier.js</w:t>
      </w:r>
    </w:p>
    <w:p>
      <w:pPr>
        <w:pStyle w:val="ListBullet"/>
      </w:pPr>
      <w:r>
        <w:t>frontend/node_modules/@babel/types/lib/validators/isValidIdentifier.js</w:t>
      </w:r>
    </w:p>
    <w:p>
      <w:pPr>
        <w:pStyle w:val="ListBullet"/>
      </w:pPr>
      <w:r>
        <w:t>frontend/node_modules/@babel/types/lib/validators/isVar.js</w:t>
      </w:r>
    </w:p>
    <w:p>
      <w:pPr>
        <w:pStyle w:val="ListBullet"/>
      </w:pPr>
      <w:r>
        <w:t>frontend/node_modules/@babel/types/lib/validators/matchesPattern.js</w:t>
      </w:r>
    </w:p>
    <w:p>
      <w:pPr>
        <w:pStyle w:val="ListBullet"/>
      </w:pPr>
      <w:r>
        <w:t>frontend/node_modules/@babel/types/lib/validators/react/isCompatTag.js</w:t>
      </w:r>
    </w:p>
    <w:p>
      <w:pPr>
        <w:pStyle w:val="ListBullet"/>
      </w:pPr>
      <w:r>
        <w:t>frontend/node_modules/@babel/types/lib/validators/react/isReactComponent.js</w:t>
      </w:r>
    </w:p>
    <w:p>
      <w:pPr>
        <w:pStyle w:val="ListBullet"/>
      </w:pPr>
      <w:r>
        <w:t>frontend/node_modules/@babel/types/lib/validators/validate.js</w:t>
      </w:r>
    </w:p>
    <w:p>
      <w:pPr>
        <w:pStyle w:val="ListBullet"/>
      </w:pPr>
      <w:r>
        <w:t>frontend/node_modules/@babel/types/package.json</w:t>
      </w:r>
    </w:p>
    <w:p>
      <w:pPr>
        <w:pStyle w:val="ListBullet"/>
      </w:pPr>
      <w:r>
        <w:t>frontend/node_modules/@bcoe/v8-coverage/dist/lib/ascii.js</w:t>
      </w:r>
    </w:p>
    <w:p>
      <w:pPr>
        <w:pStyle w:val="ListBullet"/>
      </w:pPr>
      <w:r>
        <w:t>frontend/node_modules/@bcoe/v8-coverage/dist/lib/clone.js</w:t>
      </w:r>
    </w:p>
    <w:p>
      <w:pPr>
        <w:pStyle w:val="ListBullet"/>
      </w:pPr>
      <w:r>
        <w:t>frontend/node_modules/@bcoe/v8-coverage/dist/lib/compare.js</w:t>
      </w:r>
    </w:p>
    <w:p>
      <w:pPr>
        <w:pStyle w:val="ListBullet"/>
      </w:pPr>
      <w:r>
        <w:t>frontend/node_modules/@bcoe/v8-coverage/dist/lib/index.js</w:t>
      </w:r>
    </w:p>
    <w:p>
      <w:pPr>
        <w:pStyle w:val="ListBullet"/>
      </w:pPr>
      <w:r>
        <w:t>frontend/node_modules/@bcoe/v8-coverage/dist/lib/merge.js</w:t>
      </w:r>
    </w:p>
    <w:p>
      <w:pPr>
        <w:pStyle w:val="ListBullet"/>
      </w:pPr>
      <w:r>
        <w:t>frontend/node_modules/@bcoe/v8-coverage/dist/lib/normalize.js</w:t>
      </w:r>
    </w:p>
    <w:p>
      <w:pPr>
        <w:pStyle w:val="ListBullet"/>
      </w:pPr>
      <w:r>
        <w:t>frontend/node_modules/@bcoe/v8-coverage/dist/lib/package.json</w:t>
      </w:r>
    </w:p>
    <w:p>
      <w:pPr>
        <w:pStyle w:val="ListBullet"/>
      </w:pPr>
      <w:r>
        <w:t>frontend/node_modules/@bcoe/v8-coverage/dist/lib/range-tree.js</w:t>
      </w:r>
    </w:p>
    <w:p>
      <w:pPr>
        <w:pStyle w:val="ListBullet"/>
      </w:pPr>
      <w:r>
        <w:t>frontend/node_modules/@bcoe/v8-coverage/dist/lib/tsconfig.json</w:t>
      </w:r>
    </w:p>
    <w:p>
      <w:pPr>
        <w:pStyle w:val="ListBullet"/>
      </w:pPr>
      <w:r>
        <w:t>frontend/node_modules/@bcoe/v8-coverage/dist/lib/types.js</w:t>
      </w:r>
    </w:p>
    <w:p>
      <w:pPr>
        <w:pStyle w:val="ListBullet"/>
      </w:pPr>
      <w:r>
        <w:t>frontend/node_modules/@bcoe/v8-coverage/package.json</w:t>
      </w:r>
    </w:p>
    <w:p>
      <w:pPr>
        <w:pStyle w:val="ListBullet"/>
      </w:pPr>
      <w:r>
        <w:t>frontend/node_modules/@bcoe/v8-coverage/tsconfig.json</w:t>
      </w:r>
    </w:p>
    <w:p>
      <w:pPr>
        <w:pStyle w:val="ListBullet"/>
      </w:pPr>
      <w:r>
        <w:t>frontend/node_modules/@csstools/normalize.css/normalize.css</w:t>
      </w:r>
    </w:p>
    <w:p>
      <w:pPr>
        <w:pStyle w:val="ListBullet"/>
      </w:pPr>
      <w:r>
        <w:t>frontend/node_modules/@csstools/normalize.css/opinionated.css</w:t>
      </w:r>
    </w:p>
    <w:p>
      <w:pPr>
        <w:pStyle w:val="ListBullet"/>
      </w:pPr>
      <w:r>
        <w:t>frontend/node_modules/@csstools/normalize.css/package.json</w:t>
      </w:r>
    </w:p>
    <w:p>
      <w:pPr>
        <w:pStyle w:val="ListBullet"/>
      </w:pPr>
      <w:r>
        <w:t>frontend/node_modules/@csstools/postcss-cascade-layers/package.json</w:t>
      </w:r>
    </w:p>
    <w:p>
      <w:pPr>
        <w:pStyle w:val="ListBullet"/>
      </w:pPr>
      <w:r>
        <w:t>frontend/node_modules/@csstools/postcss-color-function/package.json</w:t>
      </w:r>
    </w:p>
    <w:p>
      <w:pPr>
        <w:pStyle w:val="ListBullet"/>
      </w:pPr>
      <w:r>
        <w:t>frontend/node_modules/@csstools/postcss-font-format-keywords/package.json</w:t>
      </w:r>
    </w:p>
    <w:p>
      <w:pPr>
        <w:pStyle w:val="ListBullet"/>
      </w:pPr>
      <w:r>
        <w:t>frontend/node_modules/@csstools/postcss-hwb-function/package.json</w:t>
      </w:r>
    </w:p>
    <w:p>
      <w:pPr>
        <w:pStyle w:val="ListBullet"/>
      </w:pPr>
      <w:r>
        <w:t>frontend/node_modules/@csstools/postcss-ic-unit/package.json</w:t>
      </w:r>
    </w:p>
    <w:p>
      <w:pPr>
        <w:pStyle w:val="ListBullet"/>
      </w:pPr>
      <w:r>
        <w:t>frontend/node_modules/@csstools/postcss-is-pseudo-class/package.json</w:t>
      </w:r>
    </w:p>
    <w:p>
      <w:pPr>
        <w:pStyle w:val="ListBullet"/>
      </w:pPr>
      <w:r>
        <w:t>frontend/node_modules/@csstools/postcss-nested-calc/package.json</w:t>
      </w:r>
    </w:p>
    <w:p>
      <w:pPr>
        <w:pStyle w:val="ListBullet"/>
      </w:pPr>
      <w:r>
        <w:t>frontend/node_modules/@csstools/postcss-normalize-display-values/package.json</w:t>
      </w:r>
    </w:p>
    <w:p>
      <w:pPr>
        <w:pStyle w:val="ListBullet"/>
      </w:pPr>
      <w:r>
        <w:t>frontend/node_modules/@csstools/postcss-oklab-function/package.json</w:t>
      </w:r>
    </w:p>
    <w:p>
      <w:pPr>
        <w:pStyle w:val="ListBullet"/>
      </w:pPr>
      <w:r>
        <w:t>frontend/node_modules/@csstools/postcss-progressive-custom-properties/package.json</w:t>
      </w:r>
    </w:p>
    <w:p>
      <w:pPr>
        <w:pStyle w:val="ListBullet"/>
      </w:pPr>
      <w:r>
        <w:t>frontend/node_modules/@csstools/postcss-stepped-value-functions/package.json</w:t>
      </w:r>
    </w:p>
    <w:p>
      <w:pPr>
        <w:pStyle w:val="ListBullet"/>
      </w:pPr>
      <w:r>
        <w:t>frontend/node_modules/@csstools/postcss-text-decoration-shorthand/package.json</w:t>
      </w:r>
    </w:p>
    <w:p>
      <w:pPr>
        <w:pStyle w:val="ListBullet"/>
      </w:pPr>
      <w:r>
        <w:t>frontend/node_modules/@csstools/postcss-trigonometric-functions/package.json</w:t>
      </w:r>
    </w:p>
    <w:p>
      <w:pPr>
        <w:pStyle w:val="ListBullet"/>
      </w:pPr>
      <w:r>
        <w:t>frontend/node_modules/@csstools/postcss-unset-value/package.json</w:t>
      </w:r>
    </w:p>
    <w:p>
      <w:pPr>
        <w:pStyle w:val="ListBullet"/>
      </w:pPr>
      <w:r>
        <w:t>frontend/node_modules/@csstools/selector-specificity/package.json</w:t>
      </w:r>
    </w:p>
    <w:p>
      <w:pPr>
        <w:pStyle w:val="ListBullet"/>
      </w:pPr>
      <w:r>
        <w:t>frontend/node_modules/@eslint-community/eslint-utils/index.js</w:t>
      </w:r>
    </w:p>
    <w:p>
      <w:pPr>
        <w:pStyle w:val="ListBullet"/>
      </w:pPr>
      <w:r>
        <w:t>frontend/node_modules/@eslint-community/eslint-utils/package.json</w:t>
      </w:r>
    </w:p>
    <w:p>
      <w:pPr>
        <w:pStyle w:val="ListBullet"/>
      </w:pPr>
      <w:r>
        <w:t>frontend/node_modules/@eslint-community/regexpp/index.js</w:t>
      </w:r>
    </w:p>
    <w:p>
      <w:pPr>
        <w:pStyle w:val="ListBullet"/>
      </w:pPr>
      <w:r>
        <w:t>frontend/node_modules/@eslint-community/regexpp/package.json</w:t>
      </w:r>
    </w:p>
    <w:p>
      <w:pPr>
        <w:pStyle w:val="ListBullet"/>
      </w:pPr>
      <w:r>
        <w:t>frontend/node_modules/@eslint/eslintrc/conf/config-schema.js</w:t>
      </w:r>
    </w:p>
    <w:p>
      <w:pPr>
        <w:pStyle w:val="ListBullet"/>
      </w:pPr>
      <w:r>
        <w:t>frontend/node_modules/@eslint/eslintrc/conf/environments.js</w:t>
      </w:r>
    </w:p>
    <w:p>
      <w:pPr>
        <w:pStyle w:val="ListBullet"/>
      </w:pPr>
      <w:r>
        <w:t>frontend/node_modules/@eslint/eslintrc/lib/cascading-config-array-factory.js</w:t>
      </w:r>
    </w:p>
    <w:p>
      <w:pPr>
        <w:pStyle w:val="ListBullet"/>
      </w:pPr>
      <w:r>
        <w:t>frontend/node_modules/@eslint/eslintrc/lib/config-array-factory.js</w:t>
      </w:r>
    </w:p>
    <w:p>
      <w:pPr>
        <w:pStyle w:val="ListBullet"/>
      </w:pPr>
      <w:r>
        <w:t>frontend/node_modules/@eslint/eslintrc/lib/config-array/config-array.js</w:t>
      </w:r>
    </w:p>
    <w:p>
      <w:pPr>
        <w:pStyle w:val="ListBullet"/>
      </w:pPr>
      <w:r>
        <w:t>frontend/node_modules/@eslint/eslintrc/lib/config-array/config-dependency.js</w:t>
      </w:r>
    </w:p>
    <w:p>
      <w:pPr>
        <w:pStyle w:val="ListBullet"/>
      </w:pPr>
      <w:r>
        <w:t>frontend/node_modules/@eslint/eslintrc/lib/config-array/extracted-config.js</w:t>
      </w:r>
    </w:p>
    <w:p>
      <w:pPr>
        <w:pStyle w:val="ListBullet"/>
      </w:pPr>
      <w:r>
        <w:t>frontend/node_modules/@eslint/eslintrc/lib/config-array/ignore-pattern.js</w:t>
      </w:r>
    </w:p>
    <w:p>
      <w:pPr>
        <w:pStyle w:val="ListBullet"/>
      </w:pPr>
      <w:r>
        <w:t>frontend/node_modules/@eslint/eslintrc/lib/config-array/index.js</w:t>
      </w:r>
    </w:p>
    <w:p>
      <w:pPr>
        <w:pStyle w:val="ListBullet"/>
      </w:pPr>
      <w:r>
        <w:t>frontend/node_modules/@eslint/eslintrc/lib/config-array/override-tester.js</w:t>
      </w:r>
    </w:p>
    <w:p>
      <w:pPr>
        <w:pStyle w:val="ListBullet"/>
      </w:pPr>
      <w:r>
        <w:t>frontend/node_modules/@eslint/eslintrc/lib/flat-compat.js</w:t>
      </w:r>
    </w:p>
    <w:p>
      <w:pPr>
        <w:pStyle w:val="ListBullet"/>
      </w:pPr>
      <w:r>
        <w:t>frontend/node_modules/@eslint/eslintrc/lib/index-universal.js</w:t>
      </w:r>
    </w:p>
    <w:p>
      <w:pPr>
        <w:pStyle w:val="ListBullet"/>
      </w:pPr>
      <w:r>
        <w:t>frontend/node_modules/@eslint/eslintrc/lib/index.js</w:t>
      </w:r>
    </w:p>
    <w:p>
      <w:pPr>
        <w:pStyle w:val="ListBullet"/>
      </w:pPr>
      <w:r>
        <w:t>frontend/node_modules/@eslint/eslintrc/lib/shared/ajv.js</w:t>
      </w:r>
    </w:p>
    <w:p>
      <w:pPr>
        <w:pStyle w:val="ListBullet"/>
      </w:pPr>
      <w:r>
        <w:t>frontend/node_modules/@eslint/eslintrc/lib/shared/config-ops.js</w:t>
      </w:r>
    </w:p>
    <w:p>
      <w:pPr>
        <w:pStyle w:val="ListBullet"/>
      </w:pPr>
      <w:r>
        <w:t>frontend/node_modules/@eslint/eslintrc/lib/shared/config-validator.js</w:t>
      </w:r>
    </w:p>
    <w:p>
      <w:pPr>
        <w:pStyle w:val="ListBullet"/>
      </w:pPr>
      <w:r>
        <w:t>frontend/node_modules/@eslint/eslintrc/lib/shared/deprecation-warnings.js</w:t>
      </w:r>
    </w:p>
    <w:p>
      <w:pPr>
        <w:pStyle w:val="ListBullet"/>
      </w:pPr>
      <w:r>
        <w:t>frontend/node_modules/@eslint/eslintrc/lib/shared/naming.js</w:t>
      </w:r>
    </w:p>
    <w:p>
      <w:pPr>
        <w:pStyle w:val="ListBullet"/>
      </w:pPr>
      <w:r>
        <w:t>frontend/node_modules/@eslint/eslintrc/lib/shared/relative-module-resolver.js</w:t>
      </w:r>
    </w:p>
    <w:p>
      <w:pPr>
        <w:pStyle w:val="ListBullet"/>
      </w:pPr>
      <w:r>
        <w:t>frontend/node_modules/@eslint/eslintrc/lib/shared/types.js</w:t>
      </w:r>
    </w:p>
    <w:p>
      <w:pPr>
        <w:pStyle w:val="ListBullet"/>
      </w:pPr>
      <w:r>
        <w:t>frontend/node_modules/@eslint/eslintrc/node_modules/argparse/argparse.js</w:t>
      </w:r>
    </w:p>
    <w:p>
      <w:pPr>
        <w:pStyle w:val="ListBullet"/>
      </w:pPr>
      <w:r>
        <w:t>frontend/node_modules/@eslint/eslintrc/node_modules/argparse/lib/sub.js</w:t>
      </w:r>
    </w:p>
    <w:p>
      <w:pPr>
        <w:pStyle w:val="ListBullet"/>
      </w:pPr>
      <w:r>
        <w:t>frontend/node_modules/@eslint/eslintrc/node_modules/argparse/lib/textwrap.js</w:t>
      </w:r>
    </w:p>
    <w:p>
      <w:pPr>
        <w:pStyle w:val="ListBullet"/>
      </w:pPr>
      <w:r>
        <w:t>frontend/node_modules/@eslint/eslintrc/node_modules/argparse/package.json</w:t>
      </w:r>
    </w:p>
    <w:p>
      <w:pPr>
        <w:pStyle w:val="ListBullet"/>
      </w:pPr>
      <w:r>
        <w:t>frontend/node_modules/@eslint/eslintrc/node_modules/js-yaml/bin/js-yaml.js</w:t>
      </w:r>
    </w:p>
    <w:p>
      <w:pPr>
        <w:pStyle w:val="ListBullet"/>
      </w:pPr>
      <w:r>
        <w:t>frontend/node_modules/@eslint/eslintrc/node_modules/js-yaml/dist/js-yaml.js</w:t>
      </w:r>
    </w:p>
    <w:p>
      <w:pPr>
        <w:pStyle w:val="ListBullet"/>
      </w:pPr>
      <w:r>
        <w:t>frontend/node_modules/@eslint/eslintrc/node_modules/js-yaml/dist/js-yaml.min.js</w:t>
      </w:r>
    </w:p>
    <w:p>
      <w:pPr>
        <w:pStyle w:val="ListBullet"/>
      </w:pPr>
      <w:r>
        <w:t>frontend/node_modules/@eslint/eslintrc/node_modules/js-yaml/index.js</w:t>
      </w:r>
    </w:p>
    <w:p>
      <w:pPr>
        <w:pStyle w:val="ListBullet"/>
      </w:pPr>
      <w:r>
        <w:t>frontend/node_modules/@eslint/eslintrc/node_modules/js-yaml/lib/common.js</w:t>
      </w:r>
    </w:p>
    <w:p>
      <w:pPr>
        <w:pStyle w:val="ListBullet"/>
      </w:pPr>
      <w:r>
        <w:t>frontend/node_modules/@eslint/eslintrc/node_modules/js-yaml/lib/dumper.js</w:t>
      </w:r>
    </w:p>
    <w:p>
      <w:pPr>
        <w:pStyle w:val="ListBullet"/>
      </w:pPr>
      <w:r>
        <w:t>frontend/node_modules/@eslint/eslintrc/node_modules/js-yaml/lib/exception.js</w:t>
      </w:r>
    </w:p>
    <w:p>
      <w:pPr>
        <w:pStyle w:val="ListBullet"/>
      </w:pPr>
      <w:r>
        <w:t>frontend/node_modules/@eslint/eslintrc/node_modules/js-yaml/lib/loader.js</w:t>
      </w:r>
    </w:p>
    <w:p>
      <w:pPr>
        <w:pStyle w:val="ListBullet"/>
      </w:pPr>
      <w:r>
        <w:t>frontend/node_modules/@eslint/eslintrc/node_modules/js-yaml/lib/schema.js</w:t>
      </w:r>
    </w:p>
    <w:p>
      <w:pPr>
        <w:pStyle w:val="ListBullet"/>
      </w:pPr>
      <w:r>
        <w:t>frontend/node_modules/@eslint/eslintrc/node_modules/js-yaml/lib/schema/core.js</w:t>
      </w:r>
    </w:p>
    <w:p>
      <w:pPr>
        <w:pStyle w:val="ListBullet"/>
      </w:pPr>
      <w:r>
        <w:t>frontend/node_modules/@eslint/eslintrc/node_modules/js-yaml/lib/schema/default.js</w:t>
      </w:r>
    </w:p>
    <w:p>
      <w:pPr>
        <w:pStyle w:val="ListBullet"/>
      </w:pPr>
      <w:r>
        <w:t>frontend/node_modules/@eslint/eslintrc/node_modules/js-yaml/lib/schema/failsafe.js</w:t>
      </w:r>
    </w:p>
    <w:p>
      <w:pPr>
        <w:pStyle w:val="ListBullet"/>
      </w:pPr>
      <w:r>
        <w:t>frontend/node_modules/@eslint/eslintrc/node_modules/js-yaml/lib/schema/json.js</w:t>
      </w:r>
    </w:p>
    <w:p>
      <w:pPr>
        <w:pStyle w:val="ListBullet"/>
      </w:pPr>
      <w:r>
        <w:t>frontend/node_modules/@eslint/eslintrc/node_modules/js-yaml/lib/snippet.js</w:t>
      </w:r>
    </w:p>
    <w:p>
      <w:pPr>
        <w:pStyle w:val="ListBullet"/>
      </w:pPr>
      <w:r>
        <w:t>frontend/node_modules/@eslint/eslintrc/node_modules/js-yaml/lib/type.js</w:t>
      </w:r>
    </w:p>
    <w:p>
      <w:pPr>
        <w:pStyle w:val="ListBullet"/>
      </w:pPr>
      <w:r>
        <w:t>frontend/node_modules/@eslint/eslintrc/node_modules/js-yaml/lib/type/binary.js</w:t>
      </w:r>
    </w:p>
    <w:p>
      <w:pPr>
        <w:pStyle w:val="ListBullet"/>
      </w:pPr>
      <w:r>
        <w:t>frontend/node_modules/@eslint/eslintrc/node_modules/js-yaml/lib/type/bool.js</w:t>
      </w:r>
    </w:p>
    <w:p>
      <w:pPr>
        <w:pStyle w:val="ListBullet"/>
      </w:pPr>
      <w:r>
        <w:t>frontend/node_modules/@eslint/eslintrc/node_modules/js-yaml/lib/type/float.js</w:t>
      </w:r>
    </w:p>
    <w:p>
      <w:pPr>
        <w:pStyle w:val="ListBullet"/>
      </w:pPr>
      <w:r>
        <w:t>frontend/node_modules/@eslint/eslintrc/node_modules/js-yaml/lib/type/int.js</w:t>
      </w:r>
    </w:p>
    <w:p>
      <w:pPr>
        <w:pStyle w:val="ListBullet"/>
      </w:pPr>
      <w:r>
        <w:t>frontend/node_modules/@eslint/eslintrc/node_modules/js-yaml/lib/type/map.js</w:t>
      </w:r>
    </w:p>
    <w:p>
      <w:pPr>
        <w:pStyle w:val="ListBullet"/>
      </w:pPr>
      <w:r>
        <w:t>frontend/node_modules/@eslint/eslintrc/node_modules/js-yaml/lib/type/merge.js</w:t>
      </w:r>
    </w:p>
    <w:p>
      <w:pPr>
        <w:pStyle w:val="ListBullet"/>
      </w:pPr>
      <w:r>
        <w:t>frontend/node_modules/@eslint/eslintrc/node_modules/js-yaml/lib/type/null.js</w:t>
      </w:r>
    </w:p>
    <w:p>
      <w:pPr>
        <w:pStyle w:val="ListBullet"/>
      </w:pPr>
      <w:r>
        <w:t>frontend/node_modules/@eslint/eslintrc/node_modules/js-yaml/lib/type/omap.js</w:t>
      </w:r>
    </w:p>
    <w:p>
      <w:pPr>
        <w:pStyle w:val="ListBullet"/>
      </w:pPr>
      <w:r>
        <w:t>frontend/node_modules/@eslint/eslintrc/node_modules/js-yaml/lib/type/pairs.js</w:t>
      </w:r>
    </w:p>
    <w:p>
      <w:pPr>
        <w:pStyle w:val="ListBullet"/>
      </w:pPr>
      <w:r>
        <w:t>frontend/node_modules/@eslint/eslintrc/node_modules/js-yaml/lib/type/seq.js</w:t>
      </w:r>
    </w:p>
    <w:p>
      <w:pPr>
        <w:pStyle w:val="ListBullet"/>
      </w:pPr>
      <w:r>
        <w:t>frontend/node_modules/@eslint/eslintrc/node_modules/js-yaml/lib/type/set.js</w:t>
      </w:r>
    </w:p>
    <w:p>
      <w:pPr>
        <w:pStyle w:val="ListBullet"/>
      </w:pPr>
      <w:r>
        <w:t>frontend/node_modules/@eslint/eslintrc/node_modules/js-yaml/lib/type/str.js</w:t>
      </w:r>
    </w:p>
    <w:p>
      <w:pPr>
        <w:pStyle w:val="ListBullet"/>
      </w:pPr>
      <w:r>
        <w:t>frontend/node_modules/@eslint/eslintrc/node_modules/js-yaml/lib/type/timestamp.js</w:t>
      </w:r>
    </w:p>
    <w:p>
      <w:pPr>
        <w:pStyle w:val="ListBullet"/>
      </w:pPr>
      <w:r>
        <w:t>frontend/node_modules/@eslint/eslintrc/node_modules/js-yaml/package.json</w:t>
      </w:r>
    </w:p>
    <w:p>
      <w:pPr>
        <w:pStyle w:val="ListBullet"/>
      </w:pPr>
      <w:r>
        <w:t>frontend/node_modules/@eslint/eslintrc/package.json</w:t>
      </w:r>
    </w:p>
    <w:p>
      <w:pPr>
        <w:pStyle w:val="ListBullet"/>
      </w:pPr>
      <w:r>
        <w:t>frontend/node_modules/@eslint/eslintrc/universal.js</w:t>
      </w:r>
    </w:p>
    <w:p>
      <w:pPr>
        <w:pStyle w:val="ListBullet"/>
      </w:pPr>
      <w:r>
        <w:t>frontend/node_modules/@eslint/js/package.json</w:t>
      </w:r>
    </w:p>
    <w:p>
      <w:pPr>
        <w:pStyle w:val="ListBullet"/>
      </w:pPr>
      <w:r>
        <w:t>frontend/node_modules/@eslint/js/src/configs/eslint-all.js</w:t>
      </w:r>
    </w:p>
    <w:p>
      <w:pPr>
        <w:pStyle w:val="ListBullet"/>
      </w:pPr>
      <w:r>
        <w:t>frontend/node_modules/@eslint/js/src/configs/eslint-recommended.js</w:t>
      </w:r>
    </w:p>
    <w:p>
      <w:pPr>
        <w:pStyle w:val="ListBullet"/>
      </w:pPr>
      <w:r>
        <w:t>frontend/node_modules/@eslint/js/src/index.js</w:t>
      </w:r>
    </w:p>
    <w:p>
      <w:pPr>
        <w:pStyle w:val="ListBullet"/>
      </w:pPr>
      <w:r>
        <w:t>frontend/node_modules/@humanwhocodes/config-array/api.js</w:t>
      </w:r>
    </w:p>
    <w:p>
      <w:pPr>
        <w:pStyle w:val="ListBullet"/>
      </w:pPr>
      <w:r>
        <w:t>frontend/node_modules/@humanwhocodes/config-array/package.json</w:t>
      </w:r>
    </w:p>
    <w:p>
      <w:pPr>
        <w:pStyle w:val="ListBullet"/>
      </w:pPr>
      <w:r>
        <w:t>frontend/node_modules/@humanwhocodes/module-importer/dist/module-importer.js</w:t>
      </w:r>
    </w:p>
    <w:p>
      <w:pPr>
        <w:pStyle w:val="ListBullet"/>
      </w:pPr>
      <w:r>
        <w:t>frontend/node_modules/@humanwhocodes/module-importer/package.json</w:t>
      </w:r>
    </w:p>
    <w:p>
      <w:pPr>
        <w:pStyle w:val="ListBullet"/>
      </w:pPr>
      <w:r>
        <w:t>frontend/node_modules/@humanwhocodes/module-importer/src/module-importer.js</w:t>
      </w:r>
    </w:p>
    <w:p>
      <w:pPr>
        <w:pStyle w:val="ListBullet"/>
      </w:pPr>
      <w:r>
        <w:t>frontend/node_modules/@humanwhocodes/object-schema/package.json</w:t>
      </w:r>
    </w:p>
    <w:p>
      <w:pPr>
        <w:pStyle w:val="ListBullet"/>
      </w:pPr>
      <w:r>
        <w:t>frontend/node_modules/@humanwhocodes/object-schema/src/index.js</w:t>
      </w:r>
    </w:p>
    <w:p>
      <w:pPr>
        <w:pStyle w:val="ListBullet"/>
      </w:pPr>
      <w:r>
        <w:t>frontend/node_modules/@humanwhocodes/object-schema/src/merge-strategy.js</w:t>
      </w:r>
    </w:p>
    <w:p>
      <w:pPr>
        <w:pStyle w:val="ListBullet"/>
      </w:pPr>
      <w:r>
        <w:t>frontend/node_modules/@humanwhocodes/object-schema/src/object-schema.js</w:t>
      </w:r>
    </w:p>
    <w:p>
      <w:pPr>
        <w:pStyle w:val="ListBullet"/>
      </w:pPr>
      <w:r>
        <w:t>frontend/node_modules/@humanwhocodes/object-schema/src/validation-strategy.js</w:t>
      </w:r>
    </w:p>
    <w:p>
      <w:pPr>
        <w:pStyle w:val="ListBullet"/>
      </w:pPr>
      <w:r>
        <w:t>frontend/node_modules/@istanbuljs/load-nyc-config/index.js</w:t>
      </w:r>
    </w:p>
    <w:p>
      <w:pPr>
        <w:pStyle w:val="ListBullet"/>
      </w:pPr>
      <w:r>
        <w:t>frontend/node_modules/@istanbuljs/load-nyc-config/load-esm.js</w:t>
      </w:r>
    </w:p>
    <w:p>
      <w:pPr>
        <w:pStyle w:val="ListBullet"/>
      </w:pPr>
      <w:r>
        <w:t>frontend/node_modules/@istanbuljs/load-nyc-config/node_modules/camelcase/index.js</w:t>
      </w:r>
    </w:p>
    <w:p>
      <w:pPr>
        <w:pStyle w:val="ListBullet"/>
      </w:pPr>
      <w:r>
        <w:t>frontend/node_modules/@istanbuljs/load-nyc-config/node_modules/camelcase/package.json</w:t>
      </w:r>
    </w:p>
    <w:p>
      <w:pPr>
        <w:pStyle w:val="ListBullet"/>
      </w:pPr>
      <w:r>
        <w:t>frontend/node_modules/@istanbuljs/load-nyc-config/package.json</w:t>
      </w:r>
    </w:p>
    <w:p>
      <w:pPr>
        <w:pStyle w:val="ListBullet"/>
      </w:pPr>
      <w:r>
        <w:t>frontend/node_modules/@istanbuljs/schema/default-exclude.js</w:t>
      </w:r>
    </w:p>
    <w:p>
      <w:pPr>
        <w:pStyle w:val="ListBullet"/>
      </w:pPr>
      <w:r>
        <w:t>frontend/node_modules/@istanbuljs/schema/default-extension.js</w:t>
      </w:r>
    </w:p>
    <w:p>
      <w:pPr>
        <w:pStyle w:val="ListBullet"/>
      </w:pPr>
      <w:r>
        <w:t>frontend/node_modules/@istanbuljs/schema/index.js</w:t>
      </w:r>
    </w:p>
    <w:p>
      <w:pPr>
        <w:pStyle w:val="ListBullet"/>
      </w:pPr>
      <w:r>
        <w:t>frontend/node_modules/@istanbuljs/schema/package.json</w:t>
      </w:r>
    </w:p>
    <w:p>
      <w:pPr>
        <w:pStyle w:val="ListBullet"/>
      </w:pPr>
      <w:r>
        <w:t>frontend/node_modules/@jest/console/build/BufferedConsole.js</w:t>
      </w:r>
    </w:p>
    <w:p>
      <w:pPr>
        <w:pStyle w:val="ListBullet"/>
      </w:pPr>
      <w:r>
        <w:t>frontend/node_modules/@jest/console/build/CustomConsole.js</w:t>
      </w:r>
    </w:p>
    <w:p>
      <w:pPr>
        <w:pStyle w:val="ListBullet"/>
      </w:pPr>
      <w:r>
        <w:t>frontend/node_modules/@jest/console/build/NullConsole.js</w:t>
      </w:r>
    </w:p>
    <w:p>
      <w:pPr>
        <w:pStyle w:val="ListBullet"/>
      </w:pPr>
      <w:r>
        <w:t>frontend/node_modules/@jest/console/build/getConsoleOutput.js</w:t>
      </w:r>
    </w:p>
    <w:p>
      <w:pPr>
        <w:pStyle w:val="ListBullet"/>
      </w:pPr>
      <w:r>
        <w:t>frontend/node_modules/@jest/console/build/index.js</w:t>
      </w:r>
    </w:p>
    <w:p>
      <w:pPr>
        <w:pStyle w:val="ListBullet"/>
      </w:pPr>
      <w:r>
        <w:t>frontend/node_modules/@jest/console/build/types.js</w:t>
      </w:r>
    </w:p>
    <w:p>
      <w:pPr>
        <w:pStyle w:val="ListBullet"/>
      </w:pPr>
      <w:r>
        <w:t>frontend/node_modules/@jest/console/node_modules/@jest/types/build/Circus.js</w:t>
      </w:r>
    </w:p>
    <w:p>
      <w:pPr>
        <w:pStyle w:val="ListBullet"/>
      </w:pPr>
      <w:r>
        <w:t>frontend/node_modules/@jest/console/node_modules/@jest/types/build/Config.js</w:t>
      </w:r>
    </w:p>
    <w:p>
      <w:pPr>
        <w:pStyle w:val="ListBullet"/>
      </w:pPr>
      <w:r>
        <w:t>frontend/node_modules/@jest/console/node_modules/@jest/types/build/Global.js</w:t>
      </w:r>
    </w:p>
    <w:p>
      <w:pPr>
        <w:pStyle w:val="ListBullet"/>
      </w:pPr>
      <w:r>
        <w:t>frontend/node_modules/@jest/console/node_modules/@jest/types/build/TestResult.js</w:t>
      </w:r>
    </w:p>
    <w:p>
      <w:pPr>
        <w:pStyle w:val="ListBullet"/>
      </w:pPr>
      <w:r>
        <w:t>frontend/node_modules/@jest/console/node_modules/@jest/types/build/Transform.js</w:t>
      </w:r>
    </w:p>
    <w:p>
      <w:pPr>
        <w:pStyle w:val="ListBullet"/>
      </w:pPr>
      <w:r>
        <w:t>frontend/node_modules/@jest/console/node_modules/@jest/types/build/index.js</w:t>
      </w:r>
    </w:p>
    <w:p>
      <w:pPr>
        <w:pStyle w:val="ListBullet"/>
      </w:pPr>
      <w:r>
        <w:t>frontend/node_modules/@jest/console/node_modules/@jest/types/package.json</w:t>
      </w:r>
    </w:p>
    <w:p>
      <w:pPr>
        <w:pStyle w:val="ListBullet"/>
      </w:pPr>
      <w:r>
        <w:t>frontend/node_modules/@jest/console/node_modules/@types/yargs/package.json</w:t>
      </w:r>
    </w:p>
    <w:p>
      <w:pPr>
        <w:pStyle w:val="ListBullet"/>
      </w:pPr>
      <w:r>
        <w:t>frontend/node_modules/@jest/console/node_modules/chalk/package.json</w:t>
      </w:r>
    </w:p>
    <w:p>
      <w:pPr>
        <w:pStyle w:val="ListBullet"/>
      </w:pPr>
      <w:r>
        <w:t>frontend/node_modules/@jest/console/node_modules/chalk/source/index.js</w:t>
      </w:r>
    </w:p>
    <w:p>
      <w:pPr>
        <w:pStyle w:val="ListBullet"/>
      </w:pPr>
      <w:r>
        <w:t>frontend/node_modules/@jest/console/node_modules/chalk/source/templates.js</w:t>
      </w:r>
    </w:p>
    <w:p>
      <w:pPr>
        <w:pStyle w:val="ListBullet"/>
      </w:pPr>
      <w:r>
        <w:t>frontend/node_modules/@jest/console/node_modules/chalk/source/util.js</w:t>
      </w:r>
    </w:p>
    <w:p>
      <w:pPr>
        <w:pStyle w:val="ListBullet"/>
      </w:pPr>
      <w:r>
        <w:t>frontend/node_modules/@jest/console/node_modules/ci-info/index.js</w:t>
      </w:r>
    </w:p>
    <w:p>
      <w:pPr>
        <w:pStyle w:val="ListBullet"/>
      </w:pPr>
      <w:r>
        <w:t>frontend/node_modules/@jest/console/node_modules/ci-info/package.json</w:t>
      </w:r>
    </w:p>
    <w:p>
      <w:pPr>
        <w:pStyle w:val="ListBullet"/>
      </w:pPr>
      <w:r>
        <w:t>frontend/node_modules/@jest/console/node_modules/ci-info/vendors.json</w:t>
      </w:r>
    </w:p>
    <w:p>
      <w:pPr>
        <w:pStyle w:val="ListBullet"/>
      </w:pPr>
      <w:r>
        <w:t>frontend/node_modules/@jest/console/node_modules/jest-message-util/build/index.js</w:t>
      </w:r>
    </w:p>
    <w:p>
      <w:pPr>
        <w:pStyle w:val="ListBullet"/>
      </w:pPr>
      <w:r>
        <w:t>frontend/node_modules/@jest/console/node_modules/jest-message-util/build/types.js</w:t>
      </w:r>
    </w:p>
    <w:p>
      <w:pPr>
        <w:pStyle w:val="ListBullet"/>
      </w:pPr>
      <w:r>
        <w:t>frontend/node_modules/@jest/console/node_modules/jest-message-util/package.json</w:t>
      </w:r>
    </w:p>
    <w:p>
      <w:pPr>
        <w:pStyle w:val="ListBullet"/>
      </w:pPr>
      <w:r>
        <w:t>frontend/node_modules/@jest/console/node_modules/jest-util/build/ErrorWithStack.js</w:t>
      </w:r>
    </w:p>
    <w:p>
      <w:pPr>
        <w:pStyle w:val="ListBullet"/>
      </w:pPr>
      <w:r>
        <w:t>frontend/node_modules/@jest/console/node_modules/jest-util/build/clearLine.js</w:t>
      </w:r>
    </w:p>
    <w:p>
      <w:pPr>
        <w:pStyle w:val="ListBullet"/>
      </w:pPr>
      <w:r>
        <w:t>frontend/node_modules/@jest/console/node_modules/jest-util/build/convertDescriptorToString.js</w:t>
      </w:r>
    </w:p>
    <w:p>
      <w:pPr>
        <w:pStyle w:val="ListBullet"/>
      </w:pPr>
      <w:r>
        <w:t>frontend/node_modules/@jest/console/node_modules/jest-util/build/createDirectory.js</w:t>
      </w:r>
    </w:p>
    <w:p>
      <w:pPr>
        <w:pStyle w:val="ListBullet"/>
      </w:pPr>
      <w:r>
        <w:t>frontend/node_modules/@jest/console/node_modules/jest-util/build/createProcessObject.js</w:t>
      </w:r>
    </w:p>
    <w:p>
      <w:pPr>
        <w:pStyle w:val="ListBullet"/>
      </w:pPr>
      <w:r>
        <w:t>frontend/node_modules/@jest/console/node_modules/jest-util/build/deepCyclicCopy.js</w:t>
      </w:r>
    </w:p>
    <w:p>
      <w:pPr>
        <w:pStyle w:val="ListBullet"/>
      </w:pPr>
      <w:r>
        <w:t>frontend/node_modules/@jest/console/node_modules/jest-util/build/formatTime.js</w:t>
      </w:r>
    </w:p>
    <w:p>
      <w:pPr>
        <w:pStyle w:val="ListBullet"/>
      </w:pPr>
      <w:r>
        <w:t>frontend/node_modules/@jest/console/node_modules/jest-util/build/globsToMatcher.js</w:t>
      </w:r>
    </w:p>
    <w:p>
      <w:pPr>
        <w:pStyle w:val="ListBullet"/>
      </w:pPr>
      <w:r>
        <w:t>frontend/node_modules/@jest/console/node_modules/jest-util/build/index.js</w:t>
      </w:r>
    </w:p>
    <w:p>
      <w:pPr>
        <w:pStyle w:val="ListBullet"/>
      </w:pPr>
      <w:r>
        <w:t>frontend/node_modules/@jest/console/node_modules/jest-util/build/installCommonGlobals.js</w:t>
      </w:r>
    </w:p>
    <w:p>
      <w:pPr>
        <w:pStyle w:val="ListBullet"/>
      </w:pPr>
      <w:r>
        <w:t>frontend/node_modules/@jest/console/node_modules/jest-util/build/interopRequireDefault.js</w:t>
      </w:r>
    </w:p>
    <w:p>
      <w:pPr>
        <w:pStyle w:val="ListBullet"/>
      </w:pPr>
      <w:r>
        <w:t>frontend/node_modules/@jest/console/node_modules/jest-util/build/isInteractive.js</w:t>
      </w:r>
    </w:p>
    <w:p>
      <w:pPr>
        <w:pStyle w:val="ListBullet"/>
      </w:pPr>
      <w:r>
        <w:t>frontend/node_modules/@jest/console/node_modules/jest-util/build/isPromise.js</w:t>
      </w:r>
    </w:p>
    <w:p>
      <w:pPr>
        <w:pStyle w:val="ListBullet"/>
      </w:pPr>
      <w:r>
        <w:t>frontend/node_modules/@jest/console/node_modules/jest-util/build/pluralize.js</w:t>
      </w:r>
    </w:p>
    <w:p>
      <w:pPr>
        <w:pStyle w:val="ListBullet"/>
      </w:pPr>
      <w:r>
        <w:t>frontend/node_modules/@jest/console/node_modules/jest-util/build/preRunMessage.js</w:t>
      </w:r>
    </w:p>
    <w:p>
      <w:pPr>
        <w:pStyle w:val="ListBullet"/>
      </w:pPr>
      <w:r>
        <w:t>frontend/node_modules/@jest/console/node_modules/jest-util/build/replacePathSepForGlob.js</w:t>
      </w:r>
    </w:p>
    <w:p>
      <w:pPr>
        <w:pStyle w:val="ListBullet"/>
      </w:pPr>
      <w:r>
        <w:t>frontend/node_modules/@jest/console/node_modules/jest-util/build/requireOrImportModule.js</w:t>
      </w:r>
    </w:p>
    <w:p>
      <w:pPr>
        <w:pStyle w:val="ListBullet"/>
      </w:pPr>
      <w:r>
        <w:t>frontend/node_modules/@jest/console/node_modules/jest-util/build/setGlobal.js</w:t>
      </w:r>
    </w:p>
    <w:p>
      <w:pPr>
        <w:pStyle w:val="ListBullet"/>
      </w:pPr>
      <w:r>
        <w:t>frontend/node_modules/@jest/console/node_modules/jest-util/build/specialChars.js</w:t>
      </w:r>
    </w:p>
    <w:p>
      <w:pPr>
        <w:pStyle w:val="ListBullet"/>
      </w:pPr>
      <w:r>
        <w:t>frontend/node_modules/@jest/console/node_modules/jest-util/build/testPathPatternToRegExp.js</w:t>
      </w:r>
    </w:p>
    <w:p>
      <w:pPr>
        <w:pStyle w:val="ListBullet"/>
      </w:pPr>
      <w:r>
        <w:t>frontend/node_modules/@jest/console/node_modules/jest-util/build/tryRealpath.js</w:t>
      </w:r>
    </w:p>
    <w:p>
      <w:pPr>
        <w:pStyle w:val="ListBullet"/>
      </w:pPr>
      <w:r>
        <w:t>frontend/node_modules/@jest/console/node_modules/jest-util/package.json</w:t>
      </w:r>
    </w:p>
    <w:p>
      <w:pPr>
        <w:pStyle w:val="ListBullet"/>
      </w:pPr>
      <w:r>
        <w:t>frontend/node_modules/@jest/console/node_modules/picomatch/index.js</w:t>
      </w:r>
    </w:p>
    <w:p>
      <w:pPr>
        <w:pStyle w:val="ListBullet"/>
      </w:pPr>
      <w:r>
        <w:t>frontend/node_modules/@jest/console/node_modules/picomatch/lib/constants.js</w:t>
      </w:r>
    </w:p>
    <w:p>
      <w:pPr>
        <w:pStyle w:val="ListBullet"/>
      </w:pPr>
      <w:r>
        <w:t>frontend/node_modules/@jest/console/node_modules/picomatch/lib/parse.js</w:t>
      </w:r>
    </w:p>
    <w:p>
      <w:pPr>
        <w:pStyle w:val="ListBullet"/>
      </w:pPr>
      <w:r>
        <w:t>frontend/node_modules/@jest/console/node_modules/picomatch/lib/picomatch.js</w:t>
      </w:r>
    </w:p>
    <w:p>
      <w:pPr>
        <w:pStyle w:val="ListBullet"/>
      </w:pPr>
      <w:r>
        <w:t>frontend/node_modules/@jest/console/node_modules/picomatch/lib/scan.js</w:t>
      </w:r>
    </w:p>
    <w:p>
      <w:pPr>
        <w:pStyle w:val="ListBullet"/>
      </w:pPr>
      <w:r>
        <w:t>frontend/node_modules/@jest/console/node_modules/picomatch/lib/utils.js</w:t>
      </w:r>
    </w:p>
    <w:p>
      <w:pPr>
        <w:pStyle w:val="ListBullet"/>
      </w:pPr>
      <w:r>
        <w:t>frontend/node_modules/@jest/console/node_modules/picomatch/package.json</w:t>
      </w:r>
    </w:p>
    <w:p>
      <w:pPr>
        <w:pStyle w:val="ListBullet"/>
      </w:pPr>
      <w:r>
        <w:t>frontend/node_modules/@jest/console/package.json</w:t>
      </w:r>
    </w:p>
    <w:p>
      <w:pPr>
        <w:pStyle w:val="ListBullet"/>
      </w:pPr>
      <w:r>
        <w:t>frontend/node_modules/@jest/core/build/FailedTestsCache.js</w:t>
      </w:r>
    </w:p>
    <w:p>
      <w:pPr>
        <w:pStyle w:val="ListBullet"/>
      </w:pPr>
      <w:r>
        <w:t>frontend/node_modules/@jest/core/build/FailedTestsInteractiveMode.js</w:t>
      </w:r>
    </w:p>
    <w:p>
      <w:pPr>
        <w:pStyle w:val="ListBullet"/>
      </w:pPr>
      <w:r>
        <w:t>frontend/node_modules/@jest/core/build/ReporterDispatcher.js</w:t>
      </w:r>
    </w:p>
    <w:p>
      <w:pPr>
        <w:pStyle w:val="ListBullet"/>
      </w:pPr>
      <w:r>
        <w:t>frontend/node_modules/@jest/core/build/SearchSource.js</w:t>
      </w:r>
    </w:p>
    <w:p>
      <w:pPr>
        <w:pStyle w:val="ListBullet"/>
      </w:pPr>
      <w:r>
        <w:t>frontend/node_modules/@jest/core/build/SnapshotInteractiveMode.js</w:t>
      </w:r>
    </w:p>
    <w:p>
      <w:pPr>
        <w:pStyle w:val="ListBullet"/>
      </w:pPr>
      <w:r>
        <w:t>frontend/node_modules/@jest/core/build/TestNamePatternPrompt.js</w:t>
      </w:r>
    </w:p>
    <w:p>
      <w:pPr>
        <w:pStyle w:val="ListBullet"/>
      </w:pPr>
      <w:r>
        <w:t>frontend/node_modules/@jest/core/build/TestPathPatternPrompt.js</w:t>
      </w:r>
    </w:p>
    <w:p>
      <w:pPr>
        <w:pStyle w:val="ListBullet"/>
      </w:pPr>
      <w:r>
        <w:t>frontend/node_modules/@jest/core/build/TestScheduler.js</w:t>
      </w:r>
    </w:p>
    <w:p>
      <w:pPr>
        <w:pStyle w:val="ListBullet"/>
      </w:pPr>
      <w:r>
        <w:t>frontend/node_modules/@jest/core/build/TestWatcher.js</w:t>
      </w:r>
    </w:p>
    <w:p>
      <w:pPr>
        <w:pStyle w:val="ListBullet"/>
      </w:pPr>
      <w:r>
        <w:t>frontend/node_modules/@jest/core/build/cli/index.js</w:t>
      </w:r>
    </w:p>
    <w:p>
      <w:pPr>
        <w:pStyle w:val="ListBullet"/>
      </w:pPr>
      <w:r>
        <w:t>frontend/node_modules/@jest/core/build/collectHandles.js</w:t>
      </w:r>
    </w:p>
    <w:p>
      <w:pPr>
        <w:pStyle w:val="ListBullet"/>
      </w:pPr>
      <w:r>
        <w:t>frontend/node_modules/@jest/core/build/getChangedFilesPromise.js</w:t>
      </w:r>
    </w:p>
    <w:p>
      <w:pPr>
        <w:pStyle w:val="ListBullet"/>
      </w:pPr>
      <w:r>
        <w:t>frontend/node_modules/@jest/core/build/getConfigsOfProjectsToRun.js</w:t>
      </w:r>
    </w:p>
    <w:p>
      <w:pPr>
        <w:pStyle w:val="ListBullet"/>
      </w:pPr>
      <w:r>
        <w:t>frontend/node_modules/@jest/core/build/getNoTestFound.js</w:t>
      </w:r>
    </w:p>
    <w:p>
      <w:pPr>
        <w:pStyle w:val="ListBullet"/>
      </w:pPr>
      <w:r>
        <w:t>frontend/node_modules/@jest/core/build/getNoTestFoundFailed.js</w:t>
      </w:r>
    </w:p>
    <w:p>
      <w:pPr>
        <w:pStyle w:val="ListBullet"/>
      </w:pPr>
      <w:r>
        <w:t>frontend/node_modules/@jest/core/build/getNoTestFoundPassWithNoTests.js</w:t>
      </w:r>
    </w:p>
    <w:p>
      <w:pPr>
        <w:pStyle w:val="ListBullet"/>
      </w:pPr>
      <w:r>
        <w:t>frontend/node_modules/@jest/core/build/getNoTestFoundRelatedToChangedFiles.js</w:t>
      </w:r>
    </w:p>
    <w:p>
      <w:pPr>
        <w:pStyle w:val="ListBullet"/>
      </w:pPr>
      <w:r>
        <w:t>frontend/node_modules/@jest/core/build/getNoTestFoundVerbose.js</w:t>
      </w:r>
    </w:p>
    <w:p>
      <w:pPr>
        <w:pStyle w:val="ListBullet"/>
      </w:pPr>
      <w:r>
        <w:t>frontend/node_modules/@jest/core/build/getNoTestsFoundMessage.js</w:t>
      </w:r>
    </w:p>
    <w:p>
      <w:pPr>
        <w:pStyle w:val="ListBullet"/>
      </w:pPr>
      <w:r>
        <w:t>frontend/node_modules/@jest/core/build/getProjectDisplayName.js</w:t>
      </w:r>
    </w:p>
    <w:p>
      <w:pPr>
        <w:pStyle w:val="ListBullet"/>
      </w:pPr>
      <w:r>
        <w:t>frontend/node_modules/@jest/core/build/getProjectNamesMissingWarning.js</w:t>
      </w:r>
    </w:p>
    <w:p>
      <w:pPr>
        <w:pStyle w:val="ListBullet"/>
      </w:pPr>
      <w:r>
        <w:t>frontend/node_modules/@jest/core/build/getSelectProjectsMessage.js</w:t>
      </w:r>
    </w:p>
    <w:p>
      <w:pPr>
        <w:pStyle w:val="ListBullet"/>
      </w:pPr>
      <w:r>
        <w:t>frontend/node_modules/@jest/core/build/jest.js</w:t>
      </w:r>
    </w:p>
    <w:p>
      <w:pPr>
        <w:pStyle w:val="ListBullet"/>
      </w:pPr>
      <w:r>
        <w:t>frontend/node_modules/@jest/core/build/lib/activeFiltersMessage.js</w:t>
      </w:r>
    </w:p>
    <w:p>
      <w:pPr>
        <w:pStyle w:val="ListBullet"/>
      </w:pPr>
      <w:r>
        <w:t>frontend/node_modules/@jest/core/build/lib/createContext.js</w:t>
      </w:r>
    </w:p>
    <w:p>
      <w:pPr>
        <w:pStyle w:val="ListBullet"/>
      </w:pPr>
      <w:r>
        <w:t>frontend/node_modules/@jest/core/build/lib/handleDeprecationWarnings.js</w:t>
      </w:r>
    </w:p>
    <w:p>
      <w:pPr>
        <w:pStyle w:val="ListBullet"/>
      </w:pPr>
      <w:r>
        <w:t>frontend/node_modules/@jest/core/build/lib/isValidPath.js</w:t>
      </w:r>
    </w:p>
    <w:p>
      <w:pPr>
        <w:pStyle w:val="ListBullet"/>
      </w:pPr>
      <w:r>
        <w:t>frontend/node_modules/@jest/core/build/lib/logDebugMessages.js</w:t>
      </w:r>
    </w:p>
    <w:p>
      <w:pPr>
        <w:pStyle w:val="ListBullet"/>
      </w:pPr>
      <w:r>
        <w:t>frontend/node_modules/@jest/core/build/lib/updateGlobalConfig.js</w:t>
      </w:r>
    </w:p>
    <w:p>
      <w:pPr>
        <w:pStyle w:val="ListBullet"/>
      </w:pPr>
      <w:r>
        <w:t>frontend/node_modules/@jest/core/build/lib/watchPluginsHelpers.js</w:t>
      </w:r>
    </w:p>
    <w:p>
      <w:pPr>
        <w:pStyle w:val="ListBullet"/>
      </w:pPr>
      <w:r>
        <w:t>frontend/node_modules/@jest/core/build/plugins/FailedTestsInteractive.js</w:t>
      </w:r>
    </w:p>
    <w:p>
      <w:pPr>
        <w:pStyle w:val="ListBullet"/>
      </w:pPr>
      <w:r>
        <w:t>frontend/node_modules/@jest/core/build/plugins/Quit.js</w:t>
      </w:r>
    </w:p>
    <w:p>
      <w:pPr>
        <w:pStyle w:val="ListBullet"/>
      </w:pPr>
      <w:r>
        <w:t>frontend/node_modules/@jest/core/build/plugins/TestNamePattern.js</w:t>
      </w:r>
    </w:p>
    <w:p>
      <w:pPr>
        <w:pStyle w:val="ListBullet"/>
      </w:pPr>
      <w:r>
        <w:t>frontend/node_modules/@jest/core/build/plugins/TestPathPattern.js</w:t>
      </w:r>
    </w:p>
    <w:p>
      <w:pPr>
        <w:pStyle w:val="ListBullet"/>
      </w:pPr>
      <w:r>
        <w:t>frontend/node_modules/@jest/core/build/plugins/UpdateSnapshots.js</w:t>
      </w:r>
    </w:p>
    <w:p>
      <w:pPr>
        <w:pStyle w:val="ListBullet"/>
      </w:pPr>
      <w:r>
        <w:t>frontend/node_modules/@jest/core/build/plugins/UpdateSnapshotsInteractive.js</w:t>
      </w:r>
    </w:p>
    <w:p>
      <w:pPr>
        <w:pStyle w:val="ListBullet"/>
      </w:pPr>
      <w:r>
        <w:t>frontend/node_modules/@jest/core/build/pluralize.js</w:t>
      </w:r>
    </w:p>
    <w:p>
      <w:pPr>
        <w:pStyle w:val="ListBullet"/>
      </w:pPr>
      <w:r>
        <w:t>frontend/node_modules/@jest/core/build/runGlobalHook.js</w:t>
      </w:r>
    </w:p>
    <w:p>
      <w:pPr>
        <w:pStyle w:val="ListBullet"/>
      </w:pPr>
      <w:r>
        <w:t>frontend/node_modules/@jest/core/build/runJest.js</w:t>
      </w:r>
    </w:p>
    <w:p>
      <w:pPr>
        <w:pStyle w:val="ListBullet"/>
      </w:pPr>
      <w:r>
        <w:t>frontend/node_modules/@jest/core/build/testSchedulerHelper.js</w:t>
      </w:r>
    </w:p>
    <w:p>
      <w:pPr>
        <w:pStyle w:val="ListBullet"/>
      </w:pPr>
      <w:r>
        <w:t>frontend/node_modules/@jest/core/build/types.js</w:t>
      </w:r>
    </w:p>
    <w:p>
      <w:pPr>
        <w:pStyle w:val="ListBullet"/>
      </w:pPr>
      <w:r>
        <w:t>frontend/node_modules/@jest/core/build/version.js</w:t>
      </w:r>
    </w:p>
    <w:p>
      <w:pPr>
        <w:pStyle w:val="ListBullet"/>
      </w:pPr>
      <w:r>
        <w:t>frontend/node_modules/@jest/core/build/watch.js</w:t>
      </w:r>
    </w:p>
    <w:p>
      <w:pPr>
        <w:pStyle w:val="ListBullet"/>
      </w:pPr>
      <w:r>
        <w:t>frontend/node_modules/@jest/core/node_modules/@jest/types/build/Circus.js</w:t>
      </w:r>
    </w:p>
    <w:p>
      <w:pPr>
        <w:pStyle w:val="ListBullet"/>
      </w:pPr>
      <w:r>
        <w:t>frontend/node_modules/@jest/core/node_modules/@jest/types/build/Config.js</w:t>
      </w:r>
    </w:p>
    <w:p>
      <w:pPr>
        <w:pStyle w:val="ListBullet"/>
      </w:pPr>
      <w:r>
        <w:t>frontend/node_modules/@jest/core/node_modules/@jest/types/build/Global.js</w:t>
      </w:r>
    </w:p>
    <w:p>
      <w:pPr>
        <w:pStyle w:val="ListBullet"/>
      </w:pPr>
      <w:r>
        <w:t>frontend/node_modules/@jest/core/node_modules/@jest/types/build/TestResult.js</w:t>
      </w:r>
    </w:p>
    <w:p>
      <w:pPr>
        <w:pStyle w:val="ListBullet"/>
      </w:pPr>
      <w:r>
        <w:t>frontend/node_modules/@jest/core/node_modules/@jest/types/build/Transform.js</w:t>
      </w:r>
    </w:p>
    <w:p>
      <w:pPr>
        <w:pStyle w:val="ListBullet"/>
      </w:pPr>
      <w:r>
        <w:t>frontend/node_modules/@jest/core/node_modules/@jest/types/build/index.js</w:t>
      </w:r>
    </w:p>
    <w:p>
      <w:pPr>
        <w:pStyle w:val="ListBullet"/>
      </w:pPr>
      <w:r>
        <w:t>frontend/node_modules/@jest/core/node_modules/@jest/types/package.json</w:t>
      </w:r>
    </w:p>
    <w:p>
      <w:pPr>
        <w:pStyle w:val="ListBullet"/>
      </w:pPr>
      <w:r>
        <w:t>frontend/node_modules/@jest/core/node_modules/@types/yargs/package.json</w:t>
      </w:r>
    </w:p>
    <w:p>
      <w:pPr>
        <w:pStyle w:val="ListBullet"/>
      </w:pPr>
      <w:r>
        <w:t>frontend/node_modules/@jest/core/node_modules/chalk/package.json</w:t>
      </w:r>
    </w:p>
    <w:p>
      <w:pPr>
        <w:pStyle w:val="ListBullet"/>
      </w:pPr>
      <w:r>
        <w:t>frontend/node_modules/@jest/core/node_modules/chalk/source/index.js</w:t>
      </w:r>
    </w:p>
    <w:p>
      <w:pPr>
        <w:pStyle w:val="ListBullet"/>
      </w:pPr>
      <w:r>
        <w:t>frontend/node_modules/@jest/core/node_modules/chalk/source/templates.js</w:t>
      </w:r>
    </w:p>
    <w:p>
      <w:pPr>
        <w:pStyle w:val="ListBullet"/>
      </w:pPr>
      <w:r>
        <w:t>frontend/node_modules/@jest/core/node_modules/chalk/source/util.js</w:t>
      </w:r>
    </w:p>
    <w:p>
      <w:pPr>
        <w:pStyle w:val="ListBullet"/>
      </w:pPr>
      <w:r>
        <w:t>frontend/node_modules/@jest/core/node_modules/ci-info/index.js</w:t>
      </w:r>
    </w:p>
    <w:p>
      <w:pPr>
        <w:pStyle w:val="ListBullet"/>
      </w:pPr>
      <w:r>
        <w:t>frontend/node_modules/@jest/core/node_modules/ci-info/package.json</w:t>
      </w:r>
    </w:p>
    <w:p>
      <w:pPr>
        <w:pStyle w:val="ListBullet"/>
      </w:pPr>
      <w:r>
        <w:t>frontend/node_modules/@jest/core/node_modules/ci-info/vendors.json</w:t>
      </w:r>
    </w:p>
    <w:p>
      <w:pPr>
        <w:pStyle w:val="ListBullet"/>
      </w:pPr>
      <w:r>
        <w:t>frontend/node_modules/@jest/core/node_modules/jest-message-util/build/index.js</w:t>
      </w:r>
    </w:p>
    <w:p>
      <w:pPr>
        <w:pStyle w:val="ListBullet"/>
      </w:pPr>
      <w:r>
        <w:t>frontend/node_modules/@jest/core/node_modules/jest-message-util/build/types.js</w:t>
      </w:r>
    </w:p>
    <w:p>
      <w:pPr>
        <w:pStyle w:val="ListBullet"/>
      </w:pPr>
      <w:r>
        <w:t>frontend/node_modules/@jest/core/node_modules/jest-message-util/package.json</w:t>
      </w:r>
    </w:p>
    <w:p>
      <w:pPr>
        <w:pStyle w:val="ListBullet"/>
      </w:pPr>
      <w:r>
        <w:t>frontend/node_modules/@jest/core/node_modules/jest-regex-util/build/index.js</w:t>
      </w:r>
    </w:p>
    <w:p>
      <w:pPr>
        <w:pStyle w:val="ListBullet"/>
      </w:pPr>
      <w:r>
        <w:t>frontend/node_modules/@jest/core/node_modules/jest-regex-util/package.json</w:t>
      </w:r>
    </w:p>
    <w:p>
      <w:pPr>
        <w:pStyle w:val="ListBullet"/>
      </w:pPr>
      <w:r>
        <w:t>frontend/node_modules/@jest/core/node_modules/jest-util/build/ErrorWithStack.js</w:t>
      </w:r>
    </w:p>
    <w:p>
      <w:pPr>
        <w:pStyle w:val="ListBullet"/>
      </w:pPr>
      <w:r>
        <w:t>frontend/node_modules/@jest/core/node_modules/jest-util/build/clearLine.js</w:t>
      </w:r>
    </w:p>
    <w:p>
      <w:pPr>
        <w:pStyle w:val="ListBullet"/>
      </w:pPr>
      <w:r>
        <w:t>frontend/node_modules/@jest/core/node_modules/jest-util/build/convertDescriptorToString.js</w:t>
      </w:r>
    </w:p>
    <w:p>
      <w:pPr>
        <w:pStyle w:val="ListBullet"/>
      </w:pPr>
      <w:r>
        <w:t>frontend/node_modules/@jest/core/node_modules/jest-util/build/createDirectory.js</w:t>
      </w:r>
    </w:p>
    <w:p>
      <w:pPr>
        <w:pStyle w:val="ListBullet"/>
      </w:pPr>
      <w:r>
        <w:t>frontend/node_modules/@jest/core/node_modules/jest-util/build/createProcessObject.js</w:t>
      </w:r>
    </w:p>
    <w:p>
      <w:pPr>
        <w:pStyle w:val="ListBullet"/>
      </w:pPr>
      <w:r>
        <w:t>frontend/node_modules/@jest/core/node_modules/jest-util/build/deepCyclicCopy.js</w:t>
      </w:r>
    </w:p>
    <w:p>
      <w:pPr>
        <w:pStyle w:val="ListBullet"/>
      </w:pPr>
      <w:r>
        <w:t>frontend/node_modules/@jest/core/node_modules/jest-util/build/formatTime.js</w:t>
      </w:r>
    </w:p>
    <w:p>
      <w:pPr>
        <w:pStyle w:val="ListBullet"/>
      </w:pPr>
      <w:r>
        <w:t>frontend/node_modules/@jest/core/node_modules/jest-util/build/globsToMatcher.js</w:t>
      </w:r>
    </w:p>
    <w:p>
      <w:pPr>
        <w:pStyle w:val="ListBullet"/>
      </w:pPr>
      <w:r>
        <w:t>frontend/node_modules/@jest/core/node_modules/jest-util/build/index.js</w:t>
      </w:r>
    </w:p>
    <w:p>
      <w:pPr>
        <w:pStyle w:val="ListBullet"/>
      </w:pPr>
      <w:r>
        <w:t>frontend/node_modules/@jest/core/node_modules/jest-util/build/installCommonGlobals.js</w:t>
      </w:r>
    </w:p>
    <w:p>
      <w:pPr>
        <w:pStyle w:val="ListBullet"/>
      </w:pPr>
      <w:r>
        <w:t>frontend/node_modules/@jest/core/node_modules/jest-util/build/interopRequireDefault.js</w:t>
      </w:r>
    </w:p>
    <w:p>
      <w:pPr>
        <w:pStyle w:val="ListBullet"/>
      </w:pPr>
      <w:r>
        <w:t>frontend/node_modules/@jest/core/node_modules/jest-util/build/isInteractive.js</w:t>
      </w:r>
    </w:p>
    <w:p>
      <w:pPr>
        <w:pStyle w:val="ListBullet"/>
      </w:pPr>
      <w:r>
        <w:t>frontend/node_modules/@jest/core/node_modules/jest-util/build/isPromise.js</w:t>
      </w:r>
    </w:p>
    <w:p>
      <w:pPr>
        <w:pStyle w:val="ListBullet"/>
      </w:pPr>
      <w:r>
        <w:t>frontend/node_modules/@jest/core/node_modules/jest-util/build/pluralize.js</w:t>
      </w:r>
    </w:p>
    <w:p>
      <w:pPr>
        <w:pStyle w:val="ListBullet"/>
      </w:pPr>
      <w:r>
        <w:t>frontend/node_modules/@jest/core/node_modules/jest-util/build/preRunMessage.js</w:t>
      </w:r>
    </w:p>
    <w:p>
      <w:pPr>
        <w:pStyle w:val="ListBullet"/>
      </w:pPr>
      <w:r>
        <w:t>frontend/node_modules/@jest/core/node_modules/jest-util/build/replacePathSepForGlob.js</w:t>
      </w:r>
    </w:p>
    <w:p>
      <w:pPr>
        <w:pStyle w:val="ListBullet"/>
      </w:pPr>
      <w:r>
        <w:t>frontend/node_modules/@jest/core/node_modules/jest-util/build/requireOrImportModule.js</w:t>
      </w:r>
    </w:p>
    <w:p>
      <w:pPr>
        <w:pStyle w:val="ListBullet"/>
      </w:pPr>
      <w:r>
        <w:t>frontend/node_modules/@jest/core/node_modules/jest-util/build/setGlobal.js</w:t>
      </w:r>
    </w:p>
    <w:p>
      <w:pPr>
        <w:pStyle w:val="ListBullet"/>
      </w:pPr>
      <w:r>
        <w:t>frontend/node_modules/@jest/core/node_modules/jest-util/build/specialChars.js</w:t>
      </w:r>
    </w:p>
    <w:p>
      <w:pPr>
        <w:pStyle w:val="ListBullet"/>
      </w:pPr>
      <w:r>
        <w:t>frontend/node_modules/@jest/core/node_modules/jest-util/build/testPathPatternToRegExp.js</w:t>
      </w:r>
    </w:p>
    <w:p>
      <w:pPr>
        <w:pStyle w:val="ListBullet"/>
      </w:pPr>
      <w:r>
        <w:t>frontend/node_modules/@jest/core/node_modules/jest-util/build/tryRealpath.js</w:t>
      </w:r>
    </w:p>
    <w:p>
      <w:pPr>
        <w:pStyle w:val="ListBullet"/>
      </w:pPr>
      <w:r>
        <w:t>frontend/node_modules/@jest/core/node_modules/jest-util/package.json</w:t>
      </w:r>
    </w:p>
    <w:p>
      <w:pPr>
        <w:pStyle w:val="ListBullet"/>
      </w:pPr>
      <w:r>
        <w:t>frontend/node_modules/@jest/core/node_modules/picomatch/index.js</w:t>
      </w:r>
    </w:p>
    <w:p>
      <w:pPr>
        <w:pStyle w:val="ListBullet"/>
      </w:pPr>
      <w:r>
        <w:t>frontend/node_modules/@jest/core/node_modules/picomatch/lib/constants.js</w:t>
      </w:r>
    </w:p>
    <w:p>
      <w:pPr>
        <w:pStyle w:val="ListBullet"/>
      </w:pPr>
      <w:r>
        <w:t>frontend/node_modules/@jest/core/node_modules/picomatch/lib/parse.js</w:t>
      </w:r>
    </w:p>
    <w:p>
      <w:pPr>
        <w:pStyle w:val="ListBullet"/>
      </w:pPr>
      <w:r>
        <w:t>frontend/node_modules/@jest/core/node_modules/picomatch/lib/picomatch.js</w:t>
      </w:r>
    </w:p>
    <w:p>
      <w:pPr>
        <w:pStyle w:val="ListBullet"/>
      </w:pPr>
      <w:r>
        <w:t>frontend/node_modules/@jest/core/node_modules/picomatch/lib/scan.js</w:t>
      </w:r>
    </w:p>
    <w:p>
      <w:pPr>
        <w:pStyle w:val="ListBullet"/>
      </w:pPr>
      <w:r>
        <w:t>frontend/node_modules/@jest/core/node_modules/picomatch/lib/utils.js</w:t>
      </w:r>
    </w:p>
    <w:p>
      <w:pPr>
        <w:pStyle w:val="ListBullet"/>
      </w:pPr>
      <w:r>
        <w:t>frontend/node_modules/@jest/core/node_modules/picomatch/package.json</w:t>
      </w:r>
    </w:p>
    <w:p>
      <w:pPr>
        <w:pStyle w:val="ListBullet"/>
      </w:pPr>
      <w:r>
        <w:t>frontend/node_modules/@jest/core/package.json</w:t>
      </w:r>
    </w:p>
    <w:p>
      <w:pPr>
        <w:pStyle w:val="ListBullet"/>
      </w:pPr>
      <w:r>
        <w:t>frontend/node_modules/@jest/diff-sequences/build/index.js</w:t>
      </w:r>
    </w:p>
    <w:p>
      <w:pPr>
        <w:pStyle w:val="ListBullet"/>
      </w:pPr>
      <w:r>
        <w:t>frontend/node_modules/@jest/diff-sequences/package.json</w:t>
      </w:r>
    </w:p>
    <w:p>
      <w:pPr>
        <w:pStyle w:val="ListBullet"/>
      </w:pPr>
      <w:r>
        <w:t>frontend/node_modules/@jest/environment/build/index.js</w:t>
      </w:r>
    </w:p>
    <w:p>
      <w:pPr>
        <w:pStyle w:val="ListBullet"/>
      </w:pPr>
      <w:r>
        <w:t>frontend/node_modules/@jest/environment/node_modules/@jest/types/build/Circus.js</w:t>
      </w:r>
    </w:p>
    <w:p>
      <w:pPr>
        <w:pStyle w:val="ListBullet"/>
      </w:pPr>
      <w:r>
        <w:t>frontend/node_modules/@jest/environment/node_modules/@jest/types/build/Config.js</w:t>
      </w:r>
    </w:p>
    <w:p>
      <w:pPr>
        <w:pStyle w:val="ListBullet"/>
      </w:pPr>
      <w:r>
        <w:t>frontend/node_modules/@jest/environment/node_modules/@jest/types/build/Global.js</w:t>
      </w:r>
    </w:p>
    <w:p>
      <w:pPr>
        <w:pStyle w:val="ListBullet"/>
      </w:pPr>
      <w:r>
        <w:t>frontend/node_modules/@jest/environment/node_modules/@jest/types/build/TestResult.js</w:t>
      </w:r>
    </w:p>
    <w:p>
      <w:pPr>
        <w:pStyle w:val="ListBullet"/>
      </w:pPr>
      <w:r>
        <w:t>frontend/node_modules/@jest/environment/node_modules/@jest/types/build/Transform.js</w:t>
      </w:r>
    </w:p>
    <w:p>
      <w:pPr>
        <w:pStyle w:val="ListBullet"/>
      </w:pPr>
      <w:r>
        <w:t>frontend/node_modules/@jest/environment/node_modules/@jest/types/build/index.js</w:t>
      </w:r>
    </w:p>
    <w:p>
      <w:pPr>
        <w:pStyle w:val="ListBullet"/>
      </w:pPr>
      <w:r>
        <w:t>frontend/node_modules/@jest/environment/node_modules/@jest/types/package.json</w:t>
      </w:r>
    </w:p>
    <w:p>
      <w:pPr>
        <w:pStyle w:val="ListBullet"/>
      </w:pPr>
      <w:r>
        <w:t>frontend/node_modules/@jest/environment/node_modules/@types/yargs/package.json</w:t>
      </w:r>
    </w:p>
    <w:p>
      <w:pPr>
        <w:pStyle w:val="ListBullet"/>
      </w:pPr>
      <w:r>
        <w:t>frontend/node_modules/@jest/environment/node_modules/chalk/package.json</w:t>
      </w:r>
    </w:p>
    <w:p>
      <w:pPr>
        <w:pStyle w:val="ListBullet"/>
      </w:pPr>
      <w:r>
        <w:t>frontend/node_modules/@jest/environment/node_modules/chalk/source/index.js</w:t>
      </w:r>
    </w:p>
    <w:p>
      <w:pPr>
        <w:pStyle w:val="ListBullet"/>
      </w:pPr>
      <w:r>
        <w:t>frontend/node_modules/@jest/environment/node_modules/chalk/source/templates.js</w:t>
      </w:r>
    </w:p>
    <w:p>
      <w:pPr>
        <w:pStyle w:val="ListBullet"/>
      </w:pPr>
      <w:r>
        <w:t>frontend/node_modules/@jest/environment/node_modules/chalk/source/util.js</w:t>
      </w:r>
    </w:p>
    <w:p>
      <w:pPr>
        <w:pStyle w:val="ListBullet"/>
      </w:pPr>
      <w:r>
        <w:t>frontend/node_modules/@jest/environment/node_modules/jest-mock/build/index.js</w:t>
      </w:r>
    </w:p>
    <w:p>
      <w:pPr>
        <w:pStyle w:val="ListBullet"/>
      </w:pPr>
      <w:r>
        <w:t>frontend/node_modules/@jest/environment/node_modules/jest-mock/package.json</w:t>
      </w:r>
    </w:p>
    <w:p>
      <w:pPr>
        <w:pStyle w:val="ListBullet"/>
      </w:pPr>
      <w:r>
        <w:t>frontend/node_modules/@jest/environment/package.json</w:t>
      </w:r>
    </w:p>
    <w:p>
      <w:pPr>
        <w:pStyle w:val="ListBullet"/>
      </w:pPr>
      <w:r>
        <w:t>frontend/node_modules/@jest/expect-utils/build/index.js</w:t>
      </w:r>
    </w:p>
    <w:p>
      <w:pPr>
        <w:pStyle w:val="ListBullet"/>
      </w:pPr>
      <w:r>
        <w:t>frontend/node_modules/@jest/expect-utils/package.json</w:t>
      </w:r>
    </w:p>
    <w:p>
      <w:pPr>
        <w:pStyle w:val="ListBullet"/>
      </w:pPr>
      <w:r>
        <w:t>frontend/node_modules/@jest/fake-timers/build/index.js</w:t>
      </w:r>
    </w:p>
    <w:p>
      <w:pPr>
        <w:pStyle w:val="ListBullet"/>
      </w:pPr>
      <w:r>
        <w:t>frontend/node_modules/@jest/fake-timers/build/legacyFakeTimers.js</w:t>
      </w:r>
    </w:p>
    <w:p>
      <w:pPr>
        <w:pStyle w:val="ListBullet"/>
      </w:pPr>
      <w:r>
        <w:t>frontend/node_modules/@jest/fake-timers/build/modernFakeTimers.js</w:t>
      </w:r>
    </w:p>
    <w:p>
      <w:pPr>
        <w:pStyle w:val="ListBullet"/>
      </w:pPr>
      <w:r>
        <w:t>frontend/node_modules/@jest/fake-timers/node_modules/@jest/types/build/Circus.js</w:t>
      </w:r>
    </w:p>
    <w:p>
      <w:pPr>
        <w:pStyle w:val="ListBullet"/>
      </w:pPr>
      <w:r>
        <w:t>frontend/node_modules/@jest/fake-timers/node_modules/@jest/types/build/Config.js</w:t>
      </w:r>
    </w:p>
    <w:p>
      <w:pPr>
        <w:pStyle w:val="ListBullet"/>
      </w:pPr>
      <w:r>
        <w:t>frontend/node_modules/@jest/fake-timers/node_modules/@jest/types/build/Global.js</w:t>
      </w:r>
    </w:p>
    <w:p>
      <w:pPr>
        <w:pStyle w:val="ListBullet"/>
      </w:pPr>
      <w:r>
        <w:t>frontend/node_modules/@jest/fake-timers/node_modules/@jest/types/build/TestResult.js</w:t>
      </w:r>
    </w:p>
    <w:p>
      <w:pPr>
        <w:pStyle w:val="ListBullet"/>
      </w:pPr>
      <w:r>
        <w:t>frontend/node_modules/@jest/fake-timers/node_modules/@jest/types/build/Transform.js</w:t>
      </w:r>
    </w:p>
    <w:p>
      <w:pPr>
        <w:pStyle w:val="ListBullet"/>
      </w:pPr>
      <w:r>
        <w:t>frontend/node_modules/@jest/fake-timers/node_modules/@jest/types/build/index.js</w:t>
      </w:r>
    </w:p>
    <w:p>
      <w:pPr>
        <w:pStyle w:val="ListBullet"/>
      </w:pPr>
      <w:r>
        <w:t>frontend/node_modules/@jest/fake-timers/node_modules/@jest/types/package.json</w:t>
      </w:r>
    </w:p>
    <w:p>
      <w:pPr>
        <w:pStyle w:val="ListBullet"/>
      </w:pPr>
      <w:r>
        <w:t>frontend/node_modules/@jest/fake-timers/node_modules/@types/yargs/package.json</w:t>
      </w:r>
    </w:p>
    <w:p>
      <w:pPr>
        <w:pStyle w:val="ListBullet"/>
      </w:pPr>
      <w:r>
        <w:t>frontend/node_modules/@jest/fake-timers/node_modules/chalk/package.json</w:t>
      </w:r>
    </w:p>
    <w:p>
      <w:pPr>
        <w:pStyle w:val="ListBullet"/>
      </w:pPr>
      <w:r>
        <w:t>frontend/node_modules/@jest/fake-timers/node_modules/chalk/source/index.js</w:t>
      </w:r>
    </w:p>
    <w:p>
      <w:pPr>
        <w:pStyle w:val="ListBullet"/>
      </w:pPr>
      <w:r>
        <w:t>frontend/node_modules/@jest/fake-timers/node_modules/chalk/source/templates.js</w:t>
      </w:r>
    </w:p>
    <w:p>
      <w:pPr>
        <w:pStyle w:val="ListBullet"/>
      </w:pPr>
      <w:r>
        <w:t>frontend/node_modules/@jest/fake-timers/node_modules/chalk/source/util.js</w:t>
      </w:r>
    </w:p>
    <w:p>
      <w:pPr>
        <w:pStyle w:val="ListBullet"/>
      </w:pPr>
      <w:r>
        <w:t>frontend/node_modules/@jest/fake-timers/node_modules/ci-info/index.js</w:t>
      </w:r>
    </w:p>
    <w:p>
      <w:pPr>
        <w:pStyle w:val="ListBullet"/>
      </w:pPr>
      <w:r>
        <w:t>frontend/node_modules/@jest/fake-timers/node_modules/ci-info/package.json</w:t>
      </w:r>
    </w:p>
    <w:p>
      <w:pPr>
        <w:pStyle w:val="ListBullet"/>
      </w:pPr>
      <w:r>
        <w:t>frontend/node_modules/@jest/fake-timers/node_modules/ci-info/vendors.json</w:t>
      </w:r>
    </w:p>
    <w:p>
      <w:pPr>
        <w:pStyle w:val="ListBullet"/>
      </w:pPr>
      <w:r>
        <w:t>frontend/node_modules/@jest/fake-timers/node_modules/jest-message-util/build/index.js</w:t>
      </w:r>
    </w:p>
    <w:p>
      <w:pPr>
        <w:pStyle w:val="ListBullet"/>
      </w:pPr>
      <w:r>
        <w:t>frontend/node_modules/@jest/fake-timers/node_modules/jest-message-util/build/types.js</w:t>
      </w:r>
    </w:p>
    <w:p>
      <w:pPr>
        <w:pStyle w:val="ListBullet"/>
      </w:pPr>
      <w:r>
        <w:t>frontend/node_modules/@jest/fake-timers/node_modules/jest-message-util/package.json</w:t>
      </w:r>
    </w:p>
    <w:p>
      <w:pPr>
        <w:pStyle w:val="ListBullet"/>
      </w:pPr>
      <w:r>
        <w:t>frontend/node_modules/@jest/fake-timers/node_modules/jest-mock/build/index.js</w:t>
      </w:r>
    </w:p>
    <w:p>
      <w:pPr>
        <w:pStyle w:val="ListBullet"/>
      </w:pPr>
      <w:r>
        <w:t>frontend/node_modules/@jest/fake-timers/node_modules/jest-mock/package.json</w:t>
      </w:r>
    </w:p>
    <w:p>
      <w:pPr>
        <w:pStyle w:val="ListBullet"/>
      </w:pPr>
      <w:r>
        <w:t>frontend/node_modules/@jest/fake-timers/node_modules/jest-util/build/ErrorWithStack.js</w:t>
      </w:r>
    </w:p>
    <w:p>
      <w:pPr>
        <w:pStyle w:val="ListBullet"/>
      </w:pPr>
      <w:r>
        <w:t>frontend/node_modules/@jest/fake-timers/node_modules/jest-util/build/clearLine.js</w:t>
      </w:r>
    </w:p>
    <w:p>
      <w:pPr>
        <w:pStyle w:val="ListBullet"/>
      </w:pPr>
      <w:r>
        <w:t>frontend/node_modules/@jest/fake-timers/node_modules/jest-util/build/convertDescriptorToString.js</w:t>
      </w:r>
    </w:p>
    <w:p>
      <w:pPr>
        <w:pStyle w:val="ListBullet"/>
      </w:pPr>
      <w:r>
        <w:t>frontend/node_modules/@jest/fake-timers/node_modules/jest-util/build/createDirectory.js</w:t>
      </w:r>
    </w:p>
    <w:p>
      <w:pPr>
        <w:pStyle w:val="ListBullet"/>
      </w:pPr>
      <w:r>
        <w:t>frontend/node_modules/@jest/fake-timers/node_modules/jest-util/build/createProcessObject.js</w:t>
      </w:r>
    </w:p>
    <w:p>
      <w:pPr>
        <w:pStyle w:val="ListBullet"/>
      </w:pPr>
      <w:r>
        <w:t>frontend/node_modules/@jest/fake-timers/node_modules/jest-util/build/deepCyclicCopy.js</w:t>
      </w:r>
    </w:p>
    <w:p>
      <w:pPr>
        <w:pStyle w:val="ListBullet"/>
      </w:pPr>
      <w:r>
        <w:t>frontend/node_modules/@jest/fake-timers/node_modules/jest-util/build/formatTime.js</w:t>
      </w:r>
    </w:p>
    <w:p>
      <w:pPr>
        <w:pStyle w:val="ListBullet"/>
      </w:pPr>
      <w:r>
        <w:t>frontend/node_modules/@jest/fake-timers/node_modules/jest-util/build/globsToMatcher.js</w:t>
      </w:r>
    </w:p>
    <w:p>
      <w:pPr>
        <w:pStyle w:val="ListBullet"/>
      </w:pPr>
      <w:r>
        <w:t>frontend/node_modules/@jest/fake-timers/node_modules/jest-util/build/index.js</w:t>
      </w:r>
    </w:p>
    <w:p>
      <w:pPr>
        <w:pStyle w:val="ListBullet"/>
      </w:pPr>
      <w:r>
        <w:t>frontend/node_modules/@jest/fake-timers/node_modules/jest-util/build/installCommonGlobals.js</w:t>
      </w:r>
    </w:p>
    <w:p>
      <w:pPr>
        <w:pStyle w:val="ListBullet"/>
      </w:pPr>
      <w:r>
        <w:t>frontend/node_modules/@jest/fake-timers/node_modules/jest-util/build/interopRequireDefault.js</w:t>
      </w:r>
    </w:p>
    <w:p>
      <w:pPr>
        <w:pStyle w:val="ListBullet"/>
      </w:pPr>
      <w:r>
        <w:t>frontend/node_modules/@jest/fake-timers/node_modules/jest-util/build/isInteractive.js</w:t>
      </w:r>
    </w:p>
    <w:p>
      <w:pPr>
        <w:pStyle w:val="ListBullet"/>
      </w:pPr>
      <w:r>
        <w:t>frontend/node_modules/@jest/fake-timers/node_modules/jest-util/build/isPromise.js</w:t>
      </w:r>
    </w:p>
    <w:p>
      <w:pPr>
        <w:pStyle w:val="ListBullet"/>
      </w:pPr>
      <w:r>
        <w:t>frontend/node_modules/@jest/fake-timers/node_modules/jest-util/build/pluralize.js</w:t>
      </w:r>
    </w:p>
    <w:p>
      <w:pPr>
        <w:pStyle w:val="ListBullet"/>
      </w:pPr>
      <w:r>
        <w:t>frontend/node_modules/@jest/fake-timers/node_modules/jest-util/build/preRunMessage.js</w:t>
      </w:r>
    </w:p>
    <w:p>
      <w:pPr>
        <w:pStyle w:val="ListBullet"/>
      </w:pPr>
      <w:r>
        <w:t>frontend/node_modules/@jest/fake-timers/node_modules/jest-util/build/replacePathSepForGlob.js</w:t>
      </w:r>
    </w:p>
    <w:p>
      <w:pPr>
        <w:pStyle w:val="ListBullet"/>
      </w:pPr>
      <w:r>
        <w:t>frontend/node_modules/@jest/fake-timers/node_modules/jest-util/build/requireOrImportModule.js</w:t>
      </w:r>
    </w:p>
    <w:p>
      <w:pPr>
        <w:pStyle w:val="ListBullet"/>
      </w:pPr>
      <w:r>
        <w:t>frontend/node_modules/@jest/fake-timers/node_modules/jest-util/build/setGlobal.js</w:t>
      </w:r>
    </w:p>
    <w:p>
      <w:pPr>
        <w:pStyle w:val="ListBullet"/>
      </w:pPr>
      <w:r>
        <w:t>frontend/node_modules/@jest/fake-timers/node_modules/jest-util/build/specialChars.js</w:t>
      </w:r>
    </w:p>
    <w:p>
      <w:pPr>
        <w:pStyle w:val="ListBullet"/>
      </w:pPr>
      <w:r>
        <w:t>frontend/node_modules/@jest/fake-timers/node_modules/jest-util/build/testPathPatternToRegExp.js</w:t>
      </w:r>
    </w:p>
    <w:p>
      <w:pPr>
        <w:pStyle w:val="ListBullet"/>
      </w:pPr>
      <w:r>
        <w:t>frontend/node_modules/@jest/fake-timers/node_modules/jest-util/build/tryRealpath.js</w:t>
      </w:r>
    </w:p>
    <w:p>
      <w:pPr>
        <w:pStyle w:val="ListBullet"/>
      </w:pPr>
      <w:r>
        <w:t>frontend/node_modules/@jest/fake-timers/node_modules/jest-util/package.json</w:t>
      </w:r>
    </w:p>
    <w:p>
      <w:pPr>
        <w:pStyle w:val="ListBullet"/>
      </w:pPr>
      <w:r>
        <w:t>frontend/node_modules/@jest/fake-timers/node_modules/picomatch/index.js</w:t>
      </w:r>
    </w:p>
    <w:p>
      <w:pPr>
        <w:pStyle w:val="ListBullet"/>
      </w:pPr>
      <w:r>
        <w:t>frontend/node_modules/@jest/fake-timers/node_modules/picomatch/lib/constants.js</w:t>
      </w:r>
    </w:p>
    <w:p>
      <w:pPr>
        <w:pStyle w:val="ListBullet"/>
      </w:pPr>
      <w:r>
        <w:t>frontend/node_modules/@jest/fake-timers/node_modules/picomatch/lib/parse.js</w:t>
      </w:r>
    </w:p>
    <w:p>
      <w:pPr>
        <w:pStyle w:val="ListBullet"/>
      </w:pPr>
      <w:r>
        <w:t>frontend/node_modules/@jest/fake-timers/node_modules/picomatch/lib/picomatch.js</w:t>
      </w:r>
    </w:p>
    <w:p>
      <w:pPr>
        <w:pStyle w:val="ListBullet"/>
      </w:pPr>
      <w:r>
        <w:t>frontend/node_modules/@jest/fake-timers/node_modules/picomatch/lib/scan.js</w:t>
      </w:r>
    </w:p>
    <w:p>
      <w:pPr>
        <w:pStyle w:val="ListBullet"/>
      </w:pPr>
      <w:r>
        <w:t>frontend/node_modules/@jest/fake-timers/node_modules/picomatch/lib/utils.js</w:t>
      </w:r>
    </w:p>
    <w:p>
      <w:pPr>
        <w:pStyle w:val="ListBullet"/>
      </w:pPr>
      <w:r>
        <w:t>frontend/node_modules/@jest/fake-timers/node_modules/picomatch/package.json</w:t>
      </w:r>
    </w:p>
    <w:p>
      <w:pPr>
        <w:pStyle w:val="ListBullet"/>
      </w:pPr>
      <w:r>
        <w:t>frontend/node_modules/@jest/fake-timers/package.json</w:t>
      </w:r>
    </w:p>
    <w:p>
      <w:pPr>
        <w:pStyle w:val="ListBullet"/>
      </w:pPr>
      <w:r>
        <w:t>frontend/node_modules/@jest/get-type/build/index.js</w:t>
      </w:r>
    </w:p>
    <w:p>
      <w:pPr>
        <w:pStyle w:val="ListBullet"/>
      </w:pPr>
      <w:r>
        <w:t>frontend/node_modules/@jest/get-type/package.json</w:t>
      </w:r>
    </w:p>
    <w:p>
      <w:pPr>
        <w:pStyle w:val="ListBullet"/>
      </w:pPr>
      <w:r>
        <w:t>frontend/node_modules/@jest/globals/build/index.js</w:t>
      </w:r>
    </w:p>
    <w:p>
      <w:pPr>
        <w:pStyle w:val="ListBullet"/>
      </w:pPr>
      <w:r>
        <w:t>frontend/node_modules/@jest/globals/node_modules/@jest/types/build/Circus.js</w:t>
      </w:r>
    </w:p>
    <w:p>
      <w:pPr>
        <w:pStyle w:val="ListBullet"/>
      </w:pPr>
      <w:r>
        <w:t>frontend/node_modules/@jest/globals/node_modules/@jest/types/build/Config.js</w:t>
      </w:r>
    </w:p>
    <w:p>
      <w:pPr>
        <w:pStyle w:val="ListBullet"/>
      </w:pPr>
      <w:r>
        <w:t>frontend/node_modules/@jest/globals/node_modules/@jest/types/build/Global.js</w:t>
      </w:r>
    </w:p>
    <w:p>
      <w:pPr>
        <w:pStyle w:val="ListBullet"/>
      </w:pPr>
      <w:r>
        <w:t>frontend/node_modules/@jest/globals/node_modules/@jest/types/build/TestResult.js</w:t>
      </w:r>
    </w:p>
    <w:p>
      <w:pPr>
        <w:pStyle w:val="ListBullet"/>
      </w:pPr>
      <w:r>
        <w:t>frontend/node_modules/@jest/globals/node_modules/@jest/types/build/Transform.js</w:t>
      </w:r>
    </w:p>
    <w:p>
      <w:pPr>
        <w:pStyle w:val="ListBullet"/>
      </w:pPr>
      <w:r>
        <w:t>frontend/node_modules/@jest/globals/node_modules/@jest/types/build/index.js</w:t>
      </w:r>
    </w:p>
    <w:p>
      <w:pPr>
        <w:pStyle w:val="ListBullet"/>
      </w:pPr>
      <w:r>
        <w:t>frontend/node_modules/@jest/globals/node_modules/@jest/types/package.json</w:t>
      </w:r>
    </w:p>
    <w:p>
      <w:pPr>
        <w:pStyle w:val="ListBullet"/>
      </w:pPr>
      <w:r>
        <w:t>frontend/node_modules/@jest/globals/node_modules/@types/yargs/package.json</w:t>
      </w:r>
    </w:p>
    <w:p>
      <w:pPr>
        <w:pStyle w:val="ListBullet"/>
      </w:pPr>
      <w:r>
        <w:t>frontend/node_modules/@jest/globals/node_modules/chalk/package.json</w:t>
      </w:r>
    </w:p>
    <w:p>
      <w:pPr>
        <w:pStyle w:val="ListBullet"/>
      </w:pPr>
      <w:r>
        <w:t>frontend/node_modules/@jest/globals/node_modules/chalk/source/index.js</w:t>
      </w:r>
    </w:p>
    <w:p>
      <w:pPr>
        <w:pStyle w:val="ListBullet"/>
      </w:pPr>
      <w:r>
        <w:t>frontend/node_modules/@jest/globals/node_modules/chalk/source/templates.js</w:t>
      </w:r>
    </w:p>
    <w:p>
      <w:pPr>
        <w:pStyle w:val="ListBullet"/>
      </w:pPr>
      <w:r>
        <w:t>frontend/node_modules/@jest/globals/node_modules/chalk/source/util.js</w:t>
      </w:r>
    </w:p>
    <w:p>
      <w:pPr>
        <w:pStyle w:val="ListBullet"/>
      </w:pPr>
      <w:r>
        <w:t>frontend/node_modules/@jest/globals/node_modules/expect/build/asymmetricMatchers.js</w:t>
      </w:r>
    </w:p>
    <w:p>
      <w:pPr>
        <w:pStyle w:val="ListBullet"/>
      </w:pPr>
      <w:r>
        <w:t>frontend/node_modules/@jest/globals/node_modules/expect/build/extractExpectedAssertionsErrors.js</w:t>
      </w:r>
    </w:p>
    <w:p>
      <w:pPr>
        <w:pStyle w:val="ListBullet"/>
      </w:pPr>
      <w:r>
        <w:t>frontend/node_modules/@jest/globals/node_modules/expect/build/index.js</w:t>
      </w:r>
    </w:p>
    <w:p>
      <w:pPr>
        <w:pStyle w:val="ListBullet"/>
      </w:pPr>
      <w:r>
        <w:t>frontend/node_modules/@jest/globals/node_modules/expect/build/jasmineUtils.js</w:t>
      </w:r>
    </w:p>
    <w:p>
      <w:pPr>
        <w:pStyle w:val="ListBullet"/>
      </w:pPr>
      <w:r>
        <w:t>frontend/node_modules/@jest/globals/node_modules/expect/build/jestMatchersObject.js</w:t>
      </w:r>
    </w:p>
    <w:p>
      <w:pPr>
        <w:pStyle w:val="ListBullet"/>
      </w:pPr>
      <w:r>
        <w:t>frontend/node_modules/@jest/globals/node_modules/expect/build/matchers.js</w:t>
      </w:r>
    </w:p>
    <w:p>
      <w:pPr>
        <w:pStyle w:val="ListBullet"/>
      </w:pPr>
      <w:r>
        <w:t>frontend/node_modules/@jest/globals/node_modules/expect/build/print.js</w:t>
      </w:r>
    </w:p>
    <w:p>
      <w:pPr>
        <w:pStyle w:val="ListBullet"/>
      </w:pPr>
      <w:r>
        <w:t>frontend/node_modules/@jest/globals/node_modules/expect/build/spyMatchers.js</w:t>
      </w:r>
    </w:p>
    <w:p>
      <w:pPr>
        <w:pStyle w:val="ListBullet"/>
      </w:pPr>
      <w:r>
        <w:t>frontend/node_modules/@jest/globals/node_modules/expect/build/toThrowMatchers.js</w:t>
      </w:r>
    </w:p>
    <w:p>
      <w:pPr>
        <w:pStyle w:val="ListBullet"/>
      </w:pPr>
      <w:r>
        <w:t>frontend/node_modules/@jest/globals/node_modules/expect/build/types.js</w:t>
      </w:r>
    </w:p>
    <w:p>
      <w:pPr>
        <w:pStyle w:val="ListBullet"/>
      </w:pPr>
      <w:r>
        <w:t>frontend/node_modules/@jest/globals/node_modules/expect/build/utils.js</w:t>
      </w:r>
    </w:p>
    <w:p>
      <w:pPr>
        <w:pStyle w:val="ListBullet"/>
      </w:pPr>
      <w:r>
        <w:t>frontend/node_modules/@jest/globals/node_modules/expect/package.json</w:t>
      </w:r>
    </w:p>
    <w:p>
      <w:pPr>
        <w:pStyle w:val="ListBullet"/>
      </w:pPr>
      <w:r>
        <w:t>frontend/node_modules/@jest/globals/node_modules/jest-diff/build/cleanupSemantic.js</w:t>
      </w:r>
    </w:p>
    <w:p>
      <w:pPr>
        <w:pStyle w:val="ListBullet"/>
      </w:pPr>
      <w:r>
        <w:t>frontend/node_modules/@jest/globals/node_modules/jest-diff/build/constants.js</w:t>
      </w:r>
    </w:p>
    <w:p>
      <w:pPr>
        <w:pStyle w:val="ListBullet"/>
      </w:pPr>
      <w:r>
        <w:t>frontend/node_modules/@jest/globals/node_modules/jest-diff/build/diffLines.js</w:t>
      </w:r>
    </w:p>
    <w:p>
      <w:pPr>
        <w:pStyle w:val="ListBullet"/>
      </w:pPr>
      <w:r>
        <w:t>frontend/node_modules/@jest/globals/node_modules/jest-diff/build/diffStrings.js</w:t>
      </w:r>
    </w:p>
    <w:p>
      <w:pPr>
        <w:pStyle w:val="ListBullet"/>
      </w:pPr>
      <w:r>
        <w:t>frontend/node_modules/@jest/globals/node_modules/jest-diff/build/getAlignedDiffs.js</w:t>
      </w:r>
    </w:p>
    <w:p>
      <w:pPr>
        <w:pStyle w:val="ListBullet"/>
      </w:pPr>
      <w:r>
        <w:t>frontend/node_modules/@jest/globals/node_modules/jest-diff/build/index.js</w:t>
      </w:r>
    </w:p>
    <w:p>
      <w:pPr>
        <w:pStyle w:val="ListBullet"/>
      </w:pPr>
      <w:r>
        <w:t>frontend/node_modules/@jest/globals/node_modules/jest-diff/build/joinAlignedDiffs.js</w:t>
      </w:r>
    </w:p>
    <w:p>
      <w:pPr>
        <w:pStyle w:val="ListBullet"/>
      </w:pPr>
      <w:r>
        <w:t>frontend/node_modules/@jest/globals/node_modules/jest-diff/build/normalizeDiffOptions.js</w:t>
      </w:r>
    </w:p>
    <w:p>
      <w:pPr>
        <w:pStyle w:val="ListBullet"/>
      </w:pPr>
      <w:r>
        <w:t>frontend/node_modules/@jest/globals/node_modules/jest-diff/build/printDiffs.js</w:t>
      </w:r>
    </w:p>
    <w:p>
      <w:pPr>
        <w:pStyle w:val="ListBullet"/>
      </w:pPr>
      <w:r>
        <w:t>frontend/node_modules/@jest/globals/node_modules/jest-diff/build/types.js</w:t>
      </w:r>
    </w:p>
    <w:p>
      <w:pPr>
        <w:pStyle w:val="ListBullet"/>
      </w:pPr>
      <w:r>
        <w:t>frontend/node_modules/@jest/globals/node_modules/jest-diff/package.json</w:t>
      </w:r>
    </w:p>
    <w:p>
      <w:pPr>
        <w:pStyle w:val="ListBullet"/>
      </w:pPr>
      <w:r>
        <w:t>frontend/node_modules/@jest/globals/node_modules/jest-matcher-utils/build/Replaceable.js</w:t>
      </w:r>
    </w:p>
    <w:p>
      <w:pPr>
        <w:pStyle w:val="ListBullet"/>
      </w:pPr>
      <w:r>
        <w:t>frontend/node_modules/@jest/globals/node_modules/jest-matcher-utils/build/deepCyclicCopyReplaceable.js</w:t>
      </w:r>
    </w:p>
    <w:p>
      <w:pPr>
        <w:pStyle w:val="ListBullet"/>
      </w:pPr>
      <w:r>
        <w:t>frontend/node_modules/@jest/globals/node_modules/jest-matcher-utils/build/index.js</w:t>
      </w:r>
    </w:p>
    <w:p>
      <w:pPr>
        <w:pStyle w:val="ListBullet"/>
      </w:pPr>
      <w:r>
        <w:t>frontend/node_modules/@jest/globals/node_modules/jest-matcher-utils/package.json</w:t>
      </w:r>
    </w:p>
    <w:p>
      <w:pPr>
        <w:pStyle w:val="ListBullet"/>
      </w:pPr>
      <w:r>
        <w:t>frontend/node_modules/@jest/globals/node_modules/jest-message-util/build/index.js</w:t>
      </w:r>
    </w:p>
    <w:p>
      <w:pPr>
        <w:pStyle w:val="ListBullet"/>
      </w:pPr>
      <w:r>
        <w:t>frontend/node_modules/@jest/globals/node_modules/jest-message-util/build/types.js</w:t>
      </w:r>
    </w:p>
    <w:p>
      <w:pPr>
        <w:pStyle w:val="ListBullet"/>
      </w:pPr>
      <w:r>
        <w:t>frontend/node_modules/@jest/globals/node_modules/jest-message-util/package.json</w:t>
      </w:r>
    </w:p>
    <w:p>
      <w:pPr>
        <w:pStyle w:val="ListBullet"/>
      </w:pPr>
      <w:r>
        <w:t>frontend/node_modules/@jest/globals/package.json</w:t>
      </w:r>
    </w:p>
    <w:p>
      <w:pPr>
        <w:pStyle w:val="ListBullet"/>
      </w:pPr>
      <w:r>
        <w:t>frontend/node_modules/@jest/pattern/api-extractor.json</w:t>
      </w:r>
    </w:p>
    <w:p>
      <w:pPr>
        <w:pStyle w:val="ListBullet"/>
      </w:pPr>
      <w:r>
        <w:t>frontend/node_modules/@jest/pattern/build/index.js</w:t>
      </w:r>
    </w:p>
    <w:p>
      <w:pPr>
        <w:pStyle w:val="ListBullet"/>
      </w:pPr>
      <w:r>
        <w:t>frontend/node_modules/@jest/pattern/package.json</w:t>
      </w:r>
    </w:p>
    <w:p>
      <w:pPr>
        <w:pStyle w:val="ListBullet"/>
      </w:pPr>
      <w:r>
        <w:t>frontend/node_modules/@jest/pattern/tsconfig.json</w:t>
      </w:r>
    </w:p>
    <w:p>
      <w:pPr>
        <w:pStyle w:val="ListBullet"/>
      </w:pPr>
      <w:r>
        <w:t>frontend/node_modules/@jest/reporters/build/BaseReporter.js</w:t>
      </w:r>
    </w:p>
    <w:p>
      <w:pPr>
        <w:pStyle w:val="ListBullet"/>
      </w:pPr>
      <w:r>
        <w:t>frontend/node_modules/@jest/reporters/build/CoverageReporter.js</w:t>
      </w:r>
    </w:p>
    <w:p>
      <w:pPr>
        <w:pStyle w:val="ListBullet"/>
      </w:pPr>
      <w:r>
        <w:t>frontend/node_modules/@jest/reporters/build/CoverageWorker.js</w:t>
      </w:r>
    </w:p>
    <w:p>
      <w:pPr>
        <w:pStyle w:val="ListBullet"/>
      </w:pPr>
      <w:r>
        <w:t>frontend/node_modules/@jest/reporters/build/DefaultReporter.js</w:t>
      </w:r>
    </w:p>
    <w:p>
      <w:pPr>
        <w:pStyle w:val="ListBullet"/>
      </w:pPr>
      <w:r>
        <w:t>frontend/node_modules/@jest/reporters/build/NotifyReporter.js</w:t>
      </w:r>
    </w:p>
    <w:p>
      <w:pPr>
        <w:pStyle w:val="ListBullet"/>
      </w:pPr>
      <w:r>
        <w:t>frontend/node_modules/@jest/reporters/build/Status.js</w:t>
      </w:r>
    </w:p>
    <w:p>
      <w:pPr>
        <w:pStyle w:val="ListBullet"/>
      </w:pPr>
      <w:r>
        <w:t>frontend/node_modules/@jest/reporters/build/SummaryReporter.js</w:t>
      </w:r>
    </w:p>
    <w:p>
      <w:pPr>
        <w:pStyle w:val="ListBullet"/>
      </w:pPr>
      <w:r>
        <w:t>frontend/node_modules/@jest/reporters/build/VerboseReporter.js</w:t>
      </w:r>
    </w:p>
    <w:p>
      <w:pPr>
        <w:pStyle w:val="ListBullet"/>
      </w:pPr>
      <w:r>
        <w:t>frontend/node_modules/@jest/reporters/build/generateEmptyCoverage.js</w:t>
      </w:r>
    </w:p>
    <w:p>
      <w:pPr>
        <w:pStyle w:val="ListBullet"/>
      </w:pPr>
      <w:r>
        <w:t>frontend/node_modules/@jest/reporters/build/getResultHeader.js</w:t>
      </w:r>
    </w:p>
    <w:p>
      <w:pPr>
        <w:pStyle w:val="ListBullet"/>
      </w:pPr>
      <w:r>
        <w:t>frontend/node_modules/@jest/reporters/build/getSnapshotStatus.js</w:t>
      </w:r>
    </w:p>
    <w:p>
      <w:pPr>
        <w:pStyle w:val="ListBullet"/>
      </w:pPr>
      <w:r>
        <w:t>frontend/node_modules/@jest/reporters/build/getSnapshotSummary.js</w:t>
      </w:r>
    </w:p>
    <w:p>
      <w:pPr>
        <w:pStyle w:val="ListBullet"/>
      </w:pPr>
      <w:r>
        <w:t>frontend/node_modules/@jest/reporters/build/getWatermarks.js</w:t>
      </w:r>
    </w:p>
    <w:p>
      <w:pPr>
        <w:pStyle w:val="ListBullet"/>
      </w:pPr>
      <w:r>
        <w:t>frontend/node_modules/@jest/reporters/build/index.js</w:t>
      </w:r>
    </w:p>
    <w:p>
      <w:pPr>
        <w:pStyle w:val="ListBullet"/>
      </w:pPr>
      <w:r>
        <w:t>frontend/node_modules/@jest/reporters/build/types.js</w:t>
      </w:r>
    </w:p>
    <w:p>
      <w:pPr>
        <w:pStyle w:val="ListBullet"/>
      </w:pPr>
      <w:r>
        <w:t>frontend/node_modules/@jest/reporters/build/utils.js</w:t>
      </w:r>
    </w:p>
    <w:p>
      <w:pPr>
        <w:pStyle w:val="ListBullet"/>
      </w:pPr>
      <w:r>
        <w:t>frontend/node_modules/@jest/reporters/node_modules/@jest/types/build/Circus.js</w:t>
      </w:r>
    </w:p>
    <w:p>
      <w:pPr>
        <w:pStyle w:val="ListBullet"/>
      </w:pPr>
      <w:r>
        <w:t>frontend/node_modules/@jest/reporters/node_modules/@jest/types/build/Config.js</w:t>
      </w:r>
    </w:p>
    <w:p>
      <w:pPr>
        <w:pStyle w:val="ListBullet"/>
      </w:pPr>
      <w:r>
        <w:t>frontend/node_modules/@jest/reporters/node_modules/@jest/types/build/Global.js</w:t>
      </w:r>
    </w:p>
    <w:p>
      <w:pPr>
        <w:pStyle w:val="ListBullet"/>
      </w:pPr>
      <w:r>
        <w:t>frontend/node_modules/@jest/reporters/node_modules/@jest/types/build/TestResult.js</w:t>
      </w:r>
    </w:p>
    <w:p>
      <w:pPr>
        <w:pStyle w:val="ListBullet"/>
      </w:pPr>
      <w:r>
        <w:t>frontend/node_modules/@jest/reporters/node_modules/@jest/types/build/Transform.js</w:t>
      </w:r>
    </w:p>
    <w:p>
      <w:pPr>
        <w:pStyle w:val="ListBullet"/>
      </w:pPr>
      <w:r>
        <w:t>frontend/node_modules/@jest/reporters/node_modules/@jest/types/build/index.js</w:t>
      </w:r>
    </w:p>
    <w:p>
      <w:pPr>
        <w:pStyle w:val="ListBullet"/>
      </w:pPr>
      <w:r>
        <w:t>frontend/node_modules/@jest/reporters/node_modules/@jest/types/package.json</w:t>
      </w:r>
    </w:p>
    <w:p>
      <w:pPr>
        <w:pStyle w:val="ListBullet"/>
      </w:pPr>
      <w:r>
        <w:t>frontend/node_modules/@jest/reporters/node_modules/@types/yargs/package.json</w:t>
      </w:r>
    </w:p>
    <w:p>
      <w:pPr>
        <w:pStyle w:val="ListBullet"/>
      </w:pPr>
      <w:r>
        <w:t>frontend/node_modules/@jest/reporters/node_modules/chalk/package.json</w:t>
      </w:r>
    </w:p>
    <w:p>
      <w:pPr>
        <w:pStyle w:val="ListBullet"/>
      </w:pPr>
      <w:r>
        <w:t>frontend/node_modules/@jest/reporters/node_modules/chalk/source/index.js</w:t>
      </w:r>
    </w:p>
    <w:p>
      <w:pPr>
        <w:pStyle w:val="ListBullet"/>
      </w:pPr>
      <w:r>
        <w:t>frontend/node_modules/@jest/reporters/node_modules/chalk/source/templates.js</w:t>
      </w:r>
    </w:p>
    <w:p>
      <w:pPr>
        <w:pStyle w:val="ListBullet"/>
      </w:pPr>
      <w:r>
        <w:t>frontend/node_modules/@jest/reporters/node_modules/chalk/source/util.js</w:t>
      </w:r>
    </w:p>
    <w:p>
      <w:pPr>
        <w:pStyle w:val="ListBullet"/>
      </w:pPr>
      <w:r>
        <w:t>frontend/node_modules/@jest/reporters/node_modules/ci-info/index.js</w:t>
      </w:r>
    </w:p>
    <w:p>
      <w:pPr>
        <w:pStyle w:val="ListBullet"/>
      </w:pPr>
      <w:r>
        <w:t>frontend/node_modules/@jest/reporters/node_modules/ci-info/package.json</w:t>
      </w:r>
    </w:p>
    <w:p>
      <w:pPr>
        <w:pStyle w:val="ListBullet"/>
      </w:pPr>
      <w:r>
        <w:t>frontend/node_modules/@jest/reporters/node_modules/ci-info/vendors.json</w:t>
      </w:r>
    </w:p>
    <w:p>
      <w:pPr>
        <w:pStyle w:val="ListBullet"/>
      </w:pPr>
      <w:r>
        <w:t>frontend/node_modules/@jest/reporters/node_modules/jest-util/build/ErrorWithStack.js</w:t>
      </w:r>
    </w:p>
    <w:p>
      <w:pPr>
        <w:pStyle w:val="ListBullet"/>
      </w:pPr>
      <w:r>
        <w:t>frontend/node_modules/@jest/reporters/node_modules/jest-util/build/clearLine.js</w:t>
      </w:r>
    </w:p>
    <w:p>
      <w:pPr>
        <w:pStyle w:val="ListBullet"/>
      </w:pPr>
      <w:r>
        <w:t>frontend/node_modules/@jest/reporters/node_modules/jest-util/build/convertDescriptorToString.js</w:t>
      </w:r>
    </w:p>
    <w:p>
      <w:pPr>
        <w:pStyle w:val="ListBullet"/>
      </w:pPr>
      <w:r>
        <w:t>frontend/node_modules/@jest/reporters/node_modules/jest-util/build/createDirectory.js</w:t>
      </w:r>
    </w:p>
    <w:p>
      <w:pPr>
        <w:pStyle w:val="ListBullet"/>
      </w:pPr>
      <w:r>
        <w:t>frontend/node_modules/@jest/reporters/node_modules/jest-util/build/createProcessObject.js</w:t>
      </w:r>
    </w:p>
    <w:p>
      <w:pPr>
        <w:pStyle w:val="ListBullet"/>
      </w:pPr>
      <w:r>
        <w:t>frontend/node_modules/@jest/reporters/node_modules/jest-util/build/deepCyclicCopy.js</w:t>
      </w:r>
    </w:p>
    <w:p>
      <w:pPr>
        <w:pStyle w:val="ListBullet"/>
      </w:pPr>
      <w:r>
        <w:t>frontend/node_modules/@jest/reporters/node_modules/jest-util/build/formatTime.js</w:t>
      </w:r>
    </w:p>
    <w:p>
      <w:pPr>
        <w:pStyle w:val="ListBullet"/>
      </w:pPr>
      <w:r>
        <w:t>frontend/node_modules/@jest/reporters/node_modules/jest-util/build/globsToMatcher.js</w:t>
      </w:r>
    </w:p>
    <w:p>
      <w:pPr>
        <w:pStyle w:val="ListBullet"/>
      </w:pPr>
      <w:r>
        <w:t>frontend/node_modules/@jest/reporters/node_modules/jest-util/build/index.js</w:t>
      </w:r>
    </w:p>
    <w:p>
      <w:pPr>
        <w:pStyle w:val="ListBullet"/>
      </w:pPr>
      <w:r>
        <w:t>frontend/node_modules/@jest/reporters/node_modules/jest-util/build/installCommonGlobals.js</w:t>
      </w:r>
    </w:p>
    <w:p>
      <w:pPr>
        <w:pStyle w:val="ListBullet"/>
      </w:pPr>
      <w:r>
        <w:t>frontend/node_modules/@jest/reporters/node_modules/jest-util/build/interopRequireDefault.js</w:t>
      </w:r>
    </w:p>
    <w:p>
      <w:pPr>
        <w:pStyle w:val="ListBullet"/>
      </w:pPr>
      <w:r>
        <w:t>frontend/node_modules/@jest/reporters/node_modules/jest-util/build/isInteractive.js</w:t>
      </w:r>
    </w:p>
    <w:p>
      <w:pPr>
        <w:pStyle w:val="ListBullet"/>
      </w:pPr>
      <w:r>
        <w:t>frontend/node_modules/@jest/reporters/node_modules/jest-util/build/isPromise.js</w:t>
      </w:r>
    </w:p>
    <w:p>
      <w:pPr>
        <w:pStyle w:val="ListBullet"/>
      </w:pPr>
      <w:r>
        <w:t>frontend/node_modules/@jest/reporters/node_modules/jest-util/build/pluralize.js</w:t>
      </w:r>
    </w:p>
    <w:p>
      <w:pPr>
        <w:pStyle w:val="ListBullet"/>
      </w:pPr>
      <w:r>
        <w:t>frontend/node_modules/@jest/reporters/node_modules/jest-util/build/preRunMessage.js</w:t>
      </w:r>
    </w:p>
    <w:p>
      <w:pPr>
        <w:pStyle w:val="ListBullet"/>
      </w:pPr>
      <w:r>
        <w:t>frontend/node_modules/@jest/reporters/node_modules/jest-util/build/replacePathSepForGlob.js</w:t>
      </w:r>
    </w:p>
    <w:p>
      <w:pPr>
        <w:pStyle w:val="ListBullet"/>
      </w:pPr>
      <w:r>
        <w:t>frontend/node_modules/@jest/reporters/node_modules/jest-util/build/requireOrImportModule.js</w:t>
      </w:r>
    </w:p>
    <w:p>
      <w:pPr>
        <w:pStyle w:val="ListBullet"/>
      </w:pPr>
      <w:r>
        <w:t>frontend/node_modules/@jest/reporters/node_modules/jest-util/build/setGlobal.js</w:t>
      </w:r>
    </w:p>
    <w:p>
      <w:pPr>
        <w:pStyle w:val="ListBullet"/>
      </w:pPr>
      <w:r>
        <w:t>frontend/node_modules/@jest/reporters/node_modules/jest-util/build/specialChars.js</w:t>
      </w:r>
    </w:p>
    <w:p>
      <w:pPr>
        <w:pStyle w:val="ListBullet"/>
      </w:pPr>
      <w:r>
        <w:t>frontend/node_modules/@jest/reporters/node_modules/jest-util/build/testPathPatternToRegExp.js</w:t>
      </w:r>
    </w:p>
    <w:p>
      <w:pPr>
        <w:pStyle w:val="ListBullet"/>
      </w:pPr>
      <w:r>
        <w:t>frontend/node_modules/@jest/reporters/node_modules/jest-util/build/tryRealpath.js</w:t>
      </w:r>
    </w:p>
    <w:p>
      <w:pPr>
        <w:pStyle w:val="ListBullet"/>
      </w:pPr>
      <w:r>
        <w:t>frontend/node_modules/@jest/reporters/node_modules/jest-util/package.json</w:t>
      </w:r>
    </w:p>
    <w:p>
      <w:pPr>
        <w:pStyle w:val="ListBullet"/>
      </w:pPr>
      <w:r>
        <w:t>frontend/node_modules/@jest/reporters/node_modules/picomatch/index.js</w:t>
      </w:r>
    </w:p>
    <w:p>
      <w:pPr>
        <w:pStyle w:val="ListBullet"/>
      </w:pPr>
      <w:r>
        <w:t>frontend/node_modules/@jest/reporters/node_modules/picomatch/lib/constants.js</w:t>
      </w:r>
    </w:p>
    <w:p>
      <w:pPr>
        <w:pStyle w:val="ListBullet"/>
      </w:pPr>
      <w:r>
        <w:t>frontend/node_modules/@jest/reporters/node_modules/picomatch/lib/parse.js</w:t>
      </w:r>
    </w:p>
    <w:p>
      <w:pPr>
        <w:pStyle w:val="ListBullet"/>
      </w:pPr>
      <w:r>
        <w:t>frontend/node_modules/@jest/reporters/node_modules/picomatch/lib/picomatch.js</w:t>
      </w:r>
    </w:p>
    <w:p>
      <w:pPr>
        <w:pStyle w:val="ListBullet"/>
      </w:pPr>
      <w:r>
        <w:t>frontend/node_modules/@jest/reporters/node_modules/picomatch/lib/scan.js</w:t>
      </w:r>
    </w:p>
    <w:p>
      <w:pPr>
        <w:pStyle w:val="ListBullet"/>
      </w:pPr>
      <w:r>
        <w:t>frontend/node_modules/@jest/reporters/node_modules/picomatch/lib/utils.js</w:t>
      </w:r>
    </w:p>
    <w:p>
      <w:pPr>
        <w:pStyle w:val="ListBullet"/>
      </w:pPr>
      <w:r>
        <w:t>frontend/node_modules/@jest/reporters/node_modules/picomatch/package.json</w:t>
      </w:r>
    </w:p>
    <w:p>
      <w:pPr>
        <w:pStyle w:val="ListBullet"/>
      </w:pPr>
      <w:r>
        <w:t>frontend/node_modules/@jest/reporters/node_modules/source-map/dist/source-map.debug.js</w:t>
      </w:r>
    </w:p>
    <w:p>
      <w:pPr>
        <w:pStyle w:val="ListBullet"/>
      </w:pPr>
      <w:r>
        <w:t>frontend/node_modules/@jest/reporters/node_modules/source-map/dist/source-map.js</w:t>
      </w:r>
    </w:p>
    <w:p>
      <w:pPr>
        <w:pStyle w:val="ListBullet"/>
      </w:pPr>
      <w:r>
        <w:t>frontend/node_modules/@jest/reporters/node_modules/source-map/dist/source-map.min.js</w:t>
      </w:r>
    </w:p>
    <w:p>
      <w:pPr>
        <w:pStyle w:val="ListBullet"/>
      </w:pPr>
      <w:r>
        <w:t>frontend/node_modules/@jest/reporters/node_modules/source-map/lib/array-set.js</w:t>
      </w:r>
    </w:p>
    <w:p>
      <w:pPr>
        <w:pStyle w:val="ListBullet"/>
      </w:pPr>
      <w:r>
        <w:t>frontend/node_modules/@jest/reporters/node_modules/source-map/lib/base64-vlq.js</w:t>
      </w:r>
    </w:p>
    <w:p>
      <w:pPr>
        <w:pStyle w:val="ListBullet"/>
      </w:pPr>
      <w:r>
        <w:t>frontend/node_modules/@jest/reporters/node_modules/source-map/lib/base64.js</w:t>
      </w:r>
    </w:p>
    <w:p>
      <w:pPr>
        <w:pStyle w:val="ListBullet"/>
      </w:pPr>
      <w:r>
        <w:t>frontend/node_modules/@jest/reporters/node_modules/source-map/lib/binary-search.js</w:t>
      </w:r>
    </w:p>
    <w:p>
      <w:pPr>
        <w:pStyle w:val="ListBullet"/>
      </w:pPr>
      <w:r>
        <w:t>frontend/node_modules/@jest/reporters/node_modules/source-map/lib/mapping-list.js</w:t>
      </w:r>
    </w:p>
    <w:p>
      <w:pPr>
        <w:pStyle w:val="ListBullet"/>
      </w:pPr>
      <w:r>
        <w:t>frontend/node_modules/@jest/reporters/node_modules/source-map/lib/quick-sort.js</w:t>
      </w:r>
    </w:p>
    <w:p>
      <w:pPr>
        <w:pStyle w:val="ListBullet"/>
      </w:pPr>
      <w:r>
        <w:t>frontend/node_modules/@jest/reporters/node_modules/source-map/lib/source-map-consumer.js</w:t>
      </w:r>
    </w:p>
    <w:p>
      <w:pPr>
        <w:pStyle w:val="ListBullet"/>
      </w:pPr>
      <w:r>
        <w:t>frontend/node_modules/@jest/reporters/node_modules/source-map/lib/source-map-generator.js</w:t>
      </w:r>
    </w:p>
    <w:p>
      <w:pPr>
        <w:pStyle w:val="ListBullet"/>
      </w:pPr>
      <w:r>
        <w:t>frontend/node_modules/@jest/reporters/node_modules/source-map/lib/source-node.js</w:t>
      </w:r>
    </w:p>
    <w:p>
      <w:pPr>
        <w:pStyle w:val="ListBullet"/>
      </w:pPr>
      <w:r>
        <w:t>frontend/node_modules/@jest/reporters/node_modules/source-map/lib/util.js</w:t>
      </w:r>
    </w:p>
    <w:p>
      <w:pPr>
        <w:pStyle w:val="ListBullet"/>
      </w:pPr>
      <w:r>
        <w:t>frontend/node_modules/@jest/reporters/node_modules/source-map/package.json</w:t>
      </w:r>
    </w:p>
    <w:p>
      <w:pPr>
        <w:pStyle w:val="ListBullet"/>
      </w:pPr>
      <w:r>
        <w:t>frontend/node_modules/@jest/reporters/node_modules/source-map/source-map.js</w:t>
      </w:r>
    </w:p>
    <w:p>
      <w:pPr>
        <w:pStyle w:val="ListBullet"/>
      </w:pPr>
      <w:r>
        <w:t>frontend/node_modules/@jest/reporters/package.json</w:t>
      </w:r>
    </w:p>
    <w:p>
      <w:pPr>
        <w:pStyle w:val="ListBullet"/>
      </w:pPr>
      <w:r>
        <w:t>frontend/node_modules/@jest/schemas/build/index.js</w:t>
      </w:r>
    </w:p>
    <w:p>
      <w:pPr>
        <w:pStyle w:val="ListBullet"/>
      </w:pPr>
      <w:r>
        <w:t>frontend/node_modules/@jest/schemas/package.json</w:t>
      </w:r>
    </w:p>
    <w:p>
      <w:pPr>
        <w:pStyle w:val="ListBullet"/>
      </w:pPr>
      <w:r>
        <w:t>frontend/node_modules/@jest/source-map/build/getCallsite.js</w:t>
      </w:r>
    </w:p>
    <w:p>
      <w:pPr>
        <w:pStyle w:val="ListBullet"/>
      </w:pPr>
      <w:r>
        <w:t>frontend/node_modules/@jest/source-map/build/index.js</w:t>
      </w:r>
    </w:p>
    <w:p>
      <w:pPr>
        <w:pStyle w:val="ListBullet"/>
      </w:pPr>
      <w:r>
        <w:t>frontend/node_modules/@jest/source-map/build/types.js</w:t>
      </w:r>
    </w:p>
    <w:p>
      <w:pPr>
        <w:pStyle w:val="ListBullet"/>
      </w:pPr>
      <w:r>
        <w:t>frontend/node_modules/@jest/source-map/node_modules/source-map/dist/source-map.debug.js</w:t>
      </w:r>
    </w:p>
    <w:p>
      <w:pPr>
        <w:pStyle w:val="ListBullet"/>
      </w:pPr>
      <w:r>
        <w:t>frontend/node_modules/@jest/source-map/node_modules/source-map/dist/source-map.js</w:t>
      </w:r>
    </w:p>
    <w:p>
      <w:pPr>
        <w:pStyle w:val="ListBullet"/>
      </w:pPr>
      <w:r>
        <w:t>frontend/node_modules/@jest/source-map/node_modules/source-map/dist/source-map.min.js</w:t>
      </w:r>
    </w:p>
    <w:p>
      <w:pPr>
        <w:pStyle w:val="ListBullet"/>
      </w:pPr>
      <w:r>
        <w:t>frontend/node_modules/@jest/source-map/node_modules/source-map/lib/array-set.js</w:t>
      </w:r>
    </w:p>
    <w:p>
      <w:pPr>
        <w:pStyle w:val="ListBullet"/>
      </w:pPr>
      <w:r>
        <w:t>frontend/node_modules/@jest/source-map/node_modules/source-map/lib/base64-vlq.js</w:t>
      </w:r>
    </w:p>
    <w:p>
      <w:pPr>
        <w:pStyle w:val="ListBullet"/>
      </w:pPr>
      <w:r>
        <w:t>frontend/node_modules/@jest/source-map/node_modules/source-map/lib/base64.js</w:t>
      </w:r>
    </w:p>
    <w:p>
      <w:pPr>
        <w:pStyle w:val="ListBullet"/>
      </w:pPr>
      <w:r>
        <w:t>frontend/node_modules/@jest/source-map/node_modules/source-map/lib/binary-search.js</w:t>
      </w:r>
    </w:p>
    <w:p>
      <w:pPr>
        <w:pStyle w:val="ListBullet"/>
      </w:pPr>
      <w:r>
        <w:t>frontend/node_modules/@jest/source-map/node_modules/source-map/lib/mapping-list.js</w:t>
      </w:r>
    </w:p>
    <w:p>
      <w:pPr>
        <w:pStyle w:val="ListBullet"/>
      </w:pPr>
      <w:r>
        <w:t>frontend/node_modules/@jest/source-map/node_modules/source-map/lib/quick-sort.js</w:t>
      </w:r>
    </w:p>
    <w:p>
      <w:pPr>
        <w:pStyle w:val="ListBullet"/>
      </w:pPr>
      <w:r>
        <w:t>frontend/node_modules/@jest/source-map/node_modules/source-map/lib/source-map-consumer.js</w:t>
      </w:r>
    </w:p>
    <w:p>
      <w:pPr>
        <w:pStyle w:val="ListBullet"/>
      </w:pPr>
      <w:r>
        <w:t>frontend/node_modules/@jest/source-map/node_modules/source-map/lib/source-map-generator.js</w:t>
      </w:r>
    </w:p>
    <w:p>
      <w:pPr>
        <w:pStyle w:val="ListBullet"/>
      </w:pPr>
      <w:r>
        <w:t>frontend/node_modules/@jest/source-map/node_modules/source-map/lib/source-node.js</w:t>
      </w:r>
    </w:p>
    <w:p>
      <w:pPr>
        <w:pStyle w:val="ListBullet"/>
      </w:pPr>
      <w:r>
        <w:t>frontend/node_modules/@jest/source-map/node_modules/source-map/lib/util.js</w:t>
      </w:r>
    </w:p>
    <w:p>
      <w:pPr>
        <w:pStyle w:val="ListBullet"/>
      </w:pPr>
      <w:r>
        <w:t>frontend/node_modules/@jest/source-map/node_modules/source-map/package.json</w:t>
      </w:r>
    </w:p>
    <w:p>
      <w:pPr>
        <w:pStyle w:val="ListBullet"/>
      </w:pPr>
      <w:r>
        <w:t>frontend/node_modules/@jest/source-map/node_modules/source-map/source-map.js</w:t>
      </w:r>
    </w:p>
    <w:p>
      <w:pPr>
        <w:pStyle w:val="ListBullet"/>
      </w:pPr>
      <w:r>
        <w:t>frontend/node_modules/@jest/source-map/package.json</w:t>
      </w:r>
    </w:p>
    <w:p>
      <w:pPr>
        <w:pStyle w:val="ListBullet"/>
      </w:pPr>
      <w:r>
        <w:t>frontend/node_modules/@jest/test-result/build/formatTestResults.js</w:t>
      </w:r>
    </w:p>
    <w:p>
      <w:pPr>
        <w:pStyle w:val="ListBullet"/>
      </w:pPr>
      <w:r>
        <w:t>frontend/node_modules/@jest/test-result/build/helpers.js</w:t>
      </w:r>
    </w:p>
    <w:p>
      <w:pPr>
        <w:pStyle w:val="ListBullet"/>
      </w:pPr>
      <w:r>
        <w:t>frontend/node_modules/@jest/test-result/build/index.js</w:t>
      </w:r>
    </w:p>
    <w:p>
      <w:pPr>
        <w:pStyle w:val="ListBullet"/>
      </w:pPr>
      <w:r>
        <w:t>frontend/node_modules/@jest/test-result/build/types.js</w:t>
      </w:r>
    </w:p>
    <w:p>
      <w:pPr>
        <w:pStyle w:val="ListBullet"/>
      </w:pPr>
      <w:r>
        <w:t>frontend/node_modules/@jest/test-result/node_modules/@jest/types/build/Circus.js</w:t>
      </w:r>
    </w:p>
    <w:p>
      <w:pPr>
        <w:pStyle w:val="ListBullet"/>
      </w:pPr>
      <w:r>
        <w:t>frontend/node_modules/@jest/test-result/node_modules/@jest/types/build/Config.js</w:t>
      </w:r>
    </w:p>
    <w:p>
      <w:pPr>
        <w:pStyle w:val="ListBullet"/>
      </w:pPr>
      <w:r>
        <w:t>frontend/node_modules/@jest/test-result/node_modules/@jest/types/build/Global.js</w:t>
      </w:r>
    </w:p>
    <w:p>
      <w:pPr>
        <w:pStyle w:val="ListBullet"/>
      </w:pPr>
      <w:r>
        <w:t>frontend/node_modules/@jest/test-result/node_modules/@jest/types/build/TestResult.js</w:t>
      </w:r>
    </w:p>
    <w:p>
      <w:pPr>
        <w:pStyle w:val="ListBullet"/>
      </w:pPr>
      <w:r>
        <w:t>frontend/node_modules/@jest/test-result/node_modules/@jest/types/build/Transform.js</w:t>
      </w:r>
    </w:p>
    <w:p>
      <w:pPr>
        <w:pStyle w:val="ListBullet"/>
      </w:pPr>
      <w:r>
        <w:t>frontend/node_modules/@jest/test-result/node_modules/@jest/types/build/index.js</w:t>
      </w:r>
    </w:p>
    <w:p>
      <w:pPr>
        <w:pStyle w:val="ListBullet"/>
      </w:pPr>
      <w:r>
        <w:t>frontend/node_modules/@jest/test-result/node_modules/@jest/types/package.json</w:t>
      </w:r>
    </w:p>
    <w:p>
      <w:pPr>
        <w:pStyle w:val="ListBullet"/>
      </w:pPr>
      <w:r>
        <w:t>frontend/node_modules/@jest/test-result/node_modules/@types/yargs/package.json</w:t>
      </w:r>
    </w:p>
    <w:p>
      <w:pPr>
        <w:pStyle w:val="ListBullet"/>
      </w:pPr>
      <w:r>
        <w:t>frontend/node_modules/@jest/test-result/node_modules/chalk/package.json</w:t>
      </w:r>
    </w:p>
    <w:p>
      <w:pPr>
        <w:pStyle w:val="ListBullet"/>
      </w:pPr>
      <w:r>
        <w:t>frontend/node_modules/@jest/test-result/node_modules/chalk/source/index.js</w:t>
      </w:r>
    </w:p>
    <w:p>
      <w:pPr>
        <w:pStyle w:val="ListBullet"/>
      </w:pPr>
      <w:r>
        <w:t>frontend/node_modules/@jest/test-result/node_modules/chalk/source/templates.js</w:t>
      </w:r>
    </w:p>
    <w:p>
      <w:pPr>
        <w:pStyle w:val="ListBullet"/>
      </w:pPr>
      <w:r>
        <w:t>frontend/node_modules/@jest/test-result/node_modules/chalk/source/util.js</w:t>
      </w:r>
    </w:p>
    <w:p>
      <w:pPr>
        <w:pStyle w:val="ListBullet"/>
      </w:pPr>
      <w:r>
        <w:t>frontend/node_modules/@jest/test-result/package.json</w:t>
      </w:r>
    </w:p>
    <w:p>
      <w:pPr>
        <w:pStyle w:val="ListBullet"/>
      </w:pPr>
      <w:r>
        <w:t>frontend/node_modules/@jest/test-sequencer/build/index.js</w:t>
      </w:r>
    </w:p>
    <w:p>
      <w:pPr>
        <w:pStyle w:val="ListBullet"/>
      </w:pPr>
      <w:r>
        <w:t>frontend/node_modules/@jest/test-sequencer/package.json</w:t>
      </w:r>
    </w:p>
    <w:p>
      <w:pPr>
        <w:pStyle w:val="ListBullet"/>
      </w:pPr>
      <w:r>
        <w:t>frontend/node_modules/@jest/transform/build/ScriptTransformer.js</w:t>
      </w:r>
    </w:p>
    <w:p>
      <w:pPr>
        <w:pStyle w:val="ListBullet"/>
      </w:pPr>
      <w:r>
        <w:t>frontend/node_modules/@jest/transform/build/enhanceUnexpectedTokenMessage.js</w:t>
      </w:r>
    </w:p>
    <w:p>
      <w:pPr>
        <w:pStyle w:val="ListBullet"/>
      </w:pPr>
      <w:r>
        <w:t>frontend/node_modules/@jest/transform/build/index.js</w:t>
      </w:r>
    </w:p>
    <w:p>
      <w:pPr>
        <w:pStyle w:val="ListBullet"/>
      </w:pPr>
      <w:r>
        <w:t>frontend/node_modules/@jest/transform/build/runtimeErrorsAndWarnings.js</w:t>
      </w:r>
    </w:p>
    <w:p>
      <w:pPr>
        <w:pStyle w:val="ListBullet"/>
      </w:pPr>
      <w:r>
        <w:t>frontend/node_modules/@jest/transform/build/shouldInstrument.js</w:t>
      </w:r>
    </w:p>
    <w:p>
      <w:pPr>
        <w:pStyle w:val="ListBullet"/>
      </w:pPr>
      <w:r>
        <w:t>frontend/node_modules/@jest/transform/build/types.js</w:t>
      </w:r>
    </w:p>
    <w:p>
      <w:pPr>
        <w:pStyle w:val="ListBullet"/>
      </w:pPr>
      <w:r>
        <w:t>frontend/node_modules/@jest/transform/node_modules/@jest/types/build/Circus.js</w:t>
      </w:r>
    </w:p>
    <w:p>
      <w:pPr>
        <w:pStyle w:val="ListBullet"/>
      </w:pPr>
      <w:r>
        <w:t>frontend/node_modules/@jest/transform/node_modules/@jest/types/build/Config.js</w:t>
      </w:r>
    </w:p>
    <w:p>
      <w:pPr>
        <w:pStyle w:val="ListBullet"/>
      </w:pPr>
      <w:r>
        <w:t>frontend/node_modules/@jest/transform/node_modules/@jest/types/build/Global.js</w:t>
      </w:r>
    </w:p>
    <w:p>
      <w:pPr>
        <w:pStyle w:val="ListBullet"/>
      </w:pPr>
      <w:r>
        <w:t>frontend/node_modules/@jest/transform/node_modules/@jest/types/build/TestResult.js</w:t>
      </w:r>
    </w:p>
    <w:p>
      <w:pPr>
        <w:pStyle w:val="ListBullet"/>
      </w:pPr>
      <w:r>
        <w:t>frontend/node_modules/@jest/transform/node_modules/@jest/types/build/Transform.js</w:t>
      </w:r>
    </w:p>
    <w:p>
      <w:pPr>
        <w:pStyle w:val="ListBullet"/>
      </w:pPr>
      <w:r>
        <w:t>frontend/node_modules/@jest/transform/node_modules/@jest/types/build/index.js</w:t>
      </w:r>
    </w:p>
    <w:p>
      <w:pPr>
        <w:pStyle w:val="ListBullet"/>
      </w:pPr>
      <w:r>
        <w:t>frontend/node_modules/@jest/transform/node_modules/@jest/types/package.json</w:t>
      </w:r>
    </w:p>
    <w:p>
      <w:pPr>
        <w:pStyle w:val="ListBullet"/>
      </w:pPr>
      <w:r>
        <w:t>frontend/node_modules/@jest/transform/node_modules/@types/yargs/package.json</w:t>
      </w:r>
    </w:p>
    <w:p>
      <w:pPr>
        <w:pStyle w:val="ListBullet"/>
      </w:pPr>
      <w:r>
        <w:t>frontend/node_modules/@jest/transform/node_modules/chalk/package.json</w:t>
      </w:r>
    </w:p>
    <w:p>
      <w:pPr>
        <w:pStyle w:val="ListBullet"/>
      </w:pPr>
      <w:r>
        <w:t>frontend/node_modules/@jest/transform/node_modules/chalk/source/index.js</w:t>
      </w:r>
    </w:p>
    <w:p>
      <w:pPr>
        <w:pStyle w:val="ListBullet"/>
      </w:pPr>
      <w:r>
        <w:t>frontend/node_modules/@jest/transform/node_modules/chalk/source/templates.js</w:t>
      </w:r>
    </w:p>
    <w:p>
      <w:pPr>
        <w:pStyle w:val="ListBullet"/>
      </w:pPr>
      <w:r>
        <w:t>frontend/node_modules/@jest/transform/node_modules/chalk/source/util.js</w:t>
      </w:r>
    </w:p>
    <w:p>
      <w:pPr>
        <w:pStyle w:val="ListBullet"/>
      </w:pPr>
      <w:r>
        <w:t>frontend/node_modules/@jest/transform/node_modules/ci-info/index.js</w:t>
      </w:r>
    </w:p>
    <w:p>
      <w:pPr>
        <w:pStyle w:val="ListBullet"/>
      </w:pPr>
      <w:r>
        <w:t>frontend/node_modules/@jest/transform/node_modules/ci-info/package.json</w:t>
      </w:r>
    </w:p>
    <w:p>
      <w:pPr>
        <w:pStyle w:val="ListBullet"/>
      </w:pPr>
      <w:r>
        <w:t>frontend/node_modules/@jest/transform/node_modules/ci-info/vendors.json</w:t>
      </w:r>
    </w:p>
    <w:p>
      <w:pPr>
        <w:pStyle w:val="ListBullet"/>
      </w:pPr>
      <w:r>
        <w:t>frontend/node_modules/@jest/transform/node_modules/convert-source-map/index.js</w:t>
      </w:r>
    </w:p>
    <w:p>
      <w:pPr>
        <w:pStyle w:val="ListBullet"/>
      </w:pPr>
      <w:r>
        <w:t>frontend/node_modules/@jest/transform/node_modules/convert-source-map/package.json</w:t>
      </w:r>
    </w:p>
    <w:p>
      <w:pPr>
        <w:pStyle w:val="ListBullet"/>
      </w:pPr>
      <w:r>
        <w:t>frontend/node_modules/@jest/transform/node_modules/jest-regex-util/build/index.js</w:t>
      </w:r>
    </w:p>
    <w:p>
      <w:pPr>
        <w:pStyle w:val="ListBullet"/>
      </w:pPr>
      <w:r>
        <w:t>frontend/node_modules/@jest/transform/node_modules/jest-regex-util/package.json</w:t>
      </w:r>
    </w:p>
    <w:p>
      <w:pPr>
        <w:pStyle w:val="ListBullet"/>
      </w:pPr>
      <w:r>
        <w:t>frontend/node_modules/@jest/transform/node_modules/jest-util/build/ErrorWithStack.js</w:t>
      </w:r>
    </w:p>
    <w:p>
      <w:pPr>
        <w:pStyle w:val="ListBullet"/>
      </w:pPr>
      <w:r>
        <w:t>frontend/node_modules/@jest/transform/node_modules/jest-util/build/clearLine.js</w:t>
      </w:r>
    </w:p>
    <w:p>
      <w:pPr>
        <w:pStyle w:val="ListBullet"/>
      </w:pPr>
      <w:r>
        <w:t>frontend/node_modules/@jest/transform/node_modules/jest-util/build/convertDescriptorToString.js</w:t>
      </w:r>
    </w:p>
    <w:p>
      <w:pPr>
        <w:pStyle w:val="ListBullet"/>
      </w:pPr>
      <w:r>
        <w:t>frontend/node_modules/@jest/transform/node_modules/jest-util/build/createDirectory.js</w:t>
      </w:r>
    </w:p>
    <w:p>
      <w:pPr>
        <w:pStyle w:val="ListBullet"/>
      </w:pPr>
      <w:r>
        <w:t>frontend/node_modules/@jest/transform/node_modules/jest-util/build/createProcessObject.js</w:t>
      </w:r>
    </w:p>
    <w:p>
      <w:pPr>
        <w:pStyle w:val="ListBullet"/>
      </w:pPr>
      <w:r>
        <w:t>frontend/node_modules/@jest/transform/node_modules/jest-util/build/deepCyclicCopy.js</w:t>
      </w:r>
    </w:p>
    <w:p>
      <w:pPr>
        <w:pStyle w:val="ListBullet"/>
      </w:pPr>
      <w:r>
        <w:t>frontend/node_modules/@jest/transform/node_modules/jest-util/build/formatTime.js</w:t>
      </w:r>
    </w:p>
    <w:p>
      <w:pPr>
        <w:pStyle w:val="ListBullet"/>
      </w:pPr>
      <w:r>
        <w:t>frontend/node_modules/@jest/transform/node_modules/jest-util/build/globsToMatcher.js</w:t>
      </w:r>
    </w:p>
    <w:p>
      <w:pPr>
        <w:pStyle w:val="ListBullet"/>
      </w:pPr>
      <w:r>
        <w:t>frontend/node_modules/@jest/transform/node_modules/jest-util/build/index.js</w:t>
      </w:r>
    </w:p>
    <w:p>
      <w:pPr>
        <w:pStyle w:val="ListBullet"/>
      </w:pPr>
      <w:r>
        <w:t>frontend/node_modules/@jest/transform/node_modules/jest-util/build/installCommonGlobals.js</w:t>
      </w:r>
    </w:p>
    <w:p>
      <w:pPr>
        <w:pStyle w:val="ListBullet"/>
      </w:pPr>
      <w:r>
        <w:t>frontend/node_modules/@jest/transform/node_modules/jest-util/build/interopRequireDefault.js</w:t>
      </w:r>
    </w:p>
    <w:p>
      <w:pPr>
        <w:pStyle w:val="ListBullet"/>
      </w:pPr>
      <w:r>
        <w:t>frontend/node_modules/@jest/transform/node_modules/jest-util/build/isInteractive.js</w:t>
      </w:r>
    </w:p>
    <w:p>
      <w:pPr>
        <w:pStyle w:val="ListBullet"/>
      </w:pPr>
      <w:r>
        <w:t>frontend/node_modules/@jest/transform/node_modules/jest-util/build/isPromise.js</w:t>
      </w:r>
    </w:p>
    <w:p>
      <w:pPr>
        <w:pStyle w:val="ListBullet"/>
      </w:pPr>
      <w:r>
        <w:t>frontend/node_modules/@jest/transform/node_modules/jest-util/build/pluralize.js</w:t>
      </w:r>
    </w:p>
    <w:p>
      <w:pPr>
        <w:pStyle w:val="ListBullet"/>
      </w:pPr>
      <w:r>
        <w:t>frontend/node_modules/@jest/transform/node_modules/jest-util/build/preRunMessage.js</w:t>
      </w:r>
    </w:p>
    <w:p>
      <w:pPr>
        <w:pStyle w:val="ListBullet"/>
      </w:pPr>
      <w:r>
        <w:t>frontend/node_modules/@jest/transform/node_modules/jest-util/build/replacePathSepForGlob.js</w:t>
      </w:r>
    </w:p>
    <w:p>
      <w:pPr>
        <w:pStyle w:val="ListBullet"/>
      </w:pPr>
      <w:r>
        <w:t>frontend/node_modules/@jest/transform/node_modules/jest-util/build/requireOrImportModule.js</w:t>
      </w:r>
    </w:p>
    <w:p>
      <w:pPr>
        <w:pStyle w:val="ListBullet"/>
      </w:pPr>
      <w:r>
        <w:t>frontend/node_modules/@jest/transform/node_modules/jest-util/build/setGlobal.js</w:t>
      </w:r>
    </w:p>
    <w:p>
      <w:pPr>
        <w:pStyle w:val="ListBullet"/>
      </w:pPr>
      <w:r>
        <w:t>frontend/node_modules/@jest/transform/node_modules/jest-util/build/specialChars.js</w:t>
      </w:r>
    </w:p>
    <w:p>
      <w:pPr>
        <w:pStyle w:val="ListBullet"/>
      </w:pPr>
      <w:r>
        <w:t>frontend/node_modules/@jest/transform/node_modules/jest-util/build/testPathPatternToRegExp.js</w:t>
      </w:r>
    </w:p>
    <w:p>
      <w:pPr>
        <w:pStyle w:val="ListBullet"/>
      </w:pPr>
      <w:r>
        <w:t>frontend/node_modules/@jest/transform/node_modules/jest-util/build/tryRealpath.js</w:t>
      </w:r>
    </w:p>
    <w:p>
      <w:pPr>
        <w:pStyle w:val="ListBullet"/>
      </w:pPr>
      <w:r>
        <w:t>frontend/node_modules/@jest/transform/node_modules/jest-util/package.json</w:t>
      </w:r>
    </w:p>
    <w:p>
      <w:pPr>
        <w:pStyle w:val="ListBullet"/>
      </w:pPr>
      <w:r>
        <w:t>frontend/node_modules/@jest/transform/node_modules/picomatch/index.js</w:t>
      </w:r>
    </w:p>
    <w:p>
      <w:pPr>
        <w:pStyle w:val="ListBullet"/>
      </w:pPr>
      <w:r>
        <w:t>frontend/node_modules/@jest/transform/node_modules/picomatch/lib/constants.js</w:t>
      </w:r>
    </w:p>
    <w:p>
      <w:pPr>
        <w:pStyle w:val="ListBullet"/>
      </w:pPr>
      <w:r>
        <w:t>frontend/node_modules/@jest/transform/node_modules/picomatch/lib/parse.js</w:t>
      </w:r>
    </w:p>
    <w:p>
      <w:pPr>
        <w:pStyle w:val="ListBullet"/>
      </w:pPr>
      <w:r>
        <w:t>frontend/node_modules/@jest/transform/node_modules/picomatch/lib/picomatch.js</w:t>
      </w:r>
    </w:p>
    <w:p>
      <w:pPr>
        <w:pStyle w:val="ListBullet"/>
      </w:pPr>
      <w:r>
        <w:t>frontend/node_modules/@jest/transform/node_modules/picomatch/lib/scan.js</w:t>
      </w:r>
    </w:p>
    <w:p>
      <w:pPr>
        <w:pStyle w:val="ListBullet"/>
      </w:pPr>
      <w:r>
        <w:t>frontend/node_modules/@jest/transform/node_modules/picomatch/lib/utils.js</w:t>
      </w:r>
    </w:p>
    <w:p>
      <w:pPr>
        <w:pStyle w:val="ListBullet"/>
      </w:pPr>
      <w:r>
        <w:t>frontend/node_modules/@jest/transform/node_modules/picomatch/package.json</w:t>
      </w:r>
    </w:p>
    <w:p>
      <w:pPr>
        <w:pStyle w:val="ListBullet"/>
      </w:pPr>
      <w:r>
        <w:t>frontend/node_modules/@jest/transform/node_modules/source-map/dist/source-map.debug.js</w:t>
      </w:r>
    </w:p>
    <w:p>
      <w:pPr>
        <w:pStyle w:val="ListBullet"/>
      </w:pPr>
      <w:r>
        <w:t>frontend/node_modules/@jest/transform/node_modules/source-map/dist/source-map.js</w:t>
      </w:r>
    </w:p>
    <w:p>
      <w:pPr>
        <w:pStyle w:val="ListBullet"/>
      </w:pPr>
      <w:r>
        <w:t>frontend/node_modules/@jest/transform/node_modules/source-map/dist/source-map.min.js</w:t>
      </w:r>
    </w:p>
    <w:p>
      <w:pPr>
        <w:pStyle w:val="ListBullet"/>
      </w:pPr>
      <w:r>
        <w:t>frontend/node_modules/@jest/transform/node_modules/source-map/lib/array-set.js</w:t>
      </w:r>
    </w:p>
    <w:p>
      <w:pPr>
        <w:pStyle w:val="ListBullet"/>
      </w:pPr>
      <w:r>
        <w:t>frontend/node_modules/@jest/transform/node_modules/source-map/lib/base64-vlq.js</w:t>
      </w:r>
    </w:p>
    <w:p>
      <w:pPr>
        <w:pStyle w:val="ListBullet"/>
      </w:pPr>
      <w:r>
        <w:t>frontend/node_modules/@jest/transform/node_modules/source-map/lib/base64.js</w:t>
      </w:r>
    </w:p>
    <w:p>
      <w:pPr>
        <w:pStyle w:val="ListBullet"/>
      </w:pPr>
      <w:r>
        <w:t>frontend/node_modules/@jest/transform/node_modules/source-map/lib/binary-search.js</w:t>
      </w:r>
    </w:p>
    <w:p>
      <w:pPr>
        <w:pStyle w:val="ListBullet"/>
      </w:pPr>
      <w:r>
        <w:t>frontend/node_modules/@jest/transform/node_modules/source-map/lib/mapping-list.js</w:t>
      </w:r>
    </w:p>
    <w:p>
      <w:pPr>
        <w:pStyle w:val="ListBullet"/>
      </w:pPr>
      <w:r>
        <w:t>frontend/node_modules/@jest/transform/node_modules/source-map/lib/quick-sort.js</w:t>
      </w:r>
    </w:p>
    <w:p>
      <w:pPr>
        <w:pStyle w:val="ListBullet"/>
      </w:pPr>
      <w:r>
        <w:t>frontend/node_modules/@jest/transform/node_modules/source-map/lib/source-map-consumer.js</w:t>
      </w:r>
    </w:p>
    <w:p>
      <w:pPr>
        <w:pStyle w:val="ListBullet"/>
      </w:pPr>
      <w:r>
        <w:t>frontend/node_modules/@jest/transform/node_modules/source-map/lib/source-map-generator.js</w:t>
      </w:r>
    </w:p>
    <w:p>
      <w:pPr>
        <w:pStyle w:val="ListBullet"/>
      </w:pPr>
      <w:r>
        <w:t>frontend/node_modules/@jest/transform/node_modules/source-map/lib/source-node.js</w:t>
      </w:r>
    </w:p>
    <w:p>
      <w:pPr>
        <w:pStyle w:val="ListBullet"/>
      </w:pPr>
      <w:r>
        <w:t>frontend/node_modules/@jest/transform/node_modules/source-map/lib/util.js</w:t>
      </w:r>
    </w:p>
    <w:p>
      <w:pPr>
        <w:pStyle w:val="ListBullet"/>
      </w:pPr>
      <w:r>
        <w:t>frontend/node_modules/@jest/transform/node_modules/source-map/package.json</w:t>
      </w:r>
    </w:p>
    <w:p>
      <w:pPr>
        <w:pStyle w:val="ListBullet"/>
      </w:pPr>
      <w:r>
        <w:t>frontend/node_modules/@jest/transform/node_modules/source-map/source-map.js</w:t>
      </w:r>
    </w:p>
    <w:p>
      <w:pPr>
        <w:pStyle w:val="ListBullet"/>
      </w:pPr>
      <w:r>
        <w:t>frontend/node_modules/@jest/transform/package.json</w:t>
      </w:r>
    </w:p>
    <w:p>
      <w:pPr>
        <w:pStyle w:val="ListBullet"/>
      </w:pPr>
      <w:r>
        <w:t>frontend/node_modules/@jest/types/build/index.js</w:t>
      </w:r>
    </w:p>
    <w:p>
      <w:pPr>
        <w:pStyle w:val="ListBullet"/>
      </w:pPr>
      <w:r>
        <w:t>frontend/node_modules/@jest/types/node_modules/chalk/package.json</w:t>
      </w:r>
    </w:p>
    <w:p>
      <w:pPr>
        <w:pStyle w:val="ListBullet"/>
      </w:pPr>
      <w:r>
        <w:t>frontend/node_modules/@jest/types/node_modules/chalk/source/index.js</w:t>
      </w:r>
    </w:p>
    <w:p>
      <w:pPr>
        <w:pStyle w:val="ListBullet"/>
      </w:pPr>
      <w:r>
        <w:t>frontend/node_modules/@jest/types/node_modules/chalk/source/templates.js</w:t>
      </w:r>
    </w:p>
    <w:p>
      <w:pPr>
        <w:pStyle w:val="ListBullet"/>
      </w:pPr>
      <w:r>
        <w:t>frontend/node_modules/@jest/types/node_modules/chalk/source/util.js</w:t>
      </w:r>
    </w:p>
    <w:p>
      <w:pPr>
        <w:pStyle w:val="ListBullet"/>
      </w:pPr>
      <w:r>
        <w:t>frontend/node_modules/@jest/types/package.json</w:t>
      </w:r>
    </w:p>
    <w:p>
      <w:pPr>
        <w:pStyle w:val="ListBullet"/>
      </w:pPr>
      <w:r>
        <w:t>frontend/node_modules/@jridgewell/gen-mapping/dist/gen-mapping.umd.js</w:t>
      </w:r>
    </w:p>
    <w:p>
      <w:pPr>
        <w:pStyle w:val="ListBullet"/>
      </w:pPr>
      <w:r>
        <w:t>frontend/node_modules/@jridgewell/gen-mapping/package.json</w:t>
      </w:r>
    </w:p>
    <w:p>
      <w:pPr>
        <w:pStyle w:val="ListBullet"/>
      </w:pPr>
      <w:r>
        <w:t>frontend/node_modules/@jridgewell/remapping/dist/remapping.umd.js</w:t>
      </w:r>
    </w:p>
    <w:p>
      <w:pPr>
        <w:pStyle w:val="ListBullet"/>
      </w:pPr>
      <w:r>
        <w:t>frontend/node_modules/@jridgewell/remapping/package.json</w:t>
      </w:r>
    </w:p>
    <w:p>
      <w:pPr>
        <w:pStyle w:val="ListBullet"/>
      </w:pPr>
      <w:r>
        <w:t>frontend/node_modules/@jridgewell/resolve-uri/dist/resolve-uri.umd.js</w:t>
      </w:r>
    </w:p>
    <w:p>
      <w:pPr>
        <w:pStyle w:val="ListBullet"/>
      </w:pPr>
      <w:r>
        <w:t>frontend/node_modules/@jridgewell/resolve-uri/package.json</w:t>
      </w:r>
    </w:p>
    <w:p>
      <w:pPr>
        <w:pStyle w:val="ListBullet"/>
      </w:pPr>
      <w:r>
        <w:t>frontend/node_modules/@jridgewell/source-map/dist/source-map.umd.js</w:t>
      </w:r>
    </w:p>
    <w:p>
      <w:pPr>
        <w:pStyle w:val="ListBullet"/>
      </w:pPr>
      <w:r>
        <w:t>frontend/node_modules/@jridgewell/source-map/package.json</w:t>
      </w:r>
    </w:p>
    <w:p>
      <w:pPr>
        <w:pStyle w:val="ListBullet"/>
      </w:pPr>
      <w:r>
        <w:t>frontend/node_modules/@jridgewell/sourcemap-codec/dist/sourcemap-codec.umd.js</w:t>
      </w:r>
    </w:p>
    <w:p>
      <w:pPr>
        <w:pStyle w:val="ListBullet"/>
      </w:pPr>
      <w:r>
        <w:t>frontend/node_modules/@jridgewell/sourcemap-codec/package.json</w:t>
      </w:r>
    </w:p>
    <w:p>
      <w:pPr>
        <w:pStyle w:val="ListBullet"/>
      </w:pPr>
      <w:r>
        <w:t>frontend/node_modules/@jridgewell/trace-mapping/dist/trace-mapping.umd.js</w:t>
      </w:r>
    </w:p>
    <w:p>
      <w:pPr>
        <w:pStyle w:val="ListBullet"/>
      </w:pPr>
      <w:r>
        <w:t>frontend/node_modules/@jridgewell/trace-mapping/package.json</w:t>
      </w:r>
    </w:p>
    <w:p>
      <w:pPr>
        <w:pStyle w:val="ListBullet"/>
      </w:pPr>
      <w:r>
        <w:t>frontend/node_modules/@kurkle/color/dist/color.esm.js</w:t>
      </w:r>
    </w:p>
    <w:p>
      <w:pPr>
        <w:pStyle w:val="ListBullet"/>
      </w:pPr>
      <w:r>
        <w:t>frontend/node_modules/@kurkle/color/dist/color.min.js</w:t>
      </w:r>
    </w:p>
    <w:p>
      <w:pPr>
        <w:pStyle w:val="ListBullet"/>
      </w:pPr>
      <w:r>
        <w:t>frontend/node_modules/@kurkle/color/package.json</w:t>
      </w:r>
    </w:p>
    <w:p>
      <w:pPr>
        <w:pStyle w:val="ListBullet"/>
      </w:pPr>
      <w:r>
        <w:t>frontend/node_modules/@leichtgewicht/ip-codec/package.json</w:t>
      </w:r>
    </w:p>
    <w:p>
      <w:pPr>
        <w:pStyle w:val="ListBullet"/>
      </w:pPr>
      <w:r>
        <w:t>frontend/node_modules/@nicolo-ribaudo/eslint-scope-5-internals/index.js</w:t>
      </w:r>
    </w:p>
    <w:p>
      <w:pPr>
        <w:pStyle w:val="ListBullet"/>
      </w:pPr>
      <w:r>
        <w:t>frontend/node_modules/@nicolo-ribaudo/eslint-scope-5-internals/node_modules/eslint-scope/lib/definition.js</w:t>
      </w:r>
    </w:p>
    <w:p>
      <w:pPr>
        <w:pStyle w:val="ListBullet"/>
      </w:pPr>
      <w:r>
        <w:t>frontend/node_modules/@nicolo-ribaudo/eslint-scope-5-internals/node_modules/eslint-scope/lib/index.js</w:t>
      </w:r>
    </w:p>
    <w:p>
      <w:pPr>
        <w:pStyle w:val="ListBullet"/>
      </w:pPr>
      <w:r>
        <w:t>frontend/node_modules/@nicolo-ribaudo/eslint-scope-5-internals/node_modules/eslint-scope/lib/pattern-visitor.js</w:t>
      </w:r>
    </w:p>
    <w:p>
      <w:pPr>
        <w:pStyle w:val="ListBullet"/>
      </w:pPr>
      <w:r>
        <w:t>frontend/node_modules/@nicolo-ribaudo/eslint-scope-5-internals/node_modules/eslint-scope/lib/reference.js</w:t>
      </w:r>
    </w:p>
    <w:p>
      <w:pPr>
        <w:pStyle w:val="ListBullet"/>
      </w:pPr>
      <w:r>
        <w:t>frontend/node_modules/@nicolo-ribaudo/eslint-scope-5-internals/node_modules/eslint-scope/lib/referencer.js</w:t>
      </w:r>
    </w:p>
    <w:p>
      <w:pPr>
        <w:pStyle w:val="ListBullet"/>
      </w:pPr>
      <w:r>
        <w:t>frontend/node_modules/@nicolo-ribaudo/eslint-scope-5-internals/node_modules/eslint-scope/lib/scope-manager.js</w:t>
      </w:r>
    </w:p>
    <w:p>
      <w:pPr>
        <w:pStyle w:val="ListBullet"/>
      </w:pPr>
      <w:r>
        <w:t>frontend/node_modules/@nicolo-ribaudo/eslint-scope-5-internals/node_modules/eslint-scope/lib/scope.js</w:t>
      </w:r>
    </w:p>
    <w:p>
      <w:pPr>
        <w:pStyle w:val="ListBullet"/>
      </w:pPr>
      <w:r>
        <w:t>frontend/node_modules/@nicolo-ribaudo/eslint-scope-5-internals/node_modules/eslint-scope/lib/variable.js</w:t>
      </w:r>
    </w:p>
    <w:p>
      <w:pPr>
        <w:pStyle w:val="ListBullet"/>
      </w:pPr>
      <w:r>
        <w:t>frontend/node_modules/@nicolo-ribaudo/eslint-scope-5-internals/node_modules/eslint-scope/package.json</w:t>
      </w:r>
    </w:p>
    <w:p>
      <w:pPr>
        <w:pStyle w:val="ListBullet"/>
      </w:pPr>
      <w:r>
        <w:t>frontend/node_modules/@nicolo-ribaudo/eslint-scope-5-internals/node_modules/estraverse/estraverse.js</w:t>
      </w:r>
    </w:p>
    <w:p>
      <w:pPr>
        <w:pStyle w:val="ListBullet"/>
      </w:pPr>
      <w:r>
        <w:t>frontend/node_modules/@nicolo-ribaudo/eslint-scope-5-internals/node_modules/estraverse/gulpfile.js</w:t>
      </w:r>
    </w:p>
    <w:p>
      <w:pPr>
        <w:pStyle w:val="ListBullet"/>
      </w:pPr>
      <w:r>
        <w:t>frontend/node_modules/@nicolo-ribaudo/eslint-scope-5-internals/node_modules/estraverse/package.json</w:t>
      </w:r>
    </w:p>
    <w:p>
      <w:pPr>
        <w:pStyle w:val="ListBullet"/>
      </w:pPr>
      <w:r>
        <w:t>frontend/node_modules/@nicolo-ribaudo/eslint-scope-5-internals/package.json</w:t>
      </w:r>
    </w:p>
    <w:p>
      <w:pPr>
        <w:pStyle w:val="ListBullet"/>
      </w:pPr>
      <w:r>
        <w:t>frontend/node_modules/@nodelib/fs.scandir/out/adapters/fs.js</w:t>
      </w:r>
    </w:p>
    <w:p>
      <w:pPr>
        <w:pStyle w:val="ListBullet"/>
      </w:pPr>
      <w:r>
        <w:t>frontend/node_modules/@nodelib/fs.scandir/out/constants.js</w:t>
      </w:r>
    </w:p>
    <w:p>
      <w:pPr>
        <w:pStyle w:val="ListBullet"/>
      </w:pPr>
      <w:r>
        <w:t>frontend/node_modules/@nodelib/fs.scandir/out/index.js</w:t>
      </w:r>
    </w:p>
    <w:p>
      <w:pPr>
        <w:pStyle w:val="ListBullet"/>
      </w:pPr>
      <w:r>
        <w:t>frontend/node_modules/@nodelib/fs.scandir/out/providers/async.js</w:t>
      </w:r>
    </w:p>
    <w:p>
      <w:pPr>
        <w:pStyle w:val="ListBullet"/>
      </w:pPr>
      <w:r>
        <w:t>frontend/node_modules/@nodelib/fs.scandir/out/providers/common.js</w:t>
      </w:r>
    </w:p>
    <w:p>
      <w:pPr>
        <w:pStyle w:val="ListBullet"/>
      </w:pPr>
      <w:r>
        <w:t>frontend/node_modules/@nodelib/fs.scandir/out/providers/sync.js</w:t>
      </w:r>
    </w:p>
    <w:p>
      <w:pPr>
        <w:pStyle w:val="ListBullet"/>
      </w:pPr>
      <w:r>
        <w:t>frontend/node_modules/@nodelib/fs.scandir/out/settings.js</w:t>
      </w:r>
    </w:p>
    <w:p>
      <w:pPr>
        <w:pStyle w:val="ListBullet"/>
      </w:pPr>
      <w:r>
        <w:t>frontend/node_modules/@nodelib/fs.scandir/out/types/index.js</w:t>
      </w:r>
    </w:p>
    <w:p>
      <w:pPr>
        <w:pStyle w:val="ListBullet"/>
      </w:pPr>
      <w:r>
        <w:t>frontend/node_modules/@nodelib/fs.scandir/out/utils/fs.js</w:t>
      </w:r>
    </w:p>
    <w:p>
      <w:pPr>
        <w:pStyle w:val="ListBullet"/>
      </w:pPr>
      <w:r>
        <w:t>frontend/node_modules/@nodelib/fs.scandir/out/utils/index.js</w:t>
      </w:r>
    </w:p>
    <w:p>
      <w:pPr>
        <w:pStyle w:val="ListBullet"/>
      </w:pPr>
      <w:r>
        <w:t>frontend/node_modules/@nodelib/fs.scandir/package.json</w:t>
      </w:r>
    </w:p>
    <w:p>
      <w:pPr>
        <w:pStyle w:val="ListBullet"/>
      </w:pPr>
      <w:r>
        <w:t>frontend/node_modules/@nodelib/fs.stat/out/adapters/fs.js</w:t>
      </w:r>
    </w:p>
    <w:p>
      <w:pPr>
        <w:pStyle w:val="ListBullet"/>
      </w:pPr>
      <w:r>
        <w:t>frontend/node_modules/@nodelib/fs.stat/out/index.js</w:t>
      </w:r>
    </w:p>
    <w:p>
      <w:pPr>
        <w:pStyle w:val="ListBullet"/>
      </w:pPr>
      <w:r>
        <w:t>frontend/node_modules/@nodelib/fs.stat/out/providers/async.js</w:t>
      </w:r>
    </w:p>
    <w:p>
      <w:pPr>
        <w:pStyle w:val="ListBullet"/>
      </w:pPr>
      <w:r>
        <w:t>frontend/node_modules/@nodelib/fs.stat/out/providers/sync.js</w:t>
      </w:r>
    </w:p>
    <w:p>
      <w:pPr>
        <w:pStyle w:val="ListBullet"/>
      </w:pPr>
      <w:r>
        <w:t>frontend/node_modules/@nodelib/fs.stat/out/settings.js</w:t>
      </w:r>
    </w:p>
    <w:p>
      <w:pPr>
        <w:pStyle w:val="ListBullet"/>
      </w:pPr>
      <w:r>
        <w:t>frontend/node_modules/@nodelib/fs.stat/out/types/index.js</w:t>
      </w:r>
    </w:p>
    <w:p>
      <w:pPr>
        <w:pStyle w:val="ListBullet"/>
      </w:pPr>
      <w:r>
        <w:t>frontend/node_modules/@nodelib/fs.stat/package.json</w:t>
      </w:r>
    </w:p>
    <w:p>
      <w:pPr>
        <w:pStyle w:val="ListBullet"/>
      </w:pPr>
      <w:r>
        <w:t>frontend/node_modules/@nodelib/fs.walk/out/index.js</w:t>
      </w:r>
    </w:p>
    <w:p>
      <w:pPr>
        <w:pStyle w:val="ListBullet"/>
      </w:pPr>
      <w:r>
        <w:t>frontend/node_modules/@nodelib/fs.walk/out/providers/async.js</w:t>
      </w:r>
    </w:p>
    <w:p>
      <w:pPr>
        <w:pStyle w:val="ListBullet"/>
      </w:pPr>
      <w:r>
        <w:t>frontend/node_modules/@nodelib/fs.walk/out/providers/index.js</w:t>
      </w:r>
    </w:p>
    <w:p>
      <w:pPr>
        <w:pStyle w:val="ListBullet"/>
      </w:pPr>
      <w:r>
        <w:t>frontend/node_modules/@nodelib/fs.walk/out/providers/stream.js</w:t>
      </w:r>
    </w:p>
    <w:p>
      <w:pPr>
        <w:pStyle w:val="ListBullet"/>
      </w:pPr>
      <w:r>
        <w:t>frontend/node_modules/@nodelib/fs.walk/out/providers/sync.js</w:t>
      </w:r>
    </w:p>
    <w:p>
      <w:pPr>
        <w:pStyle w:val="ListBullet"/>
      </w:pPr>
      <w:r>
        <w:t>frontend/node_modules/@nodelib/fs.walk/out/readers/async.js</w:t>
      </w:r>
    </w:p>
    <w:p>
      <w:pPr>
        <w:pStyle w:val="ListBullet"/>
      </w:pPr>
      <w:r>
        <w:t>frontend/node_modules/@nodelib/fs.walk/out/readers/common.js</w:t>
      </w:r>
    </w:p>
    <w:p>
      <w:pPr>
        <w:pStyle w:val="ListBullet"/>
      </w:pPr>
      <w:r>
        <w:t>frontend/node_modules/@nodelib/fs.walk/out/readers/reader.js</w:t>
      </w:r>
    </w:p>
    <w:p>
      <w:pPr>
        <w:pStyle w:val="ListBullet"/>
      </w:pPr>
      <w:r>
        <w:t>frontend/node_modules/@nodelib/fs.walk/out/readers/sync.js</w:t>
      </w:r>
    </w:p>
    <w:p>
      <w:pPr>
        <w:pStyle w:val="ListBullet"/>
      </w:pPr>
      <w:r>
        <w:t>frontend/node_modules/@nodelib/fs.walk/out/settings.js</w:t>
      </w:r>
    </w:p>
    <w:p>
      <w:pPr>
        <w:pStyle w:val="ListBullet"/>
      </w:pPr>
      <w:r>
        <w:t>frontend/node_modules/@nodelib/fs.walk/out/types/index.js</w:t>
      </w:r>
    </w:p>
    <w:p>
      <w:pPr>
        <w:pStyle w:val="ListBullet"/>
      </w:pPr>
      <w:r>
        <w:t>frontend/node_modules/@nodelib/fs.walk/package.json</w:t>
      </w:r>
    </w:p>
    <w:p>
      <w:pPr>
        <w:pStyle w:val="ListBullet"/>
      </w:pPr>
      <w:r>
        <w:t>frontend/node_modules/@pmmmwh/react-refresh-webpack-plugin/client/ErrorOverlayEntry.js</w:t>
      </w:r>
    </w:p>
    <w:p>
      <w:pPr>
        <w:pStyle w:val="ListBullet"/>
      </w:pPr>
      <w:r>
        <w:t>frontend/node_modules/@pmmmwh/react-refresh-webpack-plugin/client/ReactRefreshEntry.js</w:t>
      </w:r>
    </w:p>
    <w:p>
      <w:pPr>
        <w:pStyle w:val="ListBullet"/>
      </w:pPr>
      <w:r>
        <w:t>frontend/node_modules/@pmmmwh/react-refresh-webpack-plugin/client/package.json</w:t>
      </w:r>
    </w:p>
    <w:p>
      <w:pPr>
        <w:pStyle w:val="ListBullet"/>
      </w:pPr>
      <w:r>
        <w:t>frontend/node_modules/@pmmmwh/react-refresh-webpack-plugin/client/utils/errorEventHandlers.js</w:t>
      </w:r>
    </w:p>
    <w:p>
      <w:pPr>
        <w:pStyle w:val="ListBullet"/>
      </w:pPr>
      <w:r>
        <w:t>frontend/node_modules/@pmmmwh/react-refresh-webpack-plugin/client/utils/formatWebpackErrors.js</w:t>
      </w:r>
    </w:p>
    <w:p>
      <w:pPr>
        <w:pStyle w:val="ListBullet"/>
      </w:pPr>
      <w:r>
        <w:t>frontend/node_modules/@pmmmwh/react-refresh-webpack-plugin/client/utils/patchUrl.js</w:t>
      </w:r>
    </w:p>
    <w:p>
      <w:pPr>
        <w:pStyle w:val="ListBullet"/>
      </w:pPr>
      <w:r>
        <w:t>frontend/node_modules/@pmmmwh/react-refresh-webpack-plugin/client/utils/retry.js</w:t>
      </w:r>
    </w:p>
    <w:p>
      <w:pPr>
        <w:pStyle w:val="ListBullet"/>
      </w:pPr>
      <w:r>
        <w:t>frontend/node_modules/@pmmmwh/react-refresh-webpack-plugin/lib/globals.js</w:t>
      </w:r>
    </w:p>
    <w:p>
      <w:pPr>
        <w:pStyle w:val="ListBullet"/>
      </w:pPr>
      <w:r>
        <w:t>frontend/node_modules/@pmmmwh/react-refresh-webpack-plugin/lib/index.js</w:t>
      </w:r>
    </w:p>
    <w:p>
      <w:pPr>
        <w:pStyle w:val="ListBullet"/>
      </w:pPr>
      <w:r>
        <w:t>frontend/node_modules/@pmmmwh/react-refresh-webpack-plugin/lib/options.json</w:t>
      </w:r>
    </w:p>
    <w:p>
      <w:pPr>
        <w:pStyle w:val="ListBullet"/>
      </w:pPr>
      <w:r>
        <w:t>frontend/node_modules/@pmmmwh/react-refresh-webpack-plugin/lib/runtime/RefreshUtils.js</w:t>
      </w:r>
    </w:p>
    <w:p>
      <w:pPr>
        <w:pStyle w:val="ListBullet"/>
      </w:pPr>
      <w:r>
        <w:t>frontend/node_modules/@pmmmwh/react-refresh-webpack-plugin/lib/types.js</w:t>
      </w:r>
    </w:p>
    <w:p>
      <w:pPr>
        <w:pStyle w:val="ListBullet"/>
      </w:pPr>
      <w:r>
        <w:t>frontend/node_modules/@pmmmwh/react-refresh-webpack-plugin/lib/utils/getAdditionalEntries.js</w:t>
      </w:r>
    </w:p>
    <w:p>
      <w:pPr>
        <w:pStyle w:val="ListBullet"/>
      </w:pPr>
      <w:r>
        <w:t>frontend/node_modules/@pmmmwh/react-refresh-webpack-plugin/lib/utils/getIntegrationEntry.js</w:t>
      </w:r>
    </w:p>
    <w:p>
      <w:pPr>
        <w:pStyle w:val="ListBullet"/>
      </w:pPr>
      <w:r>
        <w:t>frontend/node_modules/@pmmmwh/react-refresh-webpack-plugin/lib/utils/getRefreshGlobal.js</w:t>
      </w:r>
    </w:p>
    <w:p>
      <w:pPr>
        <w:pStyle w:val="ListBullet"/>
      </w:pPr>
      <w:r>
        <w:t>frontend/node_modules/@pmmmwh/react-refresh-webpack-plugin/lib/utils/getSocketIntegration.js</w:t>
      </w:r>
    </w:p>
    <w:p>
      <w:pPr>
        <w:pStyle w:val="ListBullet"/>
      </w:pPr>
      <w:r>
        <w:t>frontend/node_modules/@pmmmwh/react-refresh-webpack-plugin/lib/utils/index.js</w:t>
      </w:r>
    </w:p>
    <w:p>
      <w:pPr>
        <w:pStyle w:val="ListBullet"/>
      </w:pPr>
      <w:r>
        <w:t>frontend/node_modules/@pmmmwh/react-refresh-webpack-plugin/lib/utils/injectRefreshEntry.js</w:t>
      </w:r>
    </w:p>
    <w:p>
      <w:pPr>
        <w:pStyle w:val="ListBullet"/>
      </w:pPr>
      <w:r>
        <w:t>frontend/node_modules/@pmmmwh/react-refresh-webpack-plugin/lib/utils/injectRefreshLoader.js</w:t>
      </w:r>
    </w:p>
    <w:p>
      <w:pPr>
        <w:pStyle w:val="ListBullet"/>
      </w:pPr>
      <w:r>
        <w:t>frontend/node_modules/@pmmmwh/react-refresh-webpack-plugin/lib/utils/makeRefreshRuntimeModule.js</w:t>
      </w:r>
    </w:p>
    <w:p>
      <w:pPr>
        <w:pStyle w:val="ListBullet"/>
      </w:pPr>
      <w:r>
        <w:t>frontend/node_modules/@pmmmwh/react-refresh-webpack-plugin/lib/utils/normalizeOptions.js</w:t>
      </w:r>
    </w:p>
    <w:p>
      <w:pPr>
        <w:pStyle w:val="ListBullet"/>
      </w:pPr>
      <w:r>
        <w:t>frontend/node_modules/@pmmmwh/react-refresh-webpack-plugin/loader/index.js</w:t>
      </w:r>
    </w:p>
    <w:p>
      <w:pPr>
        <w:pStyle w:val="ListBullet"/>
      </w:pPr>
      <w:r>
        <w:t>frontend/node_modules/@pmmmwh/react-refresh-webpack-plugin/loader/options.json</w:t>
      </w:r>
    </w:p>
    <w:p>
      <w:pPr>
        <w:pStyle w:val="ListBullet"/>
      </w:pPr>
      <w:r>
        <w:t>frontend/node_modules/@pmmmwh/react-refresh-webpack-plugin/loader/types.js</w:t>
      </w:r>
    </w:p>
    <w:p>
      <w:pPr>
        <w:pStyle w:val="ListBullet"/>
      </w:pPr>
      <w:r>
        <w:t>frontend/node_modules/@pmmmwh/react-refresh-webpack-plugin/loader/utils/getIdentitySourceMap.js</w:t>
      </w:r>
    </w:p>
    <w:p>
      <w:pPr>
        <w:pStyle w:val="ListBullet"/>
      </w:pPr>
      <w:r>
        <w:t>frontend/node_modules/@pmmmwh/react-refresh-webpack-plugin/loader/utils/getModuleSystem.js</w:t>
      </w:r>
    </w:p>
    <w:p>
      <w:pPr>
        <w:pStyle w:val="ListBullet"/>
      </w:pPr>
      <w:r>
        <w:t>frontend/node_modules/@pmmmwh/react-refresh-webpack-plugin/loader/utils/getRefreshModuleRuntime.js</w:t>
      </w:r>
    </w:p>
    <w:p>
      <w:pPr>
        <w:pStyle w:val="ListBullet"/>
      </w:pPr>
      <w:r>
        <w:t>frontend/node_modules/@pmmmwh/react-refresh-webpack-plugin/loader/utils/index.js</w:t>
      </w:r>
    </w:p>
    <w:p>
      <w:pPr>
        <w:pStyle w:val="ListBullet"/>
      </w:pPr>
      <w:r>
        <w:t>frontend/node_modules/@pmmmwh/react-refresh-webpack-plugin/loader/utils/normalizeOptions.js</w:t>
      </w:r>
    </w:p>
    <w:p>
      <w:pPr>
        <w:pStyle w:val="ListBullet"/>
      </w:pPr>
      <w:r>
        <w:t>frontend/node_modules/@pmmmwh/react-refresh-webpack-plugin/options/index.js</w:t>
      </w:r>
    </w:p>
    <w:p>
      <w:pPr>
        <w:pStyle w:val="ListBullet"/>
      </w:pPr>
      <w:r>
        <w:t>frontend/node_modules/@pmmmwh/react-refresh-webpack-plugin/overlay/components/CompileErrorTrace.js</w:t>
      </w:r>
    </w:p>
    <w:p>
      <w:pPr>
        <w:pStyle w:val="ListBullet"/>
      </w:pPr>
      <w:r>
        <w:t>frontend/node_modules/@pmmmwh/react-refresh-webpack-plugin/overlay/components/PageHeader.js</w:t>
      </w:r>
    </w:p>
    <w:p>
      <w:pPr>
        <w:pStyle w:val="ListBullet"/>
      </w:pPr>
      <w:r>
        <w:t>frontend/node_modules/@pmmmwh/react-refresh-webpack-plugin/overlay/components/RuntimeErrorFooter.js</w:t>
      </w:r>
    </w:p>
    <w:p>
      <w:pPr>
        <w:pStyle w:val="ListBullet"/>
      </w:pPr>
      <w:r>
        <w:t>frontend/node_modules/@pmmmwh/react-refresh-webpack-plugin/overlay/components/RuntimeErrorHeader.js</w:t>
      </w:r>
    </w:p>
    <w:p>
      <w:pPr>
        <w:pStyle w:val="ListBullet"/>
      </w:pPr>
      <w:r>
        <w:t>frontend/node_modules/@pmmmwh/react-refresh-webpack-plugin/overlay/components/RuntimeErrorStack.js</w:t>
      </w:r>
    </w:p>
    <w:p>
      <w:pPr>
        <w:pStyle w:val="ListBullet"/>
      </w:pPr>
      <w:r>
        <w:t>frontend/node_modules/@pmmmwh/react-refresh-webpack-plugin/overlay/components/Spacer.js</w:t>
      </w:r>
    </w:p>
    <w:p>
      <w:pPr>
        <w:pStyle w:val="ListBullet"/>
      </w:pPr>
      <w:r>
        <w:t>frontend/node_modules/@pmmmwh/react-refresh-webpack-plugin/overlay/containers/CompileErrorContainer.js</w:t>
      </w:r>
    </w:p>
    <w:p>
      <w:pPr>
        <w:pStyle w:val="ListBullet"/>
      </w:pPr>
      <w:r>
        <w:t>frontend/node_modules/@pmmmwh/react-refresh-webpack-plugin/overlay/containers/RuntimeErrorContainer.js</w:t>
      </w:r>
    </w:p>
    <w:p>
      <w:pPr>
        <w:pStyle w:val="ListBullet"/>
      </w:pPr>
      <w:r>
        <w:t>frontend/node_modules/@pmmmwh/react-refresh-webpack-plugin/overlay/index.js</w:t>
      </w:r>
    </w:p>
    <w:p>
      <w:pPr>
        <w:pStyle w:val="ListBullet"/>
      </w:pPr>
      <w:r>
        <w:t>frontend/node_modules/@pmmmwh/react-refresh-webpack-plugin/overlay/package.json</w:t>
      </w:r>
    </w:p>
    <w:p>
      <w:pPr>
        <w:pStyle w:val="ListBullet"/>
      </w:pPr>
      <w:r>
        <w:t>frontend/node_modules/@pmmmwh/react-refresh-webpack-plugin/overlay/theme.js</w:t>
      </w:r>
    </w:p>
    <w:p>
      <w:pPr>
        <w:pStyle w:val="ListBullet"/>
      </w:pPr>
      <w:r>
        <w:t>frontend/node_modules/@pmmmwh/react-refresh-webpack-plugin/overlay/utils.js</w:t>
      </w:r>
    </w:p>
    <w:p>
      <w:pPr>
        <w:pStyle w:val="ListBullet"/>
      </w:pPr>
      <w:r>
        <w:t>frontend/node_modules/@pmmmwh/react-refresh-webpack-plugin/package.json</w:t>
      </w:r>
    </w:p>
    <w:p>
      <w:pPr>
        <w:pStyle w:val="ListBullet"/>
      </w:pPr>
      <w:r>
        <w:t>frontend/node_modules/@pmmmwh/react-refresh-webpack-plugin/sockets/WDSSocket.js</w:t>
      </w:r>
    </w:p>
    <w:p>
      <w:pPr>
        <w:pStyle w:val="ListBullet"/>
      </w:pPr>
      <w:r>
        <w:t>frontend/node_modules/@pmmmwh/react-refresh-webpack-plugin/sockets/WHMEventSource.js</w:t>
      </w:r>
    </w:p>
    <w:p>
      <w:pPr>
        <w:pStyle w:val="ListBullet"/>
      </w:pPr>
      <w:r>
        <w:t>frontend/node_modules/@pmmmwh/react-refresh-webpack-plugin/sockets/WPSSocket.js</w:t>
      </w:r>
    </w:p>
    <w:p>
      <w:pPr>
        <w:pStyle w:val="ListBullet"/>
      </w:pPr>
      <w:r>
        <w:t>frontend/node_modules/@pmmmwh/react-refresh-webpack-plugin/sockets/package.json</w:t>
      </w:r>
    </w:p>
    <w:p>
      <w:pPr>
        <w:pStyle w:val="ListBullet"/>
      </w:pPr>
      <w:r>
        <w:t>frontend/node_modules/@pmmmwh/react-refresh-webpack-plugin/sockets/utils/getCurrentScriptSource.js</w:t>
      </w:r>
    </w:p>
    <w:p>
      <w:pPr>
        <w:pStyle w:val="ListBullet"/>
      </w:pPr>
      <w:r>
        <w:t>frontend/node_modules/@pmmmwh/react-refresh-webpack-plugin/sockets/utils/getSocketUrlParts.js</w:t>
      </w:r>
    </w:p>
    <w:p>
      <w:pPr>
        <w:pStyle w:val="ListBullet"/>
      </w:pPr>
      <w:r>
        <w:t>frontend/node_modules/@pmmmwh/react-refresh-webpack-plugin/sockets/utils/getUrlFromParts.js</w:t>
      </w:r>
    </w:p>
    <w:p>
      <w:pPr>
        <w:pStyle w:val="ListBullet"/>
      </w:pPr>
      <w:r>
        <w:t>frontend/node_modules/@pmmmwh/react-refresh-webpack-plugin/sockets/utils/getWDSMetadata.js</w:t>
      </w:r>
    </w:p>
    <w:p>
      <w:pPr>
        <w:pStyle w:val="ListBullet"/>
      </w:pPr>
      <w:r>
        <w:t>frontend/node_modules/@rollup/plugin-babel/dist/index.es.js</w:t>
      </w:r>
    </w:p>
    <w:p>
      <w:pPr>
        <w:pStyle w:val="ListBullet"/>
      </w:pPr>
      <w:r>
        <w:t>frontend/node_modules/@rollup/plugin-babel/dist/index.js</w:t>
      </w:r>
    </w:p>
    <w:p>
      <w:pPr>
        <w:pStyle w:val="ListBullet"/>
      </w:pPr>
      <w:r>
        <w:t>frontend/node_modules/@rollup/plugin-babel/package.json</w:t>
      </w:r>
    </w:p>
    <w:p>
      <w:pPr>
        <w:pStyle w:val="ListBullet"/>
      </w:pPr>
      <w:r>
        <w:t>frontend/node_modules/@rollup/plugin-node-resolve/dist/cjs/index.js</w:t>
      </w:r>
    </w:p>
    <w:p>
      <w:pPr>
        <w:pStyle w:val="ListBullet"/>
      </w:pPr>
      <w:r>
        <w:t>frontend/node_modules/@rollup/plugin-node-resolve/dist/es/index.js</w:t>
      </w:r>
    </w:p>
    <w:p>
      <w:pPr>
        <w:pStyle w:val="ListBullet"/>
      </w:pPr>
      <w:r>
        <w:t>frontend/node_modules/@rollup/plugin-node-resolve/dist/es/package.json</w:t>
      </w:r>
    </w:p>
    <w:p>
      <w:pPr>
        <w:pStyle w:val="ListBullet"/>
      </w:pPr>
      <w:r>
        <w:t>frontend/node_modules/@rollup/plugin-node-resolve/package.json</w:t>
      </w:r>
    </w:p>
    <w:p>
      <w:pPr>
        <w:pStyle w:val="ListBullet"/>
      </w:pPr>
      <w:r>
        <w:t>frontend/node_modules/@rollup/plugin-replace/dist/rollup-plugin-replace.cjs.js</w:t>
      </w:r>
    </w:p>
    <w:p>
      <w:pPr>
        <w:pStyle w:val="ListBullet"/>
      </w:pPr>
      <w:r>
        <w:t>frontend/node_modules/@rollup/plugin-replace/dist/rollup-plugin-replace.es.js</w:t>
      </w:r>
    </w:p>
    <w:p>
      <w:pPr>
        <w:pStyle w:val="ListBullet"/>
      </w:pPr>
      <w:r>
        <w:t>frontend/node_modules/@rollup/plugin-replace/package.json</w:t>
      </w:r>
    </w:p>
    <w:p>
      <w:pPr>
        <w:pStyle w:val="ListBullet"/>
      </w:pPr>
      <w:r>
        <w:t>frontend/node_modules/@rollup/plugin-replace/src/index.js</w:t>
      </w:r>
    </w:p>
    <w:p>
      <w:pPr>
        <w:pStyle w:val="ListBullet"/>
      </w:pPr>
      <w:r>
        <w:t>frontend/node_modules/@rollup/pluginutils/dist/cjs/index.js</w:t>
      </w:r>
    </w:p>
    <w:p>
      <w:pPr>
        <w:pStyle w:val="ListBullet"/>
      </w:pPr>
      <w:r>
        <w:t>frontend/node_modules/@rollup/pluginutils/dist/es/index.js</w:t>
      </w:r>
    </w:p>
    <w:p>
      <w:pPr>
        <w:pStyle w:val="ListBullet"/>
      </w:pPr>
      <w:r>
        <w:t>frontend/node_modules/@rollup/pluginutils/dist/es/package.json</w:t>
      </w:r>
    </w:p>
    <w:p>
      <w:pPr>
        <w:pStyle w:val="ListBullet"/>
      </w:pPr>
      <w:r>
        <w:t>frontend/node_modules/@rollup/pluginutils/node_modules/@types/estree/package.json</w:t>
      </w:r>
    </w:p>
    <w:p>
      <w:pPr>
        <w:pStyle w:val="ListBullet"/>
      </w:pPr>
      <w:r>
        <w:t>frontend/node_modules/@rollup/pluginutils/node_modules/picomatch/index.js</w:t>
      </w:r>
    </w:p>
    <w:p>
      <w:pPr>
        <w:pStyle w:val="ListBullet"/>
      </w:pPr>
      <w:r>
        <w:t>frontend/node_modules/@rollup/pluginutils/node_modules/picomatch/lib/constants.js</w:t>
      </w:r>
    </w:p>
    <w:p>
      <w:pPr>
        <w:pStyle w:val="ListBullet"/>
      </w:pPr>
      <w:r>
        <w:t>frontend/node_modules/@rollup/pluginutils/node_modules/picomatch/lib/parse.js</w:t>
      </w:r>
    </w:p>
    <w:p>
      <w:pPr>
        <w:pStyle w:val="ListBullet"/>
      </w:pPr>
      <w:r>
        <w:t>frontend/node_modules/@rollup/pluginutils/node_modules/picomatch/lib/picomatch.js</w:t>
      </w:r>
    </w:p>
    <w:p>
      <w:pPr>
        <w:pStyle w:val="ListBullet"/>
      </w:pPr>
      <w:r>
        <w:t>frontend/node_modules/@rollup/pluginutils/node_modules/picomatch/lib/scan.js</w:t>
      </w:r>
    </w:p>
    <w:p>
      <w:pPr>
        <w:pStyle w:val="ListBullet"/>
      </w:pPr>
      <w:r>
        <w:t>frontend/node_modules/@rollup/pluginutils/node_modules/picomatch/lib/utils.js</w:t>
      </w:r>
    </w:p>
    <w:p>
      <w:pPr>
        <w:pStyle w:val="ListBullet"/>
      </w:pPr>
      <w:r>
        <w:t>frontend/node_modules/@rollup/pluginutils/node_modules/picomatch/package.json</w:t>
      </w:r>
    </w:p>
    <w:p>
      <w:pPr>
        <w:pStyle w:val="ListBullet"/>
      </w:pPr>
      <w:r>
        <w:t>frontend/node_modules/@rollup/pluginutils/package.json</w:t>
      </w:r>
    </w:p>
    <w:p>
      <w:pPr>
        <w:pStyle w:val="ListBullet"/>
      </w:pPr>
      <w:r>
        <w:t>frontend/node_modules/@rtsao/scc/index.js</w:t>
      </w:r>
    </w:p>
    <w:p>
      <w:pPr>
        <w:pStyle w:val="ListBullet"/>
      </w:pPr>
      <w:r>
        <w:t>frontend/node_modules/@rtsao/scc/package.json</w:t>
      </w:r>
    </w:p>
    <w:p>
      <w:pPr>
        <w:pStyle w:val="ListBullet"/>
      </w:pPr>
      <w:r>
        <w:t>frontend/node_modules/@rushstack/eslint-patch/CHANGELOG.json</w:t>
      </w:r>
    </w:p>
    <w:p>
      <w:pPr>
        <w:pStyle w:val="ListBullet"/>
      </w:pPr>
      <w:r>
        <w:t>frontend/node_modules/@rushstack/eslint-patch/eslint.config.js</w:t>
      </w:r>
    </w:p>
    <w:p>
      <w:pPr>
        <w:pStyle w:val="ListBullet"/>
      </w:pPr>
      <w:r>
        <w:t>frontend/node_modules/@rushstack/eslint-patch/lib-commonjs/_patch-base.js</w:t>
      </w:r>
    </w:p>
    <w:p>
      <w:pPr>
        <w:pStyle w:val="ListBullet"/>
      </w:pPr>
      <w:r>
        <w:t>frontend/node_modules/@rushstack/eslint-patch/lib-commonjs/custom-config-package-names.js</w:t>
      </w:r>
    </w:p>
    <w:p>
      <w:pPr>
        <w:pStyle w:val="ListBullet"/>
      </w:pPr>
      <w:r>
        <w:t>frontend/node_modules/@rushstack/eslint-patch/lib-commonjs/eslint-bulk-suppressions/ast-guards.js</w:t>
      </w:r>
    </w:p>
    <w:p>
      <w:pPr>
        <w:pStyle w:val="ListBullet"/>
      </w:pPr>
      <w:r>
        <w:t>frontend/node_modules/@rushstack/eslint-patch/lib-commonjs/eslint-bulk-suppressions/bulk-suppressions-file.js</w:t>
      </w:r>
    </w:p>
    <w:p>
      <w:pPr>
        <w:pStyle w:val="ListBullet"/>
      </w:pPr>
      <w:r>
        <w:t>frontend/node_modules/@rushstack/eslint-patch/lib-commonjs/eslint-bulk-suppressions/bulk-suppressions-patch.js</w:t>
      </w:r>
    </w:p>
    <w:p>
      <w:pPr>
        <w:pStyle w:val="ListBullet"/>
      </w:pPr>
      <w:r>
        <w:t>frontend/node_modules/@rushstack/eslint-patch/lib-commonjs/eslint-bulk-suppressions/cli/prune.js</w:t>
      </w:r>
    </w:p>
    <w:p>
      <w:pPr>
        <w:pStyle w:val="ListBullet"/>
      </w:pPr>
      <w:r>
        <w:t>frontend/node_modules/@rushstack/eslint-patch/lib-commonjs/eslint-bulk-suppressions/cli/runEslint.js</w:t>
      </w:r>
    </w:p>
    <w:p>
      <w:pPr>
        <w:pStyle w:val="ListBullet"/>
      </w:pPr>
      <w:r>
        <w:t>frontend/node_modules/@rushstack/eslint-patch/lib-commonjs/eslint-bulk-suppressions/cli/start.js</w:t>
      </w:r>
    </w:p>
    <w:p>
      <w:pPr>
        <w:pStyle w:val="ListBullet"/>
      </w:pPr>
      <w:r>
        <w:t>frontend/node_modules/@rushstack/eslint-patch/lib-commonjs/eslint-bulk-suppressions/cli/suppress.js</w:t>
      </w:r>
    </w:p>
    <w:p>
      <w:pPr>
        <w:pStyle w:val="ListBullet"/>
      </w:pPr>
      <w:r>
        <w:t>frontend/node_modules/@rushstack/eslint-patch/lib-commonjs/eslint-bulk-suppressions/cli/utils/get-eslint-cli.js</w:t>
      </w:r>
    </w:p>
    <w:p>
      <w:pPr>
        <w:pStyle w:val="ListBullet"/>
      </w:pPr>
      <w:r>
        <w:t>frontend/node_modules/@rushstack/eslint-patch/lib-commonjs/eslint-bulk-suppressions/cli/utils/is-correct-cwd.js</w:t>
      </w:r>
    </w:p>
    <w:p>
      <w:pPr>
        <w:pStyle w:val="ListBullet"/>
      </w:pPr>
      <w:r>
        <w:t>frontend/node_modules/@rushstack/eslint-patch/lib-commonjs/eslint-bulk-suppressions/cli/utils/print-help.js</w:t>
      </w:r>
    </w:p>
    <w:p>
      <w:pPr>
        <w:pStyle w:val="ListBullet"/>
      </w:pPr>
      <w:r>
        <w:t>frontend/node_modules/@rushstack/eslint-patch/lib-commonjs/eslint-bulk-suppressions/cli/utils/wrap-words-to-lines.js</w:t>
      </w:r>
    </w:p>
    <w:p>
      <w:pPr>
        <w:pStyle w:val="ListBullet"/>
      </w:pPr>
      <w:r>
        <w:t>frontend/node_modules/@rushstack/eslint-patch/lib-commonjs/eslint-bulk-suppressions/constants.js</w:t>
      </w:r>
    </w:p>
    <w:p>
      <w:pPr>
        <w:pStyle w:val="ListBullet"/>
      </w:pPr>
      <w:r>
        <w:t>frontend/node_modules/@rushstack/eslint-patch/lib-commonjs/eslint-bulk-suppressions/generate-patched-file.js</w:t>
      </w:r>
    </w:p>
    <w:p>
      <w:pPr>
        <w:pStyle w:val="ListBullet"/>
      </w:pPr>
      <w:r>
        <w:t>frontend/node_modules/@rushstack/eslint-patch/lib-commonjs/eslint-bulk-suppressions/index.js</w:t>
      </w:r>
    </w:p>
    <w:p>
      <w:pPr>
        <w:pStyle w:val="ListBullet"/>
      </w:pPr>
      <w:r>
        <w:t>frontend/node_modules/@rushstack/eslint-patch/lib-commonjs/eslint-bulk-suppressions/path-utils.js</w:t>
      </w:r>
    </w:p>
    <w:p>
      <w:pPr>
        <w:pStyle w:val="ListBullet"/>
      </w:pPr>
      <w:r>
        <w:t>frontend/node_modules/@rushstack/eslint-patch/lib-commonjs/exports/eslint-bulk.js</w:t>
      </w:r>
    </w:p>
    <w:p>
      <w:pPr>
        <w:pStyle w:val="ListBullet"/>
      </w:pPr>
      <w:r>
        <w:t>frontend/node_modules/@rushstack/eslint-patch/lib-commonjs/modern-module-resolution.js</w:t>
      </w:r>
    </w:p>
    <w:p>
      <w:pPr>
        <w:pStyle w:val="ListBullet"/>
      </w:pPr>
      <w:r>
        <w:t>frontend/node_modules/@rushstack/eslint-patch/lib-commonjs/usage.js</w:t>
      </w:r>
    </w:p>
    <w:p>
      <w:pPr>
        <w:pStyle w:val="ListBullet"/>
      </w:pPr>
      <w:r>
        <w:t>frontend/node_modules/@rushstack/eslint-patch/lib-esm/_patch-base.js</w:t>
      </w:r>
    </w:p>
    <w:p>
      <w:pPr>
        <w:pStyle w:val="ListBullet"/>
      </w:pPr>
      <w:r>
        <w:t>frontend/node_modules/@rushstack/eslint-patch/lib-esm/custom-config-package-names.js</w:t>
      </w:r>
    </w:p>
    <w:p>
      <w:pPr>
        <w:pStyle w:val="ListBullet"/>
      </w:pPr>
      <w:r>
        <w:t>frontend/node_modules/@rushstack/eslint-patch/lib-esm/eslint-bulk-suppressions/ast-guards.js</w:t>
      </w:r>
    </w:p>
    <w:p>
      <w:pPr>
        <w:pStyle w:val="ListBullet"/>
      </w:pPr>
      <w:r>
        <w:t>frontend/node_modules/@rushstack/eslint-patch/lib-esm/eslint-bulk-suppressions/bulk-suppressions-file.js</w:t>
      </w:r>
    </w:p>
    <w:p>
      <w:pPr>
        <w:pStyle w:val="ListBullet"/>
      </w:pPr>
      <w:r>
        <w:t>frontend/node_modules/@rushstack/eslint-patch/lib-esm/eslint-bulk-suppressions/bulk-suppressions-patch.js</w:t>
      </w:r>
    </w:p>
    <w:p>
      <w:pPr>
        <w:pStyle w:val="ListBullet"/>
      </w:pPr>
      <w:r>
        <w:t>frontend/node_modules/@rushstack/eslint-patch/lib-esm/eslint-bulk-suppressions/cli/prune.js</w:t>
      </w:r>
    </w:p>
    <w:p>
      <w:pPr>
        <w:pStyle w:val="ListBullet"/>
      </w:pPr>
      <w:r>
        <w:t>frontend/node_modules/@rushstack/eslint-patch/lib-esm/eslint-bulk-suppressions/cli/runEslint.js</w:t>
      </w:r>
    </w:p>
    <w:p>
      <w:pPr>
        <w:pStyle w:val="ListBullet"/>
      </w:pPr>
      <w:r>
        <w:t>frontend/node_modules/@rushstack/eslint-patch/lib-esm/eslint-bulk-suppressions/cli/start.js</w:t>
      </w:r>
    </w:p>
    <w:p>
      <w:pPr>
        <w:pStyle w:val="ListBullet"/>
      </w:pPr>
      <w:r>
        <w:t>frontend/node_modules/@rushstack/eslint-patch/lib-esm/eslint-bulk-suppressions/cli/suppress.js</w:t>
      </w:r>
    </w:p>
    <w:p>
      <w:pPr>
        <w:pStyle w:val="ListBullet"/>
      </w:pPr>
      <w:r>
        <w:t>frontend/node_modules/@rushstack/eslint-patch/lib-esm/eslint-bulk-suppressions/cli/utils/get-eslint-cli.js</w:t>
      </w:r>
    </w:p>
    <w:p>
      <w:pPr>
        <w:pStyle w:val="ListBullet"/>
      </w:pPr>
      <w:r>
        <w:t>frontend/node_modules/@rushstack/eslint-patch/lib-esm/eslint-bulk-suppressions/cli/utils/is-correct-cwd.js</w:t>
      </w:r>
    </w:p>
    <w:p>
      <w:pPr>
        <w:pStyle w:val="ListBullet"/>
      </w:pPr>
      <w:r>
        <w:t>frontend/node_modules/@rushstack/eslint-patch/lib-esm/eslint-bulk-suppressions/cli/utils/print-help.js</w:t>
      </w:r>
    </w:p>
    <w:p>
      <w:pPr>
        <w:pStyle w:val="ListBullet"/>
      </w:pPr>
      <w:r>
        <w:t>frontend/node_modules/@rushstack/eslint-patch/lib-esm/eslint-bulk-suppressions/cli/utils/wrap-words-to-lines.js</w:t>
      </w:r>
    </w:p>
    <w:p>
      <w:pPr>
        <w:pStyle w:val="ListBullet"/>
      </w:pPr>
      <w:r>
        <w:t>frontend/node_modules/@rushstack/eslint-patch/lib-esm/eslint-bulk-suppressions/constants.js</w:t>
      </w:r>
    </w:p>
    <w:p>
      <w:pPr>
        <w:pStyle w:val="ListBullet"/>
      </w:pPr>
      <w:r>
        <w:t>frontend/node_modules/@rushstack/eslint-patch/lib-esm/eslint-bulk-suppressions/generate-patched-file.js</w:t>
      </w:r>
    </w:p>
    <w:p>
      <w:pPr>
        <w:pStyle w:val="ListBullet"/>
      </w:pPr>
      <w:r>
        <w:t>frontend/node_modules/@rushstack/eslint-patch/lib-esm/eslint-bulk-suppressions/index.js</w:t>
      </w:r>
    </w:p>
    <w:p>
      <w:pPr>
        <w:pStyle w:val="ListBullet"/>
      </w:pPr>
      <w:r>
        <w:t>frontend/node_modules/@rushstack/eslint-patch/lib-esm/eslint-bulk-suppressions/path-utils.js</w:t>
      </w:r>
    </w:p>
    <w:p>
      <w:pPr>
        <w:pStyle w:val="ListBullet"/>
      </w:pPr>
      <w:r>
        <w:t>frontend/node_modules/@rushstack/eslint-patch/lib-esm/exports/eslint-bulk.js</w:t>
      </w:r>
    </w:p>
    <w:p>
      <w:pPr>
        <w:pStyle w:val="ListBullet"/>
      </w:pPr>
      <w:r>
        <w:t>frontend/node_modules/@rushstack/eslint-patch/lib-esm/modern-module-resolution.js</w:t>
      </w:r>
    </w:p>
    <w:p>
      <w:pPr>
        <w:pStyle w:val="ListBullet"/>
      </w:pPr>
      <w:r>
        <w:t>frontend/node_modules/@rushstack/eslint-patch/lib-esm/usage.js</w:t>
      </w:r>
    </w:p>
    <w:p>
      <w:pPr>
        <w:pStyle w:val="ListBullet"/>
      </w:pPr>
      <w:r>
        <w:t>frontend/node_modules/@rushstack/eslint-patch/package.json</w:t>
      </w:r>
    </w:p>
    <w:p>
      <w:pPr>
        <w:pStyle w:val="ListBullet"/>
      </w:pPr>
      <w:r>
        <w:t>frontend/node_modules/@sinclair/typebox/build/cjs/compiler/compiler.js</w:t>
      </w:r>
    </w:p>
    <w:p>
      <w:pPr>
        <w:pStyle w:val="ListBullet"/>
      </w:pPr>
      <w:r>
        <w:t>frontend/node_modules/@sinclair/typebox/build/cjs/compiler/index.js</w:t>
      </w:r>
    </w:p>
    <w:p>
      <w:pPr>
        <w:pStyle w:val="ListBullet"/>
      </w:pPr>
      <w:r>
        <w:t>frontend/node_modules/@sinclair/typebox/build/cjs/errors/errors.js</w:t>
      </w:r>
    </w:p>
    <w:p>
      <w:pPr>
        <w:pStyle w:val="ListBullet"/>
      </w:pPr>
      <w:r>
        <w:t>frontend/node_modules/@sinclair/typebox/build/cjs/errors/function.js</w:t>
      </w:r>
    </w:p>
    <w:p>
      <w:pPr>
        <w:pStyle w:val="ListBullet"/>
      </w:pPr>
      <w:r>
        <w:t>frontend/node_modules/@sinclair/typebox/build/cjs/errors/index.js</w:t>
      </w:r>
    </w:p>
    <w:p>
      <w:pPr>
        <w:pStyle w:val="ListBullet"/>
      </w:pPr>
      <w:r>
        <w:t>frontend/node_modules/@sinclair/typebox/build/cjs/index.js</w:t>
      </w:r>
    </w:p>
    <w:p>
      <w:pPr>
        <w:pStyle w:val="ListBullet"/>
      </w:pPr>
      <w:r>
        <w:t>frontend/node_modules/@sinclair/typebox/build/cjs/parser/index.js</w:t>
      </w:r>
    </w:p>
    <w:p>
      <w:pPr>
        <w:pStyle w:val="ListBullet"/>
      </w:pPr>
      <w:r>
        <w:t>frontend/node_modules/@sinclair/typebox/build/cjs/parser/runtime/guard.js</w:t>
      </w:r>
    </w:p>
    <w:p>
      <w:pPr>
        <w:pStyle w:val="ListBullet"/>
      </w:pPr>
      <w:r>
        <w:t>frontend/node_modules/@sinclair/typebox/build/cjs/parser/runtime/index.js</w:t>
      </w:r>
    </w:p>
    <w:p>
      <w:pPr>
        <w:pStyle w:val="ListBullet"/>
      </w:pPr>
      <w:r>
        <w:t>frontend/node_modules/@sinclair/typebox/build/cjs/parser/runtime/module.js</w:t>
      </w:r>
    </w:p>
    <w:p>
      <w:pPr>
        <w:pStyle w:val="ListBullet"/>
      </w:pPr>
      <w:r>
        <w:t>frontend/node_modules/@sinclair/typebox/build/cjs/parser/runtime/parse.js</w:t>
      </w:r>
    </w:p>
    <w:p>
      <w:pPr>
        <w:pStyle w:val="ListBullet"/>
      </w:pPr>
      <w:r>
        <w:t>frontend/node_modules/@sinclair/typebox/build/cjs/parser/runtime/token.js</w:t>
      </w:r>
    </w:p>
    <w:p>
      <w:pPr>
        <w:pStyle w:val="ListBullet"/>
      </w:pPr>
      <w:r>
        <w:t>frontend/node_modules/@sinclair/typebox/build/cjs/parser/runtime/types.js</w:t>
      </w:r>
    </w:p>
    <w:p>
      <w:pPr>
        <w:pStyle w:val="ListBullet"/>
      </w:pPr>
      <w:r>
        <w:t>frontend/node_modules/@sinclair/typebox/build/cjs/parser/static/index.js</w:t>
      </w:r>
    </w:p>
    <w:p>
      <w:pPr>
        <w:pStyle w:val="ListBullet"/>
      </w:pPr>
      <w:r>
        <w:t>frontend/node_modules/@sinclair/typebox/build/cjs/parser/static/parse.js</w:t>
      </w:r>
    </w:p>
    <w:p>
      <w:pPr>
        <w:pStyle w:val="ListBullet"/>
      </w:pPr>
      <w:r>
        <w:t>frontend/node_modules/@sinclair/typebox/build/cjs/parser/static/token.js</w:t>
      </w:r>
    </w:p>
    <w:p>
      <w:pPr>
        <w:pStyle w:val="ListBullet"/>
      </w:pPr>
      <w:r>
        <w:t>frontend/node_modules/@sinclair/typebox/build/cjs/parser/static/types.js</w:t>
      </w:r>
    </w:p>
    <w:p>
      <w:pPr>
        <w:pStyle w:val="ListBullet"/>
      </w:pPr>
      <w:r>
        <w:t>frontend/node_modules/@sinclair/typebox/build/cjs/syntax/index.js</w:t>
      </w:r>
    </w:p>
    <w:p>
      <w:pPr>
        <w:pStyle w:val="ListBullet"/>
      </w:pPr>
      <w:r>
        <w:t>frontend/node_modules/@sinclair/typebox/build/cjs/syntax/mapping.js</w:t>
      </w:r>
    </w:p>
    <w:p>
      <w:pPr>
        <w:pStyle w:val="ListBullet"/>
      </w:pPr>
      <w:r>
        <w:t>frontend/node_modules/@sinclair/typebox/build/cjs/syntax/parser.js</w:t>
      </w:r>
    </w:p>
    <w:p>
      <w:pPr>
        <w:pStyle w:val="ListBullet"/>
      </w:pPr>
      <w:r>
        <w:t>frontend/node_modules/@sinclair/typebox/build/cjs/syntax/syntax.js</w:t>
      </w:r>
    </w:p>
    <w:p>
      <w:pPr>
        <w:pStyle w:val="ListBullet"/>
      </w:pPr>
      <w:r>
        <w:t>frontend/node_modules/@sinclair/typebox/build/cjs/system/index.js</w:t>
      </w:r>
    </w:p>
    <w:p>
      <w:pPr>
        <w:pStyle w:val="ListBullet"/>
      </w:pPr>
      <w:r>
        <w:t>frontend/node_modules/@sinclair/typebox/build/cjs/system/policy.js</w:t>
      </w:r>
    </w:p>
    <w:p>
      <w:pPr>
        <w:pStyle w:val="ListBullet"/>
      </w:pPr>
      <w:r>
        <w:t>frontend/node_modules/@sinclair/typebox/build/cjs/system/system.js</w:t>
      </w:r>
    </w:p>
    <w:p>
      <w:pPr>
        <w:pStyle w:val="ListBullet"/>
      </w:pPr>
      <w:r>
        <w:t>frontend/node_modules/@sinclair/typebox/build/cjs/type/any/any.js</w:t>
      </w:r>
    </w:p>
    <w:p>
      <w:pPr>
        <w:pStyle w:val="ListBullet"/>
      </w:pPr>
      <w:r>
        <w:t>frontend/node_modules/@sinclair/typebox/build/cjs/type/any/index.js</w:t>
      </w:r>
    </w:p>
    <w:p>
      <w:pPr>
        <w:pStyle w:val="ListBullet"/>
      </w:pPr>
      <w:r>
        <w:t>frontend/node_modules/@sinclair/typebox/build/cjs/type/argument/argument.js</w:t>
      </w:r>
    </w:p>
    <w:p>
      <w:pPr>
        <w:pStyle w:val="ListBullet"/>
      </w:pPr>
      <w:r>
        <w:t>frontend/node_modules/@sinclair/typebox/build/cjs/type/argument/index.js</w:t>
      </w:r>
    </w:p>
    <w:p>
      <w:pPr>
        <w:pStyle w:val="ListBullet"/>
      </w:pPr>
      <w:r>
        <w:t>frontend/node_modules/@sinclair/typebox/build/cjs/type/array/array.js</w:t>
      </w:r>
    </w:p>
    <w:p>
      <w:pPr>
        <w:pStyle w:val="ListBullet"/>
      </w:pPr>
      <w:r>
        <w:t>frontend/node_modules/@sinclair/typebox/build/cjs/type/array/index.js</w:t>
      </w:r>
    </w:p>
    <w:p>
      <w:pPr>
        <w:pStyle w:val="ListBullet"/>
      </w:pPr>
      <w:r>
        <w:t>frontend/node_modules/@sinclair/typebox/build/cjs/type/async-iterator/async-iterator.js</w:t>
      </w:r>
    </w:p>
    <w:p>
      <w:pPr>
        <w:pStyle w:val="ListBullet"/>
      </w:pPr>
      <w:r>
        <w:t>frontend/node_modules/@sinclair/typebox/build/cjs/type/async-iterator/index.js</w:t>
      </w:r>
    </w:p>
    <w:p>
      <w:pPr>
        <w:pStyle w:val="ListBullet"/>
      </w:pPr>
      <w:r>
        <w:t>frontend/node_modules/@sinclair/typebox/build/cjs/type/awaited/awaited.js</w:t>
      </w:r>
    </w:p>
    <w:p>
      <w:pPr>
        <w:pStyle w:val="ListBullet"/>
      </w:pPr>
      <w:r>
        <w:t>frontend/node_modules/@sinclair/typebox/build/cjs/type/awaited/index.js</w:t>
      </w:r>
    </w:p>
    <w:p>
      <w:pPr>
        <w:pStyle w:val="ListBullet"/>
      </w:pPr>
      <w:r>
        <w:t>frontend/node_modules/@sinclair/typebox/build/cjs/type/bigint/bigint.js</w:t>
      </w:r>
    </w:p>
    <w:p>
      <w:pPr>
        <w:pStyle w:val="ListBullet"/>
      </w:pPr>
      <w:r>
        <w:t>frontend/node_modules/@sinclair/typebox/build/cjs/type/bigint/index.js</w:t>
      </w:r>
    </w:p>
    <w:p>
      <w:pPr>
        <w:pStyle w:val="ListBullet"/>
      </w:pPr>
      <w:r>
        <w:t>frontend/node_modules/@sinclair/typebox/build/cjs/type/boolean/boolean.js</w:t>
      </w:r>
    </w:p>
    <w:p>
      <w:pPr>
        <w:pStyle w:val="ListBullet"/>
      </w:pPr>
      <w:r>
        <w:t>frontend/node_modules/@sinclair/typebox/build/cjs/type/boolean/index.js</w:t>
      </w:r>
    </w:p>
    <w:p>
      <w:pPr>
        <w:pStyle w:val="ListBullet"/>
      </w:pPr>
      <w:r>
        <w:t>frontend/node_modules/@sinclair/typebox/build/cjs/type/clone/index.js</w:t>
      </w:r>
    </w:p>
    <w:p>
      <w:pPr>
        <w:pStyle w:val="ListBullet"/>
      </w:pPr>
      <w:r>
        <w:t>frontend/node_modules/@sinclair/typebox/build/cjs/type/clone/type.js</w:t>
      </w:r>
    </w:p>
    <w:p>
      <w:pPr>
        <w:pStyle w:val="ListBullet"/>
      </w:pPr>
      <w:r>
        <w:t>frontend/node_modules/@sinclair/typebox/build/cjs/type/clone/value.js</w:t>
      </w:r>
    </w:p>
    <w:p>
      <w:pPr>
        <w:pStyle w:val="ListBullet"/>
      </w:pPr>
      <w:r>
        <w:t>frontend/node_modules/@sinclair/typebox/build/cjs/type/composite/composite.js</w:t>
      </w:r>
    </w:p>
    <w:p>
      <w:pPr>
        <w:pStyle w:val="ListBullet"/>
      </w:pPr>
      <w:r>
        <w:t>frontend/node_modules/@sinclair/typebox/build/cjs/type/composite/index.js</w:t>
      </w:r>
    </w:p>
    <w:p>
      <w:pPr>
        <w:pStyle w:val="ListBullet"/>
      </w:pPr>
      <w:r>
        <w:t>frontend/node_modules/@sinclair/typebox/build/cjs/type/computed/computed.js</w:t>
      </w:r>
    </w:p>
    <w:p>
      <w:pPr>
        <w:pStyle w:val="ListBullet"/>
      </w:pPr>
      <w:r>
        <w:t>frontend/node_modules/@sinclair/typebox/build/cjs/type/computed/index.js</w:t>
      </w:r>
    </w:p>
    <w:p>
      <w:pPr>
        <w:pStyle w:val="ListBullet"/>
      </w:pPr>
      <w:r>
        <w:t>frontend/node_modules/@sinclair/typebox/build/cjs/type/const/const.js</w:t>
      </w:r>
    </w:p>
    <w:p>
      <w:pPr>
        <w:pStyle w:val="ListBullet"/>
      </w:pPr>
      <w:r>
        <w:t>frontend/node_modules/@sinclair/typebox/build/cjs/type/const/index.js</w:t>
      </w:r>
    </w:p>
    <w:p>
      <w:pPr>
        <w:pStyle w:val="ListBullet"/>
      </w:pPr>
      <w:r>
        <w:t>frontend/node_modules/@sinclair/typebox/build/cjs/type/constructor-parameters/constructor-parameters.js</w:t>
      </w:r>
    </w:p>
    <w:p>
      <w:pPr>
        <w:pStyle w:val="ListBullet"/>
      </w:pPr>
      <w:r>
        <w:t>frontend/node_modules/@sinclair/typebox/build/cjs/type/constructor-parameters/index.js</w:t>
      </w:r>
    </w:p>
    <w:p>
      <w:pPr>
        <w:pStyle w:val="ListBullet"/>
      </w:pPr>
      <w:r>
        <w:t>frontend/node_modules/@sinclair/typebox/build/cjs/type/constructor/constructor.js</w:t>
      </w:r>
    </w:p>
    <w:p>
      <w:pPr>
        <w:pStyle w:val="ListBullet"/>
      </w:pPr>
      <w:r>
        <w:t>frontend/node_modules/@sinclair/typebox/build/cjs/type/constructor/index.js</w:t>
      </w:r>
    </w:p>
    <w:p>
      <w:pPr>
        <w:pStyle w:val="ListBullet"/>
      </w:pPr>
      <w:r>
        <w:t>frontend/node_modules/@sinclair/typebox/build/cjs/type/create/immutable.js</w:t>
      </w:r>
    </w:p>
    <w:p>
      <w:pPr>
        <w:pStyle w:val="ListBullet"/>
      </w:pPr>
      <w:r>
        <w:t>frontend/node_modules/@sinclair/typebox/build/cjs/type/create/index.js</w:t>
      </w:r>
    </w:p>
    <w:p>
      <w:pPr>
        <w:pStyle w:val="ListBullet"/>
      </w:pPr>
      <w:r>
        <w:t>frontend/node_modules/@sinclair/typebox/build/cjs/type/create/type.js</w:t>
      </w:r>
    </w:p>
    <w:p>
      <w:pPr>
        <w:pStyle w:val="ListBullet"/>
      </w:pPr>
      <w:r>
        <w:t>frontend/node_modules/@sinclair/typebox/build/cjs/type/date/date.js</w:t>
      </w:r>
    </w:p>
    <w:p>
      <w:pPr>
        <w:pStyle w:val="ListBullet"/>
      </w:pPr>
      <w:r>
        <w:t>frontend/node_modules/@sinclair/typebox/build/cjs/type/date/index.js</w:t>
      </w:r>
    </w:p>
    <w:p>
      <w:pPr>
        <w:pStyle w:val="ListBullet"/>
      </w:pPr>
      <w:r>
        <w:t>frontend/node_modules/@sinclair/typebox/build/cjs/type/discard/discard.js</w:t>
      </w:r>
    </w:p>
    <w:p>
      <w:pPr>
        <w:pStyle w:val="ListBullet"/>
      </w:pPr>
      <w:r>
        <w:t>frontend/node_modules/@sinclair/typebox/build/cjs/type/discard/index.js</w:t>
      </w:r>
    </w:p>
    <w:p>
      <w:pPr>
        <w:pStyle w:val="ListBullet"/>
      </w:pPr>
      <w:r>
        <w:t>frontend/node_modules/@sinclair/typebox/build/cjs/type/enum/enum.js</w:t>
      </w:r>
    </w:p>
    <w:p>
      <w:pPr>
        <w:pStyle w:val="ListBullet"/>
      </w:pPr>
      <w:r>
        <w:t>frontend/node_modules/@sinclair/typebox/build/cjs/type/enum/index.js</w:t>
      </w:r>
    </w:p>
    <w:p>
      <w:pPr>
        <w:pStyle w:val="ListBullet"/>
      </w:pPr>
      <w:r>
        <w:t>frontend/node_modules/@sinclair/typebox/build/cjs/type/error/error.js</w:t>
      </w:r>
    </w:p>
    <w:p>
      <w:pPr>
        <w:pStyle w:val="ListBullet"/>
      </w:pPr>
      <w:r>
        <w:t>frontend/node_modules/@sinclair/typebox/build/cjs/type/error/index.js</w:t>
      </w:r>
    </w:p>
    <w:p>
      <w:pPr>
        <w:pStyle w:val="ListBullet"/>
      </w:pPr>
      <w:r>
        <w:t>frontend/node_modules/@sinclair/typebox/build/cjs/type/exclude/exclude-from-mapped-result.js</w:t>
      </w:r>
    </w:p>
    <w:p>
      <w:pPr>
        <w:pStyle w:val="ListBullet"/>
      </w:pPr>
      <w:r>
        <w:t>frontend/node_modules/@sinclair/typebox/build/cjs/type/exclude/exclude-from-template-literal.js</w:t>
      </w:r>
    </w:p>
    <w:p>
      <w:pPr>
        <w:pStyle w:val="ListBullet"/>
      </w:pPr>
      <w:r>
        <w:t>frontend/node_modules/@sinclair/typebox/build/cjs/type/exclude/exclude.js</w:t>
      </w:r>
    </w:p>
    <w:p>
      <w:pPr>
        <w:pStyle w:val="ListBullet"/>
      </w:pPr>
      <w:r>
        <w:t>frontend/node_modules/@sinclair/typebox/build/cjs/type/exclude/index.js</w:t>
      </w:r>
    </w:p>
    <w:p>
      <w:pPr>
        <w:pStyle w:val="ListBullet"/>
      </w:pPr>
      <w:r>
        <w:t>frontend/node_modules/@sinclair/typebox/build/cjs/type/extends/extends-check.js</w:t>
      </w:r>
    </w:p>
    <w:p>
      <w:pPr>
        <w:pStyle w:val="ListBullet"/>
      </w:pPr>
      <w:r>
        <w:t>frontend/node_modules/@sinclair/typebox/build/cjs/type/extends/extends-from-mapped-key.js</w:t>
      </w:r>
    </w:p>
    <w:p>
      <w:pPr>
        <w:pStyle w:val="ListBullet"/>
      </w:pPr>
      <w:r>
        <w:t>frontend/node_modules/@sinclair/typebox/build/cjs/type/extends/extends-from-mapped-result.js</w:t>
      </w:r>
    </w:p>
    <w:p>
      <w:pPr>
        <w:pStyle w:val="ListBullet"/>
      </w:pPr>
      <w:r>
        <w:t>frontend/node_modules/@sinclair/typebox/build/cjs/type/extends/extends-undefined.js</w:t>
      </w:r>
    </w:p>
    <w:p>
      <w:pPr>
        <w:pStyle w:val="ListBullet"/>
      </w:pPr>
      <w:r>
        <w:t>frontend/node_modules/@sinclair/typebox/build/cjs/type/extends/extends.js</w:t>
      </w:r>
    </w:p>
    <w:p>
      <w:pPr>
        <w:pStyle w:val="ListBullet"/>
      </w:pPr>
      <w:r>
        <w:t>frontend/node_modules/@sinclair/typebox/build/cjs/type/extends/index.js</w:t>
      </w:r>
    </w:p>
    <w:p>
      <w:pPr>
        <w:pStyle w:val="ListBullet"/>
      </w:pPr>
      <w:r>
        <w:t>frontend/node_modules/@sinclair/typebox/build/cjs/type/extract/extract-from-mapped-result.js</w:t>
      </w:r>
    </w:p>
    <w:p>
      <w:pPr>
        <w:pStyle w:val="ListBullet"/>
      </w:pPr>
      <w:r>
        <w:t>frontend/node_modules/@sinclair/typebox/build/cjs/type/extract/extract-from-template-literal.js</w:t>
      </w:r>
    </w:p>
    <w:p>
      <w:pPr>
        <w:pStyle w:val="ListBullet"/>
      </w:pPr>
      <w:r>
        <w:t>frontend/node_modules/@sinclair/typebox/build/cjs/type/extract/extract.js</w:t>
      </w:r>
    </w:p>
    <w:p>
      <w:pPr>
        <w:pStyle w:val="ListBullet"/>
      </w:pPr>
      <w:r>
        <w:t>frontend/node_modules/@sinclair/typebox/build/cjs/type/extract/index.js</w:t>
      </w:r>
    </w:p>
    <w:p>
      <w:pPr>
        <w:pStyle w:val="ListBullet"/>
      </w:pPr>
      <w:r>
        <w:t>frontend/node_modules/@sinclair/typebox/build/cjs/type/function/function.js</w:t>
      </w:r>
    </w:p>
    <w:p>
      <w:pPr>
        <w:pStyle w:val="ListBullet"/>
      </w:pPr>
      <w:r>
        <w:t>frontend/node_modules/@sinclair/typebox/build/cjs/type/function/index.js</w:t>
      </w:r>
    </w:p>
    <w:p>
      <w:pPr>
        <w:pStyle w:val="ListBullet"/>
      </w:pPr>
      <w:r>
        <w:t>frontend/node_modules/@sinclair/typebox/build/cjs/type/guard/index.js</w:t>
      </w:r>
    </w:p>
    <w:p>
      <w:pPr>
        <w:pStyle w:val="ListBullet"/>
      </w:pPr>
      <w:r>
        <w:t>frontend/node_modules/@sinclair/typebox/build/cjs/type/guard/kind.js</w:t>
      </w:r>
    </w:p>
    <w:p>
      <w:pPr>
        <w:pStyle w:val="ListBullet"/>
      </w:pPr>
      <w:r>
        <w:t>frontend/node_modules/@sinclair/typebox/build/cjs/type/guard/type.js</w:t>
      </w:r>
    </w:p>
    <w:p>
      <w:pPr>
        <w:pStyle w:val="ListBullet"/>
      </w:pPr>
      <w:r>
        <w:t>frontend/node_modules/@sinclair/typebox/build/cjs/type/guard/value.js</w:t>
      </w:r>
    </w:p>
    <w:p>
      <w:pPr>
        <w:pStyle w:val="ListBullet"/>
      </w:pPr>
      <w:r>
        <w:t>frontend/node_modules/@sinclair/typebox/build/cjs/type/helpers/helpers.js</w:t>
      </w:r>
    </w:p>
    <w:p>
      <w:pPr>
        <w:pStyle w:val="ListBullet"/>
      </w:pPr>
      <w:r>
        <w:t>frontend/node_modules/@sinclair/typebox/build/cjs/type/helpers/index.js</w:t>
      </w:r>
    </w:p>
    <w:p>
      <w:pPr>
        <w:pStyle w:val="ListBullet"/>
      </w:pPr>
      <w:r>
        <w:t>frontend/node_modules/@sinclair/typebox/build/cjs/type/index.js</w:t>
      </w:r>
    </w:p>
    <w:p>
      <w:pPr>
        <w:pStyle w:val="ListBullet"/>
      </w:pPr>
      <w:r>
        <w:t>frontend/node_modules/@sinclair/typebox/build/cjs/type/indexed/index.js</w:t>
      </w:r>
    </w:p>
    <w:p>
      <w:pPr>
        <w:pStyle w:val="ListBullet"/>
      </w:pPr>
      <w:r>
        <w:t>frontend/node_modules/@sinclair/typebox/build/cjs/type/indexed/indexed-from-mapped-key.js</w:t>
      </w:r>
    </w:p>
    <w:p>
      <w:pPr>
        <w:pStyle w:val="ListBullet"/>
      </w:pPr>
      <w:r>
        <w:t>frontend/node_modules/@sinclair/typebox/build/cjs/type/indexed/indexed-from-mapped-result.js</w:t>
      </w:r>
    </w:p>
    <w:p>
      <w:pPr>
        <w:pStyle w:val="ListBullet"/>
      </w:pPr>
      <w:r>
        <w:t>frontend/node_modules/@sinclair/typebox/build/cjs/type/indexed/indexed-property-keys.js</w:t>
      </w:r>
    </w:p>
    <w:p>
      <w:pPr>
        <w:pStyle w:val="ListBullet"/>
      </w:pPr>
      <w:r>
        <w:t>frontend/node_modules/@sinclair/typebox/build/cjs/type/indexed/indexed.js</w:t>
      </w:r>
    </w:p>
    <w:p>
      <w:pPr>
        <w:pStyle w:val="ListBullet"/>
      </w:pPr>
      <w:r>
        <w:t>frontend/node_modules/@sinclair/typebox/build/cjs/type/instance-type/index.js</w:t>
      </w:r>
    </w:p>
    <w:p>
      <w:pPr>
        <w:pStyle w:val="ListBullet"/>
      </w:pPr>
      <w:r>
        <w:t>frontend/node_modules/@sinclair/typebox/build/cjs/type/instance-type/instance-type.js</w:t>
      </w:r>
    </w:p>
    <w:p>
      <w:pPr>
        <w:pStyle w:val="ListBullet"/>
      </w:pPr>
      <w:r>
        <w:t>frontend/node_modules/@sinclair/typebox/build/cjs/type/instantiate/index.js</w:t>
      </w:r>
    </w:p>
    <w:p>
      <w:pPr>
        <w:pStyle w:val="ListBullet"/>
      </w:pPr>
      <w:r>
        <w:t>frontend/node_modules/@sinclair/typebox/build/cjs/type/instantiate/instantiate.js</w:t>
      </w:r>
    </w:p>
    <w:p>
      <w:pPr>
        <w:pStyle w:val="ListBullet"/>
      </w:pPr>
      <w:r>
        <w:t>frontend/node_modules/@sinclair/typebox/build/cjs/type/integer/index.js</w:t>
      </w:r>
    </w:p>
    <w:p>
      <w:pPr>
        <w:pStyle w:val="ListBullet"/>
      </w:pPr>
      <w:r>
        <w:t>frontend/node_modules/@sinclair/typebox/build/cjs/type/integer/integer.js</w:t>
      </w:r>
    </w:p>
    <w:p>
      <w:pPr>
        <w:pStyle w:val="ListBullet"/>
      </w:pPr>
      <w:r>
        <w:t>frontend/node_modules/@sinclair/typebox/build/cjs/type/intersect/index.js</w:t>
      </w:r>
    </w:p>
    <w:p>
      <w:pPr>
        <w:pStyle w:val="ListBullet"/>
      </w:pPr>
      <w:r>
        <w:t>frontend/node_modules/@sinclair/typebox/build/cjs/type/intersect/intersect-create.js</w:t>
      </w:r>
    </w:p>
    <w:p>
      <w:pPr>
        <w:pStyle w:val="ListBullet"/>
      </w:pPr>
      <w:r>
        <w:t>frontend/node_modules/@sinclair/typebox/build/cjs/type/intersect/intersect-evaluated.js</w:t>
      </w:r>
    </w:p>
    <w:p>
      <w:pPr>
        <w:pStyle w:val="ListBullet"/>
      </w:pPr>
      <w:r>
        <w:t>frontend/node_modules/@sinclair/typebox/build/cjs/type/intersect/intersect-type.js</w:t>
      </w:r>
    </w:p>
    <w:p>
      <w:pPr>
        <w:pStyle w:val="ListBullet"/>
      </w:pPr>
      <w:r>
        <w:t>frontend/node_modules/@sinclair/typebox/build/cjs/type/intersect/intersect.js</w:t>
      </w:r>
    </w:p>
    <w:p>
      <w:pPr>
        <w:pStyle w:val="ListBullet"/>
      </w:pPr>
      <w:r>
        <w:t>frontend/node_modules/@sinclair/typebox/build/cjs/type/intrinsic/capitalize.js</w:t>
      </w:r>
    </w:p>
    <w:p>
      <w:pPr>
        <w:pStyle w:val="ListBullet"/>
      </w:pPr>
      <w:r>
        <w:t>frontend/node_modules/@sinclair/typebox/build/cjs/type/intrinsic/index.js</w:t>
      </w:r>
    </w:p>
    <w:p>
      <w:pPr>
        <w:pStyle w:val="ListBullet"/>
      </w:pPr>
      <w:r>
        <w:t>frontend/node_modules/@sinclair/typebox/build/cjs/type/intrinsic/intrinsic-from-mapped-key.js</w:t>
      </w:r>
    </w:p>
    <w:p>
      <w:pPr>
        <w:pStyle w:val="ListBullet"/>
      </w:pPr>
      <w:r>
        <w:t>frontend/node_modules/@sinclair/typebox/build/cjs/type/intrinsic/intrinsic.js</w:t>
      </w:r>
    </w:p>
    <w:p>
      <w:pPr>
        <w:pStyle w:val="ListBullet"/>
      </w:pPr>
      <w:r>
        <w:t>frontend/node_modules/@sinclair/typebox/build/cjs/type/intrinsic/lowercase.js</w:t>
      </w:r>
    </w:p>
    <w:p>
      <w:pPr>
        <w:pStyle w:val="ListBullet"/>
      </w:pPr>
      <w:r>
        <w:t>frontend/node_modules/@sinclair/typebox/build/cjs/type/intrinsic/uncapitalize.js</w:t>
      </w:r>
    </w:p>
    <w:p>
      <w:pPr>
        <w:pStyle w:val="ListBullet"/>
      </w:pPr>
      <w:r>
        <w:t>frontend/node_modules/@sinclair/typebox/build/cjs/type/intrinsic/uppercase.js</w:t>
      </w:r>
    </w:p>
    <w:p>
      <w:pPr>
        <w:pStyle w:val="ListBullet"/>
      </w:pPr>
      <w:r>
        <w:t>frontend/node_modules/@sinclair/typebox/build/cjs/type/iterator/index.js</w:t>
      </w:r>
    </w:p>
    <w:p>
      <w:pPr>
        <w:pStyle w:val="ListBullet"/>
      </w:pPr>
      <w:r>
        <w:t>frontend/node_modules/@sinclair/typebox/build/cjs/type/iterator/iterator.js</w:t>
      </w:r>
    </w:p>
    <w:p>
      <w:pPr>
        <w:pStyle w:val="ListBullet"/>
      </w:pPr>
      <w:r>
        <w:t>frontend/node_modules/@sinclair/typebox/build/cjs/type/keyof/index.js</w:t>
      </w:r>
    </w:p>
    <w:p>
      <w:pPr>
        <w:pStyle w:val="ListBullet"/>
      </w:pPr>
      <w:r>
        <w:t>frontend/node_modules/@sinclair/typebox/build/cjs/type/keyof/keyof-from-mapped-result.js</w:t>
      </w:r>
    </w:p>
    <w:p>
      <w:pPr>
        <w:pStyle w:val="ListBullet"/>
      </w:pPr>
      <w:r>
        <w:t>frontend/node_modules/@sinclair/typebox/build/cjs/type/keyof/keyof-property-entries.js</w:t>
      </w:r>
    </w:p>
    <w:p>
      <w:pPr>
        <w:pStyle w:val="ListBullet"/>
      </w:pPr>
      <w:r>
        <w:t>frontend/node_modules/@sinclair/typebox/build/cjs/type/keyof/keyof-property-keys.js</w:t>
      </w:r>
    </w:p>
    <w:p>
      <w:pPr>
        <w:pStyle w:val="ListBullet"/>
      </w:pPr>
      <w:r>
        <w:t>frontend/node_modules/@sinclair/typebox/build/cjs/type/keyof/keyof.js</w:t>
      </w:r>
    </w:p>
    <w:p>
      <w:pPr>
        <w:pStyle w:val="ListBullet"/>
      </w:pPr>
      <w:r>
        <w:t>frontend/node_modules/@sinclair/typebox/build/cjs/type/literal/index.js</w:t>
      </w:r>
    </w:p>
    <w:p>
      <w:pPr>
        <w:pStyle w:val="ListBullet"/>
      </w:pPr>
      <w:r>
        <w:t>frontend/node_modules/@sinclair/typebox/build/cjs/type/literal/literal.js</w:t>
      </w:r>
    </w:p>
    <w:p>
      <w:pPr>
        <w:pStyle w:val="ListBullet"/>
      </w:pPr>
      <w:r>
        <w:t>frontend/node_modules/@sinclair/typebox/build/cjs/type/mapped/index.js</w:t>
      </w:r>
    </w:p>
    <w:p>
      <w:pPr>
        <w:pStyle w:val="ListBullet"/>
      </w:pPr>
      <w:r>
        <w:t>frontend/node_modules/@sinclair/typebox/build/cjs/type/mapped/mapped-key.js</w:t>
      </w:r>
    </w:p>
    <w:p>
      <w:pPr>
        <w:pStyle w:val="ListBullet"/>
      </w:pPr>
      <w:r>
        <w:t>frontend/node_modules/@sinclair/typebox/build/cjs/type/mapped/mapped-result.js</w:t>
      </w:r>
    </w:p>
    <w:p>
      <w:pPr>
        <w:pStyle w:val="ListBullet"/>
      </w:pPr>
      <w:r>
        <w:t>frontend/node_modules/@sinclair/typebox/build/cjs/type/mapped/mapped.js</w:t>
      </w:r>
    </w:p>
    <w:p>
      <w:pPr>
        <w:pStyle w:val="ListBullet"/>
      </w:pPr>
      <w:r>
        <w:t>frontend/node_modules/@sinclair/typebox/build/cjs/type/module/compute.js</w:t>
      </w:r>
    </w:p>
    <w:p>
      <w:pPr>
        <w:pStyle w:val="ListBullet"/>
      </w:pPr>
      <w:r>
        <w:t>frontend/node_modules/@sinclair/typebox/build/cjs/type/module/index.js</w:t>
      </w:r>
    </w:p>
    <w:p>
      <w:pPr>
        <w:pStyle w:val="ListBullet"/>
      </w:pPr>
      <w:r>
        <w:t>frontend/node_modules/@sinclair/typebox/build/cjs/type/module/infer.js</w:t>
      </w:r>
    </w:p>
    <w:p>
      <w:pPr>
        <w:pStyle w:val="ListBullet"/>
      </w:pPr>
      <w:r>
        <w:t>frontend/node_modules/@sinclair/typebox/build/cjs/type/module/module.js</w:t>
      </w:r>
    </w:p>
    <w:p>
      <w:pPr>
        <w:pStyle w:val="ListBullet"/>
      </w:pPr>
      <w:r>
        <w:t>frontend/node_modules/@sinclair/typebox/build/cjs/type/never/index.js</w:t>
      </w:r>
    </w:p>
    <w:p>
      <w:pPr>
        <w:pStyle w:val="ListBullet"/>
      </w:pPr>
      <w:r>
        <w:t>frontend/node_modules/@sinclair/typebox/build/cjs/type/never/never.js</w:t>
      </w:r>
    </w:p>
    <w:p>
      <w:pPr>
        <w:pStyle w:val="ListBullet"/>
      </w:pPr>
      <w:r>
        <w:t>frontend/node_modules/@sinclair/typebox/build/cjs/type/not/index.js</w:t>
      </w:r>
    </w:p>
    <w:p>
      <w:pPr>
        <w:pStyle w:val="ListBullet"/>
      </w:pPr>
      <w:r>
        <w:t>frontend/node_modules/@sinclair/typebox/build/cjs/type/not/not.js</w:t>
      </w:r>
    </w:p>
    <w:p>
      <w:pPr>
        <w:pStyle w:val="ListBullet"/>
      </w:pPr>
      <w:r>
        <w:t>frontend/node_modules/@sinclair/typebox/build/cjs/type/null/index.js</w:t>
      </w:r>
    </w:p>
    <w:p>
      <w:pPr>
        <w:pStyle w:val="ListBullet"/>
      </w:pPr>
      <w:r>
        <w:t>frontend/node_modules/@sinclair/typebox/build/cjs/type/null/null.js</w:t>
      </w:r>
    </w:p>
    <w:p>
      <w:pPr>
        <w:pStyle w:val="ListBullet"/>
      </w:pPr>
      <w:r>
        <w:t>frontend/node_modules/@sinclair/typebox/build/cjs/type/number/index.js</w:t>
      </w:r>
    </w:p>
    <w:p>
      <w:pPr>
        <w:pStyle w:val="ListBullet"/>
      </w:pPr>
      <w:r>
        <w:t>frontend/node_modules/@sinclair/typebox/build/cjs/type/number/number.js</w:t>
      </w:r>
    </w:p>
    <w:p>
      <w:pPr>
        <w:pStyle w:val="ListBullet"/>
      </w:pPr>
      <w:r>
        <w:t>frontend/node_modules/@sinclair/typebox/build/cjs/type/object/index.js</w:t>
      </w:r>
    </w:p>
    <w:p>
      <w:pPr>
        <w:pStyle w:val="ListBullet"/>
      </w:pPr>
      <w:r>
        <w:t>frontend/node_modules/@sinclair/typebox/build/cjs/type/object/object.js</w:t>
      </w:r>
    </w:p>
    <w:p>
      <w:pPr>
        <w:pStyle w:val="ListBullet"/>
      </w:pPr>
      <w:r>
        <w:t>frontend/node_modules/@sinclair/typebox/build/cjs/type/omit/index.js</w:t>
      </w:r>
    </w:p>
    <w:p>
      <w:pPr>
        <w:pStyle w:val="ListBullet"/>
      </w:pPr>
      <w:r>
        <w:t>frontend/node_modules/@sinclair/typebox/build/cjs/type/omit/omit-from-mapped-key.js</w:t>
      </w:r>
    </w:p>
    <w:p>
      <w:pPr>
        <w:pStyle w:val="ListBullet"/>
      </w:pPr>
      <w:r>
        <w:t>frontend/node_modules/@sinclair/typebox/build/cjs/type/omit/omit-from-mapped-result.js</w:t>
      </w:r>
    </w:p>
    <w:p>
      <w:pPr>
        <w:pStyle w:val="ListBullet"/>
      </w:pPr>
      <w:r>
        <w:t>frontend/node_modules/@sinclair/typebox/build/cjs/type/omit/omit.js</w:t>
      </w:r>
    </w:p>
    <w:p>
      <w:pPr>
        <w:pStyle w:val="ListBullet"/>
      </w:pPr>
      <w:r>
        <w:t>frontend/node_modules/@sinclair/typebox/build/cjs/type/optional/index.js</w:t>
      </w:r>
    </w:p>
    <w:p>
      <w:pPr>
        <w:pStyle w:val="ListBullet"/>
      </w:pPr>
      <w:r>
        <w:t>frontend/node_modules/@sinclair/typebox/build/cjs/type/optional/optional-from-mapped-result.js</w:t>
      </w:r>
    </w:p>
    <w:p>
      <w:pPr>
        <w:pStyle w:val="ListBullet"/>
      </w:pPr>
      <w:r>
        <w:t>frontend/node_modules/@sinclair/typebox/build/cjs/type/optional/optional.js</w:t>
      </w:r>
    </w:p>
    <w:p>
      <w:pPr>
        <w:pStyle w:val="ListBullet"/>
      </w:pPr>
      <w:r>
        <w:t>frontend/node_modules/@sinclair/typebox/build/cjs/type/parameters/index.js</w:t>
      </w:r>
    </w:p>
    <w:p>
      <w:pPr>
        <w:pStyle w:val="ListBullet"/>
      </w:pPr>
      <w:r>
        <w:t>frontend/node_modules/@sinclair/typebox/build/cjs/type/parameters/parameters.js</w:t>
      </w:r>
    </w:p>
    <w:p>
      <w:pPr>
        <w:pStyle w:val="ListBullet"/>
      </w:pPr>
      <w:r>
        <w:t>frontend/node_modules/@sinclair/typebox/build/cjs/type/partial/index.js</w:t>
      </w:r>
    </w:p>
    <w:p>
      <w:pPr>
        <w:pStyle w:val="ListBullet"/>
      </w:pPr>
      <w:r>
        <w:t>frontend/node_modules/@sinclair/typebox/build/cjs/type/partial/partial-from-mapped-result.js</w:t>
      </w:r>
    </w:p>
    <w:p>
      <w:pPr>
        <w:pStyle w:val="ListBullet"/>
      </w:pPr>
      <w:r>
        <w:t>frontend/node_modules/@sinclair/typebox/build/cjs/type/partial/partial.js</w:t>
      </w:r>
    </w:p>
    <w:p>
      <w:pPr>
        <w:pStyle w:val="ListBullet"/>
      </w:pPr>
      <w:r>
        <w:t>frontend/node_modules/@sinclair/typebox/build/cjs/type/patterns/index.js</w:t>
      </w:r>
    </w:p>
    <w:p>
      <w:pPr>
        <w:pStyle w:val="ListBullet"/>
      </w:pPr>
      <w:r>
        <w:t>frontend/node_modules/@sinclair/typebox/build/cjs/type/patterns/patterns.js</w:t>
      </w:r>
    </w:p>
    <w:p>
      <w:pPr>
        <w:pStyle w:val="ListBullet"/>
      </w:pPr>
      <w:r>
        <w:t>frontend/node_modules/@sinclair/typebox/build/cjs/type/pick/index.js</w:t>
      </w:r>
    </w:p>
    <w:p>
      <w:pPr>
        <w:pStyle w:val="ListBullet"/>
      </w:pPr>
      <w:r>
        <w:t>frontend/node_modules/@sinclair/typebox/build/cjs/type/pick/pick-from-mapped-key.js</w:t>
      </w:r>
    </w:p>
    <w:p>
      <w:pPr>
        <w:pStyle w:val="ListBullet"/>
      </w:pPr>
      <w:r>
        <w:t>frontend/node_modules/@sinclair/typebox/build/cjs/type/pick/pick-from-mapped-result.js</w:t>
      </w:r>
    </w:p>
    <w:p>
      <w:pPr>
        <w:pStyle w:val="ListBullet"/>
      </w:pPr>
      <w:r>
        <w:t>frontend/node_modules/@sinclair/typebox/build/cjs/type/pick/pick.js</w:t>
      </w:r>
    </w:p>
    <w:p>
      <w:pPr>
        <w:pStyle w:val="ListBullet"/>
      </w:pPr>
      <w:r>
        <w:t>frontend/node_modules/@sinclair/typebox/build/cjs/type/promise/index.js</w:t>
      </w:r>
    </w:p>
    <w:p>
      <w:pPr>
        <w:pStyle w:val="ListBullet"/>
      </w:pPr>
      <w:r>
        <w:t>frontend/node_modules/@sinclair/typebox/build/cjs/type/promise/promise.js</w:t>
      </w:r>
    </w:p>
    <w:p>
      <w:pPr>
        <w:pStyle w:val="ListBullet"/>
      </w:pPr>
      <w:r>
        <w:t>frontend/node_modules/@sinclair/typebox/build/cjs/type/readonly-optional/index.js</w:t>
      </w:r>
    </w:p>
    <w:p>
      <w:pPr>
        <w:pStyle w:val="ListBullet"/>
      </w:pPr>
      <w:r>
        <w:t>frontend/node_modules/@sinclair/typebox/build/cjs/type/readonly-optional/readonly-optional.js</w:t>
      </w:r>
    </w:p>
    <w:p>
      <w:pPr>
        <w:pStyle w:val="ListBullet"/>
      </w:pPr>
      <w:r>
        <w:t>frontend/node_modules/@sinclair/typebox/build/cjs/type/readonly/index.js</w:t>
      </w:r>
    </w:p>
    <w:p>
      <w:pPr>
        <w:pStyle w:val="ListBullet"/>
      </w:pPr>
      <w:r>
        <w:t>frontend/node_modules/@sinclair/typebox/build/cjs/type/readonly/readonly-from-mapped-result.js</w:t>
      </w:r>
    </w:p>
    <w:p>
      <w:pPr>
        <w:pStyle w:val="ListBullet"/>
      </w:pPr>
      <w:r>
        <w:t>frontend/node_modules/@sinclair/typebox/build/cjs/type/readonly/readonly.js</w:t>
      </w:r>
    </w:p>
    <w:p>
      <w:pPr>
        <w:pStyle w:val="ListBullet"/>
      </w:pPr>
      <w:r>
        <w:t>frontend/node_modules/@sinclair/typebox/build/cjs/type/record/index.js</w:t>
      </w:r>
    </w:p>
    <w:p>
      <w:pPr>
        <w:pStyle w:val="ListBullet"/>
      </w:pPr>
      <w:r>
        <w:t>frontend/node_modules/@sinclair/typebox/build/cjs/type/record/record.js</w:t>
      </w:r>
    </w:p>
    <w:p>
      <w:pPr>
        <w:pStyle w:val="ListBullet"/>
      </w:pPr>
      <w:r>
        <w:t>frontend/node_modules/@sinclair/typebox/build/cjs/type/recursive/index.js</w:t>
      </w:r>
    </w:p>
    <w:p>
      <w:pPr>
        <w:pStyle w:val="ListBullet"/>
      </w:pPr>
      <w:r>
        <w:t>frontend/node_modules/@sinclair/typebox/build/cjs/type/recursive/recursive.js</w:t>
      </w:r>
    </w:p>
    <w:p>
      <w:pPr>
        <w:pStyle w:val="ListBullet"/>
      </w:pPr>
      <w:r>
        <w:t>frontend/node_modules/@sinclair/typebox/build/cjs/type/ref/index.js</w:t>
      </w:r>
    </w:p>
    <w:p>
      <w:pPr>
        <w:pStyle w:val="ListBullet"/>
      </w:pPr>
      <w:r>
        <w:t>frontend/node_modules/@sinclair/typebox/build/cjs/type/ref/ref.js</w:t>
      </w:r>
    </w:p>
    <w:p>
      <w:pPr>
        <w:pStyle w:val="ListBullet"/>
      </w:pPr>
      <w:r>
        <w:t>frontend/node_modules/@sinclair/typebox/build/cjs/type/regexp/index.js</w:t>
      </w:r>
    </w:p>
    <w:p>
      <w:pPr>
        <w:pStyle w:val="ListBullet"/>
      </w:pPr>
      <w:r>
        <w:t>frontend/node_modules/@sinclair/typebox/build/cjs/type/regexp/regexp.js</w:t>
      </w:r>
    </w:p>
    <w:p>
      <w:pPr>
        <w:pStyle w:val="ListBullet"/>
      </w:pPr>
      <w:r>
        <w:t>frontend/node_modules/@sinclair/typebox/build/cjs/type/registry/format.js</w:t>
      </w:r>
    </w:p>
    <w:p>
      <w:pPr>
        <w:pStyle w:val="ListBullet"/>
      </w:pPr>
      <w:r>
        <w:t>frontend/node_modules/@sinclair/typebox/build/cjs/type/registry/index.js</w:t>
      </w:r>
    </w:p>
    <w:p>
      <w:pPr>
        <w:pStyle w:val="ListBullet"/>
      </w:pPr>
      <w:r>
        <w:t>frontend/node_modules/@sinclair/typebox/build/cjs/type/registry/type.js</w:t>
      </w:r>
    </w:p>
    <w:p>
      <w:pPr>
        <w:pStyle w:val="ListBullet"/>
      </w:pPr>
      <w:r>
        <w:t>frontend/node_modules/@sinclair/typebox/build/cjs/type/required/index.js</w:t>
      </w:r>
    </w:p>
    <w:p>
      <w:pPr>
        <w:pStyle w:val="ListBullet"/>
      </w:pPr>
      <w:r>
        <w:t>frontend/node_modules/@sinclair/typebox/build/cjs/type/required/required-from-mapped-result.js</w:t>
      </w:r>
    </w:p>
    <w:p>
      <w:pPr>
        <w:pStyle w:val="ListBullet"/>
      </w:pPr>
      <w:r>
        <w:t>frontend/node_modules/@sinclair/typebox/build/cjs/type/required/required.js</w:t>
      </w:r>
    </w:p>
    <w:p>
      <w:pPr>
        <w:pStyle w:val="ListBullet"/>
      </w:pPr>
      <w:r>
        <w:t>frontend/node_modules/@sinclair/typebox/build/cjs/type/rest/index.js</w:t>
      </w:r>
    </w:p>
    <w:p>
      <w:pPr>
        <w:pStyle w:val="ListBullet"/>
      </w:pPr>
      <w:r>
        <w:t>frontend/node_modules/@sinclair/typebox/build/cjs/type/rest/rest.js</w:t>
      </w:r>
    </w:p>
    <w:p>
      <w:pPr>
        <w:pStyle w:val="ListBullet"/>
      </w:pPr>
      <w:r>
        <w:t>frontend/node_modules/@sinclair/typebox/build/cjs/type/return-type/index.js</w:t>
      </w:r>
    </w:p>
    <w:p>
      <w:pPr>
        <w:pStyle w:val="ListBullet"/>
      </w:pPr>
      <w:r>
        <w:t>frontend/node_modules/@sinclair/typebox/build/cjs/type/return-type/return-type.js</w:t>
      </w:r>
    </w:p>
    <w:p>
      <w:pPr>
        <w:pStyle w:val="ListBullet"/>
      </w:pPr>
      <w:r>
        <w:t>frontend/node_modules/@sinclair/typebox/build/cjs/type/schema/anyschema.js</w:t>
      </w:r>
    </w:p>
    <w:p>
      <w:pPr>
        <w:pStyle w:val="ListBullet"/>
      </w:pPr>
      <w:r>
        <w:t>frontend/node_modules/@sinclair/typebox/build/cjs/type/schema/index.js</w:t>
      </w:r>
    </w:p>
    <w:p>
      <w:pPr>
        <w:pStyle w:val="ListBullet"/>
      </w:pPr>
      <w:r>
        <w:t>frontend/node_modules/@sinclair/typebox/build/cjs/type/schema/schema.js</w:t>
      </w:r>
    </w:p>
    <w:p>
      <w:pPr>
        <w:pStyle w:val="ListBullet"/>
      </w:pPr>
      <w:r>
        <w:t>frontend/node_modules/@sinclair/typebox/build/cjs/type/sets/index.js</w:t>
      </w:r>
    </w:p>
    <w:p>
      <w:pPr>
        <w:pStyle w:val="ListBullet"/>
      </w:pPr>
      <w:r>
        <w:t>frontend/node_modules/@sinclair/typebox/build/cjs/type/sets/set.js</w:t>
      </w:r>
    </w:p>
    <w:p>
      <w:pPr>
        <w:pStyle w:val="ListBullet"/>
      </w:pPr>
      <w:r>
        <w:t>frontend/node_modules/@sinclair/typebox/build/cjs/type/static/index.js</w:t>
      </w:r>
    </w:p>
    <w:p>
      <w:pPr>
        <w:pStyle w:val="ListBullet"/>
      </w:pPr>
      <w:r>
        <w:t>frontend/node_modules/@sinclair/typebox/build/cjs/type/static/static.js</w:t>
      </w:r>
    </w:p>
    <w:p>
      <w:pPr>
        <w:pStyle w:val="ListBullet"/>
      </w:pPr>
      <w:r>
        <w:t>frontend/node_modules/@sinclair/typebox/build/cjs/type/string/index.js</w:t>
      </w:r>
    </w:p>
    <w:p>
      <w:pPr>
        <w:pStyle w:val="ListBullet"/>
      </w:pPr>
      <w:r>
        <w:t>frontend/node_modules/@sinclair/typebox/build/cjs/type/string/string.js</w:t>
      </w:r>
    </w:p>
    <w:p>
      <w:pPr>
        <w:pStyle w:val="ListBullet"/>
      </w:pPr>
      <w:r>
        <w:t>frontend/node_modules/@sinclair/typebox/build/cjs/type/symbol/index.js</w:t>
      </w:r>
    </w:p>
    <w:p>
      <w:pPr>
        <w:pStyle w:val="ListBullet"/>
      </w:pPr>
      <w:r>
        <w:t>frontend/node_modules/@sinclair/typebox/build/cjs/type/symbol/symbol.js</w:t>
      </w:r>
    </w:p>
    <w:p>
      <w:pPr>
        <w:pStyle w:val="ListBullet"/>
      </w:pPr>
      <w:r>
        <w:t>frontend/node_modules/@sinclair/typebox/build/cjs/type/symbols/index.js</w:t>
      </w:r>
    </w:p>
    <w:p>
      <w:pPr>
        <w:pStyle w:val="ListBullet"/>
      </w:pPr>
      <w:r>
        <w:t>frontend/node_modules/@sinclair/typebox/build/cjs/type/symbols/symbols.js</w:t>
      </w:r>
    </w:p>
    <w:p>
      <w:pPr>
        <w:pStyle w:val="ListBullet"/>
      </w:pPr>
      <w:r>
        <w:t>frontend/node_modules/@sinclair/typebox/build/cjs/type/template-literal/finite.js</w:t>
      </w:r>
    </w:p>
    <w:p>
      <w:pPr>
        <w:pStyle w:val="ListBullet"/>
      </w:pPr>
      <w:r>
        <w:t>frontend/node_modules/@sinclair/typebox/build/cjs/type/template-literal/generate.js</w:t>
      </w:r>
    </w:p>
    <w:p>
      <w:pPr>
        <w:pStyle w:val="ListBullet"/>
      </w:pPr>
      <w:r>
        <w:t>frontend/node_modules/@sinclair/typebox/build/cjs/type/template-literal/index.js</w:t>
      </w:r>
    </w:p>
    <w:p>
      <w:pPr>
        <w:pStyle w:val="ListBullet"/>
      </w:pPr>
      <w:r>
        <w:t>frontend/node_modules/@sinclair/typebox/build/cjs/type/template-literal/parse.js</w:t>
      </w:r>
    </w:p>
    <w:p>
      <w:pPr>
        <w:pStyle w:val="ListBullet"/>
      </w:pPr>
      <w:r>
        <w:t>frontend/node_modules/@sinclair/typebox/build/cjs/type/template-literal/pattern.js</w:t>
      </w:r>
    </w:p>
    <w:p>
      <w:pPr>
        <w:pStyle w:val="ListBullet"/>
      </w:pPr>
      <w:r>
        <w:t>frontend/node_modules/@sinclair/typebox/build/cjs/type/template-literal/syntax.js</w:t>
      </w:r>
    </w:p>
    <w:p>
      <w:pPr>
        <w:pStyle w:val="ListBullet"/>
      </w:pPr>
      <w:r>
        <w:t>frontend/node_modules/@sinclair/typebox/build/cjs/type/template-literal/template-literal.js</w:t>
      </w:r>
    </w:p>
    <w:p>
      <w:pPr>
        <w:pStyle w:val="ListBullet"/>
      </w:pPr>
      <w:r>
        <w:t>frontend/node_modules/@sinclair/typebox/build/cjs/type/template-literal/union.js</w:t>
      </w:r>
    </w:p>
    <w:p>
      <w:pPr>
        <w:pStyle w:val="ListBullet"/>
      </w:pPr>
      <w:r>
        <w:t>frontend/node_modules/@sinclair/typebox/build/cjs/type/transform/index.js</w:t>
      </w:r>
    </w:p>
    <w:p>
      <w:pPr>
        <w:pStyle w:val="ListBullet"/>
      </w:pPr>
      <w:r>
        <w:t>frontend/node_modules/@sinclair/typebox/build/cjs/type/transform/transform.js</w:t>
      </w:r>
    </w:p>
    <w:p>
      <w:pPr>
        <w:pStyle w:val="ListBullet"/>
      </w:pPr>
      <w:r>
        <w:t>frontend/node_modules/@sinclair/typebox/build/cjs/type/tuple/index.js</w:t>
      </w:r>
    </w:p>
    <w:p>
      <w:pPr>
        <w:pStyle w:val="ListBullet"/>
      </w:pPr>
      <w:r>
        <w:t>frontend/node_modules/@sinclair/typebox/build/cjs/type/tuple/tuple.js</w:t>
      </w:r>
    </w:p>
    <w:p>
      <w:pPr>
        <w:pStyle w:val="ListBullet"/>
      </w:pPr>
      <w:r>
        <w:t>frontend/node_modules/@sinclair/typebox/build/cjs/type/type/index.js</w:t>
      </w:r>
    </w:p>
    <w:p>
      <w:pPr>
        <w:pStyle w:val="ListBullet"/>
      </w:pPr>
      <w:r>
        <w:t>frontend/node_modules/@sinclair/typebox/build/cjs/type/type/javascript.js</w:t>
      </w:r>
    </w:p>
    <w:p>
      <w:pPr>
        <w:pStyle w:val="ListBullet"/>
      </w:pPr>
      <w:r>
        <w:t>frontend/node_modules/@sinclair/typebox/build/cjs/type/type/json.js</w:t>
      </w:r>
    </w:p>
    <w:p>
      <w:pPr>
        <w:pStyle w:val="ListBullet"/>
      </w:pPr>
      <w:r>
        <w:t>frontend/node_modules/@sinclair/typebox/build/cjs/type/type/type.js</w:t>
      </w:r>
    </w:p>
    <w:p>
      <w:pPr>
        <w:pStyle w:val="ListBullet"/>
      </w:pPr>
      <w:r>
        <w:t>frontend/node_modules/@sinclair/typebox/build/cjs/type/uint8array/index.js</w:t>
      </w:r>
    </w:p>
    <w:p>
      <w:pPr>
        <w:pStyle w:val="ListBullet"/>
      </w:pPr>
      <w:r>
        <w:t>frontend/node_modules/@sinclair/typebox/build/cjs/type/uint8array/uint8array.js</w:t>
      </w:r>
    </w:p>
    <w:p>
      <w:pPr>
        <w:pStyle w:val="ListBullet"/>
      </w:pPr>
      <w:r>
        <w:t>frontend/node_modules/@sinclair/typebox/build/cjs/type/undefined/index.js</w:t>
      </w:r>
    </w:p>
    <w:p>
      <w:pPr>
        <w:pStyle w:val="ListBullet"/>
      </w:pPr>
      <w:r>
        <w:t>frontend/node_modules/@sinclair/typebox/build/cjs/type/undefined/undefined.js</w:t>
      </w:r>
    </w:p>
    <w:p>
      <w:pPr>
        <w:pStyle w:val="ListBullet"/>
      </w:pPr>
      <w:r>
        <w:t>frontend/node_modules/@sinclair/typebox/build/cjs/type/union/index.js</w:t>
      </w:r>
    </w:p>
    <w:p>
      <w:pPr>
        <w:pStyle w:val="ListBullet"/>
      </w:pPr>
      <w:r>
        <w:t>frontend/node_modules/@sinclair/typebox/build/cjs/type/union/union-create.js</w:t>
      </w:r>
    </w:p>
    <w:p>
      <w:pPr>
        <w:pStyle w:val="ListBullet"/>
      </w:pPr>
      <w:r>
        <w:t>frontend/node_modules/@sinclair/typebox/build/cjs/type/union/union-evaluated.js</w:t>
      </w:r>
    </w:p>
    <w:p>
      <w:pPr>
        <w:pStyle w:val="ListBullet"/>
      </w:pPr>
      <w:r>
        <w:t>frontend/node_modules/@sinclair/typebox/build/cjs/type/union/union-type.js</w:t>
      </w:r>
    </w:p>
    <w:p>
      <w:pPr>
        <w:pStyle w:val="ListBullet"/>
      </w:pPr>
      <w:r>
        <w:t>frontend/node_modules/@sinclair/typebox/build/cjs/type/union/union.js</w:t>
      </w:r>
    </w:p>
    <w:p>
      <w:pPr>
        <w:pStyle w:val="ListBullet"/>
      </w:pPr>
      <w:r>
        <w:t>frontend/node_modules/@sinclair/typebox/build/cjs/type/unknown/index.js</w:t>
      </w:r>
    </w:p>
    <w:p>
      <w:pPr>
        <w:pStyle w:val="ListBullet"/>
      </w:pPr>
      <w:r>
        <w:t>frontend/node_modules/@sinclair/typebox/build/cjs/type/unknown/unknown.js</w:t>
      </w:r>
    </w:p>
    <w:p>
      <w:pPr>
        <w:pStyle w:val="ListBullet"/>
      </w:pPr>
      <w:r>
        <w:t>frontend/node_modules/@sinclair/typebox/build/cjs/type/unsafe/index.js</w:t>
      </w:r>
    </w:p>
    <w:p>
      <w:pPr>
        <w:pStyle w:val="ListBullet"/>
      </w:pPr>
      <w:r>
        <w:t>frontend/node_modules/@sinclair/typebox/build/cjs/type/unsafe/unsafe.js</w:t>
      </w:r>
    </w:p>
    <w:p>
      <w:pPr>
        <w:pStyle w:val="ListBullet"/>
      </w:pPr>
      <w:r>
        <w:t>frontend/node_modules/@sinclair/typebox/build/cjs/type/void/index.js</w:t>
      </w:r>
    </w:p>
    <w:p>
      <w:pPr>
        <w:pStyle w:val="ListBullet"/>
      </w:pPr>
      <w:r>
        <w:t>frontend/node_modules/@sinclair/typebox/build/cjs/type/void/void.js</w:t>
      </w:r>
    </w:p>
    <w:p>
      <w:pPr>
        <w:pStyle w:val="ListBullet"/>
      </w:pPr>
      <w:r>
        <w:t>frontend/node_modules/@sinclair/typebox/build/cjs/value/assert/assert.js</w:t>
      </w:r>
    </w:p>
    <w:p>
      <w:pPr>
        <w:pStyle w:val="ListBullet"/>
      </w:pPr>
      <w:r>
        <w:t>frontend/node_modules/@sinclair/typebox/build/cjs/value/assert/index.js</w:t>
      </w:r>
    </w:p>
    <w:p>
      <w:pPr>
        <w:pStyle w:val="ListBullet"/>
      </w:pPr>
      <w:r>
        <w:t>frontend/node_modules/@sinclair/typebox/build/cjs/value/cast/cast.js</w:t>
      </w:r>
    </w:p>
    <w:p>
      <w:pPr>
        <w:pStyle w:val="ListBullet"/>
      </w:pPr>
      <w:r>
        <w:t>frontend/node_modules/@sinclair/typebox/build/cjs/value/cast/index.js</w:t>
      </w:r>
    </w:p>
    <w:p>
      <w:pPr>
        <w:pStyle w:val="ListBullet"/>
      </w:pPr>
      <w:r>
        <w:t>frontend/node_modules/@sinclair/typebox/build/cjs/value/check/check.js</w:t>
      </w:r>
    </w:p>
    <w:p>
      <w:pPr>
        <w:pStyle w:val="ListBullet"/>
      </w:pPr>
      <w:r>
        <w:t>frontend/node_modules/@sinclair/typebox/build/cjs/value/check/index.js</w:t>
      </w:r>
    </w:p>
    <w:p>
      <w:pPr>
        <w:pStyle w:val="ListBullet"/>
      </w:pPr>
      <w:r>
        <w:t>frontend/node_modules/@sinclair/typebox/build/cjs/value/clean/clean.js</w:t>
      </w:r>
    </w:p>
    <w:p>
      <w:pPr>
        <w:pStyle w:val="ListBullet"/>
      </w:pPr>
      <w:r>
        <w:t>frontend/node_modules/@sinclair/typebox/build/cjs/value/clean/index.js</w:t>
      </w:r>
    </w:p>
    <w:p>
      <w:pPr>
        <w:pStyle w:val="ListBullet"/>
      </w:pPr>
      <w:r>
        <w:t>frontend/node_modules/@sinclair/typebox/build/cjs/value/clone/clone.js</w:t>
      </w:r>
    </w:p>
    <w:p>
      <w:pPr>
        <w:pStyle w:val="ListBullet"/>
      </w:pPr>
      <w:r>
        <w:t>frontend/node_modules/@sinclair/typebox/build/cjs/value/clone/index.js</w:t>
      </w:r>
    </w:p>
    <w:p>
      <w:pPr>
        <w:pStyle w:val="ListBullet"/>
      </w:pPr>
      <w:r>
        <w:t>frontend/node_modules/@sinclair/typebox/build/cjs/value/convert/convert.js</w:t>
      </w:r>
    </w:p>
    <w:p>
      <w:pPr>
        <w:pStyle w:val="ListBullet"/>
      </w:pPr>
      <w:r>
        <w:t>frontend/node_modules/@sinclair/typebox/build/cjs/value/convert/index.js</w:t>
      </w:r>
    </w:p>
    <w:p>
      <w:pPr>
        <w:pStyle w:val="ListBullet"/>
      </w:pPr>
      <w:r>
        <w:t>frontend/node_modules/@sinclair/typebox/build/cjs/value/create/create.js</w:t>
      </w:r>
    </w:p>
    <w:p>
      <w:pPr>
        <w:pStyle w:val="ListBullet"/>
      </w:pPr>
      <w:r>
        <w:t>frontend/node_modules/@sinclair/typebox/build/cjs/value/create/index.js</w:t>
      </w:r>
    </w:p>
    <w:p>
      <w:pPr>
        <w:pStyle w:val="ListBullet"/>
      </w:pPr>
      <w:r>
        <w:t>frontend/node_modules/@sinclair/typebox/build/cjs/value/decode/decode.js</w:t>
      </w:r>
    </w:p>
    <w:p>
      <w:pPr>
        <w:pStyle w:val="ListBullet"/>
      </w:pPr>
      <w:r>
        <w:t>frontend/node_modules/@sinclair/typebox/build/cjs/value/decode/index.js</w:t>
      </w:r>
    </w:p>
    <w:p>
      <w:pPr>
        <w:pStyle w:val="ListBullet"/>
      </w:pPr>
      <w:r>
        <w:t>frontend/node_modules/@sinclair/typebox/build/cjs/value/default/default.js</w:t>
      </w:r>
    </w:p>
    <w:p>
      <w:pPr>
        <w:pStyle w:val="ListBullet"/>
      </w:pPr>
      <w:r>
        <w:t>frontend/node_modules/@sinclair/typebox/build/cjs/value/default/index.js</w:t>
      </w:r>
    </w:p>
    <w:p>
      <w:pPr>
        <w:pStyle w:val="ListBullet"/>
      </w:pPr>
      <w:r>
        <w:t>frontend/node_modules/@sinclair/typebox/build/cjs/value/delta/delta.js</w:t>
      </w:r>
    </w:p>
    <w:p>
      <w:pPr>
        <w:pStyle w:val="ListBullet"/>
      </w:pPr>
      <w:r>
        <w:t>frontend/node_modules/@sinclair/typebox/build/cjs/value/delta/index.js</w:t>
      </w:r>
    </w:p>
    <w:p>
      <w:pPr>
        <w:pStyle w:val="ListBullet"/>
      </w:pPr>
      <w:r>
        <w:t>frontend/node_modules/@sinclair/typebox/build/cjs/value/deref/deref.js</w:t>
      </w:r>
    </w:p>
    <w:p>
      <w:pPr>
        <w:pStyle w:val="ListBullet"/>
      </w:pPr>
      <w:r>
        <w:t>frontend/node_modules/@sinclair/typebox/build/cjs/value/deref/index.js</w:t>
      </w:r>
    </w:p>
    <w:p>
      <w:pPr>
        <w:pStyle w:val="ListBullet"/>
      </w:pPr>
      <w:r>
        <w:t>frontend/node_modules/@sinclair/typebox/build/cjs/value/encode/encode.js</w:t>
      </w:r>
    </w:p>
    <w:p>
      <w:pPr>
        <w:pStyle w:val="ListBullet"/>
      </w:pPr>
      <w:r>
        <w:t>frontend/node_modules/@sinclair/typebox/build/cjs/value/encode/index.js</w:t>
      </w:r>
    </w:p>
    <w:p>
      <w:pPr>
        <w:pStyle w:val="ListBullet"/>
      </w:pPr>
      <w:r>
        <w:t>frontend/node_modules/@sinclair/typebox/build/cjs/value/equal/equal.js</w:t>
      </w:r>
    </w:p>
    <w:p>
      <w:pPr>
        <w:pStyle w:val="ListBullet"/>
      </w:pPr>
      <w:r>
        <w:t>frontend/node_modules/@sinclair/typebox/build/cjs/value/equal/index.js</w:t>
      </w:r>
    </w:p>
    <w:p>
      <w:pPr>
        <w:pStyle w:val="ListBullet"/>
      </w:pPr>
      <w:r>
        <w:t>frontend/node_modules/@sinclair/typebox/build/cjs/value/guard/guard.js</w:t>
      </w:r>
    </w:p>
    <w:p>
      <w:pPr>
        <w:pStyle w:val="ListBullet"/>
      </w:pPr>
      <w:r>
        <w:t>frontend/node_modules/@sinclair/typebox/build/cjs/value/guard/index.js</w:t>
      </w:r>
    </w:p>
    <w:p>
      <w:pPr>
        <w:pStyle w:val="ListBullet"/>
      </w:pPr>
      <w:r>
        <w:t>frontend/node_modules/@sinclair/typebox/build/cjs/value/hash/hash.js</w:t>
      </w:r>
    </w:p>
    <w:p>
      <w:pPr>
        <w:pStyle w:val="ListBullet"/>
      </w:pPr>
      <w:r>
        <w:t>frontend/node_modules/@sinclair/typebox/build/cjs/value/hash/index.js</w:t>
      </w:r>
    </w:p>
    <w:p>
      <w:pPr>
        <w:pStyle w:val="ListBullet"/>
      </w:pPr>
      <w:r>
        <w:t>frontend/node_modules/@sinclair/typebox/build/cjs/value/index.js</w:t>
      </w:r>
    </w:p>
    <w:p>
      <w:pPr>
        <w:pStyle w:val="ListBullet"/>
      </w:pPr>
      <w:r>
        <w:t>frontend/node_modules/@sinclair/typebox/build/cjs/value/mutate/index.js</w:t>
      </w:r>
    </w:p>
    <w:p>
      <w:pPr>
        <w:pStyle w:val="ListBullet"/>
      </w:pPr>
      <w:r>
        <w:t>frontend/node_modules/@sinclair/typebox/build/cjs/value/mutate/mutate.js</w:t>
      </w:r>
    </w:p>
    <w:p>
      <w:pPr>
        <w:pStyle w:val="ListBullet"/>
      </w:pPr>
      <w:r>
        <w:t>frontend/node_modules/@sinclair/typebox/build/cjs/value/parse/index.js</w:t>
      </w:r>
    </w:p>
    <w:p>
      <w:pPr>
        <w:pStyle w:val="ListBullet"/>
      </w:pPr>
      <w:r>
        <w:t>frontend/node_modules/@sinclair/typebox/build/cjs/value/parse/parse.js</w:t>
      </w:r>
    </w:p>
    <w:p>
      <w:pPr>
        <w:pStyle w:val="ListBullet"/>
      </w:pPr>
      <w:r>
        <w:t>frontend/node_modules/@sinclair/typebox/build/cjs/value/pointer/index.js</w:t>
      </w:r>
    </w:p>
    <w:p>
      <w:pPr>
        <w:pStyle w:val="ListBullet"/>
      </w:pPr>
      <w:r>
        <w:t>frontend/node_modules/@sinclair/typebox/build/cjs/value/pointer/pointer.js</w:t>
      </w:r>
    </w:p>
    <w:p>
      <w:pPr>
        <w:pStyle w:val="ListBullet"/>
      </w:pPr>
      <w:r>
        <w:t>frontend/node_modules/@sinclair/typebox/build/cjs/value/transform/decode.js</w:t>
      </w:r>
    </w:p>
    <w:p>
      <w:pPr>
        <w:pStyle w:val="ListBullet"/>
      </w:pPr>
      <w:r>
        <w:t>frontend/node_modules/@sinclair/typebox/build/cjs/value/transform/encode.js</w:t>
      </w:r>
    </w:p>
    <w:p>
      <w:pPr>
        <w:pStyle w:val="ListBullet"/>
      </w:pPr>
      <w:r>
        <w:t>frontend/node_modules/@sinclair/typebox/build/cjs/value/transform/has.js</w:t>
      </w:r>
    </w:p>
    <w:p>
      <w:pPr>
        <w:pStyle w:val="ListBullet"/>
      </w:pPr>
      <w:r>
        <w:t>frontend/node_modules/@sinclair/typebox/build/cjs/value/transform/index.js</w:t>
      </w:r>
    </w:p>
    <w:p>
      <w:pPr>
        <w:pStyle w:val="ListBullet"/>
      </w:pPr>
      <w:r>
        <w:t>frontend/node_modules/@sinclair/typebox/build/cjs/value/value/index.js</w:t>
      </w:r>
    </w:p>
    <w:p>
      <w:pPr>
        <w:pStyle w:val="ListBullet"/>
      </w:pPr>
      <w:r>
        <w:t>frontend/node_modules/@sinclair/typebox/build/cjs/value/value/value.js</w:t>
      </w:r>
    </w:p>
    <w:p>
      <w:pPr>
        <w:pStyle w:val="ListBullet"/>
      </w:pPr>
      <w:r>
        <w:t>frontend/node_modules/@sinclair/typebox/compiler/package.json</w:t>
      </w:r>
    </w:p>
    <w:p>
      <w:pPr>
        <w:pStyle w:val="ListBullet"/>
      </w:pPr>
      <w:r>
        <w:t>frontend/node_modules/@sinclair/typebox/errors/package.json</w:t>
      </w:r>
    </w:p>
    <w:p>
      <w:pPr>
        <w:pStyle w:val="ListBullet"/>
      </w:pPr>
      <w:r>
        <w:t>frontend/node_modules/@sinclair/typebox/package.json</w:t>
      </w:r>
    </w:p>
    <w:p>
      <w:pPr>
        <w:pStyle w:val="ListBullet"/>
      </w:pPr>
      <w:r>
        <w:t>frontend/node_modules/@sinclair/typebox/parser/package.json</w:t>
      </w:r>
    </w:p>
    <w:p>
      <w:pPr>
        <w:pStyle w:val="ListBullet"/>
      </w:pPr>
      <w:r>
        <w:t>frontend/node_modules/@sinclair/typebox/syntax/package.json</w:t>
      </w:r>
    </w:p>
    <w:p>
      <w:pPr>
        <w:pStyle w:val="ListBullet"/>
      </w:pPr>
      <w:r>
        <w:t>frontend/node_modules/@sinclair/typebox/system/package.json</w:t>
      </w:r>
    </w:p>
    <w:p>
      <w:pPr>
        <w:pStyle w:val="ListBullet"/>
      </w:pPr>
      <w:r>
        <w:t>frontend/node_modules/@sinclair/typebox/type/package.json</w:t>
      </w:r>
    </w:p>
    <w:p>
      <w:pPr>
        <w:pStyle w:val="ListBullet"/>
      </w:pPr>
      <w:r>
        <w:t>frontend/node_modules/@sinclair/typebox/value/package.json</w:t>
      </w:r>
    </w:p>
    <w:p>
      <w:pPr>
        <w:pStyle w:val="ListBullet"/>
      </w:pPr>
      <w:r>
        <w:t>frontend/node_modules/@sinonjs/commons/lib/called-in-order.js</w:t>
      </w:r>
    </w:p>
    <w:p>
      <w:pPr>
        <w:pStyle w:val="ListBullet"/>
      </w:pPr>
      <w:r>
        <w:t>frontend/node_modules/@sinonjs/commons/lib/called-in-order.test.js</w:t>
      </w:r>
    </w:p>
    <w:p>
      <w:pPr>
        <w:pStyle w:val="ListBullet"/>
      </w:pPr>
      <w:r>
        <w:t>frontend/node_modules/@sinonjs/commons/lib/class-name.js</w:t>
      </w:r>
    </w:p>
    <w:p>
      <w:pPr>
        <w:pStyle w:val="ListBullet"/>
      </w:pPr>
      <w:r>
        <w:t>frontend/node_modules/@sinonjs/commons/lib/class-name.test.js</w:t>
      </w:r>
    </w:p>
    <w:p>
      <w:pPr>
        <w:pStyle w:val="ListBullet"/>
      </w:pPr>
      <w:r>
        <w:t>frontend/node_modules/@sinonjs/commons/lib/deprecated.js</w:t>
      </w:r>
    </w:p>
    <w:p>
      <w:pPr>
        <w:pStyle w:val="ListBullet"/>
      </w:pPr>
      <w:r>
        <w:t>frontend/node_modules/@sinonjs/commons/lib/deprecated.test.js</w:t>
      </w:r>
    </w:p>
    <w:p>
      <w:pPr>
        <w:pStyle w:val="ListBullet"/>
      </w:pPr>
      <w:r>
        <w:t>frontend/node_modules/@sinonjs/commons/lib/every.js</w:t>
      </w:r>
    </w:p>
    <w:p>
      <w:pPr>
        <w:pStyle w:val="ListBullet"/>
      </w:pPr>
      <w:r>
        <w:t>frontend/node_modules/@sinonjs/commons/lib/every.test.js</w:t>
      </w:r>
    </w:p>
    <w:p>
      <w:pPr>
        <w:pStyle w:val="ListBullet"/>
      </w:pPr>
      <w:r>
        <w:t>frontend/node_modules/@sinonjs/commons/lib/function-name.js</w:t>
      </w:r>
    </w:p>
    <w:p>
      <w:pPr>
        <w:pStyle w:val="ListBullet"/>
      </w:pPr>
      <w:r>
        <w:t>frontend/node_modules/@sinonjs/commons/lib/function-name.test.js</w:t>
      </w:r>
    </w:p>
    <w:p>
      <w:pPr>
        <w:pStyle w:val="ListBullet"/>
      </w:pPr>
      <w:r>
        <w:t>frontend/node_modules/@sinonjs/commons/lib/global.js</w:t>
      </w:r>
    </w:p>
    <w:p>
      <w:pPr>
        <w:pStyle w:val="ListBullet"/>
      </w:pPr>
      <w:r>
        <w:t>frontend/node_modules/@sinonjs/commons/lib/global.test.js</w:t>
      </w:r>
    </w:p>
    <w:p>
      <w:pPr>
        <w:pStyle w:val="ListBullet"/>
      </w:pPr>
      <w:r>
        <w:t>frontend/node_modules/@sinonjs/commons/lib/index.js</w:t>
      </w:r>
    </w:p>
    <w:p>
      <w:pPr>
        <w:pStyle w:val="ListBullet"/>
      </w:pPr>
      <w:r>
        <w:t>frontend/node_modules/@sinonjs/commons/lib/index.test.js</w:t>
      </w:r>
    </w:p>
    <w:p>
      <w:pPr>
        <w:pStyle w:val="ListBullet"/>
      </w:pPr>
      <w:r>
        <w:t>frontend/node_modules/@sinonjs/commons/lib/order-by-first-call.js</w:t>
      </w:r>
    </w:p>
    <w:p>
      <w:pPr>
        <w:pStyle w:val="ListBullet"/>
      </w:pPr>
      <w:r>
        <w:t>frontend/node_modules/@sinonjs/commons/lib/order-by-first-call.test.js</w:t>
      </w:r>
    </w:p>
    <w:p>
      <w:pPr>
        <w:pStyle w:val="ListBullet"/>
      </w:pPr>
      <w:r>
        <w:t>frontend/node_modules/@sinonjs/commons/lib/prototypes/array.js</w:t>
      </w:r>
    </w:p>
    <w:p>
      <w:pPr>
        <w:pStyle w:val="ListBullet"/>
      </w:pPr>
      <w:r>
        <w:t>frontend/node_modules/@sinonjs/commons/lib/prototypes/copy-prototype-methods.js</w:t>
      </w:r>
    </w:p>
    <w:p>
      <w:pPr>
        <w:pStyle w:val="ListBullet"/>
      </w:pPr>
      <w:r>
        <w:t>frontend/node_modules/@sinonjs/commons/lib/prototypes/copy-prototype-methods.test.js</w:t>
      </w:r>
    </w:p>
    <w:p>
      <w:pPr>
        <w:pStyle w:val="ListBullet"/>
      </w:pPr>
      <w:r>
        <w:t>frontend/node_modules/@sinonjs/commons/lib/prototypes/function.js</w:t>
      </w:r>
    </w:p>
    <w:p>
      <w:pPr>
        <w:pStyle w:val="ListBullet"/>
      </w:pPr>
      <w:r>
        <w:t>frontend/node_modules/@sinonjs/commons/lib/prototypes/index.js</w:t>
      </w:r>
    </w:p>
    <w:p>
      <w:pPr>
        <w:pStyle w:val="ListBullet"/>
      </w:pPr>
      <w:r>
        <w:t>frontend/node_modules/@sinonjs/commons/lib/prototypes/index.test.js</w:t>
      </w:r>
    </w:p>
    <w:p>
      <w:pPr>
        <w:pStyle w:val="ListBullet"/>
      </w:pPr>
      <w:r>
        <w:t>frontend/node_modules/@sinonjs/commons/lib/prototypes/map.js</w:t>
      </w:r>
    </w:p>
    <w:p>
      <w:pPr>
        <w:pStyle w:val="ListBullet"/>
      </w:pPr>
      <w:r>
        <w:t>frontend/node_modules/@sinonjs/commons/lib/prototypes/object.js</w:t>
      </w:r>
    </w:p>
    <w:p>
      <w:pPr>
        <w:pStyle w:val="ListBullet"/>
      </w:pPr>
      <w:r>
        <w:t>frontend/node_modules/@sinonjs/commons/lib/prototypes/set.js</w:t>
      </w:r>
    </w:p>
    <w:p>
      <w:pPr>
        <w:pStyle w:val="ListBullet"/>
      </w:pPr>
      <w:r>
        <w:t>frontend/node_modules/@sinonjs/commons/lib/prototypes/string.js</w:t>
      </w:r>
    </w:p>
    <w:p>
      <w:pPr>
        <w:pStyle w:val="ListBullet"/>
      </w:pPr>
      <w:r>
        <w:t>frontend/node_modules/@sinonjs/commons/lib/prototypes/throws-on-proto.js</w:t>
      </w:r>
    </w:p>
    <w:p>
      <w:pPr>
        <w:pStyle w:val="ListBullet"/>
      </w:pPr>
      <w:r>
        <w:t>frontend/node_modules/@sinonjs/commons/lib/type-of.js</w:t>
      </w:r>
    </w:p>
    <w:p>
      <w:pPr>
        <w:pStyle w:val="ListBullet"/>
      </w:pPr>
      <w:r>
        <w:t>frontend/node_modules/@sinonjs/commons/lib/type-of.test.js</w:t>
      </w:r>
    </w:p>
    <w:p>
      <w:pPr>
        <w:pStyle w:val="ListBullet"/>
      </w:pPr>
      <w:r>
        <w:t>frontend/node_modules/@sinonjs/commons/lib/value-to-string.js</w:t>
      </w:r>
    </w:p>
    <w:p>
      <w:pPr>
        <w:pStyle w:val="ListBullet"/>
      </w:pPr>
      <w:r>
        <w:t>frontend/node_modules/@sinonjs/commons/lib/value-to-string.test.js</w:t>
      </w:r>
    </w:p>
    <w:p>
      <w:pPr>
        <w:pStyle w:val="ListBullet"/>
      </w:pPr>
      <w:r>
        <w:t>frontend/node_modules/@sinonjs/commons/package.json</w:t>
      </w:r>
    </w:p>
    <w:p>
      <w:pPr>
        <w:pStyle w:val="ListBullet"/>
      </w:pPr>
      <w:r>
        <w:t>frontend/node_modules/@sinonjs/fake-timers/package.json</w:t>
      </w:r>
    </w:p>
    <w:p>
      <w:pPr>
        <w:pStyle w:val="ListBullet"/>
      </w:pPr>
      <w:r>
        <w:t>frontend/node_modules/@sinonjs/fake-timers/src/fake-timers-src.js</w:t>
      </w:r>
    </w:p>
    <w:p>
      <w:pPr>
        <w:pStyle w:val="ListBullet"/>
      </w:pPr>
      <w:r>
        <w:t>frontend/node_modules/@surma/rollup-plugin-off-main-thread/index.js</w:t>
      </w:r>
    </w:p>
    <w:p>
      <w:pPr>
        <w:pStyle w:val="ListBullet"/>
      </w:pPr>
      <w:r>
        <w:t>frontend/node_modules/@surma/rollup-plugin-off-main-thread/karma.conf.js</w:t>
      </w:r>
    </w:p>
    <w:p>
      <w:pPr>
        <w:pStyle w:val="ListBullet"/>
      </w:pPr>
      <w:r>
        <w:t>frontend/node_modules/@surma/rollup-plugin-off-main-thread/package.json</w:t>
      </w:r>
    </w:p>
    <w:p>
      <w:pPr>
        <w:pStyle w:val="ListBullet"/>
      </w:pPr>
      <w:r>
        <w:t>frontend/node_modules/@surma/rollup-plugin-off-main-thread/renovate.json</w:t>
      </w:r>
    </w:p>
    <w:p>
      <w:pPr>
        <w:pStyle w:val="ListBullet"/>
      </w:pPr>
      <w:r>
        <w:t>frontend/node_modules/@surma/rollup-plugin-off-main-thread/run_tests.js</w:t>
      </w:r>
    </w:p>
    <w:p>
      <w:pPr>
        <w:pStyle w:val="ListBullet"/>
      </w:pPr>
      <w:r>
        <w:t>frontend/node_modules/@surma/rollup-plugin-off-main-thread/tests/amd-function-name.test.js</w:t>
      </w:r>
    </w:p>
    <w:p>
      <w:pPr>
        <w:pStyle w:val="ListBullet"/>
      </w:pPr>
      <w:r>
        <w:t>frontend/node_modules/@surma/rollup-plugin-off-main-thread/tests/asset-in-worker.test.js</w:t>
      </w:r>
    </w:p>
    <w:p>
      <w:pPr>
        <w:pStyle w:val="ListBullet"/>
      </w:pPr>
      <w:r>
        <w:t>frontend/node_modules/@surma/rollup-plugin-off-main-thread/tests/dynamic-import.test.js</w:t>
      </w:r>
    </w:p>
    <w:p>
      <w:pPr>
        <w:pStyle w:val="ListBullet"/>
      </w:pPr>
      <w:r>
        <w:t>frontend/node_modules/@surma/rollup-plugin-off-main-thread/tests/fixtures/amd-function-name/a.js</w:t>
      </w:r>
    </w:p>
    <w:p>
      <w:pPr>
        <w:pStyle w:val="ListBullet"/>
      </w:pPr>
      <w:r>
        <w:t>frontend/node_modules/@surma/rollup-plugin-off-main-thread/tests/fixtures/amd-function-name/build/runner.html</w:t>
      </w:r>
    </w:p>
    <w:p>
      <w:pPr>
        <w:pStyle w:val="ListBullet"/>
      </w:pPr>
      <w:r>
        <w:t>frontend/node_modules/@surma/rollup-plugin-off-main-thread/tests/fixtures/amd-function-name/config.json</w:t>
      </w:r>
    </w:p>
    <w:p>
      <w:pPr>
        <w:pStyle w:val="ListBullet"/>
      </w:pPr>
      <w:r>
        <w:t>frontend/node_modules/@surma/rollup-plugin-off-main-thread/tests/fixtures/amd-function-name/entry.js</w:t>
      </w:r>
    </w:p>
    <w:p>
      <w:pPr>
        <w:pStyle w:val="ListBullet"/>
      </w:pPr>
      <w:r>
        <w:t>frontend/node_modules/@surma/rollup-plugin-off-main-thread/tests/fixtures/assets-in-worker/build/runner.html</w:t>
      </w:r>
    </w:p>
    <w:p>
      <w:pPr>
        <w:pStyle w:val="ListBullet"/>
      </w:pPr>
      <w:r>
        <w:t>frontend/node_modules/@surma/rollup-plugin-off-main-thread/tests/fixtures/assets-in-worker/entry.js</w:t>
      </w:r>
    </w:p>
    <w:p>
      <w:pPr>
        <w:pStyle w:val="ListBullet"/>
      </w:pPr>
      <w:r>
        <w:t>frontend/node_modules/@surma/rollup-plugin-off-main-thread/tests/fixtures/assets-in-worker/rollup.config.js</w:t>
      </w:r>
    </w:p>
    <w:p>
      <w:pPr>
        <w:pStyle w:val="ListBullet"/>
      </w:pPr>
      <w:r>
        <w:t>frontend/node_modules/@surma/rollup-plugin-off-main-thread/tests/fixtures/assets-in-worker/worker.js</w:t>
      </w:r>
    </w:p>
    <w:p>
      <w:pPr>
        <w:pStyle w:val="ListBullet"/>
      </w:pPr>
      <w:r>
        <w:t>frontend/node_modules/@surma/rollup-plugin-off-main-thread/tests/fixtures/dynamic-import/a.js</w:t>
      </w:r>
    </w:p>
    <w:p>
      <w:pPr>
        <w:pStyle w:val="ListBullet"/>
      </w:pPr>
      <w:r>
        <w:t>frontend/node_modules/@surma/rollup-plugin-off-main-thread/tests/fixtures/dynamic-import/build/runner.html</w:t>
      </w:r>
    </w:p>
    <w:p>
      <w:pPr>
        <w:pStyle w:val="ListBullet"/>
      </w:pPr>
      <w:r>
        <w:t>frontend/node_modules/@surma/rollup-plugin-off-main-thread/tests/fixtures/dynamic-import/entry.js</w:t>
      </w:r>
    </w:p>
    <w:p>
      <w:pPr>
        <w:pStyle w:val="ListBullet"/>
      </w:pPr>
      <w:r>
        <w:t>frontend/node_modules/@surma/rollup-plugin-off-main-thread/tests/fixtures/empty.js</w:t>
      </w:r>
    </w:p>
    <w:p>
      <w:pPr>
        <w:pStyle w:val="ListBullet"/>
      </w:pPr>
      <w:r>
        <w:t>frontend/node_modules/@surma/rollup-plugin-off-main-thread/tests/fixtures/import-meta-worker/a.js</w:t>
      </w:r>
    </w:p>
    <w:p>
      <w:pPr>
        <w:pStyle w:val="ListBullet"/>
      </w:pPr>
      <w:r>
        <w:t>frontend/node_modules/@surma/rollup-plugin-off-main-thread/tests/fixtures/import-meta-worker/build/runner.html</w:t>
      </w:r>
    </w:p>
    <w:p>
      <w:pPr>
        <w:pStyle w:val="ListBullet"/>
      </w:pPr>
      <w:r>
        <w:t>frontend/node_modules/@surma/rollup-plugin-off-main-thread/tests/fixtures/import-meta-worker/entry.js</w:t>
      </w:r>
    </w:p>
    <w:p>
      <w:pPr>
        <w:pStyle w:val="ListBullet"/>
      </w:pPr>
      <w:r>
        <w:t>frontend/node_modules/@surma/rollup-plugin-off-main-thread/tests/fixtures/import-meta/a.js</w:t>
      </w:r>
    </w:p>
    <w:p>
      <w:pPr>
        <w:pStyle w:val="ListBullet"/>
      </w:pPr>
      <w:r>
        <w:t>frontend/node_modules/@surma/rollup-plugin-off-main-thread/tests/fixtures/import-meta/build/runner.html</w:t>
      </w:r>
    </w:p>
    <w:p>
      <w:pPr>
        <w:pStyle w:val="ListBullet"/>
      </w:pPr>
      <w:r>
        <w:t>frontend/node_modules/@surma/rollup-plugin-off-main-thread/tests/fixtures/import-meta/entry.js</w:t>
      </w:r>
    </w:p>
    <w:p>
      <w:pPr>
        <w:pStyle w:val="ListBullet"/>
      </w:pPr>
      <w:r>
        <w:t>frontend/node_modules/@surma/rollup-plugin-off-main-thread/tests/fixtures/import-worker-url-custom-scheme/a.js</w:t>
      </w:r>
    </w:p>
    <w:p>
      <w:pPr>
        <w:pStyle w:val="ListBullet"/>
      </w:pPr>
      <w:r>
        <w:t>frontend/node_modules/@surma/rollup-plugin-off-main-thread/tests/fixtures/import-worker-url-custom-scheme/b.js</w:t>
      </w:r>
    </w:p>
    <w:p>
      <w:pPr>
        <w:pStyle w:val="ListBullet"/>
      </w:pPr>
      <w:r>
        <w:t>frontend/node_modules/@surma/rollup-plugin-off-main-thread/tests/fixtures/import-worker-url-custom-scheme/build/runner.html</w:t>
      </w:r>
    </w:p>
    <w:p>
      <w:pPr>
        <w:pStyle w:val="ListBullet"/>
      </w:pPr>
      <w:r>
        <w:t>frontend/node_modules/@surma/rollup-plugin-off-main-thread/tests/fixtures/import-worker-url-custom-scheme/config.json</w:t>
      </w:r>
    </w:p>
    <w:p>
      <w:pPr>
        <w:pStyle w:val="ListBullet"/>
      </w:pPr>
      <w:r>
        <w:t>frontend/node_modules/@surma/rollup-plugin-off-main-thread/tests/fixtures/import-worker-url-custom-scheme/entry.js</w:t>
      </w:r>
    </w:p>
    <w:p>
      <w:pPr>
        <w:pStyle w:val="ListBullet"/>
      </w:pPr>
      <w:r>
        <w:t>frontend/node_modules/@surma/rollup-plugin-off-main-thread/tests/fixtures/import-worker-url-custom-scheme/worker.js</w:t>
      </w:r>
    </w:p>
    <w:p>
      <w:pPr>
        <w:pStyle w:val="ListBullet"/>
      </w:pPr>
      <w:r>
        <w:t>frontend/node_modules/@surma/rollup-plugin-off-main-thread/tests/fixtures/import-worker-url/a.js</w:t>
      </w:r>
    </w:p>
    <w:p>
      <w:pPr>
        <w:pStyle w:val="ListBullet"/>
      </w:pPr>
      <w:r>
        <w:t>frontend/node_modules/@surma/rollup-plugin-off-main-thread/tests/fixtures/import-worker-url/b.js</w:t>
      </w:r>
    </w:p>
    <w:p>
      <w:pPr>
        <w:pStyle w:val="ListBullet"/>
      </w:pPr>
      <w:r>
        <w:t>frontend/node_modules/@surma/rollup-plugin-off-main-thread/tests/fixtures/import-worker-url/build/runner.html</w:t>
      </w:r>
    </w:p>
    <w:p>
      <w:pPr>
        <w:pStyle w:val="ListBullet"/>
      </w:pPr>
      <w:r>
        <w:t>frontend/node_modules/@surma/rollup-plugin-off-main-thread/tests/fixtures/import-worker-url/entry.js</w:t>
      </w:r>
    </w:p>
    <w:p>
      <w:pPr>
        <w:pStyle w:val="ListBullet"/>
      </w:pPr>
      <w:r>
        <w:t>frontend/node_modules/@surma/rollup-plugin-off-main-thread/tests/fixtures/import-worker-url/worker.js</w:t>
      </w:r>
    </w:p>
    <w:p>
      <w:pPr>
        <w:pStyle w:val="ListBullet"/>
      </w:pPr>
      <w:r>
        <w:t>frontend/node_modules/@surma/rollup-plugin-off-main-thread/tests/fixtures/module-worker/a.js</w:t>
      </w:r>
    </w:p>
    <w:p>
      <w:pPr>
        <w:pStyle w:val="ListBullet"/>
      </w:pPr>
      <w:r>
        <w:t>frontend/node_modules/@surma/rollup-plugin-off-main-thread/tests/fixtures/module-worker/b.js</w:t>
      </w:r>
    </w:p>
    <w:p>
      <w:pPr>
        <w:pStyle w:val="ListBullet"/>
      </w:pPr>
      <w:r>
        <w:t>frontend/node_modules/@surma/rollup-plugin-off-main-thread/tests/fixtures/module-worker/build/runner.html</w:t>
      </w:r>
    </w:p>
    <w:p>
      <w:pPr>
        <w:pStyle w:val="ListBullet"/>
      </w:pPr>
      <w:r>
        <w:t>frontend/node_modules/@surma/rollup-plugin-off-main-thread/tests/fixtures/module-worker/entry.js</w:t>
      </w:r>
    </w:p>
    <w:p>
      <w:pPr>
        <w:pStyle w:val="ListBullet"/>
      </w:pPr>
      <w:r>
        <w:t>frontend/node_modules/@surma/rollup-plugin-off-main-thread/tests/fixtures/module-worker/rollup.config.js</w:t>
      </w:r>
    </w:p>
    <w:p>
      <w:pPr>
        <w:pStyle w:val="ListBullet"/>
      </w:pPr>
      <w:r>
        <w:t>frontend/node_modules/@surma/rollup-plugin-off-main-thread/tests/fixtures/module-worker/worker.js</w:t>
      </w:r>
    </w:p>
    <w:p>
      <w:pPr>
        <w:pStyle w:val="ListBullet"/>
      </w:pPr>
      <w:r>
        <w:t>frontend/node_modules/@surma/rollup-plugin-off-main-thread/tests/fixtures/more-workers/a.js</w:t>
      </w:r>
    </w:p>
    <w:p>
      <w:pPr>
        <w:pStyle w:val="ListBullet"/>
      </w:pPr>
      <w:r>
        <w:t>frontend/node_modules/@surma/rollup-plugin-off-main-thread/tests/fixtures/more-workers/b.js</w:t>
      </w:r>
    </w:p>
    <w:p>
      <w:pPr>
        <w:pStyle w:val="ListBullet"/>
      </w:pPr>
      <w:r>
        <w:t>frontend/node_modules/@surma/rollup-plugin-off-main-thread/tests/fixtures/more-workers/build/runner.html</w:t>
      </w:r>
    </w:p>
    <w:p>
      <w:pPr>
        <w:pStyle w:val="ListBullet"/>
      </w:pPr>
      <w:r>
        <w:t>frontend/node_modules/@surma/rollup-plugin-off-main-thread/tests/fixtures/more-workers/entry.js</w:t>
      </w:r>
    </w:p>
    <w:p>
      <w:pPr>
        <w:pStyle w:val="ListBullet"/>
      </w:pPr>
      <w:r>
        <w:t>frontend/node_modules/@surma/rollup-plugin-off-main-thread/tests/fixtures/more-workers/worker_a.js</w:t>
      </w:r>
    </w:p>
    <w:p>
      <w:pPr>
        <w:pStyle w:val="ListBullet"/>
      </w:pPr>
      <w:r>
        <w:t>frontend/node_modules/@surma/rollup-plugin-off-main-thread/tests/fixtures/more-workers/worker_b.js</w:t>
      </w:r>
    </w:p>
    <w:p>
      <w:pPr>
        <w:pStyle w:val="ListBullet"/>
      </w:pPr>
      <w:r>
        <w:t>frontend/node_modules/@surma/rollup-plugin-off-main-thread/tests/fixtures/public-path/a.js</w:t>
      </w:r>
    </w:p>
    <w:p>
      <w:pPr>
        <w:pStyle w:val="ListBullet"/>
      </w:pPr>
      <w:r>
        <w:t>frontend/node_modules/@surma/rollup-plugin-off-main-thread/tests/fixtures/public-path/build/runner.html</w:t>
      </w:r>
    </w:p>
    <w:p>
      <w:pPr>
        <w:pStyle w:val="ListBullet"/>
      </w:pPr>
      <w:r>
        <w:t>frontend/node_modules/@surma/rollup-plugin-off-main-thread/tests/fixtures/public-path/config.json</w:t>
      </w:r>
    </w:p>
    <w:p>
      <w:pPr>
        <w:pStyle w:val="ListBullet"/>
      </w:pPr>
      <w:r>
        <w:t>frontend/node_modules/@surma/rollup-plugin-off-main-thread/tests/fixtures/public-path/entry.js</w:t>
      </w:r>
    </w:p>
    <w:p>
      <w:pPr>
        <w:pStyle w:val="ListBullet"/>
      </w:pPr>
      <w:r>
        <w:t>frontend/node_modules/@surma/rollup-plugin-off-main-thread/tests/fixtures/simple-bundle/a.js</w:t>
      </w:r>
    </w:p>
    <w:p>
      <w:pPr>
        <w:pStyle w:val="ListBullet"/>
      </w:pPr>
      <w:r>
        <w:t>frontend/node_modules/@surma/rollup-plugin-off-main-thread/tests/fixtures/simple-bundle/build/runner.html</w:t>
      </w:r>
    </w:p>
    <w:p>
      <w:pPr>
        <w:pStyle w:val="ListBullet"/>
      </w:pPr>
      <w:r>
        <w:t>frontend/node_modules/@surma/rollup-plugin-off-main-thread/tests/fixtures/simple-bundle/entry.js</w:t>
      </w:r>
    </w:p>
    <w:p>
      <w:pPr>
        <w:pStyle w:val="ListBullet"/>
      </w:pPr>
      <w:r>
        <w:t>frontend/node_modules/@surma/rollup-plugin-off-main-thread/tests/fixtures/single-default/a.js</w:t>
      </w:r>
    </w:p>
    <w:p>
      <w:pPr>
        <w:pStyle w:val="ListBullet"/>
      </w:pPr>
      <w:r>
        <w:t>frontend/node_modules/@surma/rollup-plugin-off-main-thread/tests/fixtures/single-default/build/runner.html</w:t>
      </w:r>
    </w:p>
    <w:p>
      <w:pPr>
        <w:pStyle w:val="ListBullet"/>
      </w:pPr>
      <w:r>
        <w:t>frontend/node_modules/@surma/rollup-plugin-off-main-thread/tests/fixtures/single-default/entry.js</w:t>
      </w:r>
    </w:p>
    <w:p>
      <w:pPr>
        <w:pStyle w:val="ListBullet"/>
      </w:pPr>
      <w:r>
        <w:t>frontend/node_modules/@surma/rollup-plugin-off-main-thread/tests/fixtures/url-import-meta-worker/a.js</w:t>
      </w:r>
    </w:p>
    <w:p>
      <w:pPr>
        <w:pStyle w:val="ListBullet"/>
      </w:pPr>
      <w:r>
        <w:t>frontend/node_modules/@surma/rollup-plugin-off-main-thread/tests/fixtures/url-import-meta-worker/b.js</w:t>
      </w:r>
    </w:p>
    <w:p>
      <w:pPr>
        <w:pStyle w:val="ListBullet"/>
      </w:pPr>
      <w:r>
        <w:t>frontend/node_modules/@surma/rollup-plugin-off-main-thread/tests/fixtures/url-import-meta-worker/build/runner.html</w:t>
      </w:r>
    </w:p>
    <w:p>
      <w:pPr>
        <w:pStyle w:val="ListBullet"/>
      </w:pPr>
      <w:r>
        <w:t>frontend/node_modules/@surma/rollup-plugin-off-main-thread/tests/fixtures/url-import-meta-worker/entry.js</w:t>
      </w:r>
    </w:p>
    <w:p>
      <w:pPr>
        <w:pStyle w:val="ListBullet"/>
      </w:pPr>
      <w:r>
        <w:t>frontend/node_modules/@surma/rollup-plugin-off-main-thread/tests/fixtures/url-import-meta-worker/worker.js</w:t>
      </w:r>
    </w:p>
    <w:p>
      <w:pPr>
        <w:pStyle w:val="ListBullet"/>
      </w:pPr>
      <w:r>
        <w:t>frontend/node_modules/@surma/rollup-plugin-off-main-thread/tests/fixtures/worker/a.js</w:t>
      </w:r>
    </w:p>
    <w:p>
      <w:pPr>
        <w:pStyle w:val="ListBullet"/>
      </w:pPr>
      <w:r>
        <w:t>frontend/node_modules/@surma/rollup-plugin-off-main-thread/tests/fixtures/worker/b.js</w:t>
      </w:r>
    </w:p>
    <w:p>
      <w:pPr>
        <w:pStyle w:val="ListBullet"/>
      </w:pPr>
      <w:r>
        <w:t>frontend/node_modules/@surma/rollup-plugin-off-main-thread/tests/fixtures/worker/build/runner.html</w:t>
      </w:r>
    </w:p>
    <w:p>
      <w:pPr>
        <w:pStyle w:val="ListBullet"/>
      </w:pPr>
      <w:r>
        <w:t>frontend/node_modules/@surma/rollup-plugin-off-main-thread/tests/fixtures/worker/entry.js</w:t>
      </w:r>
    </w:p>
    <w:p>
      <w:pPr>
        <w:pStyle w:val="ListBullet"/>
      </w:pPr>
      <w:r>
        <w:t>frontend/node_modules/@surma/rollup-plugin-off-main-thread/tests/fixtures/worker/worker.js</w:t>
      </w:r>
    </w:p>
    <w:p>
      <w:pPr>
        <w:pStyle w:val="ListBullet"/>
      </w:pPr>
      <w:r>
        <w:t>frontend/node_modules/@surma/rollup-plugin-off-main-thread/tests/import-meta-worker.test.js</w:t>
      </w:r>
    </w:p>
    <w:p>
      <w:pPr>
        <w:pStyle w:val="ListBullet"/>
      </w:pPr>
      <w:r>
        <w:t>frontend/node_modules/@surma/rollup-plugin-off-main-thread/tests/import-meta.test.js</w:t>
      </w:r>
    </w:p>
    <w:p>
      <w:pPr>
        <w:pStyle w:val="ListBullet"/>
      </w:pPr>
      <w:r>
        <w:t>frontend/node_modules/@surma/rollup-plugin-off-main-thread/tests/import-worker-url-custom-scheme.test.js</w:t>
      </w:r>
    </w:p>
    <w:p>
      <w:pPr>
        <w:pStyle w:val="ListBullet"/>
      </w:pPr>
      <w:r>
        <w:t>frontend/node_modules/@surma/rollup-plugin-off-main-thread/tests/import-worker-url.test.js</w:t>
      </w:r>
    </w:p>
    <w:p>
      <w:pPr>
        <w:pStyle w:val="ListBullet"/>
      </w:pPr>
      <w:r>
        <w:t>frontend/node_modules/@surma/rollup-plugin-off-main-thread/tests/module-worker.test.js</w:t>
      </w:r>
    </w:p>
    <w:p>
      <w:pPr>
        <w:pStyle w:val="ListBullet"/>
      </w:pPr>
      <w:r>
        <w:t>frontend/node_modules/@surma/rollup-plugin-off-main-thread/tests/more-workers.test.js</w:t>
      </w:r>
    </w:p>
    <w:p>
      <w:pPr>
        <w:pStyle w:val="ListBullet"/>
      </w:pPr>
      <w:r>
        <w:t>frontend/node_modules/@surma/rollup-plugin-off-main-thread/tests/public-path.test.js</w:t>
      </w:r>
    </w:p>
    <w:p>
      <w:pPr>
        <w:pStyle w:val="ListBullet"/>
      </w:pPr>
      <w:r>
        <w:t>frontend/node_modules/@surma/rollup-plugin-off-main-thread/tests/simple-bundle.test.js</w:t>
      </w:r>
    </w:p>
    <w:p>
      <w:pPr>
        <w:pStyle w:val="ListBullet"/>
      </w:pPr>
      <w:r>
        <w:t>frontend/node_modules/@surma/rollup-plugin-off-main-thread/tests/single-default.test.js</w:t>
      </w:r>
    </w:p>
    <w:p>
      <w:pPr>
        <w:pStyle w:val="ListBullet"/>
      </w:pPr>
      <w:r>
        <w:t>frontend/node_modules/@surma/rollup-plugin-off-main-thread/tests/url-import-meta-worker.test.js</w:t>
      </w:r>
    </w:p>
    <w:p>
      <w:pPr>
        <w:pStyle w:val="ListBullet"/>
      </w:pPr>
      <w:r>
        <w:t>frontend/node_modules/@surma/rollup-plugin-off-main-thread/tests/worker.test.js</w:t>
      </w:r>
    </w:p>
    <w:p>
      <w:pPr>
        <w:pStyle w:val="ListBullet"/>
      </w:pPr>
      <w:r>
        <w:t>frontend/node_modules/@svgr/babel-plugin-add-jsx-attribute/lib/index.js</w:t>
      </w:r>
    </w:p>
    <w:p>
      <w:pPr>
        <w:pStyle w:val="ListBullet"/>
      </w:pPr>
      <w:r>
        <w:t>frontend/node_modules/@svgr/babel-plugin-add-jsx-attribute/package.json</w:t>
      </w:r>
    </w:p>
    <w:p>
      <w:pPr>
        <w:pStyle w:val="ListBullet"/>
      </w:pPr>
      <w:r>
        <w:t>frontend/node_modules/@svgr/babel-plugin-remove-jsx-attribute/lib/index.js</w:t>
      </w:r>
    </w:p>
    <w:p>
      <w:pPr>
        <w:pStyle w:val="ListBullet"/>
      </w:pPr>
      <w:r>
        <w:t>frontend/node_modules/@svgr/babel-plugin-remove-jsx-attribute/package.json</w:t>
      </w:r>
    </w:p>
    <w:p>
      <w:pPr>
        <w:pStyle w:val="ListBullet"/>
      </w:pPr>
      <w:r>
        <w:t>frontend/node_modules/@svgr/babel-plugin-remove-jsx-empty-expression/lib/index.js</w:t>
      </w:r>
    </w:p>
    <w:p>
      <w:pPr>
        <w:pStyle w:val="ListBullet"/>
      </w:pPr>
      <w:r>
        <w:t>frontend/node_modules/@svgr/babel-plugin-remove-jsx-empty-expression/package.json</w:t>
      </w:r>
    </w:p>
    <w:p>
      <w:pPr>
        <w:pStyle w:val="ListBullet"/>
      </w:pPr>
      <w:r>
        <w:t>frontend/node_modules/@svgr/babel-plugin-replace-jsx-attribute-value/lib/index.js</w:t>
      </w:r>
    </w:p>
    <w:p>
      <w:pPr>
        <w:pStyle w:val="ListBullet"/>
      </w:pPr>
      <w:r>
        <w:t>frontend/node_modules/@svgr/babel-plugin-replace-jsx-attribute-value/package.json</w:t>
      </w:r>
    </w:p>
    <w:p>
      <w:pPr>
        <w:pStyle w:val="ListBullet"/>
      </w:pPr>
      <w:r>
        <w:t>frontend/node_modules/@svgr/babel-plugin-svg-dynamic-title/lib/index.js</w:t>
      </w:r>
    </w:p>
    <w:p>
      <w:pPr>
        <w:pStyle w:val="ListBullet"/>
      </w:pPr>
      <w:r>
        <w:t>frontend/node_modules/@svgr/babel-plugin-svg-dynamic-title/package.json</w:t>
      </w:r>
    </w:p>
    <w:p>
      <w:pPr>
        <w:pStyle w:val="ListBullet"/>
      </w:pPr>
      <w:r>
        <w:t>frontend/node_modules/@svgr/babel-plugin-svg-em-dimensions/lib/index.js</w:t>
      </w:r>
    </w:p>
    <w:p>
      <w:pPr>
        <w:pStyle w:val="ListBullet"/>
      </w:pPr>
      <w:r>
        <w:t>frontend/node_modules/@svgr/babel-plugin-svg-em-dimensions/package.json</w:t>
      </w:r>
    </w:p>
    <w:p>
      <w:pPr>
        <w:pStyle w:val="ListBullet"/>
      </w:pPr>
      <w:r>
        <w:t>frontend/node_modules/@svgr/babel-plugin-transform-react-native-svg/lib/index.js</w:t>
      </w:r>
    </w:p>
    <w:p>
      <w:pPr>
        <w:pStyle w:val="ListBullet"/>
      </w:pPr>
      <w:r>
        <w:t>frontend/node_modules/@svgr/babel-plugin-transform-react-native-svg/package.json</w:t>
      </w:r>
    </w:p>
    <w:p>
      <w:pPr>
        <w:pStyle w:val="ListBullet"/>
      </w:pPr>
      <w:r>
        <w:t>frontend/node_modules/@svgr/babel-plugin-transform-svg-component/lib/index.js</w:t>
      </w:r>
    </w:p>
    <w:p>
      <w:pPr>
        <w:pStyle w:val="ListBullet"/>
      </w:pPr>
      <w:r>
        <w:t>frontend/node_modules/@svgr/babel-plugin-transform-svg-component/lib/util.js</w:t>
      </w:r>
    </w:p>
    <w:p>
      <w:pPr>
        <w:pStyle w:val="ListBullet"/>
      </w:pPr>
      <w:r>
        <w:t>frontend/node_modules/@svgr/babel-plugin-transform-svg-component/package.json</w:t>
      </w:r>
    </w:p>
    <w:p>
      <w:pPr>
        <w:pStyle w:val="ListBullet"/>
      </w:pPr>
      <w:r>
        <w:t>frontend/node_modules/@svgr/babel-preset/lib/index.js</w:t>
      </w:r>
    </w:p>
    <w:p>
      <w:pPr>
        <w:pStyle w:val="ListBullet"/>
      </w:pPr>
      <w:r>
        <w:t>frontend/node_modules/@svgr/babel-preset/package.json</w:t>
      </w:r>
    </w:p>
    <w:p>
      <w:pPr>
        <w:pStyle w:val="ListBullet"/>
      </w:pPr>
      <w:r>
        <w:t>frontend/node_modules/@svgr/core/lib/config.js</w:t>
      </w:r>
    </w:p>
    <w:p>
      <w:pPr>
        <w:pStyle w:val="ListBullet"/>
      </w:pPr>
      <w:r>
        <w:t>frontend/node_modules/@svgr/core/lib/convert.js</w:t>
      </w:r>
    </w:p>
    <w:p>
      <w:pPr>
        <w:pStyle w:val="ListBullet"/>
      </w:pPr>
      <w:r>
        <w:t>frontend/node_modules/@svgr/core/lib/index.js</w:t>
      </w:r>
    </w:p>
    <w:p>
      <w:pPr>
        <w:pStyle w:val="ListBullet"/>
      </w:pPr>
      <w:r>
        <w:t>frontend/node_modules/@svgr/core/lib/plugins.js</w:t>
      </w:r>
    </w:p>
    <w:p>
      <w:pPr>
        <w:pStyle w:val="ListBullet"/>
      </w:pPr>
      <w:r>
        <w:t>frontend/node_modules/@svgr/core/lib/state.js</w:t>
      </w:r>
    </w:p>
    <w:p>
      <w:pPr>
        <w:pStyle w:val="ListBullet"/>
      </w:pPr>
      <w:r>
        <w:t>frontend/node_modules/@svgr/core/package.json</w:t>
      </w:r>
    </w:p>
    <w:p>
      <w:pPr>
        <w:pStyle w:val="ListBullet"/>
      </w:pPr>
      <w:r>
        <w:t>frontend/node_modules/@svgr/hast-util-to-babel-ast/lib/all.js</w:t>
      </w:r>
    </w:p>
    <w:p>
      <w:pPr>
        <w:pStyle w:val="ListBullet"/>
      </w:pPr>
      <w:r>
        <w:t>frontend/node_modules/@svgr/hast-util-to-babel-ast/lib/getAttributes.js</w:t>
      </w:r>
    </w:p>
    <w:p>
      <w:pPr>
        <w:pStyle w:val="ListBullet"/>
      </w:pPr>
      <w:r>
        <w:t>frontend/node_modules/@svgr/hast-util-to-babel-ast/lib/handlers.js</w:t>
      </w:r>
    </w:p>
    <w:p>
      <w:pPr>
        <w:pStyle w:val="ListBullet"/>
      </w:pPr>
      <w:r>
        <w:t>frontend/node_modules/@svgr/hast-util-to-babel-ast/lib/index.js</w:t>
      </w:r>
    </w:p>
    <w:p>
      <w:pPr>
        <w:pStyle w:val="ListBullet"/>
      </w:pPr>
      <w:r>
        <w:t>frontend/node_modules/@svgr/hast-util-to-babel-ast/lib/mappings.js</w:t>
      </w:r>
    </w:p>
    <w:p>
      <w:pPr>
        <w:pStyle w:val="ListBullet"/>
      </w:pPr>
      <w:r>
        <w:t>frontend/node_modules/@svgr/hast-util-to-babel-ast/lib/one.js</w:t>
      </w:r>
    </w:p>
    <w:p>
      <w:pPr>
        <w:pStyle w:val="ListBullet"/>
      </w:pPr>
      <w:r>
        <w:t>frontend/node_modules/@svgr/hast-util-to-babel-ast/lib/stringToObjectStyle.js</w:t>
      </w:r>
    </w:p>
    <w:p>
      <w:pPr>
        <w:pStyle w:val="ListBullet"/>
      </w:pPr>
      <w:r>
        <w:t>frontend/node_modules/@svgr/hast-util-to-babel-ast/lib/util.js</w:t>
      </w:r>
    </w:p>
    <w:p>
      <w:pPr>
        <w:pStyle w:val="ListBullet"/>
      </w:pPr>
      <w:r>
        <w:t>frontend/node_modules/@svgr/hast-util-to-babel-ast/package.json</w:t>
      </w:r>
    </w:p>
    <w:p>
      <w:pPr>
        <w:pStyle w:val="ListBullet"/>
      </w:pPr>
      <w:r>
        <w:t>frontend/node_modules/@svgr/plugin-jsx/lib/index.js</w:t>
      </w:r>
    </w:p>
    <w:p>
      <w:pPr>
        <w:pStyle w:val="ListBullet"/>
      </w:pPr>
      <w:r>
        <w:t>frontend/node_modules/@svgr/plugin-jsx/package.json</w:t>
      </w:r>
    </w:p>
    <w:p>
      <w:pPr>
        <w:pStyle w:val="ListBullet"/>
      </w:pPr>
      <w:r>
        <w:t>frontend/node_modules/@svgr/plugin-svgo/lib/config.js</w:t>
      </w:r>
    </w:p>
    <w:p>
      <w:pPr>
        <w:pStyle w:val="ListBullet"/>
      </w:pPr>
      <w:r>
        <w:t>frontend/node_modules/@svgr/plugin-svgo/lib/index.js</w:t>
      </w:r>
    </w:p>
    <w:p>
      <w:pPr>
        <w:pStyle w:val="ListBullet"/>
      </w:pPr>
      <w:r>
        <w:t>frontend/node_modules/@svgr/plugin-svgo/package.json</w:t>
      </w:r>
    </w:p>
    <w:p>
      <w:pPr>
        <w:pStyle w:val="ListBullet"/>
      </w:pPr>
      <w:r>
        <w:t>frontend/node_modules/@svgr/webpack/lib/index.js</w:t>
      </w:r>
    </w:p>
    <w:p>
      <w:pPr>
        <w:pStyle w:val="ListBullet"/>
      </w:pPr>
      <w:r>
        <w:t>frontend/node_modules/@svgr/webpack/package.json</w:t>
      </w:r>
    </w:p>
    <w:p>
      <w:pPr>
        <w:pStyle w:val="ListBullet"/>
      </w:pPr>
      <w:r>
        <w:t>frontend/node_modules/@testing-library/dom/dist/@testing-library/dom.cjs.js</w:t>
      </w:r>
    </w:p>
    <w:p>
      <w:pPr>
        <w:pStyle w:val="ListBullet"/>
      </w:pPr>
      <w:r>
        <w:t>frontend/node_modules/@testing-library/dom/dist/@testing-library/dom.esm.js</w:t>
      </w:r>
    </w:p>
    <w:p>
      <w:pPr>
        <w:pStyle w:val="ListBullet"/>
      </w:pPr>
      <w:r>
        <w:t>frontend/node_modules/@testing-library/dom/dist/@testing-library/dom.umd.js</w:t>
      </w:r>
    </w:p>
    <w:p>
      <w:pPr>
        <w:pStyle w:val="ListBullet"/>
      </w:pPr>
      <w:r>
        <w:t>frontend/node_modules/@testing-library/dom/dist/@testing-library/dom.umd.min.js</w:t>
      </w:r>
    </w:p>
    <w:p>
      <w:pPr>
        <w:pStyle w:val="ListBullet"/>
      </w:pPr>
      <w:r>
        <w:t>frontend/node_modules/@testing-library/dom/dist/DOMElementFilter.js</w:t>
      </w:r>
    </w:p>
    <w:p>
      <w:pPr>
        <w:pStyle w:val="ListBullet"/>
      </w:pPr>
      <w:r>
        <w:t>frontend/node_modules/@testing-library/dom/dist/config.js</w:t>
      </w:r>
    </w:p>
    <w:p>
      <w:pPr>
        <w:pStyle w:val="ListBullet"/>
      </w:pPr>
      <w:r>
        <w:t>frontend/node_modules/@testing-library/dom/dist/event-map.js</w:t>
      </w:r>
    </w:p>
    <w:p>
      <w:pPr>
        <w:pStyle w:val="ListBullet"/>
      </w:pPr>
      <w:r>
        <w:t>frontend/node_modules/@testing-library/dom/dist/events.js</w:t>
      </w:r>
    </w:p>
    <w:p>
      <w:pPr>
        <w:pStyle w:val="ListBullet"/>
      </w:pPr>
      <w:r>
        <w:t>frontend/node_modules/@testing-library/dom/dist/get-node-text.js</w:t>
      </w:r>
    </w:p>
    <w:p>
      <w:pPr>
        <w:pStyle w:val="ListBullet"/>
      </w:pPr>
      <w:r>
        <w:t>frontend/node_modules/@testing-library/dom/dist/get-queries-for-element.js</w:t>
      </w:r>
    </w:p>
    <w:p>
      <w:pPr>
        <w:pStyle w:val="ListBullet"/>
      </w:pPr>
      <w:r>
        <w:t>frontend/node_modules/@testing-library/dom/dist/get-user-code-frame.js</w:t>
      </w:r>
    </w:p>
    <w:p>
      <w:pPr>
        <w:pStyle w:val="ListBullet"/>
      </w:pPr>
      <w:r>
        <w:t>frontend/node_modules/@testing-library/dom/dist/helpers.js</w:t>
      </w:r>
    </w:p>
    <w:p>
      <w:pPr>
        <w:pStyle w:val="ListBullet"/>
      </w:pPr>
      <w:r>
        <w:t>frontend/node_modules/@testing-library/dom/dist/index.js</w:t>
      </w:r>
    </w:p>
    <w:p>
      <w:pPr>
        <w:pStyle w:val="ListBullet"/>
      </w:pPr>
      <w:r>
        <w:t>frontend/node_modules/@testing-library/dom/dist/label-helpers.js</w:t>
      </w:r>
    </w:p>
    <w:p>
      <w:pPr>
        <w:pStyle w:val="ListBullet"/>
      </w:pPr>
      <w:r>
        <w:t>frontend/node_modules/@testing-library/dom/dist/matches.js</w:t>
      </w:r>
    </w:p>
    <w:p>
      <w:pPr>
        <w:pStyle w:val="ListBullet"/>
      </w:pPr>
      <w:r>
        <w:t>frontend/node_modules/@testing-library/dom/dist/pretty-dom.js</w:t>
      </w:r>
    </w:p>
    <w:p>
      <w:pPr>
        <w:pStyle w:val="ListBullet"/>
      </w:pPr>
      <w:r>
        <w:t>frontend/node_modules/@testing-library/dom/dist/queries/all-utils.js</w:t>
      </w:r>
    </w:p>
    <w:p>
      <w:pPr>
        <w:pStyle w:val="ListBullet"/>
      </w:pPr>
      <w:r>
        <w:t>frontend/node_modules/@testing-library/dom/dist/queries/alt-text.js</w:t>
      </w:r>
    </w:p>
    <w:p>
      <w:pPr>
        <w:pStyle w:val="ListBullet"/>
      </w:pPr>
      <w:r>
        <w:t>frontend/node_modules/@testing-library/dom/dist/queries/display-value.js</w:t>
      </w:r>
    </w:p>
    <w:p>
      <w:pPr>
        <w:pStyle w:val="ListBullet"/>
      </w:pPr>
      <w:r>
        <w:t>frontend/node_modules/@testing-library/dom/dist/queries/index.js</w:t>
      </w:r>
    </w:p>
    <w:p>
      <w:pPr>
        <w:pStyle w:val="ListBullet"/>
      </w:pPr>
      <w:r>
        <w:t>frontend/node_modules/@testing-library/dom/dist/queries/label-text.js</w:t>
      </w:r>
    </w:p>
    <w:p>
      <w:pPr>
        <w:pStyle w:val="ListBullet"/>
      </w:pPr>
      <w:r>
        <w:t>frontend/node_modules/@testing-library/dom/dist/queries/placeholder-text.js</w:t>
      </w:r>
    </w:p>
    <w:p>
      <w:pPr>
        <w:pStyle w:val="ListBullet"/>
      </w:pPr>
      <w:r>
        <w:t>frontend/node_modules/@testing-library/dom/dist/queries/role.js</w:t>
      </w:r>
    </w:p>
    <w:p>
      <w:pPr>
        <w:pStyle w:val="ListBullet"/>
      </w:pPr>
      <w:r>
        <w:t>frontend/node_modules/@testing-library/dom/dist/queries/test-id.js</w:t>
      </w:r>
    </w:p>
    <w:p>
      <w:pPr>
        <w:pStyle w:val="ListBullet"/>
      </w:pPr>
      <w:r>
        <w:t>frontend/node_modules/@testing-library/dom/dist/queries/text.js</w:t>
      </w:r>
    </w:p>
    <w:p>
      <w:pPr>
        <w:pStyle w:val="ListBullet"/>
      </w:pPr>
      <w:r>
        <w:t>frontend/node_modules/@testing-library/dom/dist/queries/title.js</w:t>
      </w:r>
    </w:p>
    <w:p>
      <w:pPr>
        <w:pStyle w:val="ListBullet"/>
      </w:pPr>
      <w:r>
        <w:t>frontend/node_modules/@testing-library/dom/dist/query-helpers.js</w:t>
      </w:r>
    </w:p>
    <w:p>
      <w:pPr>
        <w:pStyle w:val="ListBullet"/>
      </w:pPr>
      <w:r>
        <w:t>frontend/node_modules/@testing-library/dom/dist/role-helpers.js</w:t>
      </w:r>
    </w:p>
    <w:p>
      <w:pPr>
        <w:pStyle w:val="ListBullet"/>
      </w:pPr>
      <w:r>
        <w:t>frontend/node_modules/@testing-library/dom/dist/screen.js</w:t>
      </w:r>
    </w:p>
    <w:p>
      <w:pPr>
        <w:pStyle w:val="ListBullet"/>
      </w:pPr>
      <w:r>
        <w:t>frontend/node_modules/@testing-library/dom/dist/suggestions.js</w:t>
      </w:r>
    </w:p>
    <w:p>
      <w:pPr>
        <w:pStyle w:val="ListBullet"/>
      </w:pPr>
      <w:r>
        <w:t>frontend/node_modules/@testing-library/dom/dist/wait-for-element-to-be-removed.js</w:t>
      </w:r>
    </w:p>
    <w:p>
      <w:pPr>
        <w:pStyle w:val="ListBullet"/>
      </w:pPr>
      <w:r>
        <w:t>frontend/node_modules/@testing-library/dom/dist/wait-for.js</w:t>
      </w:r>
    </w:p>
    <w:p>
      <w:pPr>
        <w:pStyle w:val="ListBullet"/>
      </w:pPr>
      <w:r>
        <w:t>frontend/node_modules/@testing-library/dom/package.json</w:t>
      </w:r>
    </w:p>
    <w:p>
      <w:pPr>
        <w:pStyle w:val="ListBullet"/>
      </w:pPr>
      <w:r>
        <w:t>frontend/node_modules/@testing-library/jest-dom/dist/extend-expect.js</w:t>
      </w:r>
    </w:p>
    <w:p>
      <w:pPr>
        <w:pStyle w:val="ListBullet"/>
      </w:pPr>
      <w:r>
        <w:t>frontend/node_modules/@testing-library/jest-dom/dist/index.js</w:t>
      </w:r>
    </w:p>
    <w:p>
      <w:pPr>
        <w:pStyle w:val="ListBullet"/>
      </w:pPr>
      <w:r>
        <w:t>frontend/node_modules/@testing-library/jest-dom/dist/matchers.js</w:t>
      </w:r>
    </w:p>
    <w:p>
      <w:pPr>
        <w:pStyle w:val="ListBullet"/>
      </w:pPr>
      <w:r>
        <w:t>frontend/node_modules/@testing-library/jest-dom/dist/to-be-checked.js</w:t>
      </w:r>
    </w:p>
    <w:p>
      <w:pPr>
        <w:pStyle w:val="ListBullet"/>
      </w:pPr>
      <w:r>
        <w:t>frontend/node_modules/@testing-library/jest-dom/dist/to-be-disabled.js</w:t>
      </w:r>
    </w:p>
    <w:p>
      <w:pPr>
        <w:pStyle w:val="ListBullet"/>
      </w:pPr>
      <w:r>
        <w:t>frontend/node_modules/@testing-library/jest-dom/dist/to-be-empty-dom-element.js</w:t>
      </w:r>
    </w:p>
    <w:p>
      <w:pPr>
        <w:pStyle w:val="ListBullet"/>
      </w:pPr>
      <w:r>
        <w:t>frontend/node_modules/@testing-library/jest-dom/dist/to-be-empty.js</w:t>
      </w:r>
    </w:p>
    <w:p>
      <w:pPr>
        <w:pStyle w:val="ListBullet"/>
      </w:pPr>
      <w:r>
        <w:t>frontend/node_modules/@testing-library/jest-dom/dist/to-be-in-the-document.js</w:t>
      </w:r>
    </w:p>
    <w:p>
      <w:pPr>
        <w:pStyle w:val="ListBullet"/>
      </w:pPr>
      <w:r>
        <w:t>frontend/node_modules/@testing-library/jest-dom/dist/to-be-in-the-dom.js</w:t>
      </w:r>
    </w:p>
    <w:p>
      <w:pPr>
        <w:pStyle w:val="ListBullet"/>
      </w:pPr>
      <w:r>
        <w:t>frontend/node_modules/@testing-library/jest-dom/dist/to-be-invalid.js</w:t>
      </w:r>
    </w:p>
    <w:p>
      <w:pPr>
        <w:pStyle w:val="ListBullet"/>
      </w:pPr>
      <w:r>
        <w:t>frontend/node_modules/@testing-library/jest-dom/dist/to-be-partially-checked.js</w:t>
      </w:r>
    </w:p>
    <w:p>
      <w:pPr>
        <w:pStyle w:val="ListBullet"/>
      </w:pPr>
      <w:r>
        <w:t>frontend/node_modules/@testing-library/jest-dom/dist/to-be-required.js</w:t>
      </w:r>
    </w:p>
    <w:p>
      <w:pPr>
        <w:pStyle w:val="ListBullet"/>
      </w:pPr>
      <w:r>
        <w:t>frontend/node_modules/@testing-library/jest-dom/dist/to-be-visible.js</w:t>
      </w:r>
    </w:p>
    <w:p>
      <w:pPr>
        <w:pStyle w:val="ListBullet"/>
      </w:pPr>
      <w:r>
        <w:t>frontend/node_modules/@testing-library/jest-dom/dist/to-contain-element.js</w:t>
      </w:r>
    </w:p>
    <w:p>
      <w:pPr>
        <w:pStyle w:val="ListBullet"/>
      </w:pPr>
      <w:r>
        <w:t>frontend/node_modules/@testing-library/jest-dom/dist/to-contain-html.js</w:t>
      </w:r>
    </w:p>
    <w:p>
      <w:pPr>
        <w:pStyle w:val="ListBullet"/>
      </w:pPr>
      <w:r>
        <w:t>frontend/node_modules/@testing-library/jest-dom/dist/to-have-accessible-description.js</w:t>
      </w:r>
    </w:p>
    <w:p>
      <w:pPr>
        <w:pStyle w:val="ListBullet"/>
      </w:pPr>
      <w:r>
        <w:t>frontend/node_modules/@testing-library/jest-dom/dist/to-have-accessible-errormessage.js</w:t>
      </w:r>
    </w:p>
    <w:p>
      <w:pPr>
        <w:pStyle w:val="ListBullet"/>
      </w:pPr>
      <w:r>
        <w:t>frontend/node_modules/@testing-library/jest-dom/dist/to-have-accessible-name.js</w:t>
      </w:r>
    </w:p>
    <w:p>
      <w:pPr>
        <w:pStyle w:val="ListBullet"/>
      </w:pPr>
      <w:r>
        <w:t>frontend/node_modules/@testing-library/jest-dom/dist/to-have-attribute.js</w:t>
      </w:r>
    </w:p>
    <w:p>
      <w:pPr>
        <w:pStyle w:val="ListBullet"/>
      </w:pPr>
      <w:r>
        <w:t>frontend/node_modules/@testing-library/jest-dom/dist/to-have-class.js</w:t>
      </w:r>
    </w:p>
    <w:p>
      <w:pPr>
        <w:pStyle w:val="ListBullet"/>
      </w:pPr>
      <w:r>
        <w:t>frontend/node_modules/@testing-library/jest-dom/dist/to-have-description.js</w:t>
      </w:r>
    </w:p>
    <w:p>
      <w:pPr>
        <w:pStyle w:val="ListBullet"/>
      </w:pPr>
      <w:r>
        <w:t>frontend/node_modules/@testing-library/jest-dom/dist/to-have-display-value.js</w:t>
      </w:r>
    </w:p>
    <w:p>
      <w:pPr>
        <w:pStyle w:val="ListBullet"/>
      </w:pPr>
      <w:r>
        <w:t>frontend/node_modules/@testing-library/jest-dom/dist/to-have-errormessage.js</w:t>
      </w:r>
    </w:p>
    <w:p>
      <w:pPr>
        <w:pStyle w:val="ListBullet"/>
      </w:pPr>
      <w:r>
        <w:t>frontend/node_modules/@testing-library/jest-dom/dist/to-have-focus.js</w:t>
      </w:r>
    </w:p>
    <w:p>
      <w:pPr>
        <w:pStyle w:val="ListBullet"/>
      </w:pPr>
      <w:r>
        <w:t>frontend/node_modules/@testing-library/jest-dom/dist/to-have-form-values.js</w:t>
      </w:r>
    </w:p>
    <w:p>
      <w:pPr>
        <w:pStyle w:val="ListBullet"/>
      </w:pPr>
      <w:r>
        <w:t>frontend/node_modules/@testing-library/jest-dom/dist/to-have-style.js</w:t>
      </w:r>
    </w:p>
    <w:p>
      <w:pPr>
        <w:pStyle w:val="ListBullet"/>
      </w:pPr>
      <w:r>
        <w:t>frontend/node_modules/@testing-library/jest-dom/dist/to-have-text-content.js</w:t>
      </w:r>
    </w:p>
    <w:p>
      <w:pPr>
        <w:pStyle w:val="ListBullet"/>
      </w:pPr>
      <w:r>
        <w:t>frontend/node_modules/@testing-library/jest-dom/dist/to-have-value.js</w:t>
      </w:r>
    </w:p>
    <w:p>
      <w:pPr>
        <w:pStyle w:val="ListBullet"/>
      </w:pPr>
      <w:r>
        <w:t>frontend/node_modules/@testing-library/jest-dom/dist/utils.js</w:t>
      </w:r>
    </w:p>
    <w:p>
      <w:pPr>
        <w:pStyle w:val="ListBullet"/>
      </w:pPr>
      <w:r>
        <w:t>frontend/node_modules/@testing-library/jest-dom/extend-expect.js</w:t>
      </w:r>
    </w:p>
    <w:p>
      <w:pPr>
        <w:pStyle w:val="ListBullet"/>
      </w:pPr>
      <w:r>
        <w:t>frontend/node_modules/@testing-library/jest-dom/matchers.js</w:t>
      </w:r>
    </w:p>
    <w:p>
      <w:pPr>
        <w:pStyle w:val="ListBullet"/>
      </w:pPr>
      <w:r>
        <w:t>frontend/node_modules/@testing-library/jest-dom/package.json</w:t>
      </w:r>
    </w:p>
    <w:p>
      <w:pPr>
        <w:pStyle w:val="ListBullet"/>
      </w:pPr>
      <w:r>
        <w:t>frontend/node_modules/@testing-library/react/dist/@testing-library/react.cjs.js</w:t>
      </w:r>
    </w:p>
    <w:p>
      <w:pPr>
        <w:pStyle w:val="ListBullet"/>
      </w:pPr>
      <w:r>
        <w:t>frontend/node_modules/@testing-library/react/dist/@testing-library/react.esm.js</w:t>
      </w:r>
    </w:p>
    <w:p>
      <w:pPr>
        <w:pStyle w:val="ListBullet"/>
      </w:pPr>
      <w:r>
        <w:t>frontend/node_modules/@testing-library/react/dist/@testing-library/react.pure.cjs.js</w:t>
      </w:r>
    </w:p>
    <w:p>
      <w:pPr>
        <w:pStyle w:val="ListBullet"/>
      </w:pPr>
      <w:r>
        <w:t>frontend/node_modules/@testing-library/react/dist/@testing-library/react.pure.esm.js</w:t>
      </w:r>
    </w:p>
    <w:p>
      <w:pPr>
        <w:pStyle w:val="ListBullet"/>
      </w:pPr>
      <w:r>
        <w:t>frontend/node_modules/@testing-library/react/dist/@testing-library/react.pure.umd.js</w:t>
      </w:r>
    </w:p>
    <w:p>
      <w:pPr>
        <w:pStyle w:val="ListBullet"/>
      </w:pPr>
      <w:r>
        <w:t>frontend/node_modules/@testing-library/react/dist/@testing-library/react.pure.umd.min.js</w:t>
      </w:r>
    </w:p>
    <w:p>
      <w:pPr>
        <w:pStyle w:val="ListBullet"/>
      </w:pPr>
      <w:r>
        <w:t>frontend/node_modules/@testing-library/react/dist/@testing-library/react.umd.js</w:t>
      </w:r>
    </w:p>
    <w:p>
      <w:pPr>
        <w:pStyle w:val="ListBullet"/>
      </w:pPr>
      <w:r>
        <w:t>frontend/node_modules/@testing-library/react/dist/@testing-library/react.umd.min.js</w:t>
      </w:r>
    </w:p>
    <w:p>
      <w:pPr>
        <w:pStyle w:val="ListBullet"/>
      </w:pPr>
      <w:r>
        <w:t>frontend/node_modules/@testing-library/react/dist/act-compat.js</w:t>
      </w:r>
    </w:p>
    <w:p>
      <w:pPr>
        <w:pStyle w:val="ListBullet"/>
      </w:pPr>
      <w:r>
        <w:t>frontend/node_modules/@testing-library/react/dist/fire-event.js</w:t>
      </w:r>
    </w:p>
    <w:p>
      <w:pPr>
        <w:pStyle w:val="ListBullet"/>
      </w:pPr>
      <w:r>
        <w:t>frontend/node_modules/@testing-library/react/dist/index.js</w:t>
      </w:r>
    </w:p>
    <w:p>
      <w:pPr>
        <w:pStyle w:val="ListBullet"/>
      </w:pPr>
      <w:r>
        <w:t>frontend/node_modules/@testing-library/react/dist/pure.js</w:t>
      </w:r>
    </w:p>
    <w:p>
      <w:pPr>
        <w:pStyle w:val="ListBullet"/>
      </w:pPr>
      <w:r>
        <w:t>frontend/node_modules/@testing-library/react/dont-cleanup-after-each.js</w:t>
      </w:r>
    </w:p>
    <w:p>
      <w:pPr>
        <w:pStyle w:val="ListBullet"/>
      </w:pPr>
      <w:r>
        <w:t>frontend/node_modules/@testing-library/react/node_modules/@testing-library/dom/dist/@testing-library/dom.cjs.js</w:t>
      </w:r>
    </w:p>
    <w:p>
      <w:pPr>
        <w:pStyle w:val="ListBullet"/>
      </w:pPr>
      <w:r>
        <w:t>frontend/node_modules/@testing-library/react/node_modules/@testing-library/dom/dist/@testing-library/dom.esm.js</w:t>
      </w:r>
    </w:p>
    <w:p>
      <w:pPr>
        <w:pStyle w:val="ListBullet"/>
      </w:pPr>
      <w:r>
        <w:t>frontend/node_modules/@testing-library/react/node_modules/@testing-library/dom/dist/@testing-library/dom.umd.js</w:t>
      </w:r>
    </w:p>
    <w:p>
      <w:pPr>
        <w:pStyle w:val="ListBullet"/>
      </w:pPr>
      <w:r>
        <w:t>frontend/node_modules/@testing-library/react/node_modules/@testing-library/dom/dist/@testing-library/dom.umd.min.js</w:t>
      </w:r>
    </w:p>
    <w:p>
      <w:pPr>
        <w:pStyle w:val="ListBullet"/>
      </w:pPr>
      <w:r>
        <w:t>frontend/node_modules/@testing-library/react/node_modules/@testing-library/dom/dist/DOMElementFilter.js</w:t>
      </w:r>
    </w:p>
    <w:p>
      <w:pPr>
        <w:pStyle w:val="ListBullet"/>
      </w:pPr>
      <w:r>
        <w:t>frontend/node_modules/@testing-library/react/node_modules/@testing-library/dom/dist/config.js</w:t>
      </w:r>
    </w:p>
    <w:p>
      <w:pPr>
        <w:pStyle w:val="ListBullet"/>
      </w:pPr>
      <w:r>
        <w:t>frontend/node_modules/@testing-library/react/node_modules/@testing-library/dom/dist/event-map.js</w:t>
      </w:r>
    </w:p>
    <w:p>
      <w:pPr>
        <w:pStyle w:val="ListBullet"/>
      </w:pPr>
      <w:r>
        <w:t>frontend/node_modules/@testing-library/react/node_modules/@testing-library/dom/dist/events.js</w:t>
      </w:r>
    </w:p>
    <w:p>
      <w:pPr>
        <w:pStyle w:val="ListBullet"/>
      </w:pPr>
      <w:r>
        <w:t>frontend/node_modules/@testing-library/react/node_modules/@testing-library/dom/dist/get-node-text.js</w:t>
      </w:r>
    </w:p>
    <w:p>
      <w:pPr>
        <w:pStyle w:val="ListBullet"/>
      </w:pPr>
      <w:r>
        <w:t>frontend/node_modules/@testing-library/react/node_modules/@testing-library/dom/dist/get-queries-for-element.js</w:t>
      </w:r>
    </w:p>
    <w:p>
      <w:pPr>
        <w:pStyle w:val="ListBullet"/>
      </w:pPr>
      <w:r>
        <w:t>frontend/node_modules/@testing-library/react/node_modules/@testing-library/dom/dist/get-user-code-frame.js</w:t>
      </w:r>
    </w:p>
    <w:p>
      <w:pPr>
        <w:pStyle w:val="ListBullet"/>
      </w:pPr>
      <w:r>
        <w:t>frontend/node_modules/@testing-library/react/node_modules/@testing-library/dom/dist/helpers.js</w:t>
      </w:r>
    </w:p>
    <w:p>
      <w:pPr>
        <w:pStyle w:val="ListBullet"/>
      </w:pPr>
      <w:r>
        <w:t>frontend/node_modules/@testing-library/react/node_modules/@testing-library/dom/dist/index.js</w:t>
      </w:r>
    </w:p>
    <w:p>
      <w:pPr>
        <w:pStyle w:val="ListBullet"/>
      </w:pPr>
      <w:r>
        <w:t>frontend/node_modules/@testing-library/react/node_modules/@testing-library/dom/dist/label-helpers.js</w:t>
      </w:r>
    </w:p>
    <w:p>
      <w:pPr>
        <w:pStyle w:val="ListBullet"/>
      </w:pPr>
      <w:r>
        <w:t>frontend/node_modules/@testing-library/react/node_modules/@testing-library/dom/dist/matches.js</w:t>
      </w:r>
    </w:p>
    <w:p>
      <w:pPr>
        <w:pStyle w:val="ListBullet"/>
      </w:pPr>
      <w:r>
        <w:t>frontend/node_modules/@testing-library/react/node_modules/@testing-library/dom/dist/pretty-dom.js</w:t>
      </w:r>
    </w:p>
    <w:p>
      <w:pPr>
        <w:pStyle w:val="ListBullet"/>
      </w:pPr>
      <w:r>
        <w:t>frontend/node_modules/@testing-library/react/node_modules/@testing-library/dom/dist/queries/all-utils.js</w:t>
      </w:r>
    </w:p>
    <w:p>
      <w:pPr>
        <w:pStyle w:val="ListBullet"/>
      </w:pPr>
      <w:r>
        <w:t>frontend/node_modules/@testing-library/react/node_modules/@testing-library/dom/dist/queries/alt-text.js</w:t>
      </w:r>
    </w:p>
    <w:p>
      <w:pPr>
        <w:pStyle w:val="ListBullet"/>
      </w:pPr>
      <w:r>
        <w:t>frontend/node_modules/@testing-library/react/node_modules/@testing-library/dom/dist/queries/display-value.js</w:t>
      </w:r>
    </w:p>
    <w:p>
      <w:pPr>
        <w:pStyle w:val="ListBullet"/>
      </w:pPr>
      <w:r>
        <w:t>frontend/node_modules/@testing-library/react/node_modules/@testing-library/dom/dist/queries/index.js</w:t>
      </w:r>
    </w:p>
    <w:p>
      <w:pPr>
        <w:pStyle w:val="ListBullet"/>
      </w:pPr>
      <w:r>
        <w:t>frontend/node_modules/@testing-library/react/node_modules/@testing-library/dom/dist/queries/label-text.js</w:t>
      </w:r>
    </w:p>
    <w:p>
      <w:pPr>
        <w:pStyle w:val="ListBullet"/>
      </w:pPr>
      <w:r>
        <w:t>frontend/node_modules/@testing-library/react/node_modules/@testing-library/dom/dist/queries/placeholder-text.js</w:t>
      </w:r>
    </w:p>
    <w:p>
      <w:pPr>
        <w:pStyle w:val="ListBullet"/>
      </w:pPr>
      <w:r>
        <w:t>frontend/node_modules/@testing-library/react/node_modules/@testing-library/dom/dist/queries/role.js</w:t>
      </w:r>
    </w:p>
    <w:p>
      <w:pPr>
        <w:pStyle w:val="ListBullet"/>
      </w:pPr>
      <w:r>
        <w:t>frontend/node_modules/@testing-library/react/node_modules/@testing-library/dom/dist/queries/test-id.js</w:t>
      </w:r>
    </w:p>
    <w:p>
      <w:pPr>
        <w:pStyle w:val="ListBullet"/>
      </w:pPr>
      <w:r>
        <w:t>frontend/node_modules/@testing-library/react/node_modules/@testing-library/dom/dist/queries/text.js</w:t>
      </w:r>
    </w:p>
    <w:p>
      <w:pPr>
        <w:pStyle w:val="ListBullet"/>
      </w:pPr>
      <w:r>
        <w:t>frontend/node_modules/@testing-library/react/node_modules/@testing-library/dom/dist/queries/title.js</w:t>
      </w:r>
    </w:p>
    <w:p>
      <w:pPr>
        <w:pStyle w:val="ListBullet"/>
      </w:pPr>
      <w:r>
        <w:t>frontend/node_modules/@testing-library/react/node_modules/@testing-library/dom/dist/query-helpers.js</w:t>
      </w:r>
    </w:p>
    <w:p>
      <w:pPr>
        <w:pStyle w:val="ListBullet"/>
      </w:pPr>
      <w:r>
        <w:t>frontend/node_modules/@testing-library/react/node_modules/@testing-library/dom/dist/role-helpers.js</w:t>
      </w:r>
    </w:p>
    <w:p>
      <w:pPr>
        <w:pStyle w:val="ListBullet"/>
      </w:pPr>
      <w:r>
        <w:t>frontend/node_modules/@testing-library/react/node_modules/@testing-library/dom/dist/screen.js</w:t>
      </w:r>
    </w:p>
    <w:p>
      <w:pPr>
        <w:pStyle w:val="ListBullet"/>
      </w:pPr>
      <w:r>
        <w:t>frontend/node_modules/@testing-library/react/node_modules/@testing-library/dom/dist/suggestions.js</w:t>
      </w:r>
    </w:p>
    <w:p>
      <w:pPr>
        <w:pStyle w:val="ListBullet"/>
      </w:pPr>
      <w:r>
        <w:t>frontend/node_modules/@testing-library/react/node_modules/@testing-library/dom/dist/wait-for-element-to-be-removed.js</w:t>
      </w:r>
    </w:p>
    <w:p>
      <w:pPr>
        <w:pStyle w:val="ListBullet"/>
      </w:pPr>
      <w:r>
        <w:t>frontend/node_modules/@testing-library/react/node_modules/@testing-library/dom/dist/wait-for.js</w:t>
      </w:r>
    </w:p>
    <w:p>
      <w:pPr>
        <w:pStyle w:val="ListBullet"/>
      </w:pPr>
      <w:r>
        <w:t>frontend/node_modules/@testing-library/react/node_modules/@testing-library/dom/package.json</w:t>
      </w:r>
    </w:p>
    <w:p>
      <w:pPr>
        <w:pStyle w:val="ListBullet"/>
      </w:pPr>
      <w:r>
        <w:t>frontend/node_modules/@testing-library/react/node_modules/aria-query/lib/ariaPropsMap.js</w:t>
      </w:r>
    </w:p>
    <w:p>
      <w:pPr>
        <w:pStyle w:val="ListBullet"/>
      </w:pPr>
      <w:r>
        <w:t>frontend/node_modules/@testing-library/react/node_modules/aria-query/lib/domMap.js</w:t>
      </w:r>
    </w:p>
    <w:p>
      <w:pPr>
        <w:pStyle w:val="ListBullet"/>
      </w:pPr>
      <w:r>
        <w:t>frontend/node_modules/@testing-library/react/node_modules/aria-query/lib/elementRoleMap.js</w:t>
      </w:r>
    </w:p>
    <w:p>
      <w:pPr>
        <w:pStyle w:val="ListBullet"/>
      </w:pPr>
      <w:r>
        <w:t>frontend/node_modules/@testing-library/react/node_modules/aria-query/lib/etc/roles/abstract/commandRole.js</w:t>
      </w:r>
    </w:p>
    <w:p>
      <w:pPr>
        <w:pStyle w:val="ListBullet"/>
      </w:pPr>
      <w:r>
        <w:t>frontend/node_modules/@testing-library/react/node_modules/aria-query/lib/etc/roles/abstract/compositeRole.js</w:t>
      </w:r>
    </w:p>
    <w:p>
      <w:pPr>
        <w:pStyle w:val="ListBullet"/>
      </w:pPr>
      <w:r>
        <w:t>frontend/node_modules/@testing-library/react/node_modules/aria-query/lib/etc/roles/abstract/inputRole.js</w:t>
      </w:r>
    </w:p>
    <w:p>
      <w:pPr>
        <w:pStyle w:val="ListBullet"/>
      </w:pPr>
      <w:r>
        <w:t>frontend/node_modules/@testing-library/react/node_modules/aria-query/lib/etc/roles/abstract/landmarkRole.js</w:t>
      </w:r>
    </w:p>
    <w:p>
      <w:pPr>
        <w:pStyle w:val="ListBullet"/>
      </w:pPr>
      <w:r>
        <w:t>frontend/node_modules/@testing-library/react/node_modules/aria-query/lib/etc/roles/abstract/rangeRole.js</w:t>
      </w:r>
    </w:p>
    <w:p>
      <w:pPr>
        <w:pStyle w:val="ListBullet"/>
      </w:pPr>
      <w:r>
        <w:t>frontend/node_modules/@testing-library/react/node_modules/aria-query/lib/etc/roles/abstract/roletypeRole.js</w:t>
      </w:r>
    </w:p>
    <w:p>
      <w:pPr>
        <w:pStyle w:val="ListBullet"/>
      </w:pPr>
      <w:r>
        <w:t>frontend/node_modules/@testing-library/react/node_modules/aria-query/lib/etc/roles/abstract/sectionRole.js</w:t>
      </w:r>
    </w:p>
    <w:p>
      <w:pPr>
        <w:pStyle w:val="ListBullet"/>
      </w:pPr>
      <w:r>
        <w:t>frontend/node_modules/@testing-library/react/node_modules/aria-query/lib/etc/roles/abstract/sectionheadRole.js</w:t>
      </w:r>
    </w:p>
    <w:p>
      <w:pPr>
        <w:pStyle w:val="ListBullet"/>
      </w:pPr>
      <w:r>
        <w:t>frontend/node_modules/@testing-library/react/node_modules/aria-query/lib/etc/roles/abstract/selectRole.js</w:t>
      </w:r>
    </w:p>
    <w:p>
      <w:pPr>
        <w:pStyle w:val="ListBullet"/>
      </w:pPr>
      <w:r>
        <w:t>frontend/node_modules/@testing-library/react/node_modules/aria-query/lib/etc/roles/abstract/structureRole.js</w:t>
      </w:r>
    </w:p>
    <w:p>
      <w:pPr>
        <w:pStyle w:val="ListBullet"/>
      </w:pPr>
      <w:r>
        <w:t>frontend/node_modules/@testing-library/react/node_modules/aria-query/lib/etc/roles/abstract/widgetRole.js</w:t>
      </w:r>
    </w:p>
    <w:p>
      <w:pPr>
        <w:pStyle w:val="ListBullet"/>
      </w:pPr>
      <w:r>
        <w:t>frontend/node_modules/@testing-library/react/node_modules/aria-query/lib/etc/roles/abstract/windowRole.js</w:t>
      </w:r>
    </w:p>
    <w:p>
      <w:pPr>
        <w:pStyle w:val="ListBullet"/>
      </w:pPr>
      <w:r>
        <w:t>frontend/node_modules/@testing-library/react/node_modules/aria-query/lib/etc/roles/ariaAbstractRoles.js</w:t>
      </w:r>
    </w:p>
    <w:p>
      <w:pPr>
        <w:pStyle w:val="ListBullet"/>
      </w:pPr>
      <w:r>
        <w:t>frontend/node_modules/@testing-library/react/node_modules/aria-query/lib/etc/roles/ariaDpubRoles.js</w:t>
      </w:r>
    </w:p>
    <w:p>
      <w:pPr>
        <w:pStyle w:val="ListBullet"/>
      </w:pPr>
      <w:r>
        <w:t>frontend/node_modules/@testing-library/react/node_modules/aria-query/lib/etc/roles/ariaGraphicsRoles.js</w:t>
      </w:r>
    </w:p>
    <w:p>
      <w:pPr>
        <w:pStyle w:val="ListBullet"/>
      </w:pPr>
      <w:r>
        <w:t>frontend/node_modules/@testing-library/react/node_modules/aria-query/lib/etc/roles/ariaLiteralRoles.js</w:t>
      </w:r>
    </w:p>
    <w:p>
      <w:pPr>
        <w:pStyle w:val="ListBullet"/>
      </w:pPr>
      <w:r>
        <w:t>frontend/node_modules/@testing-library/react/node_modules/aria-query/lib/etc/roles/dpub/docAbstractRole.js</w:t>
      </w:r>
    </w:p>
    <w:p>
      <w:pPr>
        <w:pStyle w:val="ListBullet"/>
      </w:pPr>
      <w:r>
        <w:t>frontend/node_modules/@testing-library/react/node_modules/aria-query/lib/etc/roles/dpub/docAcknowledgmentsRole.js</w:t>
      </w:r>
    </w:p>
    <w:p>
      <w:pPr>
        <w:pStyle w:val="ListBullet"/>
      </w:pPr>
      <w:r>
        <w:t>frontend/node_modules/@testing-library/react/node_modules/aria-query/lib/etc/roles/dpub/docAfterwordRole.js</w:t>
      </w:r>
    </w:p>
    <w:p>
      <w:pPr>
        <w:pStyle w:val="ListBullet"/>
      </w:pPr>
      <w:r>
        <w:t>frontend/node_modules/@testing-library/react/node_modules/aria-query/lib/etc/roles/dpub/docAppendixRole.js</w:t>
      </w:r>
    </w:p>
    <w:p>
      <w:pPr>
        <w:pStyle w:val="ListBullet"/>
      </w:pPr>
      <w:r>
        <w:t>frontend/node_modules/@testing-library/react/node_modules/aria-query/lib/etc/roles/dpub/docBacklinkRole.js</w:t>
      </w:r>
    </w:p>
    <w:p>
      <w:pPr>
        <w:pStyle w:val="ListBullet"/>
      </w:pPr>
      <w:r>
        <w:t>frontend/node_modules/@testing-library/react/node_modules/aria-query/lib/etc/roles/dpub/docBiblioentryRole.js</w:t>
      </w:r>
    </w:p>
    <w:p>
      <w:pPr>
        <w:pStyle w:val="ListBullet"/>
      </w:pPr>
      <w:r>
        <w:t>frontend/node_modules/@testing-library/react/node_modules/aria-query/lib/etc/roles/dpub/docBibliographyRole.js</w:t>
      </w:r>
    </w:p>
    <w:p>
      <w:pPr>
        <w:pStyle w:val="ListBullet"/>
      </w:pPr>
      <w:r>
        <w:t>frontend/node_modules/@testing-library/react/node_modules/aria-query/lib/etc/roles/dpub/docBibliorefRole.js</w:t>
      </w:r>
    </w:p>
    <w:p>
      <w:pPr>
        <w:pStyle w:val="ListBullet"/>
      </w:pPr>
      <w:r>
        <w:t>frontend/node_modules/@testing-library/react/node_modules/aria-query/lib/etc/roles/dpub/docChapterRole.js</w:t>
      </w:r>
    </w:p>
    <w:p>
      <w:pPr>
        <w:pStyle w:val="ListBullet"/>
      </w:pPr>
      <w:r>
        <w:t>frontend/node_modules/@testing-library/react/node_modules/aria-query/lib/etc/roles/dpub/docColophonRole.js</w:t>
      </w:r>
    </w:p>
    <w:p>
      <w:pPr>
        <w:pStyle w:val="ListBullet"/>
      </w:pPr>
      <w:r>
        <w:t>frontend/node_modules/@testing-library/react/node_modules/aria-query/lib/etc/roles/dpub/docConclusionRole.js</w:t>
      </w:r>
    </w:p>
    <w:p>
      <w:pPr>
        <w:pStyle w:val="ListBullet"/>
      </w:pPr>
      <w:r>
        <w:t>frontend/node_modules/@testing-library/react/node_modules/aria-query/lib/etc/roles/dpub/docCoverRole.js</w:t>
      </w:r>
    </w:p>
    <w:p>
      <w:pPr>
        <w:pStyle w:val="ListBullet"/>
      </w:pPr>
      <w:r>
        <w:t>frontend/node_modules/@testing-library/react/node_modules/aria-query/lib/etc/roles/dpub/docCreditRole.js</w:t>
      </w:r>
    </w:p>
    <w:p>
      <w:pPr>
        <w:pStyle w:val="ListBullet"/>
      </w:pPr>
      <w:r>
        <w:t>frontend/node_modules/@testing-library/react/node_modules/aria-query/lib/etc/roles/dpub/docCreditsRole.js</w:t>
      </w:r>
    </w:p>
    <w:p>
      <w:pPr>
        <w:pStyle w:val="ListBullet"/>
      </w:pPr>
      <w:r>
        <w:t>frontend/node_modules/@testing-library/react/node_modules/aria-query/lib/etc/roles/dpub/docDedicationRole.js</w:t>
      </w:r>
    </w:p>
    <w:p>
      <w:pPr>
        <w:pStyle w:val="ListBullet"/>
      </w:pPr>
      <w:r>
        <w:t>frontend/node_modules/@testing-library/react/node_modules/aria-query/lib/etc/roles/dpub/docEndnoteRole.js</w:t>
      </w:r>
    </w:p>
    <w:p>
      <w:pPr>
        <w:pStyle w:val="ListBullet"/>
      </w:pPr>
      <w:r>
        <w:t>frontend/node_modules/@testing-library/react/node_modules/aria-query/lib/etc/roles/dpub/docEndnotesRole.js</w:t>
      </w:r>
    </w:p>
    <w:p>
      <w:pPr>
        <w:pStyle w:val="ListBullet"/>
      </w:pPr>
      <w:r>
        <w:t>frontend/node_modules/@testing-library/react/node_modules/aria-query/lib/etc/roles/dpub/docEpigraphRole.js</w:t>
      </w:r>
    </w:p>
    <w:p>
      <w:pPr>
        <w:pStyle w:val="ListBullet"/>
      </w:pPr>
      <w:r>
        <w:t>frontend/node_modules/@testing-library/react/node_modules/aria-query/lib/etc/roles/dpub/docEpilogueRole.js</w:t>
      </w:r>
    </w:p>
    <w:p>
      <w:pPr>
        <w:pStyle w:val="ListBullet"/>
      </w:pPr>
      <w:r>
        <w:t>frontend/node_modules/@testing-library/react/node_modules/aria-query/lib/etc/roles/dpub/docErrataRole.js</w:t>
      </w:r>
    </w:p>
    <w:p>
      <w:pPr>
        <w:pStyle w:val="ListBullet"/>
      </w:pPr>
      <w:r>
        <w:t>frontend/node_modules/@testing-library/react/node_modules/aria-query/lib/etc/roles/dpub/docExampleRole.js</w:t>
      </w:r>
    </w:p>
    <w:p>
      <w:pPr>
        <w:pStyle w:val="ListBullet"/>
      </w:pPr>
      <w:r>
        <w:t>frontend/node_modules/@testing-library/react/node_modules/aria-query/lib/etc/roles/dpub/docFootnoteRole.js</w:t>
      </w:r>
    </w:p>
    <w:p>
      <w:pPr>
        <w:pStyle w:val="ListBullet"/>
      </w:pPr>
      <w:r>
        <w:t>frontend/node_modules/@testing-library/react/node_modules/aria-query/lib/etc/roles/dpub/docForewordRole.js</w:t>
      </w:r>
    </w:p>
    <w:p>
      <w:pPr>
        <w:pStyle w:val="ListBullet"/>
      </w:pPr>
      <w:r>
        <w:t>frontend/node_modules/@testing-library/react/node_modules/aria-query/lib/etc/roles/dpub/docGlossaryRole.js</w:t>
      </w:r>
    </w:p>
    <w:p>
      <w:pPr>
        <w:pStyle w:val="ListBullet"/>
      </w:pPr>
      <w:r>
        <w:t>frontend/node_modules/@testing-library/react/node_modules/aria-query/lib/etc/roles/dpub/docGlossrefRole.js</w:t>
      </w:r>
    </w:p>
    <w:p>
      <w:pPr>
        <w:pStyle w:val="ListBullet"/>
      </w:pPr>
      <w:r>
        <w:t>frontend/node_modules/@testing-library/react/node_modules/aria-query/lib/etc/roles/dpub/docIndexRole.js</w:t>
      </w:r>
    </w:p>
    <w:p>
      <w:pPr>
        <w:pStyle w:val="ListBullet"/>
      </w:pPr>
      <w:r>
        <w:t>frontend/node_modules/@testing-library/react/node_modules/aria-query/lib/etc/roles/dpub/docIntroductionRole.js</w:t>
      </w:r>
    </w:p>
    <w:p>
      <w:pPr>
        <w:pStyle w:val="ListBullet"/>
      </w:pPr>
      <w:r>
        <w:t>frontend/node_modules/@testing-library/react/node_modules/aria-query/lib/etc/roles/dpub/docNoterefRole.js</w:t>
      </w:r>
    </w:p>
    <w:p>
      <w:pPr>
        <w:pStyle w:val="ListBullet"/>
      </w:pPr>
      <w:r>
        <w:t>frontend/node_modules/@testing-library/react/node_modules/aria-query/lib/etc/roles/dpub/docNoticeRole.js</w:t>
      </w:r>
    </w:p>
    <w:p>
      <w:pPr>
        <w:pStyle w:val="ListBullet"/>
      </w:pPr>
      <w:r>
        <w:t>frontend/node_modules/@testing-library/react/node_modules/aria-query/lib/etc/roles/dpub/docPagebreakRole.js</w:t>
      </w:r>
    </w:p>
    <w:p>
      <w:pPr>
        <w:pStyle w:val="ListBullet"/>
      </w:pPr>
      <w:r>
        <w:t>frontend/node_modules/@testing-library/react/node_modules/aria-query/lib/etc/roles/dpub/docPagelistRole.js</w:t>
      </w:r>
    </w:p>
    <w:p>
      <w:pPr>
        <w:pStyle w:val="ListBullet"/>
      </w:pPr>
      <w:r>
        <w:t>frontend/node_modules/@testing-library/react/node_modules/aria-query/lib/etc/roles/dpub/docPartRole.js</w:t>
      </w:r>
    </w:p>
    <w:p>
      <w:pPr>
        <w:pStyle w:val="ListBullet"/>
      </w:pPr>
      <w:r>
        <w:t>frontend/node_modules/@testing-library/react/node_modules/aria-query/lib/etc/roles/dpub/docPrefaceRole.js</w:t>
      </w:r>
    </w:p>
    <w:p>
      <w:pPr>
        <w:pStyle w:val="ListBullet"/>
      </w:pPr>
      <w:r>
        <w:t>frontend/node_modules/@testing-library/react/node_modules/aria-query/lib/etc/roles/dpub/docPrologueRole.js</w:t>
      </w:r>
    </w:p>
    <w:p>
      <w:pPr>
        <w:pStyle w:val="ListBullet"/>
      </w:pPr>
      <w:r>
        <w:t>frontend/node_modules/@testing-library/react/node_modules/aria-query/lib/etc/roles/dpub/docPullquoteRole.js</w:t>
      </w:r>
    </w:p>
    <w:p>
      <w:pPr>
        <w:pStyle w:val="ListBullet"/>
      </w:pPr>
      <w:r>
        <w:t>frontend/node_modules/@testing-library/react/node_modules/aria-query/lib/etc/roles/dpub/docQnaRole.js</w:t>
      </w:r>
    </w:p>
    <w:p>
      <w:pPr>
        <w:pStyle w:val="ListBullet"/>
      </w:pPr>
      <w:r>
        <w:t>frontend/node_modules/@testing-library/react/node_modules/aria-query/lib/etc/roles/dpub/docSubtitleRole.js</w:t>
      </w:r>
    </w:p>
    <w:p>
      <w:pPr>
        <w:pStyle w:val="ListBullet"/>
      </w:pPr>
      <w:r>
        <w:t>frontend/node_modules/@testing-library/react/node_modules/aria-query/lib/etc/roles/dpub/docTipRole.js</w:t>
      </w:r>
    </w:p>
    <w:p>
      <w:pPr>
        <w:pStyle w:val="ListBullet"/>
      </w:pPr>
      <w:r>
        <w:t>frontend/node_modules/@testing-library/react/node_modules/aria-query/lib/etc/roles/dpub/docTocRole.js</w:t>
      </w:r>
    </w:p>
    <w:p>
      <w:pPr>
        <w:pStyle w:val="ListBullet"/>
      </w:pPr>
      <w:r>
        <w:t>frontend/node_modules/@testing-library/react/node_modules/aria-query/lib/etc/roles/graphics/graphicsDocumentRole.js</w:t>
      </w:r>
    </w:p>
    <w:p>
      <w:pPr>
        <w:pStyle w:val="ListBullet"/>
      </w:pPr>
      <w:r>
        <w:t>frontend/node_modules/@testing-library/react/node_modules/aria-query/lib/etc/roles/graphics/graphicsObjectRole.js</w:t>
      </w:r>
    </w:p>
    <w:p>
      <w:pPr>
        <w:pStyle w:val="ListBullet"/>
      </w:pPr>
      <w:r>
        <w:t>frontend/node_modules/@testing-library/react/node_modules/aria-query/lib/etc/roles/graphics/graphicsSymbolRole.js</w:t>
      </w:r>
    </w:p>
    <w:p>
      <w:pPr>
        <w:pStyle w:val="ListBullet"/>
      </w:pPr>
      <w:r>
        <w:t>frontend/node_modules/@testing-library/react/node_modules/aria-query/lib/etc/roles/literal/alertRole.js</w:t>
      </w:r>
    </w:p>
    <w:p>
      <w:pPr>
        <w:pStyle w:val="ListBullet"/>
      </w:pPr>
      <w:r>
        <w:t>frontend/node_modules/@testing-library/react/node_modules/aria-query/lib/etc/roles/literal/alertdialogRole.js</w:t>
      </w:r>
    </w:p>
    <w:p>
      <w:pPr>
        <w:pStyle w:val="ListBullet"/>
      </w:pPr>
      <w:r>
        <w:t>frontend/node_modules/@testing-library/react/node_modules/aria-query/lib/etc/roles/literal/applicationRole.js</w:t>
      </w:r>
    </w:p>
    <w:p>
      <w:pPr>
        <w:pStyle w:val="ListBullet"/>
      </w:pPr>
      <w:r>
        <w:t>frontend/node_modules/@testing-library/react/node_modules/aria-query/lib/etc/roles/literal/articleRole.js</w:t>
      </w:r>
    </w:p>
    <w:p>
      <w:pPr>
        <w:pStyle w:val="ListBullet"/>
      </w:pPr>
      <w:r>
        <w:t>frontend/node_modules/@testing-library/react/node_modules/aria-query/lib/etc/roles/literal/bannerRole.js</w:t>
      </w:r>
    </w:p>
    <w:p>
      <w:pPr>
        <w:pStyle w:val="ListBullet"/>
      </w:pPr>
      <w:r>
        <w:t>frontend/node_modules/@testing-library/react/node_modules/aria-query/lib/etc/roles/literal/blockquoteRole.js</w:t>
      </w:r>
    </w:p>
    <w:p>
      <w:pPr>
        <w:pStyle w:val="ListBullet"/>
      </w:pPr>
      <w:r>
        <w:t>frontend/node_modules/@testing-library/react/node_modules/aria-query/lib/etc/roles/literal/buttonRole.js</w:t>
      </w:r>
    </w:p>
    <w:p>
      <w:pPr>
        <w:pStyle w:val="ListBullet"/>
      </w:pPr>
      <w:r>
        <w:t>frontend/node_modules/@testing-library/react/node_modules/aria-query/lib/etc/roles/literal/captionRole.js</w:t>
      </w:r>
    </w:p>
    <w:p>
      <w:pPr>
        <w:pStyle w:val="ListBullet"/>
      </w:pPr>
      <w:r>
        <w:t>frontend/node_modules/@testing-library/react/node_modules/aria-query/lib/etc/roles/literal/cellRole.js</w:t>
      </w:r>
    </w:p>
    <w:p>
      <w:pPr>
        <w:pStyle w:val="ListBullet"/>
      </w:pPr>
      <w:r>
        <w:t>frontend/node_modules/@testing-library/react/node_modules/aria-query/lib/etc/roles/literal/checkboxRole.js</w:t>
      </w:r>
    </w:p>
    <w:p>
      <w:pPr>
        <w:pStyle w:val="ListBullet"/>
      </w:pPr>
      <w:r>
        <w:t>frontend/node_modules/@testing-library/react/node_modules/aria-query/lib/etc/roles/literal/codeRole.js</w:t>
      </w:r>
    </w:p>
    <w:p>
      <w:pPr>
        <w:pStyle w:val="ListBullet"/>
      </w:pPr>
      <w:r>
        <w:t>frontend/node_modules/@testing-library/react/node_modules/aria-query/lib/etc/roles/literal/columnheaderRole.js</w:t>
      </w:r>
    </w:p>
    <w:p>
      <w:pPr>
        <w:pStyle w:val="ListBullet"/>
      </w:pPr>
      <w:r>
        <w:t>frontend/node_modules/@testing-library/react/node_modules/aria-query/lib/etc/roles/literal/comboboxRole.js</w:t>
      </w:r>
    </w:p>
    <w:p>
      <w:pPr>
        <w:pStyle w:val="ListBullet"/>
      </w:pPr>
      <w:r>
        <w:t>frontend/node_modules/@testing-library/react/node_modules/aria-query/lib/etc/roles/literal/complementaryRole.js</w:t>
      </w:r>
    </w:p>
    <w:p>
      <w:pPr>
        <w:pStyle w:val="ListBullet"/>
      </w:pPr>
      <w:r>
        <w:t>frontend/node_modules/@testing-library/react/node_modules/aria-query/lib/etc/roles/literal/contentinfoRole.js</w:t>
      </w:r>
    </w:p>
    <w:p>
      <w:pPr>
        <w:pStyle w:val="ListBullet"/>
      </w:pPr>
      <w:r>
        <w:t>frontend/node_modules/@testing-library/react/node_modules/aria-query/lib/etc/roles/literal/definitionRole.js</w:t>
      </w:r>
    </w:p>
    <w:p>
      <w:pPr>
        <w:pStyle w:val="ListBullet"/>
      </w:pPr>
      <w:r>
        <w:t>frontend/node_modules/@testing-library/react/node_modules/aria-query/lib/etc/roles/literal/deletionRole.js</w:t>
      </w:r>
    </w:p>
    <w:p>
      <w:pPr>
        <w:pStyle w:val="ListBullet"/>
      </w:pPr>
      <w:r>
        <w:t>frontend/node_modules/@testing-library/react/node_modules/aria-query/lib/etc/roles/literal/dialogRole.js</w:t>
      </w:r>
    </w:p>
    <w:p>
      <w:pPr>
        <w:pStyle w:val="ListBullet"/>
      </w:pPr>
      <w:r>
        <w:t>frontend/node_modules/@testing-library/react/node_modules/aria-query/lib/etc/roles/literal/directoryRole.js</w:t>
      </w:r>
    </w:p>
    <w:p>
      <w:pPr>
        <w:pStyle w:val="ListBullet"/>
      </w:pPr>
      <w:r>
        <w:t>frontend/node_modules/@testing-library/react/node_modules/aria-query/lib/etc/roles/literal/documentRole.js</w:t>
      </w:r>
    </w:p>
    <w:p>
      <w:pPr>
        <w:pStyle w:val="ListBullet"/>
      </w:pPr>
      <w:r>
        <w:t>frontend/node_modules/@testing-library/react/node_modules/aria-query/lib/etc/roles/literal/emphasisRole.js</w:t>
      </w:r>
    </w:p>
    <w:p>
      <w:pPr>
        <w:pStyle w:val="ListBullet"/>
      </w:pPr>
      <w:r>
        <w:t>frontend/node_modules/@testing-library/react/node_modules/aria-query/lib/etc/roles/literal/feedRole.js</w:t>
      </w:r>
    </w:p>
    <w:p>
      <w:pPr>
        <w:pStyle w:val="ListBullet"/>
      </w:pPr>
      <w:r>
        <w:t>frontend/node_modules/@testing-library/react/node_modules/aria-query/lib/etc/roles/literal/figureRole.js</w:t>
      </w:r>
    </w:p>
    <w:p>
      <w:pPr>
        <w:pStyle w:val="ListBullet"/>
      </w:pPr>
      <w:r>
        <w:t>frontend/node_modules/@testing-library/react/node_modules/aria-query/lib/etc/roles/literal/formRole.js</w:t>
      </w:r>
    </w:p>
    <w:p>
      <w:pPr>
        <w:pStyle w:val="ListBullet"/>
      </w:pPr>
      <w:r>
        <w:t>frontend/node_modules/@testing-library/react/node_modules/aria-query/lib/etc/roles/literal/genericRole.js</w:t>
      </w:r>
    </w:p>
    <w:p>
      <w:pPr>
        <w:pStyle w:val="ListBullet"/>
      </w:pPr>
      <w:r>
        <w:t>frontend/node_modules/@testing-library/react/node_modules/aria-query/lib/etc/roles/literal/graphicsDocumentRole.js</w:t>
      </w:r>
    </w:p>
    <w:p>
      <w:pPr>
        <w:pStyle w:val="ListBullet"/>
      </w:pPr>
      <w:r>
        <w:t>frontend/node_modules/@testing-library/react/node_modules/aria-query/lib/etc/roles/literal/graphicsObjectRole.js</w:t>
      </w:r>
    </w:p>
    <w:p>
      <w:pPr>
        <w:pStyle w:val="ListBullet"/>
      </w:pPr>
      <w:r>
        <w:t>frontend/node_modules/@testing-library/react/node_modules/aria-query/lib/etc/roles/literal/graphicsSymbolRole.js</w:t>
      </w:r>
    </w:p>
    <w:p>
      <w:pPr>
        <w:pStyle w:val="ListBullet"/>
      </w:pPr>
      <w:r>
        <w:t>frontend/node_modules/@testing-library/react/node_modules/aria-query/lib/etc/roles/literal/gridRole.js</w:t>
      </w:r>
    </w:p>
    <w:p>
      <w:pPr>
        <w:pStyle w:val="ListBullet"/>
      </w:pPr>
      <w:r>
        <w:t>frontend/node_modules/@testing-library/react/node_modules/aria-query/lib/etc/roles/literal/gridcellRole.js</w:t>
      </w:r>
    </w:p>
    <w:p>
      <w:pPr>
        <w:pStyle w:val="ListBullet"/>
      </w:pPr>
      <w:r>
        <w:t>frontend/node_modules/@testing-library/react/node_modules/aria-query/lib/etc/roles/literal/groupRole.js</w:t>
      </w:r>
    </w:p>
    <w:p>
      <w:pPr>
        <w:pStyle w:val="ListBullet"/>
      </w:pPr>
      <w:r>
        <w:t>frontend/node_modules/@testing-library/react/node_modules/aria-query/lib/etc/roles/literal/headingRole.js</w:t>
      </w:r>
    </w:p>
    <w:p>
      <w:pPr>
        <w:pStyle w:val="ListBullet"/>
      </w:pPr>
      <w:r>
        <w:t>frontend/node_modules/@testing-library/react/node_modules/aria-query/lib/etc/roles/literal/imgRole.js</w:t>
      </w:r>
    </w:p>
    <w:p>
      <w:pPr>
        <w:pStyle w:val="ListBullet"/>
      </w:pPr>
      <w:r>
        <w:t>frontend/node_modules/@testing-library/react/node_modules/aria-query/lib/etc/roles/literal/insertionRole.js</w:t>
      </w:r>
    </w:p>
    <w:p>
      <w:pPr>
        <w:pStyle w:val="ListBullet"/>
      </w:pPr>
      <w:r>
        <w:t>frontend/node_modules/@testing-library/react/node_modules/aria-query/lib/etc/roles/literal/linkRole.js</w:t>
      </w:r>
    </w:p>
    <w:p>
      <w:pPr>
        <w:pStyle w:val="ListBullet"/>
      </w:pPr>
      <w:r>
        <w:t>frontend/node_modules/@testing-library/react/node_modules/aria-query/lib/etc/roles/literal/listRole.js</w:t>
      </w:r>
    </w:p>
    <w:p>
      <w:pPr>
        <w:pStyle w:val="ListBullet"/>
      </w:pPr>
      <w:r>
        <w:t>frontend/node_modules/@testing-library/react/node_modules/aria-query/lib/etc/roles/literal/listboxRole.js</w:t>
      </w:r>
    </w:p>
    <w:p>
      <w:pPr>
        <w:pStyle w:val="ListBullet"/>
      </w:pPr>
      <w:r>
        <w:t>frontend/node_modules/@testing-library/react/node_modules/aria-query/lib/etc/roles/literal/listitemRole.js</w:t>
      </w:r>
    </w:p>
    <w:p>
      <w:pPr>
        <w:pStyle w:val="ListBullet"/>
      </w:pPr>
      <w:r>
        <w:t>frontend/node_modules/@testing-library/react/node_modules/aria-query/lib/etc/roles/literal/logRole.js</w:t>
      </w:r>
    </w:p>
    <w:p>
      <w:pPr>
        <w:pStyle w:val="ListBullet"/>
      </w:pPr>
      <w:r>
        <w:t>frontend/node_modules/@testing-library/react/node_modules/aria-query/lib/etc/roles/literal/mainRole.js</w:t>
      </w:r>
    </w:p>
    <w:p>
      <w:pPr>
        <w:pStyle w:val="ListBullet"/>
      </w:pPr>
      <w:r>
        <w:t>frontend/node_modules/@testing-library/react/node_modules/aria-query/lib/etc/roles/literal/marqueeRole.js</w:t>
      </w:r>
    </w:p>
    <w:p>
      <w:pPr>
        <w:pStyle w:val="ListBullet"/>
      </w:pPr>
      <w:r>
        <w:t>frontend/node_modules/@testing-library/react/node_modules/aria-query/lib/etc/roles/literal/mathRole.js</w:t>
      </w:r>
    </w:p>
    <w:p>
      <w:pPr>
        <w:pStyle w:val="ListBullet"/>
      </w:pPr>
      <w:r>
        <w:t>frontend/node_modules/@testing-library/react/node_modules/aria-query/lib/etc/roles/literal/menuRole.js</w:t>
      </w:r>
    </w:p>
    <w:p>
      <w:pPr>
        <w:pStyle w:val="ListBullet"/>
      </w:pPr>
      <w:r>
        <w:t>frontend/node_modules/@testing-library/react/node_modules/aria-query/lib/etc/roles/literal/menubarRole.js</w:t>
      </w:r>
    </w:p>
    <w:p>
      <w:pPr>
        <w:pStyle w:val="ListBullet"/>
      </w:pPr>
      <w:r>
        <w:t>frontend/node_modules/@testing-library/react/node_modules/aria-query/lib/etc/roles/literal/menuitemRole.js</w:t>
      </w:r>
    </w:p>
    <w:p>
      <w:pPr>
        <w:pStyle w:val="ListBullet"/>
      </w:pPr>
      <w:r>
        <w:t>frontend/node_modules/@testing-library/react/node_modules/aria-query/lib/etc/roles/literal/menuitemcheckboxRole.js</w:t>
      </w:r>
    </w:p>
    <w:p>
      <w:pPr>
        <w:pStyle w:val="ListBullet"/>
      </w:pPr>
      <w:r>
        <w:t>frontend/node_modules/@testing-library/react/node_modules/aria-query/lib/etc/roles/literal/menuitemradioRole.js</w:t>
      </w:r>
    </w:p>
    <w:p>
      <w:pPr>
        <w:pStyle w:val="ListBullet"/>
      </w:pPr>
      <w:r>
        <w:t>frontend/node_modules/@testing-library/react/node_modules/aria-query/lib/etc/roles/literal/meterRole.js</w:t>
      </w:r>
    </w:p>
    <w:p>
      <w:pPr>
        <w:pStyle w:val="ListBullet"/>
      </w:pPr>
      <w:r>
        <w:t>frontend/node_modules/@testing-library/react/node_modules/aria-query/lib/etc/roles/literal/navigationRole.js</w:t>
      </w:r>
    </w:p>
    <w:p>
      <w:pPr>
        <w:pStyle w:val="ListBullet"/>
      </w:pPr>
      <w:r>
        <w:t>frontend/node_modules/@testing-library/react/node_modules/aria-query/lib/etc/roles/literal/noneRole.js</w:t>
      </w:r>
    </w:p>
    <w:p>
      <w:pPr>
        <w:pStyle w:val="ListBullet"/>
      </w:pPr>
      <w:r>
        <w:t>frontend/node_modules/@testing-library/react/node_modules/aria-query/lib/etc/roles/literal/noteRole.js</w:t>
      </w:r>
    </w:p>
    <w:p>
      <w:pPr>
        <w:pStyle w:val="ListBullet"/>
      </w:pPr>
      <w:r>
        <w:t>frontend/node_modules/@testing-library/react/node_modules/aria-query/lib/etc/roles/literal/optionRole.js</w:t>
      </w:r>
    </w:p>
    <w:p>
      <w:pPr>
        <w:pStyle w:val="ListBullet"/>
      </w:pPr>
      <w:r>
        <w:t>frontend/node_modules/@testing-library/react/node_modules/aria-query/lib/etc/roles/literal/paragraphRole.js</w:t>
      </w:r>
    </w:p>
    <w:p>
      <w:pPr>
        <w:pStyle w:val="ListBullet"/>
      </w:pPr>
      <w:r>
        <w:t>frontend/node_modules/@testing-library/react/node_modules/aria-query/lib/etc/roles/literal/presentationRole.js</w:t>
      </w:r>
    </w:p>
    <w:p>
      <w:pPr>
        <w:pStyle w:val="ListBullet"/>
      </w:pPr>
      <w:r>
        <w:t>frontend/node_modules/@testing-library/react/node_modules/aria-query/lib/etc/roles/literal/progressbarRole.js</w:t>
      </w:r>
    </w:p>
    <w:p>
      <w:pPr>
        <w:pStyle w:val="ListBullet"/>
      </w:pPr>
      <w:r>
        <w:t>frontend/node_modules/@testing-library/react/node_modules/aria-query/lib/etc/roles/literal/radioRole.js</w:t>
      </w:r>
    </w:p>
    <w:p>
      <w:pPr>
        <w:pStyle w:val="ListBullet"/>
      </w:pPr>
      <w:r>
        <w:t>frontend/node_modules/@testing-library/react/node_modules/aria-query/lib/etc/roles/literal/radiogroupRole.js</w:t>
      </w:r>
    </w:p>
    <w:p>
      <w:pPr>
        <w:pStyle w:val="ListBullet"/>
      </w:pPr>
      <w:r>
        <w:t>frontend/node_modules/@testing-library/react/node_modules/aria-query/lib/etc/roles/literal/regionRole.js</w:t>
      </w:r>
    </w:p>
    <w:p>
      <w:pPr>
        <w:pStyle w:val="ListBullet"/>
      </w:pPr>
      <w:r>
        <w:t>frontend/node_modules/@testing-library/react/node_modules/aria-query/lib/etc/roles/literal/rowRole.js</w:t>
      </w:r>
    </w:p>
    <w:p>
      <w:pPr>
        <w:pStyle w:val="ListBullet"/>
      </w:pPr>
      <w:r>
        <w:t>frontend/node_modules/@testing-library/react/node_modules/aria-query/lib/etc/roles/literal/rowgroupRole.js</w:t>
      </w:r>
    </w:p>
    <w:p>
      <w:pPr>
        <w:pStyle w:val="ListBullet"/>
      </w:pPr>
      <w:r>
        <w:t>frontend/node_modules/@testing-library/react/node_modules/aria-query/lib/etc/roles/literal/rowheaderRole.js</w:t>
      </w:r>
    </w:p>
    <w:p>
      <w:pPr>
        <w:pStyle w:val="ListBullet"/>
      </w:pPr>
      <w:r>
        <w:t>frontend/node_modules/@testing-library/react/node_modules/aria-query/lib/etc/roles/literal/scrollbarRole.js</w:t>
      </w:r>
    </w:p>
    <w:p>
      <w:pPr>
        <w:pStyle w:val="ListBullet"/>
      </w:pPr>
      <w:r>
        <w:t>frontend/node_modules/@testing-library/react/node_modules/aria-query/lib/etc/roles/literal/searchRole.js</w:t>
      </w:r>
    </w:p>
    <w:p>
      <w:pPr>
        <w:pStyle w:val="ListBullet"/>
      </w:pPr>
      <w:r>
        <w:t>frontend/node_modules/@testing-library/react/node_modules/aria-query/lib/etc/roles/literal/searchboxRole.js</w:t>
      </w:r>
    </w:p>
    <w:p>
      <w:pPr>
        <w:pStyle w:val="ListBullet"/>
      </w:pPr>
      <w:r>
        <w:t>frontend/node_modules/@testing-library/react/node_modules/aria-query/lib/etc/roles/literal/separatorRole.js</w:t>
      </w:r>
    </w:p>
    <w:p>
      <w:pPr>
        <w:pStyle w:val="ListBullet"/>
      </w:pPr>
      <w:r>
        <w:t>frontend/node_modules/@testing-library/react/node_modules/aria-query/lib/etc/roles/literal/sliderRole.js</w:t>
      </w:r>
    </w:p>
    <w:p>
      <w:pPr>
        <w:pStyle w:val="ListBullet"/>
      </w:pPr>
      <w:r>
        <w:t>frontend/node_modules/@testing-library/react/node_modules/aria-query/lib/etc/roles/literal/spinbuttonRole.js</w:t>
      </w:r>
    </w:p>
    <w:p>
      <w:pPr>
        <w:pStyle w:val="ListBullet"/>
      </w:pPr>
      <w:r>
        <w:t>frontend/node_modules/@testing-library/react/node_modules/aria-query/lib/etc/roles/literal/statusRole.js</w:t>
      </w:r>
    </w:p>
    <w:p>
      <w:pPr>
        <w:pStyle w:val="ListBullet"/>
      </w:pPr>
      <w:r>
        <w:t>frontend/node_modules/@testing-library/react/node_modules/aria-query/lib/etc/roles/literal/strongRole.js</w:t>
      </w:r>
    </w:p>
    <w:p>
      <w:pPr>
        <w:pStyle w:val="ListBullet"/>
      </w:pPr>
      <w:r>
        <w:t>frontend/node_modules/@testing-library/react/node_modules/aria-query/lib/etc/roles/literal/subscriptRole.js</w:t>
      </w:r>
    </w:p>
    <w:p>
      <w:pPr>
        <w:pStyle w:val="ListBullet"/>
      </w:pPr>
      <w:r>
        <w:t>frontend/node_modules/@testing-library/react/node_modules/aria-query/lib/etc/roles/literal/superscriptRole.js</w:t>
      </w:r>
    </w:p>
    <w:p>
      <w:pPr>
        <w:pStyle w:val="ListBullet"/>
      </w:pPr>
      <w:r>
        <w:t>frontend/node_modules/@testing-library/react/node_modules/aria-query/lib/etc/roles/literal/switchRole.js</w:t>
      </w:r>
    </w:p>
    <w:p>
      <w:pPr>
        <w:pStyle w:val="ListBullet"/>
      </w:pPr>
      <w:r>
        <w:t>frontend/node_modules/@testing-library/react/node_modules/aria-query/lib/etc/roles/literal/tabRole.js</w:t>
      </w:r>
    </w:p>
    <w:p>
      <w:pPr>
        <w:pStyle w:val="ListBullet"/>
      </w:pPr>
      <w:r>
        <w:t>frontend/node_modules/@testing-library/react/node_modules/aria-query/lib/etc/roles/literal/tableRole.js</w:t>
      </w:r>
    </w:p>
    <w:p>
      <w:pPr>
        <w:pStyle w:val="ListBullet"/>
      </w:pPr>
      <w:r>
        <w:t>frontend/node_modules/@testing-library/react/node_modules/aria-query/lib/etc/roles/literal/tablistRole.js</w:t>
      </w:r>
    </w:p>
    <w:p>
      <w:pPr>
        <w:pStyle w:val="ListBullet"/>
      </w:pPr>
      <w:r>
        <w:t>frontend/node_modules/@testing-library/react/node_modules/aria-query/lib/etc/roles/literal/tabpanelRole.js</w:t>
      </w:r>
    </w:p>
    <w:p>
      <w:pPr>
        <w:pStyle w:val="ListBullet"/>
      </w:pPr>
      <w:r>
        <w:t>frontend/node_modules/@testing-library/react/node_modules/aria-query/lib/etc/roles/literal/termRole.js</w:t>
      </w:r>
    </w:p>
    <w:p>
      <w:pPr>
        <w:pStyle w:val="ListBullet"/>
      </w:pPr>
      <w:r>
        <w:t>frontend/node_modules/@testing-library/react/node_modules/aria-query/lib/etc/roles/literal/textboxRole.js</w:t>
      </w:r>
    </w:p>
    <w:p>
      <w:pPr>
        <w:pStyle w:val="ListBullet"/>
      </w:pPr>
      <w:r>
        <w:t>frontend/node_modules/@testing-library/react/node_modules/aria-query/lib/etc/roles/literal/timeRole.js</w:t>
      </w:r>
    </w:p>
    <w:p>
      <w:pPr>
        <w:pStyle w:val="ListBullet"/>
      </w:pPr>
      <w:r>
        <w:t>frontend/node_modules/@testing-library/react/node_modules/aria-query/lib/etc/roles/literal/timerRole.js</w:t>
      </w:r>
    </w:p>
    <w:p>
      <w:pPr>
        <w:pStyle w:val="ListBullet"/>
      </w:pPr>
      <w:r>
        <w:t>frontend/node_modules/@testing-library/react/node_modules/aria-query/lib/etc/roles/literal/toolbarRole.js</w:t>
      </w:r>
    </w:p>
    <w:p>
      <w:pPr>
        <w:pStyle w:val="ListBullet"/>
      </w:pPr>
      <w:r>
        <w:t>frontend/node_modules/@testing-library/react/node_modules/aria-query/lib/etc/roles/literal/tooltipRole.js</w:t>
      </w:r>
    </w:p>
    <w:p>
      <w:pPr>
        <w:pStyle w:val="ListBullet"/>
      </w:pPr>
      <w:r>
        <w:t>frontend/node_modules/@testing-library/react/node_modules/aria-query/lib/etc/roles/literal/treeRole.js</w:t>
      </w:r>
    </w:p>
    <w:p>
      <w:pPr>
        <w:pStyle w:val="ListBullet"/>
      </w:pPr>
      <w:r>
        <w:t>frontend/node_modules/@testing-library/react/node_modules/aria-query/lib/etc/roles/literal/treegridRole.js</w:t>
      </w:r>
    </w:p>
    <w:p>
      <w:pPr>
        <w:pStyle w:val="ListBullet"/>
      </w:pPr>
      <w:r>
        <w:t>frontend/node_modules/@testing-library/react/node_modules/aria-query/lib/etc/roles/literal/treeitemRole.js</w:t>
      </w:r>
    </w:p>
    <w:p>
      <w:pPr>
        <w:pStyle w:val="ListBullet"/>
      </w:pPr>
      <w:r>
        <w:t>frontend/node_modules/@testing-library/react/node_modules/aria-query/lib/index.js</w:t>
      </w:r>
    </w:p>
    <w:p>
      <w:pPr>
        <w:pStyle w:val="ListBullet"/>
      </w:pPr>
      <w:r>
        <w:t>frontend/node_modules/@testing-library/react/node_modules/aria-query/lib/roleElementMap.js</w:t>
      </w:r>
    </w:p>
    <w:p>
      <w:pPr>
        <w:pStyle w:val="ListBullet"/>
      </w:pPr>
      <w:r>
        <w:t>frontend/node_modules/@testing-library/react/node_modules/aria-query/lib/rolesMap.js</w:t>
      </w:r>
    </w:p>
    <w:p>
      <w:pPr>
        <w:pStyle w:val="ListBullet"/>
      </w:pPr>
      <w:r>
        <w:t>frontend/node_modules/@testing-library/react/node_modules/aria-query/lib/util/iterationDecorator.js</w:t>
      </w:r>
    </w:p>
    <w:p>
      <w:pPr>
        <w:pStyle w:val="ListBullet"/>
      </w:pPr>
      <w:r>
        <w:t>frontend/node_modules/@testing-library/react/node_modules/aria-query/lib/util/iteratorProxy.js</w:t>
      </w:r>
    </w:p>
    <w:p>
      <w:pPr>
        <w:pStyle w:val="ListBullet"/>
      </w:pPr>
      <w:r>
        <w:t>frontend/node_modules/@testing-library/react/node_modules/aria-query/package.json</w:t>
      </w:r>
    </w:p>
    <w:p>
      <w:pPr>
        <w:pStyle w:val="ListBullet"/>
      </w:pPr>
      <w:r>
        <w:t>frontend/node_modules/@testing-library/react/node_modules/chalk/package.json</w:t>
      </w:r>
    </w:p>
    <w:p>
      <w:pPr>
        <w:pStyle w:val="ListBullet"/>
      </w:pPr>
      <w:r>
        <w:t>frontend/node_modules/@testing-library/react/node_modules/chalk/source/index.js</w:t>
      </w:r>
    </w:p>
    <w:p>
      <w:pPr>
        <w:pStyle w:val="ListBullet"/>
      </w:pPr>
      <w:r>
        <w:t>frontend/node_modules/@testing-library/react/node_modules/chalk/source/templates.js</w:t>
      </w:r>
    </w:p>
    <w:p>
      <w:pPr>
        <w:pStyle w:val="ListBullet"/>
      </w:pPr>
      <w:r>
        <w:t>frontend/node_modules/@testing-library/react/node_modules/chalk/source/util.js</w:t>
      </w:r>
    </w:p>
    <w:p>
      <w:pPr>
        <w:pStyle w:val="ListBullet"/>
      </w:pPr>
      <w:r>
        <w:t>frontend/node_modules/@testing-library/react/package.json</w:t>
      </w:r>
    </w:p>
    <w:p>
      <w:pPr>
        <w:pStyle w:val="ListBullet"/>
      </w:pPr>
      <w:r>
        <w:t>frontend/node_modules/@testing-library/react/pure.js</w:t>
      </w:r>
    </w:p>
    <w:p>
      <w:pPr>
        <w:pStyle w:val="ListBullet"/>
      </w:pPr>
      <w:r>
        <w:t>frontend/node_modules/@testing-library/user-event/dist/blur.js</w:t>
      </w:r>
    </w:p>
    <w:p>
      <w:pPr>
        <w:pStyle w:val="ListBullet"/>
      </w:pPr>
      <w:r>
        <w:t>frontend/node_modules/@testing-library/user-event/dist/clear.js</w:t>
      </w:r>
    </w:p>
    <w:p>
      <w:pPr>
        <w:pStyle w:val="ListBullet"/>
      </w:pPr>
      <w:r>
        <w:t>frontend/node_modules/@testing-library/user-event/dist/click.js</w:t>
      </w:r>
    </w:p>
    <w:p>
      <w:pPr>
        <w:pStyle w:val="ListBullet"/>
      </w:pPr>
      <w:r>
        <w:t>frontend/node_modules/@testing-library/user-event/dist/focus.js</w:t>
      </w:r>
    </w:p>
    <w:p>
      <w:pPr>
        <w:pStyle w:val="ListBullet"/>
      </w:pPr>
      <w:r>
        <w:t>frontend/node_modules/@testing-library/user-event/dist/hover.js</w:t>
      </w:r>
    </w:p>
    <w:p>
      <w:pPr>
        <w:pStyle w:val="ListBullet"/>
      </w:pPr>
      <w:r>
        <w:t>frontend/node_modules/@testing-library/user-event/dist/index.js</w:t>
      </w:r>
    </w:p>
    <w:p>
      <w:pPr>
        <w:pStyle w:val="ListBullet"/>
      </w:pPr>
      <w:r>
        <w:t>frontend/node_modules/@testing-library/user-event/dist/keyboard/getEventProps.js</w:t>
      </w:r>
    </w:p>
    <w:p>
      <w:pPr>
        <w:pStyle w:val="ListBullet"/>
      </w:pPr>
      <w:r>
        <w:t>frontend/node_modules/@testing-library/user-event/dist/keyboard/getNextKeyDef.js</w:t>
      </w:r>
    </w:p>
    <w:p>
      <w:pPr>
        <w:pStyle w:val="ListBullet"/>
      </w:pPr>
      <w:r>
        <w:t>frontend/node_modules/@testing-library/user-event/dist/keyboard/index.js</w:t>
      </w:r>
    </w:p>
    <w:p>
      <w:pPr>
        <w:pStyle w:val="ListBullet"/>
      </w:pPr>
      <w:r>
        <w:t>frontend/node_modules/@testing-library/user-event/dist/keyboard/keyMap.js</w:t>
      </w:r>
    </w:p>
    <w:p>
      <w:pPr>
        <w:pStyle w:val="ListBullet"/>
      </w:pPr>
      <w:r>
        <w:t>frontend/node_modules/@testing-library/user-event/dist/keyboard/keyboardImplementation.js</w:t>
      </w:r>
    </w:p>
    <w:p>
      <w:pPr>
        <w:pStyle w:val="ListBullet"/>
      </w:pPr>
      <w:r>
        <w:t>frontend/node_modules/@testing-library/user-event/dist/keyboard/plugins/arrow.js</w:t>
      </w:r>
    </w:p>
    <w:p>
      <w:pPr>
        <w:pStyle w:val="ListBullet"/>
      </w:pPr>
      <w:r>
        <w:t>frontend/node_modules/@testing-library/user-event/dist/keyboard/plugins/character.js</w:t>
      </w:r>
    </w:p>
    <w:p>
      <w:pPr>
        <w:pStyle w:val="ListBullet"/>
      </w:pPr>
      <w:r>
        <w:t>frontend/node_modules/@testing-library/user-event/dist/keyboard/plugins/control.js</w:t>
      </w:r>
    </w:p>
    <w:p>
      <w:pPr>
        <w:pStyle w:val="ListBullet"/>
      </w:pPr>
      <w:r>
        <w:t>frontend/node_modules/@testing-library/user-event/dist/keyboard/plugins/functional.js</w:t>
      </w:r>
    </w:p>
    <w:p>
      <w:pPr>
        <w:pStyle w:val="ListBullet"/>
      </w:pPr>
      <w:r>
        <w:t>frontend/node_modules/@testing-library/user-event/dist/keyboard/plugins/index.js</w:t>
      </w:r>
    </w:p>
    <w:p>
      <w:pPr>
        <w:pStyle w:val="ListBullet"/>
      </w:pPr>
      <w:r>
        <w:t>frontend/node_modules/@testing-library/user-event/dist/keyboard/shared/carryValue.js</w:t>
      </w:r>
    </w:p>
    <w:p>
      <w:pPr>
        <w:pStyle w:val="ListBullet"/>
      </w:pPr>
      <w:r>
        <w:t>frontend/node_modules/@testing-library/user-event/dist/keyboard/shared/fireChangeForInputTimeIfValid.js</w:t>
      </w:r>
    </w:p>
    <w:p>
      <w:pPr>
        <w:pStyle w:val="ListBullet"/>
      </w:pPr>
      <w:r>
        <w:t>frontend/node_modules/@testing-library/user-event/dist/keyboard/shared/fireInputEvent.js</w:t>
      </w:r>
    </w:p>
    <w:p>
      <w:pPr>
        <w:pStyle w:val="ListBullet"/>
      </w:pPr>
      <w:r>
        <w:t>frontend/node_modules/@testing-library/user-event/dist/keyboard/shared/index.js</w:t>
      </w:r>
    </w:p>
    <w:p>
      <w:pPr>
        <w:pStyle w:val="ListBullet"/>
      </w:pPr>
      <w:r>
        <w:t>frontend/node_modules/@testing-library/user-event/dist/keyboard/specialCharMap.js</w:t>
      </w:r>
    </w:p>
    <w:p>
      <w:pPr>
        <w:pStyle w:val="ListBullet"/>
      </w:pPr>
      <w:r>
        <w:t>frontend/node_modules/@testing-library/user-event/dist/keyboard/types.js</w:t>
      </w:r>
    </w:p>
    <w:p>
      <w:pPr>
        <w:pStyle w:val="ListBullet"/>
      </w:pPr>
      <w:r>
        <w:t>frontend/node_modules/@testing-library/user-event/dist/paste.js</w:t>
      </w:r>
    </w:p>
    <w:p>
      <w:pPr>
        <w:pStyle w:val="ListBullet"/>
      </w:pPr>
      <w:r>
        <w:t>frontend/node_modules/@testing-library/user-event/dist/select-options.js</w:t>
      </w:r>
    </w:p>
    <w:p>
      <w:pPr>
        <w:pStyle w:val="ListBullet"/>
      </w:pPr>
      <w:r>
        <w:t>frontend/node_modules/@testing-library/user-event/dist/tab.js</w:t>
      </w:r>
    </w:p>
    <w:p>
      <w:pPr>
        <w:pStyle w:val="ListBullet"/>
      </w:pPr>
      <w:r>
        <w:t>frontend/node_modules/@testing-library/user-event/dist/type/index.js</w:t>
      </w:r>
    </w:p>
    <w:p>
      <w:pPr>
        <w:pStyle w:val="ListBullet"/>
      </w:pPr>
      <w:r>
        <w:t>frontend/node_modules/@testing-library/user-event/dist/type/typeImplementation.js</w:t>
      </w:r>
    </w:p>
    <w:p>
      <w:pPr>
        <w:pStyle w:val="ListBullet"/>
      </w:pPr>
      <w:r>
        <w:t>frontend/node_modules/@testing-library/user-event/dist/upload.js</w:t>
      </w:r>
    </w:p>
    <w:p>
      <w:pPr>
        <w:pStyle w:val="ListBullet"/>
      </w:pPr>
      <w:r>
        <w:t>frontend/node_modules/@testing-library/user-event/dist/utils/click/getMouseEventOptions.js</w:t>
      </w:r>
    </w:p>
    <w:p>
      <w:pPr>
        <w:pStyle w:val="ListBullet"/>
      </w:pPr>
      <w:r>
        <w:t>frontend/node_modules/@testing-library/user-event/dist/utils/click/isClickableInput.js</w:t>
      </w:r>
    </w:p>
    <w:p>
      <w:pPr>
        <w:pStyle w:val="ListBullet"/>
      </w:pPr>
      <w:r>
        <w:t>frontend/node_modules/@testing-library/user-event/dist/utils/edit/buildTimeValue.js</w:t>
      </w:r>
    </w:p>
    <w:p>
      <w:pPr>
        <w:pStyle w:val="ListBullet"/>
      </w:pPr>
      <w:r>
        <w:t>frontend/node_modules/@testing-library/user-event/dist/utils/edit/calculateNewValue.js</w:t>
      </w:r>
    </w:p>
    <w:p>
      <w:pPr>
        <w:pStyle w:val="ListBullet"/>
      </w:pPr>
      <w:r>
        <w:t>frontend/node_modules/@testing-library/user-event/dist/utils/edit/cursorPosition.js</w:t>
      </w:r>
    </w:p>
    <w:p>
      <w:pPr>
        <w:pStyle w:val="ListBullet"/>
      </w:pPr>
      <w:r>
        <w:t>frontend/node_modules/@testing-library/user-event/dist/utils/edit/getValue.js</w:t>
      </w:r>
    </w:p>
    <w:p>
      <w:pPr>
        <w:pStyle w:val="ListBullet"/>
      </w:pPr>
      <w:r>
        <w:t>frontend/node_modules/@testing-library/user-event/dist/utils/edit/hasUnreliableEmptyValue.js</w:t>
      </w:r>
    </w:p>
    <w:p>
      <w:pPr>
        <w:pStyle w:val="ListBullet"/>
      </w:pPr>
      <w:r>
        <w:t>frontend/node_modules/@testing-library/user-event/dist/utils/edit/isContentEditable.js</w:t>
      </w:r>
    </w:p>
    <w:p>
      <w:pPr>
        <w:pStyle w:val="ListBullet"/>
      </w:pPr>
      <w:r>
        <w:t>frontend/node_modules/@testing-library/user-event/dist/utils/edit/isEditable.js</w:t>
      </w:r>
    </w:p>
    <w:p>
      <w:pPr>
        <w:pStyle w:val="ListBullet"/>
      </w:pPr>
      <w:r>
        <w:t>frontend/node_modules/@testing-library/user-event/dist/utils/edit/isValidDateValue.js</w:t>
      </w:r>
    </w:p>
    <w:p>
      <w:pPr>
        <w:pStyle w:val="ListBullet"/>
      </w:pPr>
      <w:r>
        <w:t>frontend/node_modules/@testing-library/user-event/dist/utils/edit/isValidInputTimeValue.js</w:t>
      </w:r>
    </w:p>
    <w:p>
      <w:pPr>
        <w:pStyle w:val="ListBullet"/>
      </w:pPr>
      <w:r>
        <w:t>frontend/node_modules/@testing-library/user-event/dist/utils/edit/maxLength.js</w:t>
      </w:r>
    </w:p>
    <w:p>
      <w:pPr>
        <w:pStyle w:val="ListBullet"/>
      </w:pPr>
      <w:r>
        <w:t>frontend/node_modules/@testing-library/user-event/dist/utils/edit/selectionRange.js</w:t>
      </w:r>
    </w:p>
    <w:p>
      <w:pPr>
        <w:pStyle w:val="ListBullet"/>
      </w:pPr>
      <w:r>
        <w:t>frontend/node_modules/@testing-library/user-event/dist/utils/focus/getActiveElement.js</w:t>
      </w:r>
    </w:p>
    <w:p>
      <w:pPr>
        <w:pStyle w:val="ListBullet"/>
      </w:pPr>
      <w:r>
        <w:t>frontend/node_modules/@testing-library/user-event/dist/utils/focus/isFocusable.js</w:t>
      </w:r>
    </w:p>
    <w:p>
      <w:pPr>
        <w:pStyle w:val="ListBullet"/>
      </w:pPr>
      <w:r>
        <w:t>frontend/node_modules/@testing-library/user-event/dist/utils/focus/selector.js</w:t>
      </w:r>
    </w:p>
    <w:p>
      <w:pPr>
        <w:pStyle w:val="ListBullet"/>
      </w:pPr>
      <w:r>
        <w:t>frontend/node_modules/@testing-library/user-event/dist/utils/index.js</w:t>
      </w:r>
    </w:p>
    <w:p>
      <w:pPr>
        <w:pStyle w:val="ListBullet"/>
      </w:pPr>
      <w:r>
        <w:t>frontend/node_modules/@testing-library/user-event/dist/utils/misc/eventWrapper.js</w:t>
      </w:r>
    </w:p>
    <w:p>
      <w:pPr>
        <w:pStyle w:val="ListBullet"/>
      </w:pPr>
      <w:r>
        <w:t>frontend/node_modules/@testing-library/user-event/dist/utils/misc/hasFormSubmit.js</w:t>
      </w:r>
    </w:p>
    <w:p>
      <w:pPr>
        <w:pStyle w:val="ListBullet"/>
      </w:pPr>
      <w:r>
        <w:t>frontend/node_modules/@testing-library/user-event/dist/utils/misc/hasPointerEvents.js</w:t>
      </w:r>
    </w:p>
    <w:p>
      <w:pPr>
        <w:pStyle w:val="ListBullet"/>
      </w:pPr>
      <w:r>
        <w:t>frontend/node_modules/@testing-library/user-event/dist/utils/misc/isDisabled.js</w:t>
      </w:r>
    </w:p>
    <w:p>
      <w:pPr>
        <w:pStyle w:val="ListBullet"/>
      </w:pPr>
      <w:r>
        <w:t>frontend/node_modules/@testing-library/user-event/dist/utils/misc/isDocument.js</w:t>
      </w:r>
    </w:p>
    <w:p>
      <w:pPr>
        <w:pStyle w:val="ListBullet"/>
      </w:pPr>
      <w:r>
        <w:t>frontend/node_modules/@testing-library/user-event/dist/utils/misc/isElementType.js</w:t>
      </w:r>
    </w:p>
    <w:p>
      <w:pPr>
        <w:pStyle w:val="ListBullet"/>
      </w:pPr>
      <w:r>
        <w:t>frontend/node_modules/@testing-library/user-event/dist/utils/misc/isLabelWithInternallyDisabledControl.js</w:t>
      </w:r>
    </w:p>
    <w:p>
      <w:pPr>
        <w:pStyle w:val="ListBullet"/>
      </w:pPr>
      <w:r>
        <w:t>frontend/node_modules/@testing-library/user-event/dist/utils/misc/isVisible.js</w:t>
      </w:r>
    </w:p>
    <w:p>
      <w:pPr>
        <w:pStyle w:val="ListBullet"/>
      </w:pPr>
      <w:r>
        <w:t>frontend/node_modules/@testing-library/user-event/dist/utils/misc/wait.js</w:t>
      </w:r>
    </w:p>
    <w:p>
      <w:pPr>
        <w:pStyle w:val="ListBullet"/>
      </w:pPr>
      <w:r>
        <w:t>frontend/node_modules/@testing-library/user-event/package.json</w:t>
      </w:r>
    </w:p>
    <w:p>
      <w:pPr>
        <w:pStyle w:val="ListBullet"/>
      </w:pPr>
      <w:r>
        <w:t>frontend/node_modules/@tootallnate/once/dist/index.js</w:t>
      </w:r>
    </w:p>
    <w:p>
      <w:pPr>
        <w:pStyle w:val="ListBullet"/>
      </w:pPr>
      <w:r>
        <w:t>frontend/node_modules/@tootallnate/once/package.json</w:t>
      </w:r>
    </w:p>
    <w:p>
      <w:pPr>
        <w:pStyle w:val="ListBullet"/>
      </w:pPr>
      <w:r>
        <w:t>frontend/node_modules/@types/aria-query/package.json</w:t>
      </w:r>
    </w:p>
    <w:p>
      <w:pPr>
        <w:pStyle w:val="ListBullet"/>
      </w:pPr>
      <w:r>
        <w:t>frontend/node_modules/@types/babel__core/package.json</w:t>
      </w:r>
    </w:p>
    <w:p>
      <w:pPr>
        <w:pStyle w:val="ListBullet"/>
      </w:pPr>
      <w:r>
        <w:t>frontend/node_modules/@types/babel__generator/package.json</w:t>
      </w:r>
    </w:p>
    <w:p>
      <w:pPr>
        <w:pStyle w:val="ListBullet"/>
      </w:pPr>
      <w:r>
        <w:t>frontend/node_modules/@types/babel__template/package.json</w:t>
      </w:r>
    </w:p>
    <w:p>
      <w:pPr>
        <w:pStyle w:val="ListBullet"/>
      </w:pPr>
      <w:r>
        <w:t>frontend/node_modules/@types/babel__traverse/package.json</w:t>
      </w:r>
    </w:p>
    <w:p>
      <w:pPr>
        <w:pStyle w:val="ListBullet"/>
      </w:pPr>
      <w:r>
        <w:t>frontend/node_modules/@types/body-parser/package.json</w:t>
      </w:r>
    </w:p>
    <w:p>
      <w:pPr>
        <w:pStyle w:val="ListBullet"/>
      </w:pPr>
      <w:r>
        <w:t>frontend/node_modules/@types/bonjour/package.json</w:t>
      </w:r>
    </w:p>
    <w:p>
      <w:pPr>
        <w:pStyle w:val="ListBullet"/>
      </w:pPr>
      <w:r>
        <w:t>frontend/node_modules/@types/connect-history-api-fallback/package.json</w:t>
      </w:r>
    </w:p>
    <w:p>
      <w:pPr>
        <w:pStyle w:val="ListBullet"/>
      </w:pPr>
      <w:r>
        <w:t>frontend/node_modules/@types/connect/package.json</w:t>
      </w:r>
    </w:p>
    <w:p>
      <w:pPr>
        <w:pStyle w:val="ListBullet"/>
      </w:pPr>
      <w:r>
        <w:t>frontend/node_modules/@types/eslint-scope/package.json</w:t>
      </w:r>
    </w:p>
    <w:p>
      <w:pPr>
        <w:pStyle w:val="ListBullet"/>
      </w:pPr>
      <w:r>
        <w:t>frontend/node_modules/@types/eslint/package.json</w:t>
      </w:r>
    </w:p>
    <w:p>
      <w:pPr>
        <w:pStyle w:val="ListBullet"/>
      </w:pPr>
      <w:r>
        <w:t>frontend/node_modules/@types/estree/package.json</w:t>
      </w:r>
    </w:p>
    <w:p>
      <w:pPr>
        <w:pStyle w:val="ListBullet"/>
      </w:pPr>
      <w:r>
        <w:t>frontend/node_modules/@types/express-serve-static-core/package.json</w:t>
      </w:r>
    </w:p>
    <w:p>
      <w:pPr>
        <w:pStyle w:val="ListBullet"/>
      </w:pPr>
      <w:r>
        <w:t>frontend/node_modules/@types/express/node_modules/@types/express-serve-static-core/package.json</w:t>
      </w:r>
    </w:p>
    <w:p>
      <w:pPr>
        <w:pStyle w:val="ListBullet"/>
      </w:pPr>
      <w:r>
        <w:t>frontend/node_modules/@types/express/package.json</w:t>
      </w:r>
    </w:p>
    <w:p>
      <w:pPr>
        <w:pStyle w:val="ListBullet"/>
      </w:pPr>
      <w:r>
        <w:t>frontend/node_modules/@types/graceful-fs/package.json</w:t>
      </w:r>
    </w:p>
    <w:p>
      <w:pPr>
        <w:pStyle w:val="ListBullet"/>
      </w:pPr>
      <w:r>
        <w:t>frontend/node_modules/@types/html-minifier-terser/package.json</w:t>
      </w:r>
    </w:p>
    <w:p>
      <w:pPr>
        <w:pStyle w:val="ListBullet"/>
      </w:pPr>
      <w:r>
        <w:t>frontend/node_modules/@types/http-errors/package.json</w:t>
      </w:r>
    </w:p>
    <w:p>
      <w:pPr>
        <w:pStyle w:val="ListBullet"/>
      </w:pPr>
      <w:r>
        <w:t>frontend/node_modules/@types/http-proxy/package.json</w:t>
      </w:r>
    </w:p>
    <w:p>
      <w:pPr>
        <w:pStyle w:val="ListBullet"/>
      </w:pPr>
      <w:r>
        <w:t>frontend/node_modules/@types/istanbul-lib-coverage/package.json</w:t>
      </w:r>
    </w:p>
    <w:p>
      <w:pPr>
        <w:pStyle w:val="ListBullet"/>
      </w:pPr>
      <w:r>
        <w:t>frontend/node_modules/@types/istanbul-lib-report/package.json</w:t>
      </w:r>
    </w:p>
    <w:p>
      <w:pPr>
        <w:pStyle w:val="ListBullet"/>
      </w:pPr>
      <w:r>
        <w:t>frontend/node_modules/@types/istanbul-reports/package.json</w:t>
      </w:r>
    </w:p>
    <w:p>
      <w:pPr>
        <w:pStyle w:val="ListBullet"/>
      </w:pPr>
      <w:r>
        <w:t>frontend/node_modules/@types/jest/node_modules/ansi-styles/index.js</w:t>
      </w:r>
    </w:p>
    <w:p>
      <w:pPr>
        <w:pStyle w:val="ListBullet"/>
      </w:pPr>
      <w:r>
        <w:t>frontend/node_modules/@types/jest/node_modules/ansi-styles/package.json</w:t>
      </w:r>
    </w:p>
    <w:p>
      <w:pPr>
        <w:pStyle w:val="ListBullet"/>
      </w:pPr>
      <w:r>
        <w:t>frontend/node_modules/@types/jest/node_modules/pretty-format/build/index.js</w:t>
      </w:r>
    </w:p>
    <w:p>
      <w:pPr>
        <w:pStyle w:val="ListBullet"/>
      </w:pPr>
      <w:r>
        <w:t>frontend/node_modules/@types/jest/node_modules/pretty-format/package.json</w:t>
      </w:r>
    </w:p>
    <w:p>
      <w:pPr>
        <w:pStyle w:val="ListBullet"/>
      </w:pPr>
      <w:r>
        <w:t>frontend/node_modules/@types/jest/node_modules/react-is/cjs/react-is.development.js</w:t>
      </w:r>
    </w:p>
    <w:p>
      <w:pPr>
        <w:pStyle w:val="ListBullet"/>
      </w:pPr>
      <w:r>
        <w:t>frontend/node_modules/@types/jest/node_modules/react-is/cjs/react-is.production.min.js</w:t>
      </w:r>
    </w:p>
    <w:p>
      <w:pPr>
        <w:pStyle w:val="ListBullet"/>
      </w:pPr>
      <w:r>
        <w:t>frontend/node_modules/@types/jest/node_modules/react-is/index.js</w:t>
      </w:r>
    </w:p>
    <w:p>
      <w:pPr>
        <w:pStyle w:val="ListBullet"/>
      </w:pPr>
      <w:r>
        <w:t>frontend/node_modules/@types/jest/node_modules/react-is/package.json</w:t>
      </w:r>
    </w:p>
    <w:p>
      <w:pPr>
        <w:pStyle w:val="ListBullet"/>
      </w:pPr>
      <w:r>
        <w:t>frontend/node_modules/@types/jest/node_modules/react-is/umd/react-is.development.js</w:t>
      </w:r>
    </w:p>
    <w:p>
      <w:pPr>
        <w:pStyle w:val="ListBullet"/>
      </w:pPr>
      <w:r>
        <w:t>frontend/node_modules/@types/jest/node_modules/react-is/umd/react-is.production.min.js</w:t>
      </w:r>
    </w:p>
    <w:p>
      <w:pPr>
        <w:pStyle w:val="ListBullet"/>
      </w:pPr>
      <w:r>
        <w:t>frontend/node_modules/@types/jest/package.json</w:t>
      </w:r>
    </w:p>
    <w:p>
      <w:pPr>
        <w:pStyle w:val="ListBullet"/>
      </w:pPr>
      <w:r>
        <w:t>frontend/node_modules/@types/json-schema/package.json</w:t>
      </w:r>
    </w:p>
    <w:p>
      <w:pPr>
        <w:pStyle w:val="ListBullet"/>
      </w:pPr>
      <w:r>
        <w:t>frontend/node_modules/@types/json5/package.json</w:t>
      </w:r>
    </w:p>
    <w:p>
      <w:pPr>
        <w:pStyle w:val="ListBullet"/>
      </w:pPr>
      <w:r>
        <w:t>frontend/node_modules/@types/json5/types-metadata.json</w:t>
      </w:r>
    </w:p>
    <w:p>
      <w:pPr>
        <w:pStyle w:val="ListBullet"/>
      </w:pPr>
      <w:r>
        <w:t>frontend/node_modules/@types/mime/package.json</w:t>
      </w:r>
    </w:p>
    <w:p>
      <w:pPr>
        <w:pStyle w:val="ListBullet"/>
      </w:pPr>
      <w:r>
        <w:t>frontend/node_modules/@types/node-forge/package.json</w:t>
      </w:r>
    </w:p>
    <w:p>
      <w:pPr>
        <w:pStyle w:val="ListBullet"/>
      </w:pPr>
      <w:r>
        <w:t>frontend/node_modules/@types/node/package.json</w:t>
      </w:r>
    </w:p>
    <w:p>
      <w:pPr>
        <w:pStyle w:val="ListBullet"/>
      </w:pPr>
      <w:r>
        <w:t>frontend/node_modules/@types/parse-json/package.json</w:t>
      </w:r>
    </w:p>
    <w:p>
      <w:pPr>
        <w:pStyle w:val="ListBullet"/>
      </w:pPr>
      <w:r>
        <w:t>frontend/node_modules/@types/prettier/package.json</w:t>
      </w:r>
    </w:p>
    <w:p>
      <w:pPr>
        <w:pStyle w:val="ListBullet"/>
      </w:pPr>
      <w:r>
        <w:t>frontend/node_modules/@types/prop-types/package.json</w:t>
      </w:r>
    </w:p>
    <w:p>
      <w:pPr>
        <w:pStyle w:val="ListBullet"/>
      </w:pPr>
      <w:r>
        <w:t>frontend/node_modules/@types/q/package.json</w:t>
      </w:r>
    </w:p>
    <w:p>
      <w:pPr>
        <w:pStyle w:val="ListBullet"/>
      </w:pPr>
      <w:r>
        <w:t>frontend/node_modules/@types/qs/package.json</w:t>
      </w:r>
    </w:p>
    <w:p>
      <w:pPr>
        <w:pStyle w:val="ListBullet"/>
      </w:pPr>
      <w:r>
        <w:t>frontend/node_modules/@types/range-parser/package.json</w:t>
      </w:r>
    </w:p>
    <w:p>
      <w:pPr>
        <w:pStyle w:val="ListBullet"/>
      </w:pPr>
      <w:r>
        <w:t>frontend/node_modules/@types/react-dom/package.json</w:t>
      </w:r>
    </w:p>
    <w:p>
      <w:pPr>
        <w:pStyle w:val="ListBullet"/>
      </w:pPr>
      <w:r>
        <w:t>frontend/node_modules/@types/react/package.json</w:t>
      </w:r>
    </w:p>
    <w:p>
      <w:pPr>
        <w:pStyle w:val="ListBullet"/>
      </w:pPr>
      <w:r>
        <w:t>frontend/node_modules/@types/resolve/package.json</w:t>
      </w:r>
    </w:p>
    <w:p>
      <w:pPr>
        <w:pStyle w:val="ListBullet"/>
      </w:pPr>
      <w:r>
        <w:t>frontend/node_modules/@types/retry/package.json</w:t>
      </w:r>
    </w:p>
    <w:p>
      <w:pPr>
        <w:pStyle w:val="ListBullet"/>
      </w:pPr>
      <w:r>
        <w:t>frontend/node_modules/@types/semver/package.json</w:t>
      </w:r>
    </w:p>
    <w:p>
      <w:pPr>
        <w:pStyle w:val="ListBullet"/>
      </w:pPr>
      <w:r>
        <w:t>frontend/node_modules/@types/send/package.json</w:t>
      </w:r>
    </w:p>
    <w:p>
      <w:pPr>
        <w:pStyle w:val="ListBullet"/>
      </w:pPr>
      <w:r>
        <w:t>frontend/node_modules/@types/serve-index/package.json</w:t>
      </w:r>
    </w:p>
    <w:p>
      <w:pPr>
        <w:pStyle w:val="ListBullet"/>
      </w:pPr>
      <w:r>
        <w:t>frontend/node_modules/@types/serve-static/node_modules/@types/send/package.json</w:t>
      </w:r>
    </w:p>
    <w:p>
      <w:pPr>
        <w:pStyle w:val="ListBullet"/>
      </w:pPr>
      <w:r>
        <w:t>frontend/node_modules/@types/serve-static/package.json</w:t>
      </w:r>
    </w:p>
    <w:p>
      <w:pPr>
        <w:pStyle w:val="ListBullet"/>
      </w:pPr>
      <w:r>
        <w:t>frontend/node_modules/@types/sockjs/package.json</w:t>
      </w:r>
    </w:p>
    <w:p>
      <w:pPr>
        <w:pStyle w:val="ListBullet"/>
      </w:pPr>
      <w:r>
        <w:t>frontend/node_modules/@types/stack-utils/package.json</w:t>
      </w:r>
    </w:p>
    <w:p>
      <w:pPr>
        <w:pStyle w:val="ListBullet"/>
      </w:pPr>
      <w:r>
        <w:t>frontend/node_modules/@types/testing-library__jest-dom/package.json</w:t>
      </w:r>
    </w:p>
    <w:p>
      <w:pPr>
        <w:pStyle w:val="ListBullet"/>
      </w:pPr>
      <w:r>
        <w:t>frontend/node_modules/@types/trusted-types/package.json</w:t>
      </w:r>
    </w:p>
    <w:p>
      <w:pPr>
        <w:pStyle w:val="ListBullet"/>
      </w:pPr>
      <w:r>
        <w:t>frontend/node_modules/@types/ws/package.json</w:t>
      </w:r>
    </w:p>
    <w:p>
      <w:pPr>
        <w:pStyle w:val="ListBullet"/>
      </w:pPr>
      <w:r>
        <w:t>frontend/node_modules/@types/yargs-parser/package.json</w:t>
      </w:r>
    </w:p>
    <w:p>
      <w:pPr>
        <w:pStyle w:val="ListBullet"/>
      </w:pPr>
      <w:r>
        <w:t>frontend/node_modules/@types/yargs/package.json</w:t>
      </w:r>
    </w:p>
    <w:p>
      <w:pPr>
        <w:pStyle w:val="ListBullet"/>
      </w:pPr>
      <w:r>
        <w:t>frontend/node_modules/@typescript-eslint/eslint-plugin/dist/configs/all.js</w:t>
      </w:r>
    </w:p>
    <w:p>
      <w:pPr>
        <w:pStyle w:val="ListBullet"/>
      </w:pPr>
      <w:r>
        <w:t>frontend/node_modules/@typescript-eslint/eslint-plugin/dist/configs/base.js</w:t>
      </w:r>
    </w:p>
    <w:p>
      <w:pPr>
        <w:pStyle w:val="ListBullet"/>
      </w:pPr>
      <w:r>
        <w:t>frontend/node_modules/@typescript-eslint/eslint-plugin/dist/configs/eslint-recommended.js</w:t>
      </w:r>
    </w:p>
    <w:p>
      <w:pPr>
        <w:pStyle w:val="ListBullet"/>
      </w:pPr>
      <w:r>
        <w:t>frontend/node_modules/@typescript-eslint/eslint-plugin/dist/configs/recommended-requiring-type-checking.js</w:t>
      </w:r>
    </w:p>
    <w:p>
      <w:pPr>
        <w:pStyle w:val="ListBullet"/>
      </w:pPr>
      <w:r>
        <w:t>frontend/node_modules/@typescript-eslint/eslint-plugin/dist/configs/recommended.js</w:t>
      </w:r>
    </w:p>
    <w:p>
      <w:pPr>
        <w:pStyle w:val="ListBullet"/>
      </w:pPr>
      <w:r>
        <w:t>frontend/node_modules/@typescript-eslint/eslint-plugin/dist/configs/strict.js</w:t>
      </w:r>
    </w:p>
    <w:p>
      <w:pPr>
        <w:pStyle w:val="ListBullet"/>
      </w:pPr>
      <w:r>
        <w:t>frontend/node_modules/@typescript-eslint/eslint-plugin/dist/index.js</w:t>
      </w:r>
    </w:p>
    <w:p>
      <w:pPr>
        <w:pStyle w:val="ListBullet"/>
      </w:pPr>
      <w:r>
        <w:t>frontend/node_modules/@typescript-eslint/eslint-plugin/dist/rules/adjacent-overload-signatures.js</w:t>
      </w:r>
    </w:p>
    <w:p>
      <w:pPr>
        <w:pStyle w:val="ListBullet"/>
      </w:pPr>
      <w:r>
        <w:t>frontend/node_modules/@typescript-eslint/eslint-plugin/dist/rules/array-type.js</w:t>
      </w:r>
    </w:p>
    <w:p>
      <w:pPr>
        <w:pStyle w:val="ListBullet"/>
      </w:pPr>
      <w:r>
        <w:t>frontend/node_modules/@typescript-eslint/eslint-plugin/dist/rules/await-thenable.js</w:t>
      </w:r>
    </w:p>
    <w:p>
      <w:pPr>
        <w:pStyle w:val="ListBullet"/>
      </w:pPr>
      <w:r>
        <w:t>frontend/node_modules/@typescript-eslint/eslint-plugin/dist/rules/ban-ts-comment.js</w:t>
      </w:r>
    </w:p>
    <w:p>
      <w:pPr>
        <w:pStyle w:val="ListBullet"/>
      </w:pPr>
      <w:r>
        <w:t>frontend/node_modules/@typescript-eslint/eslint-plugin/dist/rules/ban-tslint-comment.js</w:t>
      </w:r>
    </w:p>
    <w:p>
      <w:pPr>
        <w:pStyle w:val="ListBullet"/>
      </w:pPr>
      <w:r>
        <w:t>frontend/node_modules/@typescript-eslint/eslint-plugin/dist/rules/ban-types.js</w:t>
      </w:r>
    </w:p>
    <w:p>
      <w:pPr>
        <w:pStyle w:val="ListBullet"/>
      </w:pPr>
      <w:r>
        <w:t>frontend/node_modules/@typescript-eslint/eslint-plugin/dist/rules/block-spacing.js</w:t>
      </w:r>
    </w:p>
    <w:p>
      <w:pPr>
        <w:pStyle w:val="ListBullet"/>
      </w:pPr>
      <w:r>
        <w:t>frontend/node_modules/@typescript-eslint/eslint-plugin/dist/rules/brace-style.js</w:t>
      </w:r>
    </w:p>
    <w:p>
      <w:pPr>
        <w:pStyle w:val="ListBullet"/>
      </w:pPr>
      <w:r>
        <w:t>frontend/node_modules/@typescript-eslint/eslint-plugin/dist/rules/class-literal-property-style.js</w:t>
      </w:r>
    </w:p>
    <w:p>
      <w:pPr>
        <w:pStyle w:val="ListBullet"/>
      </w:pPr>
      <w:r>
        <w:t>frontend/node_modules/@typescript-eslint/eslint-plugin/dist/rules/comma-dangle.js</w:t>
      </w:r>
    </w:p>
    <w:p>
      <w:pPr>
        <w:pStyle w:val="ListBullet"/>
      </w:pPr>
      <w:r>
        <w:t>frontend/node_modules/@typescript-eslint/eslint-plugin/dist/rules/comma-spacing.js</w:t>
      </w:r>
    </w:p>
    <w:p>
      <w:pPr>
        <w:pStyle w:val="ListBullet"/>
      </w:pPr>
      <w:r>
        <w:t>frontend/node_modules/@typescript-eslint/eslint-plugin/dist/rules/consistent-generic-constructors.js</w:t>
      </w:r>
    </w:p>
    <w:p>
      <w:pPr>
        <w:pStyle w:val="ListBullet"/>
      </w:pPr>
      <w:r>
        <w:t>frontend/node_modules/@typescript-eslint/eslint-plugin/dist/rules/consistent-indexed-object-style.js</w:t>
      </w:r>
    </w:p>
    <w:p>
      <w:pPr>
        <w:pStyle w:val="ListBullet"/>
      </w:pPr>
      <w:r>
        <w:t>frontend/node_modules/@typescript-eslint/eslint-plugin/dist/rules/consistent-type-assertions.js</w:t>
      </w:r>
    </w:p>
    <w:p>
      <w:pPr>
        <w:pStyle w:val="ListBullet"/>
      </w:pPr>
      <w:r>
        <w:t>frontend/node_modules/@typescript-eslint/eslint-plugin/dist/rules/consistent-type-definitions.js</w:t>
      </w:r>
    </w:p>
    <w:p>
      <w:pPr>
        <w:pStyle w:val="ListBullet"/>
      </w:pPr>
      <w:r>
        <w:t>frontend/node_modules/@typescript-eslint/eslint-plugin/dist/rules/consistent-type-exports.js</w:t>
      </w:r>
    </w:p>
    <w:p>
      <w:pPr>
        <w:pStyle w:val="ListBullet"/>
      </w:pPr>
      <w:r>
        <w:t>frontend/node_modules/@typescript-eslint/eslint-plugin/dist/rules/consistent-type-imports.js</w:t>
      </w:r>
    </w:p>
    <w:p>
      <w:pPr>
        <w:pStyle w:val="ListBullet"/>
      </w:pPr>
      <w:r>
        <w:t>frontend/node_modules/@typescript-eslint/eslint-plugin/dist/rules/default-param-last.js</w:t>
      </w:r>
    </w:p>
    <w:p>
      <w:pPr>
        <w:pStyle w:val="ListBullet"/>
      </w:pPr>
      <w:r>
        <w:t>frontend/node_modules/@typescript-eslint/eslint-plugin/dist/rules/dot-notation.js</w:t>
      </w:r>
    </w:p>
    <w:p>
      <w:pPr>
        <w:pStyle w:val="ListBullet"/>
      </w:pPr>
      <w:r>
        <w:t>frontend/node_modules/@typescript-eslint/eslint-plugin/dist/rules/enum-utils/shared.js</w:t>
      </w:r>
    </w:p>
    <w:p>
      <w:pPr>
        <w:pStyle w:val="ListBullet"/>
      </w:pPr>
      <w:r>
        <w:t>frontend/node_modules/@typescript-eslint/eslint-plugin/dist/rules/explicit-function-return-type.js</w:t>
      </w:r>
    </w:p>
    <w:p>
      <w:pPr>
        <w:pStyle w:val="ListBullet"/>
      </w:pPr>
      <w:r>
        <w:t>frontend/node_modules/@typescript-eslint/eslint-plugin/dist/rules/explicit-member-accessibility.js</w:t>
      </w:r>
    </w:p>
    <w:p>
      <w:pPr>
        <w:pStyle w:val="ListBullet"/>
      </w:pPr>
      <w:r>
        <w:t>frontend/node_modules/@typescript-eslint/eslint-plugin/dist/rules/explicit-module-boundary-types.js</w:t>
      </w:r>
    </w:p>
    <w:p>
      <w:pPr>
        <w:pStyle w:val="ListBullet"/>
      </w:pPr>
      <w:r>
        <w:t>frontend/node_modules/@typescript-eslint/eslint-plugin/dist/rules/func-call-spacing.js</w:t>
      </w:r>
    </w:p>
    <w:p>
      <w:pPr>
        <w:pStyle w:val="ListBullet"/>
      </w:pPr>
      <w:r>
        <w:t>frontend/node_modules/@typescript-eslint/eslint-plugin/dist/rules/indent.js</w:t>
      </w:r>
    </w:p>
    <w:p>
      <w:pPr>
        <w:pStyle w:val="ListBullet"/>
      </w:pPr>
      <w:r>
        <w:t>frontend/node_modules/@typescript-eslint/eslint-plugin/dist/rules/index.js</w:t>
      </w:r>
    </w:p>
    <w:p>
      <w:pPr>
        <w:pStyle w:val="ListBullet"/>
      </w:pPr>
      <w:r>
        <w:t>frontend/node_modules/@typescript-eslint/eslint-plugin/dist/rules/init-declarations.js</w:t>
      </w:r>
    </w:p>
    <w:p>
      <w:pPr>
        <w:pStyle w:val="ListBullet"/>
      </w:pPr>
      <w:r>
        <w:t>frontend/node_modules/@typescript-eslint/eslint-plugin/dist/rules/key-spacing.js</w:t>
      </w:r>
    </w:p>
    <w:p>
      <w:pPr>
        <w:pStyle w:val="ListBullet"/>
      </w:pPr>
      <w:r>
        <w:t>frontend/node_modules/@typescript-eslint/eslint-plugin/dist/rules/keyword-spacing.js</w:t>
      </w:r>
    </w:p>
    <w:p>
      <w:pPr>
        <w:pStyle w:val="ListBullet"/>
      </w:pPr>
      <w:r>
        <w:t>frontend/node_modules/@typescript-eslint/eslint-plugin/dist/rules/lines-around-comment.js</w:t>
      </w:r>
    </w:p>
    <w:p>
      <w:pPr>
        <w:pStyle w:val="ListBullet"/>
      </w:pPr>
      <w:r>
        <w:t>frontend/node_modules/@typescript-eslint/eslint-plugin/dist/rules/lines-between-class-members.js</w:t>
      </w:r>
    </w:p>
    <w:p>
      <w:pPr>
        <w:pStyle w:val="ListBullet"/>
      </w:pPr>
      <w:r>
        <w:t>frontend/node_modules/@typescript-eslint/eslint-plugin/dist/rules/member-delimiter-style.js</w:t>
      </w:r>
    </w:p>
    <w:p>
      <w:pPr>
        <w:pStyle w:val="ListBullet"/>
      </w:pPr>
      <w:r>
        <w:t>frontend/node_modules/@typescript-eslint/eslint-plugin/dist/rules/member-ordering.js</w:t>
      </w:r>
    </w:p>
    <w:p>
      <w:pPr>
        <w:pStyle w:val="ListBullet"/>
      </w:pPr>
      <w:r>
        <w:t>frontend/node_modules/@typescript-eslint/eslint-plugin/dist/rules/method-signature-style.js</w:t>
      </w:r>
    </w:p>
    <w:p>
      <w:pPr>
        <w:pStyle w:val="ListBullet"/>
      </w:pPr>
      <w:r>
        <w:t>frontend/node_modules/@typescript-eslint/eslint-plugin/dist/rules/naming-convention-utils/enums.js</w:t>
      </w:r>
    </w:p>
    <w:p>
      <w:pPr>
        <w:pStyle w:val="ListBullet"/>
      </w:pPr>
      <w:r>
        <w:t>frontend/node_modules/@typescript-eslint/eslint-plugin/dist/rules/naming-convention-utils/format.js</w:t>
      </w:r>
    </w:p>
    <w:p>
      <w:pPr>
        <w:pStyle w:val="ListBullet"/>
      </w:pPr>
      <w:r>
        <w:t>frontend/node_modules/@typescript-eslint/eslint-plugin/dist/rules/naming-convention-utils/index.js</w:t>
      </w:r>
    </w:p>
    <w:p>
      <w:pPr>
        <w:pStyle w:val="ListBullet"/>
      </w:pPr>
      <w:r>
        <w:t>frontend/node_modules/@typescript-eslint/eslint-plugin/dist/rules/naming-convention-utils/parse-options.js</w:t>
      </w:r>
    </w:p>
    <w:p>
      <w:pPr>
        <w:pStyle w:val="ListBullet"/>
      </w:pPr>
      <w:r>
        <w:t>frontend/node_modules/@typescript-eslint/eslint-plugin/dist/rules/naming-convention-utils/schema.js</w:t>
      </w:r>
    </w:p>
    <w:p>
      <w:pPr>
        <w:pStyle w:val="ListBullet"/>
      </w:pPr>
      <w:r>
        <w:t>frontend/node_modules/@typescript-eslint/eslint-plugin/dist/rules/naming-convention-utils/shared.js</w:t>
      </w:r>
    </w:p>
    <w:p>
      <w:pPr>
        <w:pStyle w:val="ListBullet"/>
      </w:pPr>
      <w:r>
        <w:t>frontend/node_modules/@typescript-eslint/eslint-plugin/dist/rules/naming-convention-utils/types.js</w:t>
      </w:r>
    </w:p>
    <w:p>
      <w:pPr>
        <w:pStyle w:val="ListBullet"/>
      </w:pPr>
      <w:r>
        <w:t>frontend/node_modules/@typescript-eslint/eslint-plugin/dist/rules/naming-convention-utils/validator.js</w:t>
      </w:r>
    </w:p>
    <w:p>
      <w:pPr>
        <w:pStyle w:val="ListBullet"/>
      </w:pPr>
      <w:r>
        <w:t>frontend/node_modules/@typescript-eslint/eslint-plugin/dist/rules/naming-convention.js</w:t>
      </w:r>
    </w:p>
    <w:p>
      <w:pPr>
        <w:pStyle w:val="ListBullet"/>
      </w:pPr>
      <w:r>
        <w:t>frontend/node_modules/@typescript-eslint/eslint-plugin/dist/rules/no-array-constructor.js</w:t>
      </w:r>
    </w:p>
    <w:p>
      <w:pPr>
        <w:pStyle w:val="ListBullet"/>
      </w:pPr>
      <w:r>
        <w:t>frontend/node_modules/@typescript-eslint/eslint-plugin/dist/rules/no-base-to-string.js</w:t>
      </w:r>
    </w:p>
    <w:p>
      <w:pPr>
        <w:pStyle w:val="ListBullet"/>
      </w:pPr>
      <w:r>
        <w:t>frontend/node_modules/@typescript-eslint/eslint-plugin/dist/rules/no-confusing-non-null-assertion.js</w:t>
      </w:r>
    </w:p>
    <w:p>
      <w:pPr>
        <w:pStyle w:val="ListBullet"/>
      </w:pPr>
      <w:r>
        <w:t>frontend/node_modules/@typescript-eslint/eslint-plugin/dist/rules/no-confusing-void-expression.js</w:t>
      </w:r>
    </w:p>
    <w:p>
      <w:pPr>
        <w:pStyle w:val="ListBullet"/>
      </w:pPr>
      <w:r>
        <w:t>frontend/node_modules/@typescript-eslint/eslint-plugin/dist/rules/no-dupe-class-members.js</w:t>
      </w:r>
    </w:p>
    <w:p>
      <w:pPr>
        <w:pStyle w:val="ListBullet"/>
      </w:pPr>
      <w:r>
        <w:t>frontend/node_modules/@typescript-eslint/eslint-plugin/dist/rules/no-duplicate-enum-values.js</w:t>
      </w:r>
    </w:p>
    <w:p>
      <w:pPr>
        <w:pStyle w:val="ListBullet"/>
      </w:pPr>
      <w:r>
        <w:t>frontend/node_modules/@typescript-eslint/eslint-plugin/dist/rules/no-duplicate-imports.js</w:t>
      </w:r>
    </w:p>
    <w:p>
      <w:pPr>
        <w:pStyle w:val="ListBullet"/>
      </w:pPr>
      <w:r>
        <w:t>frontend/node_modules/@typescript-eslint/eslint-plugin/dist/rules/no-duplicate-type-constituents.js</w:t>
      </w:r>
    </w:p>
    <w:p>
      <w:pPr>
        <w:pStyle w:val="ListBullet"/>
      </w:pPr>
      <w:r>
        <w:t>frontend/node_modules/@typescript-eslint/eslint-plugin/dist/rules/no-dynamic-delete.js</w:t>
      </w:r>
    </w:p>
    <w:p>
      <w:pPr>
        <w:pStyle w:val="ListBullet"/>
      </w:pPr>
      <w:r>
        <w:t>frontend/node_modules/@typescript-eslint/eslint-plugin/dist/rules/no-empty-function.js</w:t>
      </w:r>
    </w:p>
    <w:p>
      <w:pPr>
        <w:pStyle w:val="ListBullet"/>
      </w:pPr>
      <w:r>
        <w:t>frontend/node_modules/@typescript-eslint/eslint-plugin/dist/rules/no-empty-interface.js</w:t>
      </w:r>
    </w:p>
    <w:p>
      <w:pPr>
        <w:pStyle w:val="ListBullet"/>
      </w:pPr>
      <w:r>
        <w:t>frontend/node_modules/@typescript-eslint/eslint-plugin/dist/rules/no-explicit-any.js</w:t>
      </w:r>
    </w:p>
    <w:p>
      <w:pPr>
        <w:pStyle w:val="ListBullet"/>
      </w:pPr>
      <w:r>
        <w:t>frontend/node_modules/@typescript-eslint/eslint-plugin/dist/rules/no-extra-non-null-assertion.js</w:t>
      </w:r>
    </w:p>
    <w:p>
      <w:pPr>
        <w:pStyle w:val="ListBullet"/>
      </w:pPr>
      <w:r>
        <w:t>frontend/node_modules/@typescript-eslint/eslint-plugin/dist/rules/no-extra-parens.js</w:t>
      </w:r>
    </w:p>
    <w:p>
      <w:pPr>
        <w:pStyle w:val="ListBullet"/>
      </w:pPr>
      <w:r>
        <w:t>frontend/node_modules/@typescript-eslint/eslint-plugin/dist/rules/no-extra-semi.js</w:t>
      </w:r>
    </w:p>
    <w:p>
      <w:pPr>
        <w:pStyle w:val="ListBullet"/>
      </w:pPr>
      <w:r>
        <w:t>frontend/node_modules/@typescript-eslint/eslint-plugin/dist/rules/no-extraneous-class.js</w:t>
      </w:r>
    </w:p>
    <w:p>
      <w:pPr>
        <w:pStyle w:val="ListBullet"/>
      </w:pPr>
      <w:r>
        <w:t>frontend/node_modules/@typescript-eslint/eslint-plugin/dist/rules/no-floating-promises.js</w:t>
      </w:r>
    </w:p>
    <w:p>
      <w:pPr>
        <w:pStyle w:val="ListBullet"/>
      </w:pPr>
      <w:r>
        <w:t>frontend/node_modules/@typescript-eslint/eslint-plugin/dist/rules/no-for-in-array.js</w:t>
      </w:r>
    </w:p>
    <w:p>
      <w:pPr>
        <w:pStyle w:val="ListBullet"/>
      </w:pPr>
      <w:r>
        <w:t>frontend/node_modules/@typescript-eslint/eslint-plugin/dist/rules/no-implicit-any-catch.js</w:t>
      </w:r>
    </w:p>
    <w:p>
      <w:pPr>
        <w:pStyle w:val="ListBullet"/>
      </w:pPr>
      <w:r>
        <w:t>frontend/node_modules/@typescript-eslint/eslint-plugin/dist/rules/no-implied-eval.js</w:t>
      </w:r>
    </w:p>
    <w:p>
      <w:pPr>
        <w:pStyle w:val="ListBullet"/>
      </w:pPr>
      <w:r>
        <w:t>frontend/node_modules/@typescript-eslint/eslint-plugin/dist/rules/no-import-type-side-effects.js</w:t>
      </w:r>
    </w:p>
    <w:p>
      <w:pPr>
        <w:pStyle w:val="ListBullet"/>
      </w:pPr>
      <w:r>
        <w:t>frontend/node_modules/@typescript-eslint/eslint-plugin/dist/rules/no-inferrable-types.js</w:t>
      </w:r>
    </w:p>
    <w:p>
      <w:pPr>
        <w:pStyle w:val="ListBullet"/>
      </w:pPr>
      <w:r>
        <w:t>frontend/node_modules/@typescript-eslint/eslint-plugin/dist/rules/no-invalid-this.js</w:t>
      </w:r>
    </w:p>
    <w:p>
      <w:pPr>
        <w:pStyle w:val="ListBullet"/>
      </w:pPr>
      <w:r>
        <w:t>frontend/node_modules/@typescript-eslint/eslint-plugin/dist/rules/no-invalid-void-type.js</w:t>
      </w:r>
    </w:p>
    <w:p>
      <w:pPr>
        <w:pStyle w:val="ListBullet"/>
      </w:pPr>
      <w:r>
        <w:t>frontend/node_modules/@typescript-eslint/eslint-plugin/dist/rules/no-loop-func.js</w:t>
      </w:r>
    </w:p>
    <w:p>
      <w:pPr>
        <w:pStyle w:val="ListBullet"/>
      </w:pPr>
      <w:r>
        <w:t>frontend/node_modules/@typescript-eslint/eslint-plugin/dist/rules/no-loss-of-precision.js</w:t>
      </w:r>
    </w:p>
    <w:p>
      <w:pPr>
        <w:pStyle w:val="ListBullet"/>
      </w:pPr>
      <w:r>
        <w:t>frontend/node_modules/@typescript-eslint/eslint-plugin/dist/rules/no-magic-numbers.js</w:t>
      </w:r>
    </w:p>
    <w:p>
      <w:pPr>
        <w:pStyle w:val="ListBullet"/>
      </w:pPr>
      <w:r>
        <w:t>frontend/node_modules/@typescript-eslint/eslint-plugin/dist/rules/no-meaningless-void-operator.js</w:t>
      </w:r>
    </w:p>
    <w:p>
      <w:pPr>
        <w:pStyle w:val="ListBullet"/>
      </w:pPr>
      <w:r>
        <w:t>frontend/node_modules/@typescript-eslint/eslint-plugin/dist/rules/no-misused-new.js</w:t>
      </w:r>
    </w:p>
    <w:p>
      <w:pPr>
        <w:pStyle w:val="ListBullet"/>
      </w:pPr>
      <w:r>
        <w:t>frontend/node_modules/@typescript-eslint/eslint-plugin/dist/rules/no-misused-promises.js</w:t>
      </w:r>
    </w:p>
    <w:p>
      <w:pPr>
        <w:pStyle w:val="ListBullet"/>
      </w:pPr>
      <w:r>
        <w:t>frontend/node_modules/@typescript-eslint/eslint-plugin/dist/rules/no-mixed-enums.js</w:t>
      </w:r>
    </w:p>
    <w:p>
      <w:pPr>
        <w:pStyle w:val="ListBullet"/>
      </w:pPr>
      <w:r>
        <w:t>frontend/node_modules/@typescript-eslint/eslint-plugin/dist/rules/no-namespace.js</w:t>
      </w:r>
    </w:p>
    <w:p>
      <w:pPr>
        <w:pStyle w:val="ListBullet"/>
      </w:pPr>
      <w:r>
        <w:t>frontend/node_modules/@typescript-eslint/eslint-plugin/dist/rules/no-non-null-asserted-nullish-coalescing.js</w:t>
      </w:r>
    </w:p>
    <w:p>
      <w:pPr>
        <w:pStyle w:val="ListBullet"/>
      </w:pPr>
      <w:r>
        <w:t>frontend/node_modules/@typescript-eslint/eslint-plugin/dist/rules/no-non-null-asserted-optional-chain.js</w:t>
      </w:r>
    </w:p>
    <w:p>
      <w:pPr>
        <w:pStyle w:val="ListBullet"/>
      </w:pPr>
      <w:r>
        <w:t>frontend/node_modules/@typescript-eslint/eslint-plugin/dist/rules/no-non-null-assertion.js</w:t>
      </w:r>
    </w:p>
    <w:p>
      <w:pPr>
        <w:pStyle w:val="ListBullet"/>
      </w:pPr>
      <w:r>
        <w:t>frontend/node_modules/@typescript-eslint/eslint-plugin/dist/rules/no-parameter-properties.js</w:t>
      </w:r>
    </w:p>
    <w:p>
      <w:pPr>
        <w:pStyle w:val="ListBullet"/>
      </w:pPr>
      <w:r>
        <w:t>frontend/node_modules/@typescript-eslint/eslint-plugin/dist/rules/no-redeclare.js</w:t>
      </w:r>
    </w:p>
    <w:p>
      <w:pPr>
        <w:pStyle w:val="ListBullet"/>
      </w:pPr>
      <w:r>
        <w:t>frontend/node_modules/@typescript-eslint/eslint-plugin/dist/rules/no-redundant-type-constituents.js</w:t>
      </w:r>
    </w:p>
    <w:p>
      <w:pPr>
        <w:pStyle w:val="ListBullet"/>
      </w:pPr>
      <w:r>
        <w:t>frontend/node_modules/@typescript-eslint/eslint-plugin/dist/rules/no-require-imports.js</w:t>
      </w:r>
    </w:p>
    <w:p>
      <w:pPr>
        <w:pStyle w:val="ListBullet"/>
      </w:pPr>
      <w:r>
        <w:t>frontend/node_modules/@typescript-eslint/eslint-plugin/dist/rules/no-restricted-imports.js</w:t>
      </w:r>
    </w:p>
    <w:p>
      <w:pPr>
        <w:pStyle w:val="ListBullet"/>
      </w:pPr>
      <w:r>
        <w:t>frontend/node_modules/@typescript-eslint/eslint-plugin/dist/rules/no-shadow.js</w:t>
      </w:r>
    </w:p>
    <w:p>
      <w:pPr>
        <w:pStyle w:val="ListBullet"/>
      </w:pPr>
      <w:r>
        <w:t>frontend/node_modules/@typescript-eslint/eslint-plugin/dist/rules/no-this-alias.js</w:t>
      </w:r>
    </w:p>
    <w:p>
      <w:pPr>
        <w:pStyle w:val="ListBullet"/>
      </w:pPr>
      <w:r>
        <w:t>frontend/node_modules/@typescript-eslint/eslint-plugin/dist/rules/no-throw-literal.js</w:t>
      </w:r>
    </w:p>
    <w:p>
      <w:pPr>
        <w:pStyle w:val="ListBullet"/>
      </w:pPr>
      <w:r>
        <w:t>frontend/node_modules/@typescript-eslint/eslint-plugin/dist/rules/no-type-alias.js</w:t>
      </w:r>
    </w:p>
    <w:p>
      <w:pPr>
        <w:pStyle w:val="ListBullet"/>
      </w:pPr>
      <w:r>
        <w:t>frontend/node_modules/@typescript-eslint/eslint-plugin/dist/rules/no-unnecessary-boolean-literal-compare.js</w:t>
      </w:r>
    </w:p>
    <w:p>
      <w:pPr>
        <w:pStyle w:val="ListBullet"/>
      </w:pPr>
      <w:r>
        <w:t>frontend/node_modules/@typescript-eslint/eslint-plugin/dist/rules/no-unnecessary-condition.js</w:t>
      </w:r>
    </w:p>
    <w:p>
      <w:pPr>
        <w:pStyle w:val="ListBullet"/>
      </w:pPr>
      <w:r>
        <w:t>frontend/node_modules/@typescript-eslint/eslint-plugin/dist/rules/no-unnecessary-qualifier.js</w:t>
      </w:r>
    </w:p>
    <w:p>
      <w:pPr>
        <w:pStyle w:val="ListBullet"/>
      </w:pPr>
      <w:r>
        <w:t>frontend/node_modules/@typescript-eslint/eslint-plugin/dist/rules/no-unnecessary-type-arguments.js</w:t>
      </w:r>
    </w:p>
    <w:p>
      <w:pPr>
        <w:pStyle w:val="ListBullet"/>
      </w:pPr>
      <w:r>
        <w:t>frontend/node_modules/@typescript-eslint/eslint-plugin/dist/rules/no-unnecessary-type-assertion.js</w:t>
      </w:r>
    </w:p>
    <w:p>
      <w:pPr>
        <w:pStyle w:val="ListBullet"/>
      </w:pPr>
      <w:r>
        <w:t>frontend/node_modules/@typescript-eslint/eslint-plugin/dist/rules/no-unnecessary-type-constraint.js</w:t>
      </w:r>
    </w:p>
    <w:p>
      <w:pPr>
        <w:pStyle w:val="ListBullet"/>
      </w:pPr>
      <w:r>
        <w:t>frontend/node_modules/@typescript-eslint/eslint-plugin/dist/rules/no-unsafe-argument.js</w:t>
      </w:r>
    </w:p>
    <w:p>
      <w:pPr>
        <w:pStyle w:val="ListBullet"/>
      </w:pPr>
      <w:r>
        <w:t>frontend/node_modules/@typescript-eslint/eslint-plugin/dist/rules/no-unsafe-assignment.js</w:t>
      </w:r>
    </w:p>
    <w:p>
      <w:pPr>
        <w:pStyle w:val="ListBullet"/>
      </w:pPr>
      <w:r>
        <w:t>frontend/node_modules/@typescript-eslint/eslint-plugin/dist/rules/no-unsafe-call.js</w:t>
      </w:r>
    </w:p>
    <w:p>
      <w:pPr>
        <w:pStyle w:val="ListBullet"/>
      </w:pPr>
      <w:r>
        <w:t>frontend/node_modules/@typescript-eslint/eslint-plugin/dist/rules/no-unsafe-declaration-merging.js</w:t>
      </w:r>
    </w:p>
    <w:p>
      <w:pPr>
        <w:pStyle w:val="ListBullet"/>
      </w:pPr>
      <w:r>
        <w:t>frontend/node_modules/@typescript-eslint/eslint-plugin/dist/rules/no-unsafe-enum-comparison.js</w:t>
      </w:r>
    </w:p>
    <w:p>
      <w:pPr>
        <w:pStyle w:val="ListBullet"/>
      </w:pPr>
      <w:r>
        <w:t>frontend/node_modules/@typescript-eslint/eslint-plugin/dist/rules/no-unsafe-member-access.js</w:t>
      </w:r>
    </w:p>
    <w:p>
      <w:pPr>
        <w:pStyle w:val="ListBullet"/>
      </w:pPr>
      <w:r>
        <w:t>frontend/node_modules/@typescript-eslint/eslint-plugin/dist/rules/no-unsafe-return.js</w:t>
      </w:r>
    </w:p>
    <w:p>
      <w:pPr>
        <w:pStyle w:val="ListBullet"/>
      </w:pPr>
      <w:r>
        <w:t>frontend/node_modules/@typescript-eslint/eslint-plugin/dist/rules/no-unused-expressions.js</w:t>
      </w:r>
    </w:p>
    <w:p>
      <w:pPr>
        <w:pStyle w:val="ListBullet"/>
      </w:pPr>
      <w:r>
        <w:t>frontend/node_modules/@typescript-eslint/eslint-plugin/dist/rules/no-unused-vars.js</w:t>
      </w:r>
    </w:p>
    <w:p>
      <w:pPr>
        <w:pStyle w:val="ListBullet"/>
      </w:pPr>
      <w:r>
        <w:t>frontend/node_modules/@typescript-eslint/eslint-plugin/dist/rules/no-use-before-define.js</w:t>
      </w:r>
    </w:p>
    <w:p>
      <w:pPr>
        <w:pStyle w:val="ListBullet"/>
      </w:pPr>
      <w:r>
        <w:t>frontend/node_modules/@typescript-eslint/eslint-plugin/dist/rules/no-useless-constructor.js</w:t>
      </w:r>
    </w:p>
    <w:p>
      <w:pPr>
        <w:pStyle w:val="ListBullet"/>
      </w:pPr>
      <w:r>
        <w:t>frontend/node_modules/@typescript-eslint/eslint-plugin/dist/rules/no-useless-empty-export.js</w:t>
      </w:r>
    </w:p>
    <w:p>
      <w:pPr>
        <w:pStyle w:val="ListBullet"/>
      </w:pPr>
      <w:r>
        <w:t>frontend/node_modules/@typescript-eslint/eslint-plugin/dist/rules/no-var-requires.js</w:t>
      </w:r>
    </w:p>
    <w:p>
      <w:pPr>
        <w:pStyle w:val="ListBullet"/>
      </w:pPr>
      <w:r>
        <w:t>frontend/node_modules/@typescript-eslint/eslint-plugin/dist/rules/non-nullable-type-assertion-style.js</w:t>
      </w:r>
    </w:p>
    <w:p>
      <w:pPr>
        <w:pStyle w:val="ListBullet"/>
      </w:pPr>
      <w:r>
        <w:t>frontend/node_modules/@typescript-eslint/eslint-plugin/dist/rules/object-curly-spacing.js</w:t>
      </w:r>
    </w:p>
    <w:p>
      <w:pPr>
        <w:pStyle w:val="ListBullet"/>
      </w:pPr>
      <w:r>
        <w:t>frontend/node_modules/@typescript-eslint/eslint-plugin/dist/rules/padding-line-between-statements.js</w:t>
      </w:r>
    </w:p>
    <w:p>
      <w:pPr>
        <w:pStyle w:val="ListBullet"/>
      </w:pPr>
      <w:r>
        <w:t>frontend/node_modules/@typescript-eslint/eslint-plugin/dist/rules/parameter-properties.js</w:t>
      </w:r>
    </w:p>
    <w:p>
      <w:pPr>
        <w:pStyle w:val="ListBullet"/>
      </w:pPr>
      <w:r>
        <w:t>frontend/node_modules/@typescript-eslint/eslint-plugin/dist/rules/prefer-as-const.js</w:t>
      </w:r>
    </w:p>
    <w:p>
      <w:pPr>
        <w:pStyle w:val="ListBullet"/>
      </w:pPr>
      <w:r>
        <w:t>frontend/node_modules/@typescript-eslint/eslint-plugin/dist/rules/prefer-enum-initializers.js</w:t>
      </w:r>
    </w:p>
    <w:p>
      <w:pPr>
        <w:pStyle w:val="ListBullet"/>
      </w:pPr>
      <w:r>
        <w:t>frontend/node_modules/@typescript-eslint/eslint-plugin/dist/rules/prefer-for-of.js</w:t>
      </w:r>
    </w:p>
    <w:p>
      <w:pPr>
        <w:pStyle w:val="ListBullet"/>
      </w:pPr>
      <w:r>
        <w:t>frontend/node_modules/@typescript-eslint/eslint-plugin/dist/rules/prefer-function-type.js</w:t>
      </w:r>
    </w:p>
    <w:p>
      <w:pPr>
        <w:pStyle w:val="ListBullet"/>
      </w:pPr>
      <w:r>
        <w:t>frontend/node_modules/@typescript-eslint/eslint-plugin/dist/rules/prefer-includes.js</w:t>
      </w:r>
    </w:p>
    <w:p>
      <w:pPr>
        <w:pStyle w:val="ListBullet"/>
      </w:pPr>
      <w:r>
        <w:t>frontend/node_modules/@typescript-eslint/eslint-plugin/dist/rules/prefer-literal-enum-member.js</w:t>
      </w:r>
    </w:p>
    <w:p>
      <w:pPr>
        <w:pStyle w:val="ListBullet"/>
      </w:pPr>
      <w:r>
        <w:t>frontend/node_modules/@typescript-eslint/eslint-plugin/dist/rules/prefer-namespace-keyword.js</w:t>
      </w:r>
    </w:p>
    <w:p>
      <w:pPr>
        <w:pStyle w:val="ListBullet"/>
      </w:pPr>
      <w:r>
        <w:t>frontend/node_modules/@typescript-eslint/eslint-plugin/dist/rules/prefer-nullish-coalescing.js</w:t>
      </w:r>
    </w:p>
    <w:p>
      <w:pPr>
        <w:pStyle w:val="ListBullet"/>
      </w:pPr>
      <w:r>
        <w:t>frontend/node_modules/@typescript-eslint/eslint-plugin/dist/rules/prefer-optional-chain.js</w:t>
      </w:r>
    </w:p>
    <w:p>
      <w:pPr>
        <w:pStyle w:val="ListBullet"/>
      </w:pPr>
      <w:r>
        <w:t>frontend/node_modules/@typescript-eslint/eslint-plugin/dist/rules/prefer-readonly-parameter-types.js</w:t>
      </w:r>
    </w:p>
    <w:p>
      <w:pPr>
        <w:pStyle w:val="ListBullet"/>
      </w:pPr>
      <w:r>
        <w:t>frontend/node_modules/@typescript-eslint/eslint-plugin/dist/rules/prefer-readonly.js</w:t>
      </w:r>
    </w:p>
    <w:p>
      <w:pPr>
        <w:pStyle w:val="ListBullet"/>
      </w:pPr>
      <w:r>
        <w:t>frontend/node_modules/@typescript-eslint/eslint-plugin/dist/rules/prefer-reduce-type-parameter.js</w:t>
      </w:r>
    </w:p>
    <w:p>
      <w:pPr>
        <w:pStyle w:val="ListBullet"/>
      </w:pPr>
      <w:r>
        <w:t>frontend/node_modules/@typescript-eslint/eslint-plugin/dist/rules/prefer-regexp-exec.js</w:t>
      </w:r>
    </w:p>
    <w:p>
      <w:pPr>
        <w:pStyle w:val="ListBullet"/>
      </w:pPr>
      <w:r>
        <w:t>frontend/node_modules/@typescript-eslint/eslint-plugin/dist/rules/prefer-return-this-type.js</w:t>
      </w:r>
    </w:p>
    <w:p>
      <w:pPr>
        <w:pStyle w:val="ListBullet"/>
      </w:pPr>
      <w:r>
        <w:t>frontend/node_modules/@typescript-eslint/eslint-plugin/dist/rules/prefer-string-starts-ends-with.js</w:t>
      </w:r>
    </w:p>
    <w:p>
      <w:pPr>
        <w:pStyle w:val="ListBullet"/>
      </w:pPr>
      <w:r>
        <w:t>frontend/node_modules/@typescript-eslint/eslint-plugin/dist/rules/prefer-ts-expect-error.js</w:t>
      </w:r>
    </w:p>
    <w:p>
      <w:pPr>
        <w:pStyle w:val="ListBullet"/>
      </w:pPr>
      <w:r>
        <w:t>frontend/node_modules/@typescript-eslint/eslint-plugin/dist/rules/promise-function-async.js</w:t>
      </w:r>
    </w:p>
    <w:p>
      <w:pPr>
        <w:pStyle w:val="ListBullet"/>
      </w:pPr>
      <w:r>
        <w:t>frontend/node_modules/@typescript-eslint/eslint-plugin/dist/rules/quotes.js</w:t>
      </w:r>
    </w:p>
    <w:p>
      <w:pPr>
        <w:pStyle w:val="ListBullet"/>
      </w:pPr>
      <w:r>
        <w:t>frontend/node_modules/@typescript-eslint/eslint-plugin/dist/rules/require-array-sort-compare.js</w:t>
      </w:r>
    </w:p>
    <w:p>
      <w:pPr>
        <w:pStyle w:val="ListBullet"/>
      </w:pPr>
      <w:r>
        <w:t>frontend/node_modules/@typescript-eslint/eslint-plugin/dist/rules/require-await.js</w:t>
      </w:r>
    </w:p>
    <w:p>
      <w:pPr>
        <w:pStyle w:val="ListBullet"/>
      </w:pPr>
      <w:r>
        <w:t>frontend/node_modules/@typescript-eslint/eslint-plugin/dist/rules/restrict-plus-operands.js</w:t>
      </w:r>
    </w:p>
    <w:p>
      <w:pPr>
        <w:pStyle w:val="ListBullet"/>
      </w:pPr>
      <w:r>
        <w:t>frontend/node_modules/@typescript-eslint/eslint-plugin/dist/rules/restrict-template-expressions.js</w:t>
      </w:r>
    </w:p>
    <w:p>
      <w:pPr>
        <w:pStyle w:val="ListBullet"/>
      </w:pPr>
      <w:r>
        <w:t>frontend/node_modules/@typescript-eslint/eslint-plugin/dist/rules/return-await.js</w:t>
      </w:r>
    </w:p>
    <w:p>
      <w:pPr>
        <w:pStyle w:val="ListBullet"/>
      </w:pPr>
      <w:r>
        <w:t>frontend/node_modules/@typescript-eslint/eslint-plugin/dist/rules/semi.js</w:t>
      </w:r>
    </w:p>
    <w:p>
      <w:pPr>
        <w:pStyle w:val="ListBullet"/>
      </w:pPr>
      <w:r>
        <w:t>frontend/node_modules/@typescript-eslint/eslint-plugin/dist/rules/sort-type-constituents.js</w:t>
      </w:r>
    </w:p>
    <w:p>
      <w:pPr>
        <w:pStyle w:val="ListBullet"/>
      </w:pPr>
      <w:r>
        <w:t>frontend/node_modules/@typescript-eslint/eslint-plugin/dist/rules/sort-type-union-intersection-members.js</w:t>
      </w:r>
    </w:p>
    <w:p>
      <w:pPr>
        <w:pStyle w:val="ListBullet"/>
      </w:pPr>
      <w:r>
        <w:t>frontend/node_modules/@typescript-eslint/eslint-plugin/dist/rules/space-before-blocks.js</w:t>
      </w:r>
    </w:p>
    <w:p>
      <w:pPr>
        <w:pStyle w:val="ListBullet"/>
      </w:pPr>
      <w:r>
        <w:t>frontend/node_modules/@typescript-eslint/eslint-plugin/dist/rules/space-before-function-paren.js</w:t>
      </w:r>
    </w:p>
    <w:p>
      <w:pPr>
        <w:pStyle w:val="ListBullet"/>
      </w:pPr>
      <w:r>
        <w:t>frontend/node_modules/@typescript-eslint/eslint-plugin/dist/rules/space-infix-ops.js</w:t>
      </w:r>
    </w:p>
    <w:p>
      <w:pPr>
        <w:pStyle w:val="ListBullet"/>
      </w:pPr>
      <w:r>
        <w:t>frontend/node_modules/@typescript-eslint/eslint-plugin/dist/rules/strict-boolean-expressions.js</w:t>
      </w:r>
    </w:p>
    <w:p>
      <w:pPr>
        <w:pStyle w:val="ListBullet"/>
      </w:pPr>
      <w:r>
        <w:t>frontend/node_modules/@typescript-eslint/eslint-plugin/dist/rules/switch-exhaustiveness-check.js</w:t>
      </w:r>
    </w:p>
    <w:p>
      <w:pPr>
        <w:pStyle w:val="ListBullet"/>
      </w:pPr>
      <w:r>
        <w:t>frontend/node_modules/@typescript-eslint/eslint-plugin/dist/rules/triple-slash-reference.js</w:t>
      </w:r>
    </w:p>
    <w:p>
      <w:pPr>
        <w:pStyle w:val="ListBullet"/>
      </w:pPr>
      <w:r>
        <w:t>frontend/node_modules/@typescript-eslint/eslint-plugin/dist/rules/type-annotation-spacing.js</w:t>
      </w:r>
    </w:p>
    <w:p>
      <w:pPr>
        <w:pStyle w:val="ListBullet"/>
      </w:pPr>
      <w:r>
        <w:t>frontend/node_modules/@typescript-eslint/eslint-plugin/dist/rules/typedef.js</w:t>
      </w:r>
    </w:p>
    <w:p>
      <w:pPr>
        <w:pStyle w:val="ListBullet"/>
      </w:pPr>
      <w:r>
        <w:t>frontend/node_modules/@typescript-eslint/eslint-plugin/dist/rules/unbound-method.js</w:t>
      </w:r>
    </w:p>
    <w:p>
      <w:pPr>
        <w:pStyle w:val="ListBullet"/>
      </w:pPr>
      <w:r>
        <w:t>frontend/node_modules/@typescript-eslint/eslint-plugin/dist/rules/unified-signatures.js</w:t>
      </w:r>
    </w:p>
    <w:p>
      <w:pPr>
        <w:pStyle w:val="ListBullet"/>
      </w:pPr>
      <w:r>
        <w:t>frontend/node_modules/@typescript-eslint/eslint-plugin/dist/util/astUtils.js</w:t>
      </w:r>
    </w:p>
    <w:p>
      <w:pPr>
        <w:pStyle w:val="ListBullet"/>
      </w:pPr>
      <w:r>
        <w:t>frontend/node_modules/@typescript-eslint/eslint-plugin/dist/util/collectUnusedVariables.js</w:t>
      </w:r>
    </w:p>
    <w:p>
      <w:pPr>
        <w:pStyle w:val="ListBullet"/>
      </w:pPr>
      <w:r>
        <w:t>frontend/node_modules/@typescript-eslint/eslint-plugin/dist/util/createRule.js</w:t>
      </w:r>
    </w:p>
    <w:p>
      <w:pPr>
        <w:pStyle w:val="ListBullet"/>
      </w:pPr>
      <w:r>
        <w:t>frontend/node_modules/@typescript-eslint/eslint-plugin/dist/util/escapeRegExp.js</w:t>
      </w:r>
    </w:p>
    <w:p>
      <w:pPr>
        <w:pStyle w:val="ListBullet"/>
      </w:pPr>
      <w:r>
        <w:t>frontend/node_modules/@typescript-eslint/eslint-plugin/dist/util/explicitReturnTypeUtils.js</w:t>
      </w:r>
    </w:p>
    <w:p>
      <w:pPr>
        <w:pStyle w:val="ListBullet"/>
      </w:pPr>
      <w:r>
        <w:t>frontend/node_modules/@typescript-eslint/eslint-plugin/dist/util/getESLintCoreRule.js</w:t>
      </w:r>
    </w:p>
    <w:p>
      <w:pPr>
        <w:pStyle w:val="ListBullet"/>
      </w:pPr>
      <w:r>
        <w:t>frontend/node_modules/@typescript-eslint/eslint-plugin/dist/util/getFunctionHeadLoc.js</w:t>
      </w:r>
    </w:p>
    <w:p>
      <w:pPr>
        <w:pStyle w:val="ListBullet"/>
      </w:pPr>
      <w:r>
        <w:t>frontend/node_modules/@typescript-eslint/eslint-plugin/dist/util/getOperatorPrecedence.js</w:t>
      </w:r>
    </w:p>
    <w:p>
      <w:pPr>
        <w:pStyle w:val="ListBullet"/>
      </w:pPr>
      <w:r>
        <w:t>frontend/node_modules/@typescript-eslint/eslint-plugin/dist/util/getStringLength.js</w:t>
      </w:r>
    </w:p>
    <w:p>
      <w:pPr>
        <w:pStyle w:val="ListBullet"/>
      </w:pPr>
      <w:r>
        <w:t>frontend/node_modules/@typescript-eslint/eslint-plugin/dist/util/getThisExpression.js</w:t>
      </w:r>
    </w:p>
    <w:p>
      <w:pPr>
        <w:pStyle w:val="ListBullet"/>
      </w:pPr>
      <w:r>
        <w:t>frontend/node_modules/@typescript-eslint/eslint-plugin/dist/util/getWrappingFixer.js</w:t>
      </w:r>
    </w:p>
    <w:p>
      <w:pPr>
        <w:pStyle w:val="ListBullet"/>
      </w:pPr>
      <w:r>
        <w:t>frontend/node_modules/@typescript-eslint/eslint-plugin/dist/util/index.js</w:t>
      </w:r>
    </w:p>
    <w:p>
      <w:pPr>
        <w:pStyle w:val="ListBullet"/>
      </w:pPr>
      <w:r>
        <w:t>frontend/node_modules/@typescript-eslint/eslint-plugin/dist/util/isNodeEqual.js</w:t>
      </w:r>
    </w:p>
    <w:p>
      <w:pPr>
        <w:pStyle w:val="ListBullet"/>
      </w:pPr>
      <w:r>
        <w:t>frontend/node_modules/@typescript-eslint/eslint-plugin/dist/util/isNullLiteral.js</w:t>
      </w:r>
    </w:p>
    <w:p>
      <w:pPr>
        <w:pStyle w:val="ListBullet"/>
      </w:pPr>
      <w:r>
        <w:t>frontend/node_modules/@typescript-eslint/eslint-plugin/dist/util/isUndefinedIdentifier.js</w:t>
      </w:r>
    </w:p>
    <w:p>
      <w:pPr>
        <w:pStyle w:val="ListBullet"/>
      </w:pPr>
      <w:r>
        <w:t>frontend/node_modules/@typescript-eslint/eslint-plugin/dist/util/misc.js</w:t>
      </w:r>
    </w:p>
    <w:p>
      <w:pPr>
        <w:pStyle w:val="ListBullet"/>
      </w:pPr>
      <w:r>
        <w:t>frontend/node_modules/@typescript-eslint/eslint-plugin/dist/util/objectIterators.js</w:t>
      </w:r>
    </w:p>
    <w:p>
      <w:pPr>
        <w:pStyle w:val="ListBullet"/>
      </w:pPr>
      <w:r>
        <w:t>frontend/node_modules/@typescript-eslint/eslint-plugin/package.json</w:t>
      </w:r>
    </w:p>
    <w:p>
      <w:pPr>
        <w:pStyle w:val="ListBullet"/>
      </w:pPr>
      <w:r>
        <w:t>frontend/node_modules/@typescript-eslint/experimental-utils/dist/index.js</w:t>
      </w:r>
    </w:p>
    <w:p>
      <w:pPr>
        <w:pStyle w:val="ListBullet"/>
      </w:pPr>
      <w:r>
        <w:t>frontend/node_modules/@typescript-eslint/experimental-utils/package.json</w:t>
      </w:r>
    </w:p>
    <w:p>
      <w:pPr>
        <w:pStyle w:val="ListBullet"/>
      </w:pPr>
      <w:r>
        <w:t>frontend/node_modules/@typescript-eslint/parser/dist/index.js</w:t>
      </w:r>
    </w:p>
    <w:p>
      <w:pPr>
        <w:pStyle w:val="ListBullet"/>
      </w:pPr>
      <w:r>
        <w:t>frontend/node_modules/@typescript-eslint/parser/dist/parser.js</w:t>
      </w:r>
    </w:p>
    <w:p>
      <w:pPr>
        <w:pStyle w:val="ListBullet"/>
      </w:pPr>
      <w:r>
        <w:t>frontend/node_modules/@typescript-eslint/parser/package.json</w:t>
      </w:r>
    </w:p>
    <w:p>
      <w:pPr>
        <w:pStyle w:val="ListBullet"/>
      </w:pPr>
      <w:r>
        <w:t>frontend/node_modules/@typescript-eslint/scope-manager/dist/ID.js</w:t>
      </w:r>
    </w:p>
    <w:p>
      <w:pPr>
        <w:pStyle w:val="ListBullet"/>
      </w:pPr>
      <w:r>
        <w:t>frontend/node_modules/@typescript-eslint/scope-manager/dist/ScopeManager.js</w:t>
      </w:r>
    </w:p>
    <w:p>
      <w:pPr>
        <w:pStyle w:val="ListBullet"/>
      </w:pPr>
      <w:r>
        <w:t>frontend/node_modules/@typescript-eslint/scope-manager/dist/analyze.js</w:t>
      </w:r>
    </w:p>
    <w:p>
      <w:pPr>
        <w:pStyle w:val="ListBullet"/>
      </w:pPr>
      <w:r>
        <w:t>frontend/node_modules/@typescript-eslint/scope-manager/dist/assert.js</w:t>
      </w:r>
    </w:p>
    <w:p>
      <w:pPr>
        <w:pStyle w:val="ListBullet"/>
      </w:pPr>
      <w:r>
        <w:t>frontend/node_modules/@typescript-eslint/scope-manager/dist/definition/CatchClauseDefinition.js</w:t>
      </w:r>
    </w:p>
    <w:p>
      <w:pPr>
        <w:pStyle w:val="ListBullet"/>
      </w:pPr>
      <w:r>
        <w:t>frontend/node_modules/@typescript-eslint/scope-manager/dist/definition/ClassNameDefinition.js</w:t>
      </w:r>
    </w:p>
    <w:p>
      <w:pPr>
        <w:pStyle w:val="ListBullet"/>
      </w:pPr>
      <w:r>
        <w:t>frontend/node_modules/@typescript-eslint/scope-manager/dist/definition/Definition.js</w:t>
      </w:r>
    </w:p>
    <w:p>
      <w:pPr>
        <w:pStyle w:val="ListBullet"/>
      </w:pPr>
      <w:r>
        <w:t>frontend/node_modules/@typescript-eslint/scope-manager/dist/definition/DefinitionBase.js</w:t>
      </w:r>
    </w:p>
    <w:p>
      <w:pPr>
        <w:pStyle w:val="ListBullet"/>
      </w:pPr>
      <w:r>
        <w:t>frontend/node_modules/@typescript-eslint/scope-manager/dist/definition/DefinitionType.js</w:t>
      </w:r>
    </w:p>
    <w:p>
      <w:pPr>
        <w:pStyle w:val="ListBullet"/>
      </w:pPr>
      <w:r>
        <w:t>frontend/node_modules/@typescript-eslint/scope-manager/dist/definition/FunctionNameDefinition.js</w:t>
      </w:r>
    </w:p>
    <w:p>
      <w:pPr>
        <w:pStyle w:val="ListBullet"/>
      </w:pPr>
      <w:r>
        <w:t>frontend/node_modules/@typescript-eslint/scope-manager/dist/definition/ImplicitGlobalVariableDefinition.js</w:t>
      </w:r>
    </w:p>
    <w:p>
      <w:pPr>
        <w:pStyle w:val="ListBullet"/>
      </w:pPr>
      <w:r>
        <w:t>frontend/node_modules/@typescript-eslint/scope-manager/dist/definition/ImportBindingDefinition.js</w:t>
      </w:r>
    </w:p>
    <w:p>
      <w:pPr>
        <w:pStyle w:val="ListBullet"/>
      </w:pPr>
      <w:r>
        <w:t>frontend/node_modules/@typescript-eslint/scope-manager/dist/definition/ParameterDefinition.js</w:t>
      </w:r>
    </w:p>
    <w:p>
      <w:pPr>
        <w:pStyle w:val="ListBullet"/>
      </w:pPr>
      <w:r>
        <w:t>frontend/node_modules/@typescript-eslint/scope-manager/dist/definition/TSEnumMemberDefinition.js</w:t>
      </w:r>
    </w:p>
    <w:p>
      <w:pPr>
        <w:pStyle w:val="ListBullet"/>
      </w:pPr>
      <w:r>
        <w:t>frontend/node_modules/@typescript-eslint/scope-manager/dist/definition/TSEnumNameDefinition.js</w:t>
      </w:r>
    </w:p>
    <w:p>
      <w:pPr>
        <w:pStyle w:val="ListBullet"/>
      </w:pPr>
      <w:r>
        <w:t>frontend/node_modules/@typescript-eslint/scope-manager/dist/definition/TSModuleNameDefinition.js</w:t>
      </w:r>
    </w:p>
    <w:p>
      <w:pPr>
        <w:pStyle w:val="ListBullet"/>
      </w:pPr>
      <w:r>
        <w:t>frontend/node_modules/@typescript-eslint/scope-manager/dist/definition/TypeDefinition.js</w:t>
      </w:r>
    </w:p>
    <w:p>
      <w:pPr>
        <w:pStyle w:val="ListBullet"/>
      </w:pPr>
      <w:r>
        <w:t>frontend/node_modules/@typescript-eslint/scope-manager/dist/definition/VariableDefinition.js</w:t>
      </w:r>
    </w:p>
    <w:p>
      <w:pPr>
        <w:pStyle w:val="ListBullet"/>
      </w:pPr>
      <w:r>
        <w:t>frontend/node_modules/@typescript-eslint/scope-manager/dist/definition/index.js</w:t>
      </w:r>
    </w:p>
    <w:p>
      <w:pPr>
        <w:pStyle w:val="ListBullet"/>
      </w:pPr>
      <w:r>
        <w:t>frontend/node_modules/@typescript-eslint/scope-manager/dist/index.js</w:t>
      </w:r>
    </w:p>
    <w:p>
      <w:pPr>
        <w:pStyle w:val="ListBullet"/>
      </w:pPr>
      <w:r>
        <w:t>frontend/node_modules/@typescript-eslint/scope-manager/dist/lib/base-config.js</w:t>
      </w:r>
    </w:p>
    <w:p>
      <w:pPr>
        <w:pStyle w:val="ListBullet"/>
      </w:pPr>
      <w:r>
        <w:t>frontend/node_modules/@typescript-eslint/scope-manager/dist/lib/decorators.js</w:t>
      </w:r>
    </w:p>
    <w:p>
      <w:pPr>
        <w:pStyle w:val="ListBullet"/>
      </w:pPr>
      <w:r>
        <w:t>frontend/node_modules/@typescript-eslint/scope-manager/dist/lib/decorators.legacy.js</w:t>
      </w:r>
    </w:p>
    <w:p>
      <w:pPr>
        <w:pStyle w:val="ListBullet"/>
      </w:pPr>
      <w:r>
        <w:t>frontend/node_modules/@typescript-eslint/scope-manager/dist/lib/dom.iterable.js</w:t>
      </w:r>
    </w:p>
    <w:p>
      <w:pPr>
        <w:pStyle w:val="ListBullet"/>
      </w:pPr>
      <w:r>
        <w:t>frontend/node_modules/@typescript-eslint/scope-manager/dist/lib/dom.js</w:t>
      </w:r>
    </w:p>
    <w:p>
      <w:pPr>
        <w:pStyle w:val="ListBullet"/>
      </w:pPr>
      <w:r>
        <w:t>frontend/node_modules/@typescript-eslint/scope-manager/dist/lib/es2015.collection.js</w:t>
      </w:r>
    </w:p>
    <w:p>
      <w:pPr>
        <w:pStyle w:val="ListBullet"/>
      </w:pPr>
      <w:r>
        <w:t>frontend/node_modules/@typescript-eslint/scope-manager/dist/lib/es2015.core.js</w:t>
      </w:r>
    </w:p>
    <w:p>
      <w:pPr>
        <w:pStyle w:val="ListBullet"/>
      </w:pPr>
      <w:r>
        <w:t>frontend/node_modules/@typescript-eslint/scope-manager/dist/lib/es2015.generator.js</w:t>
      </w:r>
    </w:p>
    <w:p>
      <w:pPr>
        <w:pStyle w:val="ListBullet"/>
      </w:pPr>
      <w:r>
        <w:t>frontend/node_modules/@typescript-eslint/scope-manager/dist/lib/es2015.iterable.js</w:t>
      </w:r>
    </w:p>
    <w:p>
      <w:pPr>
        <w:pStyle w:val="ListBullet"/>
      </w:pPr>
      <w:r>
        <w:t>frontend/node_modules/@typescript-eslint/scope-manager/dist/lib/es2015.js</w:t>
      </w:r>
    </w:p>
    <w:p>
      <w:pPr>
        <w:pStyle w:val="ListBullet"/>
      </w:pPr>
      <w:r>
        <w:t>frontend/node_modules/@typescript-eslint/scope-manager/dist/lib/es2015.promise.js</w:t>
      </w:r>
    </w:p>
    <w:p>
      <w:pPr>
        <w:pStyle w:val="ListBullet"/>
      </w:pPr>
      <w:r>
        <w:t>frontend/node_modules/@typescript-eslint/scope-manager/dist/lib/es2015.proxy.js</w:t>
      </w:r>
    </w:p>
    <w:p>
      <w:pPr>
        <w:pStyle w:val="ListBullet"/>
      </w:pPr>
      <w:r>
        <w:t>frontend/node_modules/@typescript-eslint/scope-manager/dist/lib/es2015.reflect.js</w:t>
      </w:r>
    </w:p>
    <w:p>
      <w:pPr>
        <w:pStyle w:val="ListBullet"/>
      </w:pPr>
      <w:r>
        <w:t>frontend/node_modules/@typescript-eslint/scope-manager/dist/lib/es2015.symbol.js</w:t>
      </w:r>
    </w:p>
    <w:p>
      <w:pPr>
        <w:pStyle w:val="ListBullet"/>
      </w:pPr>
      <w:r>
        <w:t>frontend/node_modules/@typescript-eslint/scope-manager/dist/lib/es2015.symbol.wellknown.js</w:t>
      </w:r>
    </w:p>
    <w:p>
      <w:pPr>
        <w:pStyle w:val="ListBullet"/>
      </w:pPr>
      <w:r>
        <w:t>frontend/node_modules/@typescript-eslint/scope-manager/dist/lib/es2016.array.include.js</w:t>
      </w:r>
    </w:p>
    <w:p>
      <w:pPr>
        <w:pStyle w:val="ListBullet"/>
      </w:pPr>
      <w:r>
        <w:t>frontend/node_modules/@typescript-eslint/scope-manager/dist/lib/es2016.full.js</w:t>
      </w:r>
    </w:p>
    <w:p>
      <w:pPr>
        <w:pStyle w:val="ListBullet"/>
      </w:pPr>
      <w:r>
        <w:t>frontend/node_modules/@typescript-eslint/scope-manager/dist/lib/es2016.js</w:t>
      </w:r>
    </w:p>
    <w:p>
      <w:pPr>
        <w:pStyle w:val="ListBullet"/>
      </w:pPr>
      <w:r>
        <w:t>frontend/node_modules/@typescript-eslint/scope-manager/dist/lib/es2017.full.js</w:t>
      </w:r>
    </w:p>
    <w:p>
      <w:pPr>
        <w:pStyle w:val="ListBullet"/>
      </w:pPr>
      <w:r>
        <w:t>frontend/node_modules/@typescript-eslint/scope-manager/dist/lib/es2017.intl.js</w:t>
      </w:r>
    </w:p>
    <w:p>
      <w:pPr>
        <w:pStyle w:val="ListBullet"/>
      </w:pPr>
      <w:r>
        <w:t>frontend/node_modules/@typescript-eslint/scope-manager/dist/lib/es2017.js</w:t>
      </w:r>
    </w:p>
    <w:p>
      <w:pPr>
        <w:pStyle w:val="ListBullet"/>
      </w:pPr>
      <w:r>
        <w:t>frontend/node_modules/@typescript-eslint/scope-manager/dist/lib/es2017.object.js</w:t>
      </w:r>
    </w:p>
    <w:p>
      <w:pPr>
        <w:pStyle w:val="ListBullet"/>
      </w:pPr>
      <w:r>
        <w:t>frontend/node_modules/@typescript-eslint/scope-manager/dist/lib/es2017.sharedmemory.js</w:t>
      </w:r>
    </w:p>
    <w:p>
      <w:pPr>
        <w:pStyle w:val="ListBullet"/>
      </w:pPr>
      <w:r>
        <w:t>frontend/node_modules/@typescript-eslint/scope-manager/dist/lib/es2017.string.js</w:t>
      </w:r>
    </w:p>
    <w:p>
      <w:pPr>
        <w:pStyle w:val="ListBullet"/>
      </w:pPr>
      <w:r>
        <w:t>frontend/node_modules/@typescript-eslint/scope-manager/dist/lib/es2017.typedarrays.js</w:t>
      </w:r>
    </w:p>
    <w:p>
      <w:pPr>
        <w:pStyle w:val="ListBullet"/>
      </w:pPr>
      <w:r>
        <w:t>frontend/node_modules/@typescript-eslint/scope-manager/dist/lib/es2018.asyncgenerator.js</w:t>
      </w:r>
    </w:p>
    <w:p>
      <w:pPr>
        <w:pStyle w:val="ListBullet"/>
      </w:pPr>
      <w:r>
        <w:t>frontend/node_modules/@typescript-eslint/scope-manager/dist/lib/es2018.asynciterable.js</w:t>
      </w:r>
    </w:p>
    <w:p>
      <w:pPr>
        <w:pStyle w:val="ListBullet"/>
      </w:pPr>
      <w:r>
        <w:t>frontend/node_modules/@typescript-eslint/scope-manager/dist/lib/es2018.full.js</w:t>
      </w:r>
    </w:p>
    <w:p>
      <w:pPr>
        <w:pStyle w:val="ListBullet"/>
      </w:pPr>
      <w:r>
        <w:t>frontend/node_modules/@typescript-eslint/scope-manager/dist/lib/es2018.intl.js</w:t>
      </w:r>
    </w:p>
    <w:p>
      <w:pPr>
        <w:pStyle w:val="ListBullet"/>
      </w:pPr>
      <w:r>
        <w:t>frontend/node_modules/@typescript-eslint/scope-manager/dist/lib/es2018.js</w:t>
      </w:r>
    </w:p>
    <w:p>
      <w:pPr>
        <w:pStyle w:val="ListBullet"/>
      </w:pPr>
      <w:r>
        <w:t>frontend/node_modules/@typescript-eslint/scope-manager/dist/lib/es2018.promise.js</w:t>
      </w:r>
    </w:p>
    <w:p>
      <w:pPr>
        <w:pStyle w:val="ListBullet"/>
      </w:pPr>
      <w:r>
        <w:t>frontend/node_modules/@typescript-eslint/scope-manager/dist/lib/es2018.regexp.js</w:t>
      </w:r>
    </w:p>
    <w:p>
      <w:pPr>
        <w:pStyle w:val="ListBullet"/>
      </w:pPr>
      <w:r>
        <w:t>frontend/node_modules/@typescript-eslint/scope-manager/dist/lib/es2019.array.js</w:t>
      </w:r>
    </w:p>
    <w:p>
      <w:pPr>
        <w:pStyle w:val="ListBullet"/>
      </w:pPr>
      <w:r>
        <w:t>frontend/node_modules/@typescript-eslint/scope-manager/dist/lib/es2019.full.js</w:t>
      </w:r>
    </w:p>
    <w:p>
      <w:pPr>
        <w:pStyle w:val="ListBullet"/>
      </w:pPr>
      <w:r>
        <w:t>frontend/node_modules/@typescript-eslint/scope-manager/dist/lib/es2019.intl.js</w:t>
      </w:r>
    </w:p>
    <w:p>
      <w:pPr>
        <w:pStyle w:val="ListBullet"/>
      </w:pPr>
      <w:r>
        <w:t>frontend/node_modules/@typescript-eslint/scope-manager/dist/lib/es2019.js</w:t>
      </w:r>
    </w:p>
    <w:p>
      <w:pPr>
        <w:pStyle w:val="ListBullet"/>
      </w:pPr>
      <w:r>
        <w:t>frontend/node_modules/@typescript-eslint/scope-manager/dist/lib/es2019.object.js</w:t>
      </w:r>
    </w:p>
    <w:p>
      <w:pPr>
        <w:pStyle w:val="ListBullet"/>
      </w:pPr>
      <w:r>
        <w:t>frontend/node_modules/@typescript-eslint/scope-manager/dist/lib/es2019.string.js</w:t>
      </w:r>
    </w:p>
    <w:p>
      <w:pPr>
        <w:pStyle w:val="ListBullet"/>
      </w:pPr>
      <w:r>
        <w:t>frontend/node_modules/@typescript-eslint/scope-manager/dist/lib/es2019.symbol.js</w:t>
      </w:r>
    </w:p>
    <w:p>
      <w:pPr>
        <w:pStyle w:val="ListBullet"/>
      </w:pPr>
      <w:r>
        <w:t>frontend/node_modules/@typescript-eslint/scope-manager/dist/lib/es2020.bigint.js</w:t>
      </w:r>
    </w:p>
    <w:p>
      <w:pPr>
        <w:pStyle w:val="ListBullet"/>
      </w:pPr>
      <w:r>
        <w:t>frontend/node_modules/@typescript-eslint/scope-manager/dist/lib/es2020.date.js</w:t>
      </w:r>
    </w:p>
    <w:p>
      <w:pPr>
        <w:pStyle w:val="ListBullet"/>
      </w:pPr>
      <w:r>
        <w:t>frontend/node_modules/@typescript-eslint/scope-manager/dist/lib/es2020.full.js</w:t>
      </w:r>
    </w:p>
    <w:p>
      <w:pPr>
        <w:pStyle w:val="ListBullet"/>
      </w:pPr>
      <w:r>
        <w:t>frontend/node_modules/@typescript-eslint/scope-manager/dist/lib/es2020.intl.js</w:t>
      </w:r>
    </w:p>
    <w:p>
      <w:pPr>
        <w:pStyle w:val="ListBullet"/>
      </w:pPr>
      <w:r>
        <w:t>frontend/node_modules/@typescript-eslint/scope-manager/dist/lib/es2020.js</w:t>
      </w:r>
    </w:p>
    <w:p>
      <w:pPr>
        <w:pStyle w:val="ListBullet"/>
      </w:pPr>
      <w:r>
        <w:t>frontend/node_modules/@typescript-eslint/scope-manager/dist/lib/es2020.number.js</w:t>
      </w:r>
    </w:p>
    <w:p>
      <w:pPr>
        <w:pStyle w:val="ListBullet"/>
      </w:pPr>
      <w:r>
        <w:t>frontend/node_modules/@typescript-eslint/scope-manager/dist/lib/es2020.promise.js</w:t>
      </w:r>
    </w:p>
    <w:p>
      <w:pPr>
        <w:pStyle w:val="ListBullet"/>
      </w:pPr>
      <w:r>
        <w:t>frontend/node_modules/@typescript-eslint/scope-manager/dist/lib/es2020.sharedmemory.js</w:t>
      </w:r>
    </w:p>
    <w:p>
      <w:pPr>
        <w:pStyle w:val="ListBullet"/>
      </w:pPr>
      <w:r>
        <w:t>frontend/node_modules/@typescript-eslint/scope-manager/dist/lib/es2020.string.js</w:t>
      </w:r>
    </w:p>
    <w:p>
      <w:pPr>
        <w:pStyle w:val="ListBullet"/>
      </w:pPr>
      <w:r>
        <w:t>frontend/node_modules/@typescript-eslint/scope-manager/dist/lib/es2020.symbol.wellknown.js</w:t>
      </w:r>
    </w:p>
    <w:p>
      <w:pPr>
        <w:pStyle w:val="ListBullet"/>
      </w:pPr>
      <w:r>
        <w:t>frontend/node_modules/@typescript-eslint/scope-manager/dist/lib/es2021.full.js</w:t>
      </w:r>
    </w:p>
    <w:p>
      <w:pPr>
        <w:pStyle w:val="ListBullet"/>
      </w:pPr>
      <w:r>
        <w:t>frontend/node_modules/@typescript-eslint/scope-manager/dist/lib/es2021.intl.js</w:t>
      </w:r>
    </w:p>
    <w:p>
      <w:pPr>
        <w:pStyle w:val="ListBullet"/>
      </w:pPr>
      <w:r>
        <w:t>frontend/node_modules/@typescript-eslint/scope-manager/dist/lib/es2021.js</w:t>
      </w:r>
    </w:p>
    <w:p>
      <w:pPr>
        <w:pStyle w:val="ListBullet"/>
      </w:pPr>
      <w:r>
        <w:t>frontend/node_modules/@typescript-eslint/scope-manager/dist/lib/es2021.promise.js</w:t>
      </w:r>
    </w:p>
    <w:p>
      <w:pPr>
        <w:pStyle w:val="ListBullet"/>
      </w:pPr>
      <w:r>
        <w:t>frontend/node_modules/@typescript-eslint/scope-manager/dist/lib/es2021.string.js</w:t>
      </w:r>
    </w:p>
    <w:p>
      <w:pPr>
        <w:pStyle w:val="ListBullet"/>
      </w:pPr>
      <w:r>
        <w:t>frontend/node_modules/@typescript-eslint/scope-manager/dist/lib/es2021.weakref.js</w:t>
      </w:r>
    </w:p>
    <w:p>
      <w:pPr>
        <w:pStyle w:val="ListBullet"/>
      </w:pPr>
      <w:r>
        <w:t>frontend/node_modules/@typescript-eslint/scope-manager/dist/lib/es2022.array.js</w:t>
      </w:r>
    </w:p>
    <w:p>
      <w:pPr>
        <w:pStyle w:val="ListBullet"/>
      </w:pPr>
      <w:r>
        <w:t>frontend/node_modules/@typescript-eslint/scope-manager/dist/lib/es2022.error.js</w:t>
      </w:r>
    </w:p>
    <w:p>
      <w:pPr>
        <w:pStyle w:val="ListBullet"/>
      </w:pPr>
      <w:r>
        <w:t>frontend/node_modules/@typescript-eslint/scope-manager/dist/lib/es2022.full.js</w:t>
      </w:r>
    </w:p>
    <w:p>
      <w:pPr>
        <w:pStyle w:val="ListBullet"/>
      </w:pPr>
      <w:r>
        <w:t>frontend/node_modules/@typescript-eslint/scope-manager/dist/lib/es2022.intl.js</w:t>
      </w:r>
    </w:p>
    <w:p>
      <w:pPr>
        <w:pStyle w:val="ListBullet"/>
      </w:pPr>
      <w:r>
        <w:t>frontend/node_modules/@typescript-eslint/scope-manager/dist/lib/es2022.js</w:t>
      </w:r>
    </w:p>
    <w:p>
      <w:pPr>
        <w:pStyle w:val="ListBullet"/>
      </w:pPr>
      <w:r>
        <w:t>frontend/node_modules/@typescript-eslint/scope-manager/dist/lib/es2022.object.js</w:t>
      </w:r>
    </w:p>
    <w:p>
      <w:pPr>
        <w:pStyle w:val="ListBullet"/>
      </w:pPr>
      <w:r>
        <w:t>frontend/node_modules/@typescript-eslint/scope-manager/dist/lib/es2022.regexp.js</w:t>
      </w:r>
    </w:p>
    <w:p>
      <w:pPr>
        <w:pStyle w:val="ListBullet"/>
      </w:pPr>
      <w:r>
        <w:t>frontend/node_modules/@typescript-eslint/scope-manager/dist/lib/es2022.sharedmemory.js</w:t>
      </w:r>
    </w:p>
    <w:p>
      <w:pPr>
        <w:pStyle w:val="ListBullet"/>
      </w:pPr>
      <w:r>
        <w:t>frontend/node_modules/@typescript-eslint/scope-manager/dist/lib/es2022.string.js</w:t>
      </w:r>
    </w:p>
    <w:p>
      <w:pPr>
        <w:pStyle w:val="ListBullet"/>
      </w:pPr>
      <w:r>
        <w:t>frontend/node_modules/@typescript-eslint/scope-manager/dist/lib/es2023.array.js</w:t>
      </w:r>
    </w:p>
    <w:p>
      <w:pPr>
        <w:pStyle w:val="ListBullet"/>
      </w:pPr>
      <w:r>
        <w:t>frontend/node_modules/@typescript-eslint/scope-manager/dist/lib/es2023.full.js</w:t>
      </w:r>
    </w:p>
    <w:p>
      <w:pPr>
        <w:pStyle w:val="ListBullet"/>
      </w:pPr>
      <w:r>
        <w:t>frontend/node_modules/@typescript-eslint/scope-manager/dist/lib/es2023.js</w:t>
      </w:r>
    </w:p>
    <w:p>
      <w:pPr>
        <w:pStyle w:val="ListBullet"/>
      </w:pPr>
      <w:r>
        <w:t>frontend/node_modules/@typescript-eslint/scope-manager/dist/lib/es5.js</w:t>
      </w:r>
    </w:p>
    <w:p>
      <w:pPr>
        <w:pStyle w:val="ListBullet"/>
      </w:pPr>
      <w:r>
        <w:t>frontend/node_modules/@typescript-eslint/scope-manager/dist/lib/es6.js</w:t>
      </w:r>
    </w:p>
    <w:p>
      <w:pPr>
        <w:pStyle w:val="ListBullet"/>
      </w:pPr>
      <w:r>
        <w:t>frontend/node_modules/@typescript-eslint/scope-manager/dist/lib/es7.js</w:t>
      </w:r>
    </w:p>
    <w:p>
      <w:pPr>
        <w:pStyle w:val="ListBullet"/>
      </w:pPr>
      <w:r>
        <w:t>frontend/node_modules/@typescript-eslint/scope-manager/dist/lib/esnext.array.js</w:t>
      </w:r>
    </w:p>
    <w:p>
      <w:pPr>
        <w:pStyle w:val="ListBullet"/>
      </w:pPr>
      <w:r>
        <w:t>frontend/node_modules/@typescript-eslint/scope-manager/dist/lib/esnext.asynciterable.js</w:t>
      </w:r>
    </w:p>
    <w:p>
      <w:pPr>
        <w:pStyle w:val="ListBullet"/>
      </w:pPr>
      <w:r>
        <w:t>frontend/node_modules/@typescript-eslint/scope-manager/dist/lib/esnext.bigint.js</w:t>
      </w:r>
    </w:p>
    <w:p>
      <w:pPr>
        <w:pStyle w:val="ListBullet"/>
      </w:pPr>
      <w:r>
        <w:t>frontend/node_modules/@typescript-eslint/scope-manager/dist/lib/esnext.full.js</w:t>
      </w:r>
    </w:p>
    <w:p>
      <w:pPr>
        <w:pStyle w:val="ListBullet"/>
      </w:pPr>
      <w:r>
        <w:t>frontend/node_modules/@typescript-eslint/scope-manager/dist/lib/esnext.intl.js</w:t>
      </w:r>
    </w:p>
    <w:p>
      <w:pPr>
        <w:pStyle w:val="ListBullet"/>
      </w:pPr>
      <w:r>
        <w:t>frontend/node_modules/@typescript-eslint/scope-manager/dist/lib/esnext.js</w:t>
      </w:r>
    </w:p>
    <w:p>
      <w:pPr>
        <w:pStyle w:val="ListBullet"/>
      </w:pPr>
      <w:r>
        <w:t>frontend/node_modules/@typescript-eslint/scope-manager/dist/lib/esnext.promise.js</w:t>
      </w:r>
    </w:p>
    <w:p>
      <w:pPr>
        <w:pStyle w:val="ListBullet"/>
      </w:pPr>
      <w:r>
        <w:t>frontend/node_modules/@typescript-eslint/scope-manager/dist/lib/esnext.string.js</w:t>
      </w:r>
    </w:p>
    <w:p>
      <w:pPr>
        <w:pStyle w:val="ListBullet"/>
      </w:pPr>
      <w:r>
        <w:t>frontend/node_modules/@typescript-eslint/scope-manager/dist/lib/esnext.symbol.js</w:t>
      </w:r>
    </w:p>
    <w:p>
      <w:pPr>
        <w:pStyle w:val="ListBullet"/>
      </w:pPr>
      <w:r>
        <w:t>frontend/node_modules/@typescript-eslint/scope-manager/dist/lib/esnext.weakref.js</w:t>
      </w:r>
    </w:p>
    <w:p>
      <w:pPr>
        <w:pStyle w:val="ListBullet"/>
      </w:pPr>
      <w:r>
        <w:t>frontend/node_modules/@typescript-eslint/scope-manager/dist/lib/index.js</w:t>
      </w:r>
    </w:p>
    <w:p>
      <w:pPr>
        <w:pStyle w:val="ListBullet"/>
      </w:pPr>
      <w:r>
        <w:t>frontend/node_modules/@typescript-eslint/scope-manager/dist/lib/lib.js</w:t>
      </w:r>
    </w:p>
    <w:p>
      <w:pPr>
        <w:pStyle w:val="ListBullet"/>
      </w:pPr>
      <w:r>
        <w:t>frontend/node_modules/@typescript-eslint/scope-manager/dist/lib/scripthost.js</w:t>
      </w:r>
    </w:p>
    <w:p>
      <w:pPr>
        <w:pStyle w:val="ListBullet"/>
      </w:pPr>
      <w:r>
        <w:t>frontend/node_modules/@typescript-eslint/scope-manager/dist/lib/webworker.importscripts.js</w:t>
      </w:r>
    </w:p>
    <w:p>
      <w:pPr>
        <w:pStyle w:val="ListBullet"/>
      </w:pPr>
      <w:r>
        <w:t>frontend/node_modules/@typescript-eslint/scope-manager/dist/lib/webworker.iterable.js</w:t>
      </w:r>
    </w:p>
    <w:p>
      <w:pPr>
        <w:pStyle w:val="ListBullet"/>
      </w:pPr>
      <w:r>
        <w:t>frontend/node_modules/@typescript-eslint/scope-manager/dist/lib/webworker.js</w:t>
      </w:r>
    </w:p>
    <w:p>
      <w:pPr>
        <w:pStyle w:val="ListBullet"/>
      </w:pPr>
      <w:r>
        <w:t>frontend/node_modules/@typescript-eslint/scope-manager/dist/referencer/ClassVisitor.js</w:t>
      </w:r>
    </w:p>
    <w:p>
      <w:pPr>
        <w:pStyle w:val="ListBullet"/>
      </w:pPr>
      <w:r>
        <w:t>frontend/node_modules/@typescript-eslint/scope-manager/dist/referencer/ExportVisitor.js</w:t>
      </w:r>
    </w:p>
    <w:p>
      <w:pPr>
        <w:pStyle w:val="ListBullet"/>
      </w:pPr>
      <w:r>
        <w:t>frontend/node_modules/@typescript-eslint/scope-manager/dist/referencer/ImportVisitor.js</w:t>
      </w:r>
    </w:p>
    <w:p>
      <w:pPr>
        <w:pStyle w:val="ListBullet"/>
      </w:pPr>
      <w:r>
        <w:t>frontend/node_modules/@typescript-eslint/scope-manager/dist/referencer/PatternVisitor.js</w:t>
      </w:r>
    </w:p>
    <w:p>
      <w:pPr>
        <w:pStyle w:val="ListBullet"/>
      </w:pPr>
      <w:r>
        <w:t>frontend/node_modules/@typescript-eslint/scope-manager/dist/referencer/Reference.js</w:t>
      </w:r>
    </w:p>
    <w:p>
      <w:pPr>
        <w:pStyle w:val="ListBullet"/>
      </w:pPr>
      <w:r>
        <w:t>frontend/node_modules/@typescript-eslint/scope-manager/dist/referencer/Referencer.js</w:t>
      </w:r>
    </w:p>
    <w:p>
      <w:pPr>
        <w:pStyle w:val="ListBullet"/>
      </w:pPr>
      <w:r>
        <w:t>frontend/node_modules/@typescript-eslint/scope-manager/dist/referencer/TypeVisitor.js</w:t>
      </w:r>
    </w:p>
    <w:p>
      <w:pPr>
        <w:pStyle w:val="ListBullet"/>
      </w:pPr>
      <w:r>
        <w:t>frontend/node_modules/@typescript-eslint/scope-manager/dist/referencer/Visitor.js</w:t>
      </w:r>
    </w:p>
    <w:p>
      <w:pPr>
        <w:pStyle w:val="ListBullet"/>
      </w:pPr>
      <w:r>
        <w:t>frontend/node_modules/@typescript-eslint/scope-manager/dist/referencer/VisitorBase.js</w:t>
      </w:r>
    </w:p>
    <w:p>
      <w:pPr>
        <w:pStyle w:val="ListBullet"/>
      </w:pPr>
      <w:r>
        <w:t>frontend/node_modules/@typescript-eslint/scope-manager/dist/referencer/index.js</w:t>
      </w:r>
    </w:p>
    <w:p>
      <w:pPr>
        <w:pStyle w:val="ListBullet"/>
      </w:pPr>
      <w:r>
        <w:t>frontend/node_modules/@typescript-eslint/scope-manager/dist/scope/BlockScope.js</w:t>
      </w:r>
    </w:p>
    <w:p>
      <w:pPr>
        <w:pStyle w:val="ListBullet"/>
      </w:pPr>
      <w:r>
        <w:t>frontend/node_modules/@typescript-eslint/scope-manager/dist/scope/CatchScope.js</w:t>
      </w:r>
    </w:p>
    <w:p>
      <w:pPr>
        <w:pStyle w:val="ListBullet"/>
      </w:pPr>
      <w:r>
        <w:t>frontend/node_modules/@typescript-eslint/scope-manager/dist/scope/ClassFieldInitializerScope.js</w:t>
      </w:r>
    </w:p>
    <w:p>
      <w:pPr>
        <w:pStyle w:val="ListBullet"/>
      </w:pPr>
      <w:r>
        <w:t>frontend/node_modules/@typescript-eslint/scope-manager/dist/scope/ClassScope.js</w:t>
      </w:r>
    </w:p>
    <w:p>
      <w:pPr>
        <w:pStyle w:val="ListBullet"/>
      </w:pPr>
      <w:r>
        <w:t>frontend/node_modules/@typescript-eslint/scope-manager/dist/scope/ClassStaticBlockScope.js</w:t>
      </w:r>
    </w:p>
    <w:p>
      <w:pPr>
        <w:pStyle w:val="ListBullet"/>
      </w:pPr>
      <w:r>
        <w:t>frontend/node_modules/@typescript-eslint/scope-manager/dist/scope/ConditionalTypeScope.js</w:t>
      </w:r>
    </w:p>
    <w:p>
      <w:pPr>
        <w:pStyle w:val="ListBullet"/>
      </w:pPr>
      <w:r>
        <w:t>frontend/node_modules/@typescript-eslint/scope-manager/dist/scope/ForScope.js</w:t>
      </w:r>
    </w:p>
    <w:p>
      <w:pPr>
        <w:pStyle w:val="ListBullet"/>
      </w:pPr>
      <w:r>
        <w:t>frontend/node_modules/@typescript-eslint/scope-manager/dist/scope/FunctionExpressionNameScope.js</w:t>
      </w:r>
    </w:p>
    <w:p>
      <w:pPr>
        <w:pStyle w:val="ListBullet"/>
      </w:pPr>
      <w:r>
        <w:t>frontend/node_modules/@typescript-eslint/scope-manager/dist/scope/FunctionScope.js</w:t>
      </w:r>
    </w:p>
    <w:p>
      <w:pPr>
        <w:pStyle w:val="ListBullet"/>
      </w:pPr>
      <w:r>
        <w:t>frontend/node_modules/@typescript-eslint/scope-manager/dist/scope/FunctionTypeScope.js</w:t>
      </w:r>
    </w:p>
    <w:p>
      <w:pPr>
        <w:pStyle w:val="ListBullet"/>
      </w:pPr>
      <w:r>
        <w:t>frontend/node_modules/@typescript-eslint/scope-manager/dist/scope/GlobalScope.js</w:t>
      </w:r>
    </w:p>
    <w:p>
      <w:pPr>
        <w:pStyle w:val="ListBullet"/>
      </w:pPr>
      <w:r>
        <w:t>frontend/node_modules/@typescript-eslint/scope-manager/dist/scope/MappedTypeScope.js</w:t>
      </w:r>
    </w:p>
    <w:p>
      <w:pPr>
        <w:pStyle w:val="ListBullet"/>
      </w:pPr>
      <w:r>
        <w:t>frontend/node_modules/@typescript-eslint/scope-manager/dist/scope/ModuleScope.js</w:t>
      </w:r>
    </w:p>
    <w:p>
      <w:pPr>
        <w:pStyle w:val="ListBullet"/>
      </w:pPr>
      <w:r>
        <w:t>frontend/node_modules/@typescript-eslint/scope-manager/dist/scope/Scope.js</w:t>
      </w:r>
    </w:p>
    <w:p>
      <w:pPr>
        <w:pStyle w:val="ListBullet"/>
      </w:pPr>
      <w:r>
        <w:t>frontend/node_modules/@typescript-eslint/scope-manager/dist/scope/ScopeBase.js</w:t>
      </w:r>
    </w:p>
    <w:p>
      <w:pPr>
        <w:pStyle w:val="ListBullet"/>
      </w:pPr>
      <w:r>
        <w:t>frontend/node_modules/@typescript-eslint/scope-manager/dist/scope/ScopeType.js</w:t>
      </w:r>
    </w:p>
    <w:p>
      <w:pPr>
        <w:pStyle w:val="ListBullet"/>
      </w:pPr>
      <w:r>
        <w:t>frontend/node_modules/@typescript-eslint/scope-manager/dist/scope/SwitchScope.js</w:t>
      </w:r>
    </w:p>
    <w:p>
      <w:pPr>
        <w:pStyle w:val="ListBullet"/>
      </w:pPr>
      <w:r>
        <w:t>frontend/node_modules/@typescript-eslint/scope-manager/dist/scope/TSEnumScope.js</w:t>
      </w:r>
    </w:p>
    <w:p>
      <w:pPr>
        <w:pStyle w:val="ListBullet"/>
      </w:pPr>
      <w:r>
        <w:t>frontend/node_modules/@typescript-eslint/scope-manager/dist/scope/TSModuleScope.js</w:t>
      </w:r>
    </w:p>
    <w:p>
      <w:pPr>
        <w:pStyle w:val="ListBullet"/>
      </w:pPr>
      <w:r>
        <w:t>frontend/node_modules/@typescript-eslint/scope-manager/dist/scope/TypeScope.js</w:t>
      </w:r>
    </w:p>
    <w:p>
      <w:pPr>
        <w:pStyle w:val="ListBullet"/>
      </w:pPr>
      <w:r>
        <w:t>frontend/node_modules/@typescript-eslint/scope-manager/dist/scope/WithScope.js</w:t>
      </w:r>
    </w:p>
    <w:p>
      <w:pPr>
        <w:pStyle w:val="ListBullet"/>
      </w:pPr>
      <w:r>
        <w:t>frontend/node_modules/@typescript-eslint/scope-manager/dist/scope/index.js</w:t>
      </w:r>
    </w:p>
    <w:p>
      <w:pPr>
        <w:pStyle w:val="ListBullet"/>
      </w:pPr>
      <w:r>
        <w:t>frontend/node_modules/@typescript-eslint/scope-manager/dist/variable/ESLintScopeVariable.js</w:t>
      </w:r>
    </w:p>
    <w:p>
      <w:pPr>
        <w:pStyle w:val="ListBullet"/>
      </w:pPr>
      <w:r>
        <w:t>frontend/node_modules/@typescript-eslint/scope-manager/dist/variable/ImplicitLibVariable.js</w:t>
      </w:r>
    </w:p>
    <w:p>
      <w:pPr>
        <w:pStyle w:val="ListBullet"/>
      </w:pPr>
      <w:r>
        <w:t>frontend/node_modules/@typescript-eslint/scope-manager/dist/variable/Variable.js</w:t>
      </w:r>
    </w:p>
    <w:p>
      <w:pPr>
        <w:pStyle w:val="ListBullet"/>
      </w:pPr>
      <w:r>
        <w:t>frontend/node_modules/@typescript-eslint/scope-manager/dist/variable/VariableBase.js</w:t>
      </w:r>
    </w:p>
    <w:p>
      <w:pPr>
        <w:pStyle w:val="ListBullet"/>
      </w:pPr>
      <w:r>
        <w:t>frontend/node_modules/@typescript-eslint/scope-manager/dist/variable/index.js</w:t>
      </w:r>
    </w:p>
    <w:p>
      <w:pPr>
        <w:pStyle w:val="ListBullet"/>
      </w:pPr>
      <w:r>
        <w:t>frontend/node_modules/@typescript-eslint/scope-manager/package.json</w:t>
      </w:r>
    </w:p>
    <w:p>
      <w:pPr>
        <w:pStyle w:val="ListBullet"/>
      </w:pPr>
      <w:r>
        <w:t>frontend/node_modules/@typescript-eslint/type-utils/dist/containsAllTypesByName.js</w:t>
      </w:r>
    </w:p>
    <w:p>
      <w:pPr>
        <w:pStyle w:val="ListBullet"/>
      </w:pPr>
      <w:r>
        <w:t>frontend/node_modules/@typescript-eslint/type-utils/dist/getConstrainedTypeAtLocation.js</w:t>
      </w:r>
    </w:p>
    <w:p>
      <w:pPr>
        <w:pStyle w:val="ListBullet"/>
      </w:pPr>
      <w:r>
        <w:t>frontend/node_modules/@typescript-eslint/type-utils/dist/getContextualType.js</w:t>
      </w:r>
    </w:p>
    <w:p>
      <w:pPr>
        <w:pStyle w:val="ListBullet"/>
      </w:pPr>
      <w:r>
        <w:t>frontend/node_modules/@typescript-eslint/type-utils/dist/getDeclaration.js</w:t>
      </w:r>
    </w:p>
    <w:p>
      <w:pPr>
        <w:pStyle w:val="ListBullet"/>
      </w:pPr>
      <w:r>
        <w:t>frontend/node_modules/@typescript-eslint/type-utils/dist/getSourceFileOfNode.js</w:t>
      </w:r>
    </w:p>
    <w:p>
      <w:pPr>
        <w:pStyle w:val="ListBullet"/>
      </w:pPr>
      <w:r>
        <w:t>frontend/node_modules/@typescript-eslint/type-utils/dist/getTokenAtPosition.js</w:t>
      </w:r>
    </w:p>
    <w:p>
      <w:pPr>
        <w:pStyle w:val="ListBullet"/>
      </w:pPr>
      <w:r>
        <w:t>frontend/node_modules/@typescript-eslint/type-utils/dist/getTypeArguments.js</w:t>
      </w:r>
    </w:p>
    <w:p>
      <w:pPr>
        <w:pStyle w:val="ListBullet"/>
      </w:pPr>
      <w:r>
        <w:t>frontend/node_modules/@typescript-eslint/type-utils/dist/getTypeName.js</w:t>
      </w:r>
    </w:p>
    <w:p>
      <w:pPr>
        <w:pStyle w:val="ListBullet"/>
      </w:pPr>
      <w:r>
        <w:t>frontend/node_modules/@typescript-eslint/type-utils/dist/index.js</w:t>
      </w:r>
    </w:p>
    <w:p>
      <w:pPr>
        <w:pStyle w:val="ListBullet"/>
      </w:pPr>
      <w:r>
        <w:t>frontend/node_modules/@typescript-eslint/type-utils/dist/isTypeReadonly.js</w:t>
      </w:r>
    </w:p>
    <w:p>
      <w:pPr>
        <w:pStyle w:val="ListBullet"/>
      </w:pPr>
      <w:r>
        <w:t>frontend/node_modules/@typescript-eslint/type-utils/dist/isUnsafeAssignment.js</w:t>
      </w:r>
    </w:p>
    <w:p>
      <w:pPr>
        <w:pStyle w:val="ListBullet"/>
      </w:pPr>
      <w:r>
        <w:t>frontend/node_modules/@typescript-eslint/type-utils/dist/predicates.js</w:t>
      </w:r>
    </w:p>
    <w:p>
      <w:pPr>
        <w:pStyle w:val="ListBullet"/>
      </w:pPr>
      <w:r>
        <w:t>frontend/node_modules/@typescript-eslint/type-utils/dist/propertyTypes.js</w:t>
      </w:r>
    </w:p>
    <w:p>
      <w:pPr>
        <w:pStyle w:val="ListBullet"/>
      </w:pPr>
      <w:r>
        <w:t>frontend/node_modules/@typescript-eslint/type-utils/dist/requiresQuoting.js</w:t>
      </w:r>
    </w:p>
    <w:p>
      <w:pPr>
        <w:pStyle w:val="ListBullet"/>
      </w:pPr>
      <w:r>
        <w:t>frontend/node_modules/@typescript-eslint/type-utils/dist/typeFlagUtils.js</w:t>
      </w:r>
    </w:p>
    <w:p>
      <w:pPr>
        <w:pStyle w:val="ListBullet"/>
      </w:pPr>
      <w:r>
        <w:t>frontend/node_modules/@typescript-eslint/type-utils/package.json</w:t>
      </w:r>
    </w:p>
    <w:p>
      <w:pPr>
        <w:pStyle w:val="ListBullet"/>
      </w:pPr>
      <w:r>
        <w:t>frontend/node_modules/@typescript-eslint/types/dist/generated/ast-spec.js</w:t>
      </w:r>
    </w:p>
    <w:p>
      <w:pPr>
        <w:pStyle w:val="ListBullet"/>
      </w:pPr>
      <w:r>
        <w:t>frontend/node_modules/@typescript-eslint/types/dist/index.js</w:t>
      </w:r>
    </w:p>
    <w:p>
      <w:pPr>
        <w:pStyle w:val="ListBullet"/>
      </w:pPr>
      <w:r>
        <w:t>frontend/node_modules/@typescript-eslint/types/dist/lib.js</w:t>
      </w:r>
    </w:p>
    <w:p>
      <w:pPr>
        <w:pStyle w:val="ListBullet"/>
      </w:pPr>
      <w:r>
        <w:t>frontend/node_modules/@typescript-eslint/types/dist/parser-options.js</w:t>
      </w:r>
    </w:p>
    <w:p>
      <w:pPr>
        <w:pStyle w:val="ListBullet"/>
      </w:pPr>
      <w:r>
        <w:t>frontend/node_modules/@typescript-eslint/types/dist/ts-estree.js</w:t>
      </w:r>
    </w:p>
    <w:p>
      <w:pPr>
        <w:pStyle w:val="ListBullet"/>
      </w:pPr>
      <w:r>
        <w:t>frontend/node_modules/@typescript-eslint/types/package.json</w:t>
      </w:r>
    </w:p>
    <w:p>
      <w:pPr>
        <w:pStyle w:val="ListBullet"/>
      </w:pPr>
      <w:r>
        <w:t>frontend/node_modules/@typescript-eslint/typescript-estree/dist/ast-converter.js</w:t>
      </w:r>
    </w:p>
    <w:p>
      <w:pPr>
        <w:pStyle w:val="ListBullet"/>
      </w:pPr>
      <w:r>
        <w:t>frontend/node_modules/@typescript-eslint/typescript-estree/dist/clear-caches.js</w:t>
      </w:r>
    </w:p>
    <w:p>
      <w:pPr>
        <w:pStyle w:val="ListBullet"/>
      </w:pPr>
      <w:r>
        <w:t>frontend/node_modules/@typescript-eslint/typescript-estree/dist/convert-comments.js</w:t>
      </w:r>
    </w:p>
    <w:p>
      <w:pPr>
        <w:pStyle w:val="ListBullet"/>
      </w:pPr>
      <w:r>
        <w:t>frontend/node_modules/@typescript-eslint/typescript-estree/dist/convert.js</w:t>
      </w:r>
    </w:p>
    <w:p>
      <w:pPr>
        <w:pStyle w:val="ListBullet"/>
      </w:pPr>
      <w:r>
        <w:t>frontend/node_modules/@typescript-eslint/typescript-estree/dist/create-program/WatchCompilerHostOfConfigFile.js</w:t>
      </w:r>
    </w:p>
    <w:p>
      <w:pPr>
        <w:pStyle w:val="ListBullet"/>
      </w:pPr>
      <w:r>
        <w:t>frontend/node_modules/@typescript-eslint/typescript-estree/dist/create-program/createDefaultProgram.js</w:t>
      </w:r>
    </w:p>
    <w:p>
      <w:pPr>
        <w:pStyle w:val="ListBullet"/>
      </w:pPr>
      <w:r>
        <w:t>frontend/node_modules/@typescript-eslint/typescript-estree/dist/create-program/createIsolatedProgram.js</w:t>
      </w:r>
    </w:p>
    <w:p>
      <w:pPr>
        <w:pStyle w:val="ListBullet"/>
      </w:pPr>
      <w:r>
        <w:t>frontend/node_modules/@typescript-eslint/typescript-estree/dist/create-program/createProjectProgram.js</w:t>
      </w:r>
    </w:p>
    <w:p>
      <w:pPr>
        <w:pStyle w:val="ListBullet"/>
      </w:pPr>
      <w:r>
        <w:t>frontend/node_modules/@typescript-eslint/typescript-estree/dist/create-program/createSourceFile.js</w:t>
      </w:r>
    </w:p>
    <w:p>
      <w:pPr>
        <w:pStyle w:val="ListBullet"/>
      </w:pPr>
      <w:r>
        <w:t>frontend/node_modules/@typescript-eslint/typescript-estree/dist/create-program/describeFilePath.js</w:t>
      </w:r>
    </w:p>
    <w:p>
      <w:pPr>
        <w:pStyle w:val="ListBullet"/>
      </w:pPr>
      <w:r>
        <w:t>frontend/node_modules/@typescript-eslint/typescript-estree/dist/create-program/getScriptKind.js</w:t>
      </w:r>
    </w:p>
    <w:p>
      <w:pPr>
        <w:pStyle w:val="ListBullet"/>
      </w:pPr>
      <w:r>
        <w:t>frontend/node_modules/@typescript-eslint/typescript-estree/dist/create-program/getWatchProgramsForProjects.js</w:t>
      </w:r>
    </w:p>
    <w:p>
      <w:pPr>
        <w:pStyle w:val="ListBullet"/>
      </w:pPr>
      <w:r>
        <w:t>frontend/node_modules/@typescript-eslint/typescript-estree/dist/create-program/shared.js</w:t>
      </w:r>
    </w:p>
    <w:p>
      <w:pPr>
        <w:pStyle w:val="ListBullet"/>
      </w:pPr>
      <w:r>
        <w:t>frontend/node_modules/@typescript-eslint/typescript-estree/dist/create-program/useProvidedPrograms.js</w:t>
      </w:r>
    </w:p>
    <w:p>
      <w:pPr>
        <w:pStyle w:val="ListBullet"/>
      </w:pPr>
      <w:r>
        <w:t>frontend/node_modules/@typescript-eslint/typescript-estree/dist/getModifiers.js</w:t>
      </w:r>
    </w:p>
    <w:p>
      <w:pPr>
        <w:pStyle w:val="ListBullet"/>
      </w:pPr>
      <w:r>
        <w:t>frontend/node_modules/@typescript-eslint/typescript-estree/dist/index.js</w:t>
      </w:r>
    </w:p>
    <w:p>
      <w:pPr>
        <w:pStyle w:val="ListBullet"/>
      </w:pPr>
      <w:r>
        <w:t>frontend/node_modules/@typescript-eslint/typescript-estree/dist/jsx/xhtml-entities.js</w:t>
      </w:r>
    </w:p>
    <w:p>
      <w:pPr>
        <w:pStyle w:val="ListBullet"/>
      </w:pPr>
      <w:r>
        <w:t>frontend/node_modules/@typescript-eslint/typescript-estree/dist/node-utils.js</w:t>
      </w:r>
    </w:p>
    <w:p>
      <w:pPr>
        <w:pStyle w:val="ListBullet"/>
      </w:pPr>
      <w:r>
        <w:t>frontend/node_modules/@typescript-eslint/typescript-estree/dist/parseSettings/ExpiringCache.js</w:t>
      </w:r>
    </w:p>
    <w:p>
      <w:pPr>
        <w:pStyle w:val="ListBullet"/>
      </w:pPr>
      <w:r>
        <w:t>frontend/node_modules/@typescript-eslint/typescript-estree/dist/parseSettings/createParseSettings.js</w:t>
      </w:r>
    </w:p>
    <w:p>
      <w:pPr>
        <w:pStyle w:val="ListBullet"/>
      </w:pPr>
      <w:r>
        <w:t>frontend/node_modules/@typescript-eslint/typescript-estree/dist/parseSettings/getProjectConfigFiles.js</w:t>
      </w:r>
    </w:p>
    <w:p>
      <w:pPr>
        <w:pStyle w:val="ListBullet"/>
      </w:pPr>
      <w:r>
        <w:t>frontend/node_modules/@typescript-eslint/typescript-estree/dist/parseSettings/index.js</w:t>
      </w:r>
    </w:p>
    <w:p>
      <w:pPr>
        <w:pStyle w:val="ListBullet"/>
      </w:pPr>
      <w:r>
        <w:t>frontend/node_modules/@typescript-eslint/typescript-estree/dist/parseSettings/inferSingleRun.js</w:t>
      </w:r>
    </w:p>
    <w:p>
      <w:pPr>
        <w:pStyle w:val="ListBullet"/>
      </w:pPr>
      <w:r>
        <w:t>frontend/node_modules/@typescript-eslint/typescript-estree/dist/parseSettings/resolveProjectList.js</w:t>
      </w:r>
    </w:p>
    <w:p>
      <w:pPr>
        <w:pStyle w:val="ListBullet"/>
      </w:pPr>
      <w:r>
        <w:t>frontend/node_modules/@typescript-eslint/typescript-estree/dist/parseSettings/warnAboutTSVersion.js</w:t>
      </w:r>
    </w:p>
    <w:p>
      <w:pPr>
        <w:pStyle w:val="ListBullet"/>
      </w:pPr>
      <w:r>
        <w:t>frontend/node_modules/@typescript-eslint/typescript-estree/dist/parser-options.js</w:t>
      </w:r>
    </w:p>
    <w:p>
      <w:pPr>
        <w:pStyle w:val="ListBullet"/>
      </w:pPr>
      <w:r>
        <w:t>frontend/node_modules/@typescript-eslint/typescript-estree/dist/parser.js</w:t>
      </w:r>
    </w:p>
    <w:p>
      <w:pPr>
        <w:pStyle w:val="ListBullet"/>
      </w:pPr>
      <w:r>
        <w:t>frontend/node_modules/@typescript-eslint/typescript-estree/dist/semantic-or-syntactic-errors.js</w:t>
      </w:r>
    </w:p>
    <w:p>
      <w:pPr>
        <w:pStyle w:val="ListBullet"/>
      </w:pPr>
      <w:r>
        <w:t>frontend/node_modules/@typescript-eslint/typescript-estree/dist/simple-traverse.js</w:t>
      </w:r>
    </w:p>
    <w:p>
      <w:pPr>
        <w:pStyle w:val="ListBullet"/>
      </w:pPr>
      <w:r>
        <w:t>frontend/node_modules/@typescript-eslint/typescript-estree/dist/ts-estree/estree-to-ts-node-types.js</w:t>
      </w:r>
    </w:p>
    <w:p>
      <w:pPr>
        <w:pStyle w:val="ListBullet"/>
      </w:pPr>
      <w:r>
        <w:t>frontend/node_modules/@typescript-eslint/typescript-estree/dist/ts-estree/index.js</w:t>
      </w:r>
    </w:p>
    <w:p>
      <w:pPr>
        <w:pStyle w:val="ListBullet"/>
      </w:pPr>
      <w:r>
        <w:t>frontend/node_modules/@typescript-eslint/typescript-estree/dist/ts-estree/ts-nodes.js</w:t>
      </w:r>
    </w:p>
    <w:p>
      <w:pPr>
        <w:pStyle w:val="ListBullet"/>
      </w:pPr>
      <w:r>
        <w:t>frontend/node_modules/@typescript-eslint/typescript-estree/dist/version-check.js</w:t>
      </w:r>
    </w:p>
    <w:p>
      <w:pPr>
        <w:pStyle w:val="ListBullet"/>
      </w:pPr>
      <w:r>
        <w:t>frontend/node_modules/@typescript-eslint/typescript-estree/package.json</w:t>
      </w:r>
    </w:p>
    <w:p>
      <w:pPr>
        <w:pStyle w:val="ListBullet"/>
      </w:pPr>
      <w:r>
        <w:t>frontend/node_modules/@typescript-eslint/utils/dist/ast-utils/eslint-utils/PatternMatcher.js</w:t>
      </w:r>
    </w:p>
    <w:p>
      <w:pPr>
        <w:pStyle w:val="ListBullet"/>
      </w:pPr>
      <w:r>
        <w:t>frontend/node_modules/@typescript-eslint/utils/dist/ast-utils/eslint-utils/ReferenceTracker.js</w:t>
      </w:r>
    </w:p>
    <w:p>
      <w:pPr>
        <w:pStyle w:val="ListBullet"/>
      </w:pPr>
      <w:r>
        <w:t>frontend/node_modules/@typescript-eslint/utils/dist/ast-utils/eslint-utils/astUtilities.js</w:t>
      </w:r>
    </w:p>
    <w:p>
      <w:pPr>
        <w:pStyle w:val="ListBullet"/>
      </w:pPr>
      <w:r>
        <w:t>frontend/node_modules/@typescript-eslint/utils/dist/ast-utils/eslint-utils/index.js</w:t>
      </w:r>
    </w:p>
    <w:p>
      <w:pPr>
        <w:pStyle w:val="ListBullet"/>
      </w:pPr>
      <w:r>
        <w:t>frontend/node_modules/@typescript-eslint/utils/dist/ast-utils/eslint-utils/predicates.js</w:t>
      </w:r>
    </w:p>
    <w:p>
      <w:pPr>
        <w:pStyle w:val="ListBullet"/>
      </w:pPr>
      <w:r>
        <w:t>frontend/node_modules/@typescript-eslint/utils/dist/ast-utils/eslint-utils/scopeAnalysis.js</w:t>
      </w:r>
    </w:p>
    <w:p>
      <w:pPr>
        <w:pStyle w:val="ListBullet"/>
      </w:pPr>
      <w:r>
        <w:t>frontend/node_modules/@typescript-eslint/utils/dist/ast-utils/helpers.js</w:t>
      </w:r>
    </w:p>
    <w:p>
      <w:pPr>
        <w:pStyle w:val="ListBullet"/>
      </w:pPr>
      <w:r>
        <w:t>frontend/node_modules/@typescript-eslint/utils/dist/ast-utils/index.js</w:t>
      </w:r>
    </w:p>
    <w:p>
      <w:pPr>
        <w:pStyle w:val="ListBullet"/>
      </w:pPr>
      <w:r>
        <w:t>frontend/node_modules/@typescript-eslint/utils/dist/ast-utils/misc.js</w:t>
      </w:r>
    </w:p>
    <w:p>
      <w:pPr>
        <w:pStyle w:val="ListBullet"/>
      </w:pPr>
      <w:r>
        <w:t>frontend/node_modules/@typescript-eslint/utils/dist/ast-utils/predicates.js</w:t>
      </w:r>
    </w:p>
    <w:p>
      <w:pPr>
        <w:pStyle w:val="ListBullet"/>
      </w:pPr>
      <w:r>
        <w:t>frontend/node_modules/@typescript-eslint/utils/dist/eslint-utils/InferTypesFromRule.js</w:t>
      </w:r>
    </w:p>
    <w:p>
      <w:pPr>
        <w:pStyle w:val="ListBullet"/>
      </w:pPr>
      <w:r>
        <w:t>frontend/node_modules/@typescript-eslint/utils/dist/eslint-utils/RuleCreator.js</w:t>
      </w:r>
    </w:p>
    <w:p>
      <w:pPr>
        <w:pStyle w:val="ListBullet"/>
      </w:pPr>
      <w:r>
        <w:t>frontend/node_modules/@typescript-eslint/utils/dist/eslint-utils/applyDefault.js</w:t>
      </w:r>
    </w:p>
    <w:p>
      <w:pPr>
        <w:pStyle w:val="ListBullet"/>
      </w:pPr>
      <w:r>
        <w:t>frontend/node_modules/@typescript-eslint/utils/dist/eslint-utils/batchedSingleLineTests.js</w:t>
      </w:r>
    </w:p>
    <w:p>
      <w:pPr>
        <w:pStyle w:val="ListBullet"/>
      </w:pPr>
      <w:r>
        <w:t>frontend/node_modules/@typescript-eslint/utils/dist/eslint-utils/deepMerge.js</w:t>
      </w:r>
    </w:p>
    <w:p>
      <w:pPr>
        <w:pStyle w:val="ListBullet"/>
      </w:pPr>
      <w:r>
        <w:t>frontend/node_modules/@typescript-eslint/utils/dist/eslint-utils/getParserServices.js</w:t>
      </w:r>
    </w:p>
    <w:p>
      <w:pPr>
        <w:pStyle w:val="ListBullet"/>
      </w:pPr>
      <w:r>
        <w:t>frontend/node_modules/@typescript-eslint/utils/dist/eslint-utils/index.js</w:t>
      </w:r>
    </w:p>
    <w:p>
      <w:pPr>
        <w:pStyle w:val="ListBullet"/>
      </w:pPr>
      <w:r>
        <w:t>frontend/node_modules/@typescript-eslint/utils/dist/eslint-utils/nullThrows.js</w:t>
      </w:r>
    </w:p>
    <w:p>
      <w:pPr>
        <w:pStyle w:val="ListBullet"/>
      </w:pPr>
      <w:r>
        <w:t>frontend/node_modules/@typescript-eslint/utils/dist/eslint-utils/rule-tester/RuleTester.js</w:t>
      </w:r>
    </w:p>
    <w:p>
      <w:pPr>
        <w:pStyle w:val="ListBullet"/>
      </w:pPr>
      <w:r>
        <w:t>frontend/node_modules/@typescript-eslint/utils/dist/eslint-utils/rule-tester/dependencyConstraints.js</w:t>
      </w:r>
    </w:p>
    <w:p>
      <w:pPr>
        <w:pStyle w:val="ListBullet"/>
      </w:pPr>
      <w:r>
        <w:t>frontend/node_modules/@typescript-eslint/utils/dist/index.js</w:t>
      </w:r>
    </w:p>
    <w:p>
      <w:pPr>
        <w:pStyle w:val="ListBullet"/>
      </w:pPr>
      <w:r>
        <w:t>frontend/node_modules/@typescript-eslint/utils/dist/json-schema.js</w:t>
      </w:r>
    </w:p>
    <w:p>
      <w:pPr>
        <w:pStyle w:val="ListBullet"/>
      </w:pPr>
      <w:r>
        <w:t>frontend/node_modules/@typescript-eslint/utils/dist/ts-eslint-scope/Definition.js</w:t>
      </w:r>
    </w:p>
    <w:p>
      <w:pPr>
        <w:pStyle w:val="ListBullet"/>
      </w:pPr>
      <w:r>
        <w:t>frontend/node_modules/@typescript-eslint/utils/dist/ts-eslint-scope/Options.js</w:t>
      </w:r>
    </w:p>
    <w:p>
      <w:pPr>
        <w:pStyle w:val="ListBullet"/>
      </w:pPr>
      <w:r>
        <w:t>frontend/node_modules/@typescript-eslint/utils/dist/ts-eslint-scope/PatternVisitor.js</w:t>
      </w:r>
    </w:p>
    <w:p>
      <w:pPr>
        <w:pStyle w:val="ListBullet"/>
      </w:pPr>
      <w:r>
        <w:t>frontend/node_modules/@typescript-eslint/utils/dist/ts-eslint-scope/Reference.js</w:t>
      </w:r>
    </w:p>
    <w:p>
      <w:pPr>
        <w:pStyle w:val="ListBullet"/>
      </w:pPr>
      <w:r>
        <w:t>frontend/node_modules/@typescript-eslint/utils/dist/ts-eslint-scope/Referencer.js</w:t>
      </w:r>
    </w:p>
    <w:p>
      <w:pPr>
        <w:pStyle w:val="ListBullet"/>
      </w:pPr>
      <w:r>
        <w:t>frontend/node_modules/@typescript-eslint/utils/dist/ts-eslint-scope/Scope.js</w:t>
      </w:r>
    </w:p>
    <w:p>
      <w:pPr>
        <w:pStyle w:val="ListBullet"/>
      </w:pPr>
      <w:r>
        <w:t>frontend/node_modules/@typescript-eslint/utils/dist/ts-eslint-scope/ScopeManager.js</w:t>
      </w:r>
    </w:p>
    <w:p>
      <w:pPr>
        <w:pStyle w:val="ListBullet"/>
      </w:pPr>
      <w:r>
        <w:t>frontend/node_modules/@typescript-eslint/utils/dist/ts-eslint-scope/Variable.js</w:t>
      </w:r>
    </w:p>
    <w:p>
      <w:pPr>
        <w:pStyle w:val="ListBullet"/>
      </w:pPr>
      <w:r>
        <w:t>frontend/node_modules/@typescript-eslint/utils/dist/ts-eslint-scope/analyze.js</w:t>
      </w:r>
    </w:p>
    <w:p>
      <w:pPr>
        <w:pStyle w:val="ListBullet"/>
      </w:pPr>
      <w:r>
        <w:t>frontend/node_modules/@typescript-eslint/utils/dist/ts-eslint-scope/index.js</w:t>
      </w:r>
    </w:p>
    <w:p>
      <w:pPr>
        <w:pStyle w:val="ListBullet"/>
      </w:pPr>
      <w:r>
        <w:t>frontend/node_modules/@typescript-eslint/utils/dist/ts-eslint/AST.js</w:t>
      </w:r>
    </w:p>
    <w:p>
      <w:pPr>
        <w:pStyle w:val="ListBullet"/>
      </w:pPr>
      <w:r>
        <w:t>frontend/node_modules/@typescript-eslint/utils/dist/ts-eslint/CLIEngine.js</w:t>
      </w:r>
    </w:p>
    <w:p>
      <w:pPr>
        <w:pStyle w:val="ListBullet"/>
      </w:pPr>
      <w:r>
        <w:t>frontend/node_modules/@typescript-eslint/utils/dist/ts-eslint/ESLint.js</w:t>
      </w:r>
    </w:p>
    <w:p>
      <w:pPr>
        <w:pStyle w:val="ListBullet"/>
      </w:pPr>
      <w:r>
        <w:t>frontend/node_modules/@typescript-eslint/utils/dist/ts-eslint/Linter.js</w:t>
      </w:r>
    </w:p>
    <w:p>
      <w:pPr>
        <w:pStyle w:val="ListBullet"/>
      </w:pPr>
      <w:r>
        <w:t>frontend/node_modules/@typescript-eslint/utils/dist/ts-eslint/ParserOptions.js</w:t>
      </w:r>
    </w:p>
    <w:p>
      <w:pPr>
        <w:pStyle w:val="ListBullet"/>
      </w:pPr>
      <w:r>
        <w:t>frontend/node_modules/@typescript-eslint/utils/dist/ts-eslint/Rule.js</w:t>
      </w:r>
    </w:p>
    <w:p>
      <w:pPr>
        <w:pStyle w:val="ListBullet"/>
      </w:pPr>
      <w:r>
        <w:t>frontend/node_modules/@typescript-eslint/utils/dist/ts-eslint/RuleTester.js</w:t>
      </w:r>
    </w:p>
    <w:p>
      <w:pPr>
        <w:pStyle w:val="ListBullet"/>
      </w:pPr>
      <w:r>
        <w:t>frontend/node_modules/@typescript-eslint/utils/dist/ts-eslint/Scope.js</w:t>
      </w:r>
    </w:p>
    <w:p>
      <w:pPr>
        <w:pStyle w:val="ListBullet"/>
      </w:pPr>
      <w:r>
        <w:t>frontend/node_modules/@typescript-eslint/utils/dist/ts-eslint/SourceCode.js</w:t>
      </w:r>
    </w:p>
    <w:p>
      <w:pPr>
        <w:pStyle w:val="ListBullet"/>
      </w:pPr>
      <w:r>
        <w:t>frontend/node_modules/@typescript-eslint/utils/dist/ts-eslint/index.js</w:t>
      </w:r>
    </w:p>
    <w:p>
      <w:pPr>
        <w:pStyle w:val="ListBullet"/>
      </w:pPr>
      <w:r>
        <w:t>frontend/node_modules/@typescript-eslint/utils/dist/ts-estree.js</w:t>
      </w:r>
    </w:p>
    <w:p>
      <w:pPr>
        <w:pStyle w:val="ListBullet"/>
      </w:pPr>
      <w:r>
        <w:t>frontend/node_modules/@typescript-eslint/utils/node_modules/eslint-scope/lib/definition.js</w:t>
      </w:r>
    </w:p>
    <w:p>
      <w:pPr>
        <w:pStyle w:val="ListBullet"/>
      </w:pPr>
      <w:r>
        <w:t>frontend/node_modules/@typescript-eslint/utils/node_modules/eslint-scope/lib/index.js</w:t>
      </w:r>
    </w:p>
    <w:p>
      <w:pPr>
        <w:pStyle w:val="ListBullet"/>
      </w:pPr>
      <w:r>
        <w:t>frontend/node_modules/@typescript-eslint/utils/node_modules/eslint-scope/lib/pattern-visitor.js</w:t>
      </w:r>
    </w:p>
    <w:p>
      <w:pPr>
        <w:pStyle w:val="ListBullet"/>
      </w:pPr>
      <w:r>
        <w:t>frontend/node_modules/@typescript-eslint/utils/node_modules/eslint-scope/lib/reference.js</w:t>
      </w:r>
    </w:p>
    <w:p>
      <w:pPr>
        <w:pStyle w:val="ListBullet"/>
      </w:pPr>
      <w:r>
        <w:t>frontend/node_modules/@typescript-eslint/utils/node_modules/eslint-scope/lib/referencer.js</w:t>
      </w:r>
    </w:p>
    <w:p>
      <w:pPr>
        <w:pStyle w:val="ListBullet"/>
      </w:pPr>
      <w:r>
        <w:t>frontend/node_modules/@typescript-eslint/utils/node_modules/eslint-scope/lib/scope-manager.js</w:t>
      </w:r>
    </w:p>
    <w:p>
      <w:pPr>
        <w:pStyle w:val="ListBullet"/>
      </w:pPr>
      <w:r>
        <w:t>frontend/node_modules/@typescript-eslint/utils/node_modules/eslint-scope/lib/scope.js</w:t>
      </w:r>
    </w:p>
    <w:p>
      <w:pPr>
        <w:pStyle w:val="ListBullet"/>
      </w:pPr>
      <w:r>
        <w:t>frontend/node_modules/@typescript-eslint/utils/node_modules/eslint-scope/lib/variable.js</w:t>
      </w:r>
    </w:p>
    <w:p>
      <w:pPr>
        <w:pStyle w:val="ListBullet"/>
      </w:pPr>
      <w:r>
        <w:t>frontend/node_modules/@typescript-eslint/utils/node_modules/eslint-scope/package.json</w:t>
      </w:r>
    </w:p>
    <w:p>
      <w:pPr>
        <w:pStyle w:val="ListBullet"/>
      </w:pPr>
      <w:r>
        <w:t>frontend/node_modules/@typescript-eslint/utils/node_modules/estraverse/estraverse.js</w:t>
      </w:r>
    </w:p>
    <w:p>
      <w:pPr>
        <w:pStyle w:val="ListBullet"/>
      </w:pPr>
      <w:r>
        <w:t>frontend/node_modules/@typescript-eslint/utils/node_modules/estraverse/gulpfile.js</w:t>
      </w:r>
    </w:p>
    <w:p>
      <w:pPr>
        <w:pStyle w:val="ListBullet"/>
      </w:pPr>
      <w:r>
        <w:t>frontend/node_modules/@typescript-eslint/utils/node_modules/estraverse/package.json</w:t>
      </w:r>
    </w:p>
    <w:p>
      <w:pPr>
        <w:pStyle w:val="ListBullet"/>
      </w:pPr>
      <w:r>
        <w:t>frontend/node_modules/@typescript-eslint/utils/package.json</w:t>
      </w:r>
    </w:p>
    <w:p>
      <w:pPr>
        <w:pStyle w:val="ListBullet"/>
      </w:pPr>
      <w:r>
        <w:t>frontend/node_modules/@typescript-eslint/visitor-keys/dist/get-keys.js</w:t>
      </w:r>
    </w:p>
    <w:p>
      <w:pPr>
        <w:pStyle w:val="ListBullet"/>
      </w:pPr>
      <w:r>
        <w:t>frontend/node_modules/@typescript-eslint/visitor-keys/dist/index.js</w:t>
      </w:r>
    </w:p>
    <w:p>
      <w:pPr>
        <w:pStyle w:val="ListBullet"/>
      </w:pPr>
      <w:r>
        <w:t>frontend/node_modules/@typescript-eslint/visitor-keys/dist/visitor-keys.js</w:t>
      </w:r>
    </w:p>
    <w:p>
      <w:pPr>
        <w:pStyle w:val="ListBullet"/>
      </w:pPr>
      <w:r>
        <w:t>frontend/node_modules/@typescript-eslint/visitor-keys/package.json</w:t>
      </w:r>
    </w:p>
    <w:p>
      <w:pPr>
        <w:pStyle w:val="ListBullet"/>
      </w:pPr>
      <w:r>
        <w:t>frontend/node_modules/@ungap/structured-clone/cjs/deserialize.js</w:t>
      </w:r>
    </w:p>
    <w:p>
      <w:pPr>
        <w:pStyle w:val="ListBullet"/>
      </w:pPr>
      <w:r>
        <w:t>frontend/node_modules/@ungap/structured-clone/cjs/index.js</w:t>
      </w:r>
    </w:p>
    <w:p>
      <w:pPr>
        <w:pStyle w:val="ListBullet"/>
      </w:pPr>
      <w:r>
        <w:t>frontend/node_modules/@ungap/structured-clone/cjs/json.js</w:t>
      </w:r>
    </w:p>
    <w:p>
      <w:pPr>
        <w:pStyle w:val="ListBullet"/>
      </w:pPr>
      <w:r>
        <w:t>frontend/node_modules/@ungap/structured-clone/cjs/package.json</w:t>
      </w:r>
    </w:p>
    <w:p>
      <w:pPr>
        <w:pStyle w:val="ListBullet"/>
      </w:pPr>
      <w:r>
        <w:t>frontend/node_modules/@ungap/structured-clone/cjs/serialize.js</w:t>
      </w:r>
    </w:p>
    <w:p>
      <w:pPr>
        <w:pStyle w:val="ListBullet"/>
      </w:pPr>
      <w:r>
        <w:t>frontend/node_modules/@ungap/structured-clone/cjs/types.js</w:t>
      </w:r>
    </w:p>
    <w:p>
      <w:pPr>
        <w:pStyle w:val="ListBullet"/>
      </w:pPr>
      <w:r>
        <w:t>frontend/node_modules/@ungap/structured-clone/esm/deserialize.js</w:t>
      </w:r>
    </w:p>
    <w:p>
      <w:pPr>
        <w:pStyle w:val="ListBullet"/>
      </w:pPr>
      <w:r>
        <w:t>frontend/node_modules/@ungap/structured-clone/esm/index.js</w:t>
      </w:r>
    </w:p>
    <w:p>
      <w:pPr>
        <w:pStyle w:val="ListBullet"/>
      </w:pPr>
      <w:r>
        <w:t>frontend/node_modules/@ungap/structured-clone/esm/json.js</w:t>
      </w:r>
    </w:p>
    <w:p>
      <w:pPr>
        <w:pStyle w:val="ListBullet"/>
      </w:pPr>
      <w:r>
        <w:t>frontend/node_modules/@ungap/structured-clone/esm/serialize.js</w:t>
      </w:r>
    </w:p>
    <w:p>
      <w:pPr>
        <w:pStyle w:val="ListBullet"/>
      </w:pPr>
      <w:r>
        <w:t>frontend/node_modules/@ungap/structured-clone/esm/types.js</w:t>
      </w:r>
    </w:p>
    <w:p>
      <w:pPr>
        <w:pStyle w:val="ListBullet"/>
      </w:pPr>
      <w:r>
        <w:t>frontend/node_modules/@ungap/structured-clone/package.json</w:t>
      </w:r>
    </w:p>
    <w:p>
      <w:pPr>
        <w:pStyle w:val="ListBullet"/>
      </w:pPr>
      <w:r>
        <w:t>frontend/node_modules/@ungap/structured-clone/structured-json.js</w:t>
      </w:r>
    </w:p>
    <w:p>
      <w:pPr>
        <w:pStyle w:val="ListBullet"/>
      </w:pPr>
      <w:r>
        <w:t>frontend/node_modules/@webassemblyjs/ast/esm/clone.js</w:t>
      </w:r>
    </w:p>
    <w:p>
      <w:pPr>
        <w:pStyle w:val="ListBullet"/>
      </w:pPr>
      <w:r>
        <w:t>frontend/node_modules/@webassemblyjs/ast/esm/definitions.js</w:t>
      </w:r>
    </w:p>
    <w:p>
      <w:pPr>
        <w:pStyle w:val="ListBullet"/>
      </w:pPr>
      <w:r>
        <w:t>frontend/node_modules/@webassemblyjs/ast/esm/index.js</w:t>
      </w:r>
    </w:p>
    <w:p>
      <w:pPr>
        <w:pStyle w:val="ListBullet"/>
      </w:pPr>
      <w:r>
        <w:t>frontend/node_modules/@webassemblyjs/ast/esm/node-helpers.js</w:t>
      </w:r>
    </w:p>
    <w:p>
      <w:pPr>
        <w:pStyle w:val="ListBullet"/>
      </w:pPr>
      <w:r>
        <w:t>frontend/node_modules/@webassemblyjs/ast/esm/node-path.js</w:t>
      </w:r>
    </w:p>
    <w:p>
      <w:pPr>
        <w:pStyle w:val="ListBullet"/>
      </w:pPr>
      <w:r>
        <w:t>frontend/node_modules/@webassemblyjs/ast/esm/nodes.js</w:t>
      </w:r>
    </w:p>
    <w:p>
      <w:pPr>
        <w:pStyle w:val="ListBullet"/>
      </w:pPr>
      <w:r>
        <w:t>frontend/node_modules/@webassemblyjs/ast/esm/signatures.js</w:t>
      </w:r>
    </w:p>
    <w:p>
      <w:pPr>
        <w:pStyle w:val="ListBullet"/>
      </w:pPr>
      <w:r>
        <w:t>frontend/node_modules/@webassemblyjs/ast/esm/transform/ast-module-to-module-context/index.js</w:t>
      </w:r>
    </w:p>
    <w:p>
      <w:pPr>
        <w:pStyle w:val="ListBullet"/>
      </w:pPr>
      <w:r>
        <w:t>frontend/node_modules/@webassemblyjs/ast/esm/transform/denormalize-type-references/index.js</w:t>
      </w:r>
    </w:p>
    <w:p>
      <w:pPr>
        <w:pStyle w:val="ListBullet"/>
      </w:pPr>
      <w:r>
        <w:t>frontend/node_modules/@webassemblyjs/ast/esm/transform/wast-identifier-to-index/index.js</w:t>
      </w:r>
    </w:p>
    <w:p>
      <w:pPr>
        <w:pStyle w:val="ListBullet"/>
      </w:pPr>
      <w:r>
        <w:t>frontend/node_modules/@webassemblyjs/ast/esm/traverse.js</w:t>
      </w:r>
    </w:p>
    <w:p>
      <w:pPr>
        <w:pStyle w:val="ListBullet"/>
      </w:pPr>
      <w:r>
        <w:t>frontend/node_modules/@webassemblyjs/ast/esm/types/basic.js</w:t>
      </w:r>
    </w:p>
    <w:p>
      <w:pPr>
        <w:pStyle w:val="ListBullet"/>
      </w:pPr>
      <w:r>
        <w:t>frontend/node_modules/@webassemblyjs/ast/esm/types/nodes.js</w:t>
      </w:r>
    </w:p>
    <w:p>
      <w:pPr>
        <w:pStyle w:val="ListBullet"/>
      </w:pPr>
      <w:r>
        <w:t>frontend/node_modules/@webassemblyjs/ast/esm/types/traverse.js</w:t>
      </w:r>
    </w:p>
    <w:p>
      <w:pPr>
        <w:pStyle w:val="ListBullet"/>
      </w:pPr>
      <w:r>
        <w:t>frontend/node_modules/@webassemblyjs/ast/esm/utils.js</w:t>
      </w:r>
    </w:p>
    <w:p>
      <w:pPr>
        <w:pStyle w:val="ListBullet"/>
      </w:pPr>
      <w:r>
        <w:t>frontend/node_modules/@webassemblyjs/ast/lib/clone.js</w:t>
      </w:r>
    </w:p>
    <w:p>
      <w:pPr>
        <w:pStyle w:val="ListBullet"/>
      </w:pPr>
      <w:r>
        <w:t>frontend/node_modules/@webassemblyjs/ast/lib/definitions.js</w:t>
      </w:r>
    </w:p>
    <w:p>
      <w:pPr>
        <w:pStyle w:val="ListBullet"/>
      </w:pPr>
      <w:r>
        <w:t>frontend/node_modules/@webassemblyjs/ast/lib/index.js</w:t>
      </w:r>
    </w:p>
    <w:p>
      <w:pPr>
        <w:pStyle w:val="ListBullet"/>
      </w:pPr>
      <w:r>
        <w:t>frontend/node_modules/@webassemblyjs/ast/lib/node-helpers.js</w:t>
      </w:r>
    </w:p>
    <w:p>
      <w:pPr>
        <w:pStyle w:val="ListBullet"/>
      </w:pPr>
      <w:r>
        <w:t>frontend/node_modules/@webassemblyjs/ast/lib/node-path.js</w:t>
      </w:r>
    </w:p>
    <w:p>
      <w:pPr>
        <w:pStyle w:val="ListBullet"/>
      </w:pPr>
      <w:r>
        <w:t>frontend/node_modules/@webassemblyjs/ast/lib/nodes.js</w:t>
      </w:r>
    </w:p>
    <w:p>
      <w:pPr>
        <w:pStyle w:val="ListBullet"/>
      </w:pPr>
      <w:r>
        <w:t>frontend/node_modules/@webassemblyjs/ast/lib/signatures.js</w:t>
      </w:r>
    </w:p>
    <w:p>
      <w:pPr>
        <w:pStyle w:val="ListBullet"/>
      </w:pPr>
      <w:r>
        <w:t>frontend/node_modules/@webassemblyjs/ast/lib/transform/ast-module-to-module-context/index.js</w:t>
      </w:r>
    </w:p>
    <w:p>
      <w:pPr>
        <w:pStyle w:val="ListBullet"/>
      </w:pPr>
      <w:r>
        <w:t>frontend/node_modules/@webassemblyjs/ast/lib/transform/denormalize-type-references/index.js</w:t>
      </w:r>
    </w:p>
    <w:p>
      <w:pPr>
        <w:pStyle w:val="ListBullet"/>
      </w:pPr>
      <w:r>
        <w:t>frontend/node_modules/@webassemblyjs/ast/lib/transform/wast-identifier-to-index/index.js</w:t>
      </w:r>
    </w:p>
    <w:p>
      <w:pPr>
        <w:pStyle w:val="ListBullet"/>
      </w:pPr>
      <w:r>
        <w:t>frontend/node_modules/@webassemblyjs/ast/lib/traverse.js</w:t>
      </w:r>
    </w:p>
    <w:p>
      <w:pPr>
        <w:pStyle w:val="ListBullet"/>
      </w:pPr>
      <w:r>
        <w:t>frontend/node_modules/@webassemblyjs/ast/lib/types/basic.js</w:t>
      </w:r>
    </w:p>
    <w:p>
      <w:pPr>
        <w:pStyle w:val="ListBullet"/>
      </w:pPr>
      <w:r>
        <w:t>frontend/node_modules/@webassemblyjs/ast/lib/types/nodes.js</w:t>
      </w:r>
    </w:p>
    <w:p>
      <w:pPr>
        <w:pStyle w:val="ListBullet"/>
      </w:pPr>
      <w:r>
        <w:t>frontend/node_modules/@webassemblyjs/ast/lib/types/traverse.js</w:t>
      </w:r>
    </w:p>
    <w:p>
      <w:pPr>
        <w:pStyle w:val="ListBullet"/>
      </w:pPr>
      <w:r>
        <w:t>frontend/node_modules/@webassemblyjs/ast/lib/utils.js</w:t>
      </w:r>
    </w:p>
    <w:p>
      <w:pPr>
        <w:pStyle w:val="ListBullet"/>
      </w:pPr>
      <w:r>
        <w:t>frontend/node_modules/@webassemblyjs/ast/package.json</w:t>
      </w:r>
    </w:p>
    <w:p>
      <w:pPr>
        <w:pStyle w:val="ListBullet"/>
      </w:pPr>
      <w:r>
        <w:t>frontend/node_modules/@webassemblyjs/ast/scripts/generateNodeUtils.js</w:t>
      </w:r>
    </w:p>
    <w:p>
      <w:pPr>
        <w:pStyle w:val="ListBullet"/>
      </w:pPr>
      <w:r>
        <w:t>frontend/node_modules/@webassemblyjs/ast/scripts/generateTypeDefinitions.js</w:t>
      </w:r>
    </w:p>
    <w:p>
      <w:pPr>
        <w:pStyle w:val="ListBullet"/>
      </w:pPr>
      <w:r>
        <w:t>frontend/node_modules/@webassemblyjs/ast/scripts/util.js</w:t>
      </w:r>
    </w:p>
    <w:p>
      <w:pPr>
        <w:pStyle w:val="ListBullet"/>
      </w:pPr>
      <w:r>
        <w:t>frontend/node_modules/@webassemblyjs/floating-point-hex-parser/esm/index.js</w:t>
      </w:r>
    </w:p>
    <w:p>
      <w:pPr>
        <w:pStyle w:val="ListBullet"/>
      </w:pPr>
      <w:r>
        <w:t>frontend/node_modules/@webassemblyjs/floating-point-hex-parser/lib/index.js</w:t>
      </w:r>
    </w:p>
    <w:p>
      <w:pPr>
        <w:pStyle w:val="ListBullet"/>
      </w:pPr>
      <w:r>
        <w:t>frontend/node_modules/@webassemblyjs/floating-point-hex-parser/package.json</w:t>
      </w:r>
    </w:p>
    <w:p>
      <w:pPr>
        <w:pStyle w:val="ListBullet"/>
      </w:pPr>
      <w:r>
        <w:t>frontend/node_modules/@webassemblyjs/helper-api-error/esm/index.js</w:t>
      </w:r>
    </w:p>
    <w:p>
      <w:pPr>
        <w:pStyle w:val="ListBullet"/>
      </w:pPr>
      <w:r>
        <w:t>frontend/node_modules/@webassemblyjs/helper-api-error/lib/index.js</w:t>
      </w:r>
    </w:p>
    <w:p>
      <w:pPr>
        <w:pStyle w:val="ListBullet"/>
      </w:pPr>
      <w:r>
        <w:t>frontend/node_modules/@webassemblyjs/helper-api-error/package.json</w:t>
      </w:r>
    </w:p>
    <w:p>
      <w:pPr>
        <w:pStyle w:val="ListBullet"/>
      </w:pPr>
      <w:r>
        <w:t>frontend/node_modules/@webassemblyjs/helper-buffer/esm/compare.js</w:t>
      </w:r>
    </w:p>
    <w:p>
      <w:pPr>
        <w:pStyle w:val="ListBullet"/>
      </w:pPr>
      <w:r>
        <w:t>frontend/node_modules/@webassemblyjs/helper-buffer/esm/index.js</w:t>
      </w:r>
    </w:p>
    <w:p>
      <w:pPr>
        <w:pStyle w:val="ListBullet"/>
      </w:pPr>
      <w:r>
        <w:t>frontend/node_modules/@webassemblyjs/helper-buffer/lib/compare.js</w:t>
      </w:r>
    </w:p>
    <w:p>
      <w:pPr>
        <w:pStyle w:val="ListBullet"/>
      </w:pPr>
      <w:r>
        <w:t>frontend/node_modules/@webassemblyjs/helper-buffer/lib/index.js</w:t>
      </w:r>
    </w:p>
    <w:p>
      <w:pPr>
        <w:pStyle w:val="ListBullet"/>
      </w:pPr>
      <w:r>
        <w:t>frontend/node_modules/@webassemblyjs/helper-buffer/package.json</w:t>
      </w:r>
    </w:p>
    <w:p>
      <w:pPr>
        <w:pStyle w:val="ListBullet"/>
      </w:pPr>
      <w:r>
        <w:t>frontend/node_modules/@webassemblyjs/helper-numbers/esm/index.js</w:t>
      </w:r>
    </w:p>
    <w:p>
      <w:pPr>
        <w:pStyle w:val="ListBullet"/>
      </w:pPr>
      <w:r>
        <w:t>frontend/node_modules/@webassemblyjs/helper-numbers/lib/index.js</w:t>
      </w:r>
    </w:p>
    <w:p>
      <w:pPr>
        <w:pStyle w:val="ListBullet"/>
      </w:pPr>
      <w:r>
        <w:t>frontend/node_modules/@webassemblyjs/helper-numbers/package.json</w:t>
      </w:r>
    </w:p>
    <w:p>
      <w:pPr>
        <w:pStyle w:val="ListBullet"/>
      </w:pPr>
      <w:r>
        <w:t>frontend/node_modules/@webassemblyjs/helper-numbers/src/index.js</w:t>
      </w:r>
    </w:p>
    <w:p>
      <w:pPr>
        <w:pStyle w:val="ListBullet"/>
      </w:pPr>
      <w:r>
        <w:t>frontend/node_modules/@webassemblyjs/helper-wasm-bytecode/esm/index.js</w:t>
      </w:r>
    </w:p>
    <w:p>
      <w:pPr>
        <w:pStyle w:val="ListBullet"/>
      </w:pPr>
      <w:r>
        <w:t>frontend/node_modules/@webassemblyjs/helper-wasm-bytecode/esm/section.js</w:t>
      </w:r>
    </w:p>
    <w:p>
      <w:pPr>
        <w:pStyle w:val="ListBullet"/>
      </w:pPr>
      <w:r>
        <w:t>frontend/node_modules/@webassemblyjs/helper-wasm-bytecode/lib/index.js</w:t>
      </w:r>
    </w:p>
    <w:p>
      <w:pPr>
        <w:pStyle w:val="ListBullet"/>
      </w:pPr>
      <w:r>
        <w:t>frontend/node_modules/@webassemblyjs/helper-wasm-bytecode/lib/section.js</w:t>
      </w:r>
    </w:p>
    <w:p>
      <w:pPr>
        <w:pStyle w:val="ListBullet"/>
      </w:pPr>
      <w:r>
        <w:t>frontend/node_modules/@webassemblyjs/helper-wasm-bytecode/package.json</w:t>
      </w:r>
    </w:p>
    <w:p>
      <w:pPr>
        <w:pStyle w:val="ListBullet"/>
      </w:pPr>
      <w:r>
        <w:t>frontend/node_modules/@webassemblyjs/helper-wasm-section/esm/create.js</w:t>
      </w:r>
    </w:p>
    <w:p>
      <w:pPr>
        <w:pStyle w:val="ListBullet"/>
      </w:pPr>
      <w:r>
        <w:t>frontend/node_modules/@webassemblyjs/helper-wasm-section/esm/index.js</w:t>
      </w:r>
    </w:p>
    <w:p>
      <w:pPr>
        <w:pStyle w:val="ListBullet"/>
      </w:pPr>
      <w:r>
        <w:t>frontend/node_modules/@webassemblyjs/helper-wasm-section/esm/remove.js</w:t>
      </w:r>
    </w:p>
    <w:p>
      <w:pPr>
        <w:pStyle w:val="ListBullet"/>
      </w:pPr>
      <w:r>
        <w:t>frontend/node_modules/@webassemblyjs/helper-wasm-section/esm/resize.js</w:t>
      </w:r>
    </w:p>
    <w:p>
      <w:pPr>
        <w:pStyle w:val="ListBullet"/>
      </w:pPr>
      <w:r>
        <w:t>frontend/node_modules/@webassemblyjs/helper-wasm-section/lib/create.js</w:t>
      </w:r>
    </w:p>
    <w:p>
      <w:pPr>
        <w:pStyle w:val="ListBullet"/>
      </w:pPr>
      <w:r>
        <w:t>frontend/node_modules/@webassemblyjs/helper-wasm-section/lib/index.js</w:t>
      </w:r>
    </w:p>
    <w:p>
      <w:pPr>
        <w:pStyle w:val="ListBullet"/>
      </w:pPr>
      <w:r>
        <w:t>frontend/node_modules/@webassemblyjs/helper-wasm-section/lib/remove.js</w:t>
      </w:r>
    </w:p>
    <w:p>
      <w:pPr>
        <w:pStyle w:val="ListBullet"/>
      </w:pPr>
      <w:r>
        <w:t>frontend/node_modules/@webassemblyjs/helper-wasm-section/lib/resize.js</w:t>
      </w:r>
    </w:p>
    <w:p>
      <w:pPr>
        <w:pStyle w:val="ListBullet"/>
      </w:pPr>
      <w:r>
        <w:t>frontend/node_modules/@webassemblyjs/helper-wasm-section/package.json</w:t>
      </w:r>
    </w:p>
    <w:p>
      <w:pPr>
        <w:pStyle w:val="ListBullet"/>
      </w:pPr>
      <w:r>
        <w:t>frontend/node_modules/@webassemblyjs/ieee754/esm/index.js</w:t>
      </w:r>
    </w:p>
    <w:p>
      <w:pPr>
        <w:pStyle w:val="ListBullet"/>
      </w:pPr>
      <w:r>
        <w:t>frontend/node_modules/@webassemblyjs/ieee754/lib/index.js</w:t>
      </w:r>
    </w:p>
    <w:p>
      <w:pPr>
        <w:pStyle w:val="ListBullet"/>
      </w:pPr>
      <w:r>
        <w:t>frontend/node_modules/@webassemblyjs/ieee754/package.json</w:t>
      </w:r>
    </w:p>
    <w:p>
      <w:pPr>
        <w:pStyle w:val="ListBullet"/>
      </w:pPr>
      <w:r>
        <w:t>frontend/node_modules/@webassemblyjs/ieee754/src/index.js</w:t>
      </w:r>
    </w:p>
    <w:p>
      <w:pPr>
        <w:pStyle w:val="ListBullet"/>
      </w:pPr>
      <w:r>
        <w:t>frontend/node_modules/@webassemblyjs/leb128/esm/bits.js</w:t>
      </w:r>
    </w:p>
    <w:p>
      <w:pPr>
        <w:pStyle w:val="ListBullet"/>
      </w:pPr>
      <w:r>
        <w:t>frontend/node_modules/@webassemblyjs/leb128/esm/bufs.js</w:t>
      </w:r>
    </w:p>
    <w:p>
      <w:pPr>
        <w:pStyle w:val="ListBullet"/>
      </w:pPr>
      <w:r>
        <w:t>frontend/node_modules/@webassemblyjs/leb128/esm/index.js</w:t>
      </w:r>
    </w:p>
    <w:p>
      <w:pPr>
        <w:pStyle w:val="ListBullet"/>
      </w:pPr>
      <w:r>
        <w:t>frontend/node_modules/@webassemblyjs/leb128/esm/leb.js</w:t>
      </w:r>
    </w:p>
    <w:p>
      <w:pPr>
        <w:pStyle w:val="ListBullet"/>
      </w:pPr>
      <w:r>
        <w:t>frontend/node_modules/@webassemblyjs/leb128/lib/bits.js</w:t>
      </w:r>
    </w:p>
    <w:p>
      <w:pPr>
        <w:pStyle w:val="ListBullet"/>
      </w:pPr>
      <w:r>
        <w:t>frontend/node_modules/@webassemblyjs/leb128/lib/bufs.js</w:t>
      </w:r>
    </w:p>
    <w:p>
      <w:pPr>
        <w:pStyle w:val="ListBullet"/>
      </w:pPr>
      <w:r>
        <w:t>frontend/node_modules/@webassemblyjs/leb128/lib/index.js</w:t>
      </w:r>
    </w:p>
    <w:p>
      <w:pPr>
        <w:pStyle w:val="ListBullet"/>
      </w:pPr>
      <w:r>
        <w:t>frontend/node_modules/@webassemblyjs/leb128/lib/leb.js</w:t>
      </w:r>
    </w:p>
    <w:p>
      <w:pPr>
        <w:pStyle w:val="ListBullet"/>
      </w:pPr>
      <w:r>
        <w:t>frontend/node_modules/@webassemblyjs/leb128/package.json</w:t>
      </w:r>
    </w:p>
    <w:p>
      <w:pPr>
        <w:pStyle w:val="ListBullet"/>
      </w:pPr>
      <w:r>
        <w:t>frontend/node_modules/@webassemblyjs/utf8/esm/decoder.js</w:t>
      </w:r>
    </w:p>
    <w:p>
      <w:pPr>
        <w:pStyle w:val="ListBullet"/>
      </w:pPr>
      <w:r>
        <w:t>frontend/node_modules/@webassemblyjs/utf8/esm/encoder.js</w:t>
      </w:r>
    </w:p>
    <w:p>
      <w:pPr>
        <w:pStyle w:val="ListBullet"/>
      </w:pPr>
      <w:r>
        <w:t>frontend/node_modules/@webassemblyjs/utf8/esm/index.js</w:t>
      </w:r>
    </w:p>
    <w:p>
      <w:pPr>
        <w:pStyle w:val="ListBullet"/>
      </w:pPr>
      <w:r>
        <w:t>frontend/node_modules/@webassemblyjs/utf8/lib/decoder.js</w:t>
      </w:r>
    </w:p>
    <w:p>
      <w:pPr>
        <w:pStyle w:val="ListBullet"/>
      </w:pPr>
      <w:r>
        <w:t>frontend/node_modules/@webassemblyjs/utf8/lib/encoder.js</w:t>
      </w:r>
    </w:p>
    <w:p>
      <w:pPr>
        <w:pStyle w:val="ListBullet"/>
      </w:pPr>
      <w:r>
        <w:t>frontend/node_modules/@webassemblyjs/utf8/lib/index.js</w:t>
      </w:r>
    </w:p>
    <w:p>
      <w:pPr>
        <w:pStyle w:val="ListBullet"/>
      </w:pPr>
      <w:r>
        <w:t>frontend/node_modules/@webassemblyjs/utf8/package.json</w:t>
      </w:r>
    </w:p>
    <w:p>
      <w:pPr>
        <w:pStyle w:val="ListBullet"/>
      </w:pPr>
      <w:r>
        <w:t>frontend/node_modules/@webassemblyjs/utf8/src/decoder.js</w:t>
      </w:r>
    </w:p>
    <w:p>
      <w:pPr>
        <w:pStyle w:val="ListBullet"/>
      </w:pPr>
      <w:r>
        <w:t>frontend/node_modules/@webassemblyjs/utf8/src/encoder.js</w:t>
      </w:r>
    </w:p>
    <w:p>
      <w:pPr>
        <w:pStyle w:val="ListBullet"/>
      </w:pPr>
      <w:r>
        <w:t>frontend/node_modules/@webassemblyjs/utf8/src/index.js</w:t>
      </w:r>
    </w:p>
    <w:p>
      <w:pPr>
        <w:pStyle w:val="ListBullet"/>
      </w:pPr>
      <w:r>
        <w:t>frontend/node_modules/@webassemblyjs/utf8/test/index.js</w:t>
      </w:r>
    </w:p>
    <w:p>
      <w:pPr>
        <w:pStyle w:val="ListBullet"/>
      </w:pPr>
      <w:r>
        <w:t>frontend/node_modules/@webassemblyjs/wasm-edit/esm/apply.js</w:t>
      </w:r>
    </w:p>
    <w:p>
      <w:pPr>
        <w:pStyle w:val="ListBullet"/>
      </w:pPr>
      <w:r>
        <w:t>frontend/node_modules/@webassemblyjs/wasm-edit/esm/index.js</w:t>
      </w:r>
    </w:p>
    <w:p>
      <w:pPr>
        <w:pStyle w:val="ListBullet"/>
      </w:pPr>
      <w:r>
        <w:t>frontend/node_modules/@webassemblyjs/wasm-edit/lib/apply.js</w:t>
      </w:r>
    </w:p>
    <w:p>
      <w:pPr>
        <w:pStyle w:val="ListBullet"/>
      </w:pPr>
      <w:r>
        <w:t>frontend/node_modules/@webassemblyjs/wasm-edit/lib/index.js</w:t>
      </w:r>
    </w:p>
    <w:p>
      <w:pPr>
        <w:pStyle w:val="ListBullet"/>
      </w:pPr>
      <w:r>
        <w:t>frontend/node_modules/@webassemblyjs/wasm-edit/package.json</w:t>
      </w:r>
    </w:p>
    <w:p>
      <w:pPr>
        <w:pStyle w:val="ListBullet"/>
      </w:pPr>
      <w:r>
        <w:t>frontend/node_modules/@webassemblyjs/wasm-gen/esm/encoder/index.js</w:t>
      </w:r>
    </w:p>
    <w:p>
      <w:pPr>
        <w:pStyle w:val="ListBullet"/>
      </w:pPr>
      <w:r>
        <w:t>frontend/node_modules/@webassemblyjs/wasm-gen/esm/index.js</w:t>
      </w:r>
    </w:p>
    <w:p>
      <w:pPr>
        <w:pStyle w:val="ListBullet"/>
      </w:pPr>
      <w:r>
        <w:t>frontend/node_modules/@webassemblyjs/wasm-gen/lib/encoder/index.js</w:t>
      </w:r>
    </w:p>
    <w:p>
      <w:pPr>
        <w:pStyle w:val="ListBullet"/>
      </w:pPr>
      <w:r>
        <w:t>frontend/node_modules/@webassemblyjs/wasm-gen/lib/index.js</w:t>
      </w:r>
    </w:p>
    <w:p>
      <w:pPr>
        <w:pStyle w:val="ListBullet"/>
      </w:pPr>
      <w:r>
        <w:t>frontend/node_modules/@webassemblyjs/wasm-gen/package.json</w:t>
      </w:r>
    </w:p>
    <w:p>
      <w:pPr>
        <w:pStyle w:val="ListBullet"/>
      </w:pPr>
      <w:r>
        <w:t>frontend/node_modules/@webassemblyjs/wasm-opt/esm/index.js</w:t>
      </w:r>
    </w:p>
    <w:p>
      <w:pPr>
        <w:pStyle w:val="ListBullet"/>
      </w:pPr>
      <w:r>
        <w:t>frontend/node_modules/@webassemblyjs/wasm-opt/esm/leb128.js</w:t>
      </w:r>
    </w:p>
    <w:p>
      <w:pPr>
        <w:pStyle w:val="ListBullet"/>
      </w:pPr>
      <w:r>
        <w:t>frontend/node_modules/@webassemblyjs/wasm-opt/lib/index.js</w:t>
      </w:r>
    </w:p>
    <w:p>
      <w:pPr>
        <w:pStyle w:val="ListBullet"/>
      </w:pPr>
      <w:r>
        <w:t>frontend/node_modules/@webassemblyjs/wasm-opt/lib/leb128.js</w:t>
      </w:r>
    </w:p>
    <w:p>
      <w:pPr>
        <w:pStyle w:val="ListBullet"/>
      </w:pPr>
      <w:r>
        <w:t>frontend/node_modules/@webassemblyjs/wasm-opt/package.json</w:t>
      </w:r>
    </w:p>
    <w:p>
      <w:pPr>
        <w:pStyle w:val="ListBullet"/>
      </w:pPr>
      <w:r>
        <w:t>frontend/node_modules/@webassemblyjs/wasm-parser/esm/decoder.js</w:t>
      </w:r>
    </w:p>
    <w:p>
      <w:pPr>
        <w:pStyle w:val="ListBullet"/>
      </w:pPr>
      <w:r>
        <w:t>frontend/node_modules/@webassemblyjs/wasm-parser/esm/index.js</w:t>
      </w:r>
    </w:p>
    <w:p>
      <w:pPr>
        <w:pStyle w:val="ListBullet"/>
      </w:pPr>
      <w:r>
        <w:t>frontend/node_modules/@webassemblyjs/wasm-parser/esm/types/decoder.js</w:t>
      </w:r>
    </w:p>
    <w:p>
      <w:pPr>
        <w:pStyle w:val="ListBullet"/>
      </w:pPr>
      <w:r>
        <w:t>frontend/node_modules/@webassemblyjs/wasm-parser/lib/decoder.js</w:t>
      </w:r>
    </w:p>
    <w:p>
      <w:pPr>
        <w:pStyle w:val="ListBullet"/>
      </w:pPr>
      <w:r>
        <w:t>frontend/node_modules/@webassemblyjs/wasm-parser/lib/index.js</w:t>
      </w:r>
    </w:p>
    <w:p>
      <w:pPr>
        <w:pStyle w:val="ListBullet"/>
      </w:pPr>
      <w:r>
        <w:t>frontend/node_modules/@webassemblyjs/wasm-parser/lib/types/decoder.js</w:t>
      </w:r>
    </w:p>
    <w:p>
      <w:pPr>
        <w:pStyle w:val="ListBullet"/>
      </w:pPr>
      <w:r>
        <w:t>frontend/node_modules/@webassemblyjs/wasm-parser/package.json</w:t>
      </w:r>
    </w:p>
    <w:p>
      <w:pPr>
        <w:pStyle w:val="ListBullet"/>
      </w:pPr>
      <w:r>
        <w:t>frontend/node_modules/@webassemblyjs/wast-printer/esm/index.js</w:t>
      </w:r>
    </w:p>
    <w:p>
      <w:pPr>
        <w:pStyle w:val="ListBullet"/>
      </w:pPr>
      <w:r>
        <w:t>frontend/node_modules/@webassemblyjs/wast-printer/lib/index.js</w:t>
      </w:r>
    </w:p>
    <w:p>
      <w:pPr>
        <w:pStyle w:val="ListBullet"/>
      </w:pPr>
      <w:r>
        <w:t>frontend/node_modules/@webassemblyjs/wast-printer/package.json</w:t>
      </w:r>
    </w:p>
    <w:p>
      <w:pPr>
        <w:pStyle w:val="ListBullet"/>
      </w:pPr>
      <w:r>
        <w:t>frontend/node_modules/@xtuc/ieee754/dist/index.cjs.js</w:t>
      </w:r>
    </w:p>
    <w:p>
      <w:pPr>
        <w:pStyle w:val="ListBullet"/>
      </w:pPr>
      <w:r>
        <w:t>frontend/node_modules/@xtuc/ieee754/index.js</w:t>
      </w:r>
    </w:p>
    <w:p>
      <w:pPr>
        <w:pStyle w:val="ListBullet"/>
      </w:pPr>
      <w:r>
        <w:t>frontend/node_modules/@xtuc/ieee754/package.json</w:t>
      </w:r>
    </w:p>
    <w:p>
      <w:pPr>
        <w:pStyle w:val="ListBullet"/>
      </w:pPr>
      <w:r>
        <w:t>frontend/node_modules/@xtuc/long/dist/long.js</w:t>
      </w:r>
    </w:p>
    <w:p>
      <w:pPr>
        <w:pStyle w:val="ListBullet"/>
      </w:pPr>
      <w:r>
        <w:t>frontend/node_modules/@xtuc/long/index.js</w:t>
      </w:r>
    </w:p>
    <w:p>
      <w:pPr>
        <w:pStyle w:val="ListBullet"/>
      </w:pPr>
      <w:r>
        <w:t>frontend/node_modules/@xtuc/long/package.json</w:t>
      </w:r>
    </w:p>
    <w:p>
      <w:pPr>
        <w:pStyle w:val="ListBullet"/>
      </w:pPr>
      <w:r>
        <w:t>frontend/node_modules/@xtuc/long/src/long.js</w:t>
      </w:r>
    </w:p>
    <w:p>
      <w:pPr>
        <w:pStyle w:val="ListBullet"/>
      </w:pPr>
      <w:r>
        <w:t>frontend/node_modules/abab/index.js</w:t>
      </w:r>
    </w:p>
    <w:p>
      <w:pPr>
        <w:pStyle w:val="ListBullet"/>
      </w:pPr>
      <w:r>
        <w:t>frontend/node_modules/abab/lib/atob.js</w:t>
      </w:r>
    </w:p>
    <w:p>
      <w:pPr>
        <w:pStyle w:val="ListBullet"/>
      </w:pPr>
      <w:r>
        <w:t>frontend/node_modules/abab/lib/btoa.js</w:t>
      </w:r>
    </w:p>
    <w:p>
      <w:pPr>
        <w:pStyle w:val="ListBullet"/>
      </w:pPr>
      <w:r>
        <w:t>frontend/node_modules/abab/package.json</w:t>
      </w:r>
    </w:p>
    <w:p>
      <w:pPr>
        <w:pStyle w:val="ListBullet"/>
      </w:pPr>
      <w:r>
        <w:t>frontend/node_modules/accepts/index.js</w:t>
      </w:r>
    </w:p>
    <w:p>
      <w:pPr>
        <w:pStyle w:val="ListBullet"/>
      </w:pPr>
      <w:r>
        <w:t>frontend/node_modules/accepts/node_modules/negotiator/index.js</w:t>
      </w:r>
    </w:p>
    <w:p>
      <w:pPr>
        <w:pStyle w:val="ListBullet"/>
      </w:pPr>
      <w:r>
        <w:t>frontend/node_modules/accepts/node_modules/negotiator/lib/charset.js</w:t>
      </w:r>
    </w:p>
    <w:p>
      <w:pPr>
        <w:pStyle w:val="ListBullet"/>
      </w:pPr>
      <w:r>
        <w:t>frontend/node_modules/accepts/node_modules/negotiator/lib/encoding.js</w:t>
      </w:r>
    </w:p>
    <w:p>
      <w:pPr>
        <w:pStyle w:val="ListBullet"/>
      </w:pPr>
      <w:r>
        <w:t>frontend/node_modules/accepts/node_modules/negotiator/lib/language.js</w:t>
      </w:r>
    </w:p>
    <w:p>
      <w:pPr>
        <w:pStyle w:val="ListBullet"/>
      </w:pPr>
      <w:r>
        <w:t>frontend/node_modules/accepts/node_modules/negotiator/lib/mediaType.js</w:t>
      </w:r>
    </w:p>
    <w:p>
      <w:pPr>
        <w:pStyle w:val="ListBullet"/>
      </w:pPr>
      <w:r>
        <w:t>frontend/node_modules/accepts/node_modules/negotiator/package.json</w:t>
      </w:r>
    </w:p>
    <w:p>
      <w:pPr>
        <w:pStyle w:val="ListBullet"/>
      </w:pPr>
      <w:r>
        <w:t>frontend/node_modules/accepts/package.json</w:t>
      </w:r>
    </w:p>
    <w:p>
      <w:pPr>
        <w:pStyle w:val="ListBullet"/>
      </w:pPr>
      <w:r>
        <w:t>frontend/node_modules/acorn-globals/index.js</w:t>
      </w:r>
    </w:p>
    <w:p>
      <w:pPr>
        <w:pStyle w:val="ListBullet"/>
      </w:pPr>
      <w:r>
        <w:t>frontend/node_modules/acorn-globals/node_modules/acorn/dist/acorn.js</w:t>
      </w:r>
    </w:p>
    <w:p>
      <w:pPr>
        <w:pStyle w:val="ListBullet"/>
      </w:pPr>
      <w:r>
        <w:t>frontend/node_modules/acorn-globals/node_modules/acorn/dist/bin.js</w:t>
      </w:r>
    </w:p>
    <w:p>
      <w:pPr>
        <w:pStyle w:val="ListBullet"/>
      </w:pPr>
      <w:r>
        <w:t>frontend/node_modules/acorn-globals/node_modules/acorn/package.json</w:t>
      </w:r>
    </w:p>
    <w:p>
      <w:pPr>
        <w:pStyle w:val="ListBullet"/>
      </w:pPr>
      <w:r>
        <w:t>frontend/node_modules/acorn-globals/package.json</w:t>
      </w:r>
    </w:p>
    <w:p>
      <w:pPr>
        <w:pStyle w:val="ListBullet"/>
      </w:pPr>
      <w:r>
        <w:t>frontend/node_modules/acorn-import-phases/package.json</w:t>
      </w:r>
    </w:p>
    <w:p>
      <w:pPr>
        <w:pStyle w:val="ListBullet"/>
      </w:pPr>
      <w:r>
        <w:t>frontend/node_modules/acorn-import-phases/src/index.js</w:t>
      </w:r>
    </w:p>
    <w:p>
      <w:pPr>
        <w:pStyle w:val="ListBullet"/>
      </w:pPr>
      <w:r>
        <w:t>frontend/node_modules/acorn-jsx/index.js</w:t>
      </w:r>
    </w:p>
    <w:p>
      <w:pPr>
        <w:pStyle w:val="ListBullet"/>
      </w:pPr>
      <w:r>
        <w:t>frontend/node_modules/acorn-jsx/package.json</w:t>
      </w:r>
    </w:p>
    <w:p>
      <w:pPr>
        <w:pStyle w:val="ListBullet"/>
      </w:pPr>
      <w:r>
        <w:t>frontend/node_modules/acorn-jsx/xhtml.js</w:t>
      </w:r>
    </w:p>
    <w:p>
      <w:pPr>
        <w:pStyle w:val="ListBullet"/>
      </w:pPr>
      <w:r>
        <w:t>frontend/node_modules/acorn-walk/dist/walk.js</w:t>
      </w:r>
    </w:p>
    <w:p>
      <w:pPr>
        <w:pStyle w:val="ListBullet"/>
      </w:pPr>
      <w:r>
        <w:t>frontend/node_modules/acorn-walk/package.json</w:t>
      </w:r>
    </w:p>
    <w:p>
      <w:pPr>
        <w:pStyle w:val="ListBullet"/>
      </w:pPr>
      <w:r>
        <w:t>frontend/node_modules/acorn/dist/acorn.js</w:t>
      </w:r>
    </w:p>
    <w:p>
      <w:pPr>
        <w:pStyle w:val="ListBullet"/>
      </w:pPr>
      <w:r>
        <w:t>frontend/node_modules/acorn/dist/bin.js</w:t>
      </w:r>
    </w:p>
    <w:p>
      <w:pPr>
        <w:pStyle w:val="ListBullet"/>
      </w:pPr>
      <w:r>
        <w:t>frontend/node_modules/acorn/package.json</w:t>
      </w:r>
    </w:p>
    <w:p>
      <w:pPr>
        <w:pStyle w:val="ListBullet"/>
      </w:pPr>
      <w:r>
        <w:t>frontend/node_modules/address/lib/address.js</w:t>
      </w:r>
    </w:p>
    <w:p>
      <w:pPr>
        <w:pStyle w:val="ListBullet"/>
      </w:pPr>
      <w:r>
        <w:t>frontend/node_modules/address/package.json</w:t>
      </w:r>
    </w:p>
    <w:p>
      <w:pPr>
        <w:pStyle w:val="ListBullet"/>
      </w:pPr>
      <w:r>
        <w:t>frontend/node_modules/adjust-sourcemap-loader/codec/absolute.js</w:t>
      </w:r>
    </w:p>
    <w:p>
      <w:pPr>
        <w:pStyle w:val="ListBullet"/>
      </w:pPr>
      <w:r>
        <w:t>frontend/node_modules/adjust-sourcemap-loader/codec/bower-component.js</w:t>
      </w:r>
    </w:p>
    <w:p>
      <w:pPr>
        <w:pStyle w:val="ListBullet"/>
      </w:pPr>
      <w:r>
        <w:t>frontend/node_modules/adjust-sourcemap-loader/codec/index.js</w:t>
      </w:r>
    </w:p>
    <w:p>
      <w:pPr>
        <w:pStyle w:val="ListBullet"/>
      </w:pPr>
      <w:r>
        <w:t>frontend/node_modules/adjust-sourcemap-loader/codec/npm-module.js</w:t>
      </w:r>
    </w:p>
    <w:p>
      <w:pPr>
        <w:pStyle w:val="ListBullet"/>
      </w:pPr>
      <w:r>
        <w:t>frontend/node_modules/adjust-sourcemap-loader/codec/output-relative.js</w:t>
      </w:r>
    </w:p>
    <w:p>
      <w:pPr>
        <w:pStyle w:val="ListBullet"/>
      </w:pPr>
      <w:r>
        <w:t>frontend/node_modules/adjust-sourcemap-loader/codec/output-root-relative.js</w:t>
      </w:r>
    </w:p>
    <w:p>
      <w:pPr>
        <w:pStyle w:val="ListBullet"/>
      </w:pPr>
      <w:r>
        <w:t>frontend/node_modules/adjust-sourcemap-loader/codec/project-relative.js</w:t>
      </w:r>
    </w:p>
    <w:p>
      <w:pPr>
        <w:pStyle w:val="ListBullet"/>
      </w:pPr>
      <w:r>
        <w:t>frontend/node_modules/adjust-sourcemap-loader/codec/project-root-relative.js</w:t>
      </w:r>
    </w:p>
    <w:p>
      <w:pPr>
        <w:pStyle w:val="ListBullet"/>
      </w:pPr>
      <w:r>
        <w:t>frontend/node_modules/adjust-sourcemap-loader/codec/source-relative.js</w:t>
      </w:r>
    </w:p>
    <w:p>
      <w:pPr>
        <w:pStyle w:val="ListBullet"/>
      </w:pPr>
      <w:r>
        <w:t>frontend/node_modules/adjust-sourcemap-loader/codec/source-root-relative.js</w:t>
      </w:r>
    </w:p>
    <w:p>
      <w:pPr>
        <w:pStyle w:val="ListBullet"/>
      </w:pPr>
      <w:r>
        <w:t>frontend/node_modules/adjust-sourcemap-loader/codec/utility/enhanced-relative.js</w:t>
      </w:r>
    </w:p>
    <w:p>
      <w:pPr>
        <w:pStyle w:val="ListBullet"/>
      </w:pPr>
      <w:r>
        <w:t>frontend/node_modules/adjust-sourcemap-loader/codec/utility/get-context-directory.js</w:t>
      </w:r>
    </w:p>
    <w:p>
      <w:pPr>
        <w:pStyle w:val="ListBullet"/>
      </w:pPr>
      <w:r>
        <w:t>frontend/node_modules/adjust-sourcemap-loader/codec/utility/get-output-directory.js</w:t>
      </w:r>
    </w:p>
    <w:p>
      <w:pPr>
        <w:pStyle w:val="ListBullet"/>
      </w:pPr>
      <w:r>
        <w:t>frontend/node_modules/adjust-sourcemap-loader/codec/webpack-bootstrap.js</w:t>
      </w:r>
    </w:p>
    <w:p>
      <w:pPr>
        <w:pStyle w:val="ListBullet"/>
      </w:pPr>
      <w:r>
        <w:t>frontend/node_modules/adjust-sourcemap-loader/codec/webpack-protocol.js</w:t>
      </w:r>
    </w:p>
    <w:p>
      <w:pPr>
        <w:pStyle w:val="ListBullet"/>
      </w:pPr>
      <w:r>
        <w:t>frontend/node_modules/adjust-sourcemap-loader/index.js</w:t>
      </w:r>
    </w:p>
    <w:p>
      <w:pPr>
        <w:pStyle w:val="ListBullet"/>
      </w:pPr>
      <w:r>
        <w:t>frontend/node_modules/adjust-sourcemap-loader/lib/loader.js</w:t>
      </w:r>
    </w:p>
    <w:p>
      <w:pPr>
        <w:pStyle w:val="ListBullet"/>
      </w:pPr>
      <w:r>
        <w:t>frontend/node_modules/adjust-sourcemap-loader/lib/module-filename-template.js</w:t>
      </w:r>
    </w:p>
    <w:p>
      <w:pPr>
        <w:pStyle w:val="ListBullet"/>
      </w:pPr>
      <w:r>
        <w:t>frontend/node_modules/adjust-sourcemap-loader/lib/process/debug-message.js</w:t>
      </w:r>
    </w:p>
    <w:p>
      <w:pPr>
        <w:pStyle w:val="ListBullet"/>
      </w:pPr>
      <w:r>
        <w:t>frontend/node_modules/adjust-sourcemap-loader/lib/process/decode-sources-with.js</w:t>
      </w:r>
    </w:p>
    <w:p>
      <w:pPr>
        <w:pStyle w:val="ListBullet"/>
      </w:pPr>
      <w:r>
        <w:t>frontend/node_modules/adjust-sourcemap-loader/lib/process/encode-sources-with.js</w:t>
      </w:r>
    </w:p>
    <w:p>
      <w:pPr>
        <w:pStyle w:val="ListBullet"/>
      </w:pPr>
      <w:r>
        <w:t>frontend/node_modules/adjust-sourcemap-loader/lib/process/get-error.js</w:t>
      </w:r>
    </w:p>
    <w:p>
      <w:pPr>
        <w:pStyle w:val="ListBullet"/>
      </w:pPr>
      <w:r>
        <w:t>frontend/node_modules/adjust-sourcemap-loader/lib/process/get-field-as-fn.js</w:t>
      </w:r>
    </w:p>
    <w:p>
      <w:pPr>
        <w:pStyle w:val="ListBullet"/>
      </w:pPr>
      <w:r>
        <w:t>frontend/node_modules/adjust-sourcemap-loader/lib/process/index.js</w:t>
      </w:r>
    </w:p>
    <w:p>
      <w:pPr>
        <w:pStyle w:val="ListBullet"/>
      </w:pPr>
      <w:r>
        <w:t>frontend/node_modules/adjust-sourcemap-loader/lib/process/locate-root-with.js</w:t>
      </w:r>
    </w:p>
    <w:p>
      <w:pPr>
        <w:pStyle w:val="ListBullet"/>
      </w:pPr>
      <w:r>
        <w:t>frontend/node_modules/adjust-sourcemap-loader/lib/process/test-codec.js</w:t>
      </w:r>
    </w:p>
    <w:p>
      <w:pPr>
        <w:pStyle w:val="ListBullet"/>
      </w:pPr>
      <w:r>
        <w:t>frontend/node_modules/adjust-sourcemap-loader/lib/process/throw-errors.js</w:t>
      </w:r>
    </w:p>
    <w:p>
      <w:pPr>
        <w:pStyle w:val="ListBullet"/>
      </w:pPr>
      <w:r>
        <w:t>frontend/node_modules/adjust-sourcemap-loader/lib/process/to-reg-exp.js</w:t>
      </w:r>
    </w:p>
    <w:p>
      <w:pPr>
        <w:pStyle w:val="ListBullet"/>
      </w:pPr>
      <w:r>
        <w:t>frontend/node_modules/adjust-sourcemap-loader/package.json</w:t>
      </w:r>
    </w:p>
    <w:p>
      <w:pPr>
        <w:pStyle w:val="ListBullet"/>
      </w:pPr>
      <w:r>
        <w:t>frontend/node_modules/agent-base/dist/src/index.js</w:t>
      </w:r>
    </w:p>
    <w:p>
      <w:pPr>
        <w:pStyle w:val="ListBullet"/>
      </w:pPr>
      <w:r>
        <w:t>frontend/node_modules/agent-base/dist/src/promisify.js</w:t>
      </w:r>
    </w:p>
    <w:p>
      <w:pPr>
        <w:pStyle w:val="ListBullet"/>
      </w:pPr>
      <w:r>
        <w:t>frontend/node_modules/agent-base/package.json</w:t>
      </w:r>
    </w:p>
    <w:p>
      <w:pPr>
        <w:pStyle w:val="ListBullet"/>
      </w:pPr>
      <w:r>
        <w:t>frontend/node_modules/ajv-formats/dist/formats.js</w:t>
      </w:r>
    </w:p>
    <w:p>
      <w:pPr>
        <w:pStyle w:val="ListBullet"/>
      </w:pPr>
      <w:r>
        <w:t>frontend/node_modules/ajv-formats/dist/index.js</w:t>
      </w:r>
    </w:p>
    <w:p>
      <w:pPr>
        <w:pStyle w:val="ListBullet"/>
      </w:pPr>
      <w:r>
        <w:t>frontend/node_modules/ajv-formats/dist/limit.js</w:t>
      </w:r>
    </w:p>
    <w:p>
      <w:pPr>
        <w:pStyle w:val="ListBullet"/>
      </w:pPr>
      <w:r>
        <w:t>frontend/node_modules/ajv-formats/node_modules/ajv/.runkit_example.js</w:t>
      </w:r>
    </w:p>
    <w:p>
      <w:pPr>
        <w:pStyle w:val="ListBullet"/>
      </w:pPr>
      <w:r>
        <w:t>frontend/node_modules/ajv-formats/node_modules/ajv/dist/2019.js</w:t>
      </w:r>
    </w:p>
    <w:p>
      <w:pPr>
        <w:pStyle w:val="ListBullet"/>
      </w:pPr>
      <w:r>
        <w:t>frontend/node_modules/ajv-formats/node_modules/ajv/dist/2020.js</w:t>
      </w:r>
    </w:p>
    <w:p>
      <w:pPr>
        <w:pStyle w:val="ListBullet"/>
      </w:pPr>
      <w:r>
        <w:t>frontend/node_modules/ajv-formats/node_modules/ajv/dist/ajv.js</w:t>
      </w:r>
    </w:p>
    <w:p>
      <w:pPr>
        <w:pStyle w:val="ListBullet"/>
      </w:pPr>
      <w:r>
        <w:t>frontend/node_modules/ajv-formats/node_modules/ajv/dist/compile/codegen/code.js</w:t>
      </w:r>
    </w:p>
    <w:p>
      <w:pPr>
        <w:pStyle w:val="ListBullet"/>
      </w:pPr>
      <w:r>
        <w:t>frontend/node_modules/ajv-formats/node_modules/ajv/dist/compile/codegen/index.js</w:t>
      </w:r>
    </w:p>
    <w:p>
      <w:pPr>
        <w:pStyle w:val="ListBullet"/>
      </w:pPr>
      <w:r>
        <w:t>frontend/node_modules/ajv-formats/node_modules/ajv/dist/compile/codegen/scope.js</w:t>
      </w:r>
    </w:p>
    <w:p>
      <w:pPr>
        <w:pStyle w:val="ListBullet"/>
      </w:pPr>
      <w:r>
        <w:t>frontend/node_modules/ajv-formats/node_modules/ajv/dist/compile/errors.js</w:t>
      </w:r>
    </w:p>
    <w:p>
      <w:pPr>
        <w:pStyle w:val="ListBullet"/>
      </w:pPr>
      <w:r>
        <w:t>frontend/node_modules/ajv-formats/node_modules/ajv/dist/compile/index.js</w:t>
      </w:r>
    </w:p>
    <w:p>
      <w:pPr>
        <w:pStyle w:val="ListBullet"/>
      </w:pPr>
      <w:r>
        <w:t>frontend/node_modules/ajv-formats/node_modules/ajv/dist/compile/jtd/parse.js</w:t>
      </w:r>
    </w:p>
    <w:p>
      <w:pPr>
        <w:pStyle w:val="ListBullet"/>
      </w:pPr>
      <w:r>
        <w:t>frontend/node_modules/ajv-formats/node_modules/ajv/dist/compile/jtd/serialize.js</w:t>
      </w:r>
    </w:p>
    <w:p>
      <w:pPr>
        <w:pStyle w:val="ListBullet"/>
      </w:pPr>
      <w:r>
        <w:t>frontend/node_modules/ajv-formats/node_modules/ajv/dist/compile/jtd/types.js</w:t>
      </w:r>
    </w:p>
    <w:p>
      <w:pPr>
        <w:pStyle w:val="ListBullet"/>
      </w:pPr>
      <w:r>
        <w:t>frontend/node_modules/ajv-formats/node_modules/ajv/dist/compile/names.js</w:t>
      </w:r>
    </w:p>
    <w:p>
      <w:pPr>
        <w:pStyle w:val="ListBullet"/>
      </w:pPr>
      <w:r>
        <w:t>frontend/node_modules/ajv-formats/node_modules/ajv/dist/compile/ref_error.js</w:t>
      </w:r>
    </w:p>
    <w:p>
      <w:pPr>
        <w:pStyle w:val="ListBullet"/>
      </w:pPr>
      <w:r>
        <w:t>frontend/node_modules/ajv-formats/node_modules/ajv/dist/compile/resolve.js</w:t>
      </w:r>
    </w:p>
    <w:p>
      <w:pPr>
        <w:pStyle w:val="ListBullet"/>
      </w:pPr>
      <w:r>
        <w:t>frontend/node_modules/ajv-formats/node_modules/ajv/dist/compile/rules.js</w:t>
      </w:r>
    </w:p>
    <w:p>
      <w:pPr>
        <w:pStyle w:val="ListBullet"/>
      </w:pPr>
      <w:r>
        <w:t>frontend/node_modules/ajv-formats/node_modules/ajv/dist/compile/util.js</w:t>
      </w:r>
    </w:p>
    <w:p>
      <w:pPr>
        <w:pStyle w:val="ListBullet"/>
      </w:pPr>
      <w:r>
        <w:t>frontend/node_modules/ajv-formats/node_modules/ajv/dist/compile/validate/applicability.js</w:t>
      </w:r>
    </w:p>
    <w:p>
      <w:pPr>
        <w:pStyle w:val="ListBullet"/>
      </w:pPr>
      <w:r>
        <w:t>frontend/node_modules/ajv-formats/node_modules/ajv/dist/compile/validate/boolSchema.js</w:t>
      </w:r>
    </w:p>
    <w:p>
      <w:pPr>
        <w:pStyle w:val="ListBullet"/>
      </w:pPr>
      <w:r>
        <w:t>frontend/node_modules/ajv-formats/node_modules/ajv/dist/compile/validate/dataType.js</w:t>
      </w:r>
    </w:p>
    <w:p>
      <w:pPr>
        <w:pStyle w:val="ListBullet"/>
      </w:pPr>
      <w:r>
        <w:t>frontend/node_modules/ajv-formats/node_modules/ajv/dist/compile/validate/defaults.js</w:t>
      </w:r>
    </w:p>
    <w:p>
      <w:pPr>
        <w:pStyle w:val="ListBullet"/>
      </w:pPr>
      <w:r>
        <w:t>frontend/node_modules/ajv-formats/node_modules/ajv/dist/compile/validate/index.js</w:t>
      </w:r>
    </w:p>
    <w:p>
      <w:pPr>
        <w:pStyle w:val="ListBullet"/>
      </w:pPr>
      <w:r>
        <w:t>frontend/node_modules/ajv-formats/node_modules/ajv/dist/compile/validate/keyword.js</w:t>
      </w:r>
    </w:p>
    <w:p>
      <w:pPr>
        <w:pStyle w:val="ListBullet"/>
      </w:pPr>
      <w:r>
        <w:t>frontend/node_modules/ajv-formats/node_modules/ajv/dist/compile/validate/subschema.js</w:t>
      </w:r>
    </w:p>
    <w:p>
      <w:pPr>
        <w:pStyle w:val="ListBullet"/>
      </w:pPr>
      <w:r>
        <w:t>frontend/node_modules/ajv-formats/node_modules/ajv/dist/core.js</w:t>
      </w:r>
    </w:p>
    <w:p>
      <w:pPr>
        <w:pStyle w:val="ListBullet"/>
      </w:pPr>
      <w:r>
        <w:t>frontend/node_modules/ajv-formats/node_modules/ajv/dist/jtd.js</w:t>
      </w:r>
    </w:p>
    <w:p>
      <w:pPr>
        <w:pStyle w:val="ListBullet"/>
      </w:pPr>
      <w:r>
        <w:t>frontend/node_modules/ajv-formats/node_modules/ajv/dist/refs/data.json</w:t>
      </w:r>
    </w:p>
    <w:p>
      <w:pPr>
        <w:pStyle w:val="ListBullet"/>
      </w:pPr>
      <w:r>
        <w:t>frontend/node_modules/ajv-formats/node_modules/ajv/dist/refs/json-schema-2019-09/index.js</w:t>
      </w:r>
    </w:p>
    <w:p>
      <w:pPr>
        <w:pStyle w:val="ListBullet"/>
      </w:pPr>
      <w:r>
        <w:t>frontend/node_modules/ajv-formats/node_modules/ajv/dist/refs/json-schema-2019-09/meta/applicator.json</w:t>
      </w:r>
    </w:p>
    <w:p>
      <w:pPr>
        <w:pStyle w:val="ListBullet"/>
      </w:pPr>
      <w:r>
        <w:t>frontend/node_modules/ajv-formats/node_modules/ajv/dist/refs/json-schema-2019-09/meta/content.json</w:t>
      </w:r>
    </w:p>
    <w:p>
      <w:pPr>
        <w:pStyle w:val="ListBullet"/>
      </w:pPr>
      <w:r>
        <w:t>frontend/node_modules/ajv-formats/node_modules/ajv/dist/refs/json-schema-2019-09/meta/core.json</w:t>
      </w:r>
    </w:p>
    <w:p>
      <w:pPr>
        <w:pStyle w:val="ListBullet"/>
      </w:pPr>
      <w:r>
        <w:t>frontend/node_modules/ajv-formats/node_modules/ajv/dist/refs/json-schema-2019-09/meta/format.json</w:t>
      </w:r>
    </w:p>
    <w:p>
      <w:pPr>
        <w:pStyle w:val="ListBullet"/>
      </w:pPr>
      <w:r>
        <w:t>frontend/node_modules/ajv-formats/node_modules/ajv/dist/refs/json-schema-2019-09/meta/meta-data.json</w:t>
      </w:r>
    </w:p>
    <w:p>
      <w:pPr>
        <w:pStyle w:val="ListBullet"/>
      </w:pPr>
      <w:r>
        <w:t>frontend/node_modules/ajv-formats/node_modules/ajv/dist/refs/json-schema-2019-09/meta/validation.json</w:t>
      </w:r>
    </w:p>
    <w:p>
      <w:pPr>
        <w:pStyle w:val="ListBullet"/>
      </w:pPr>
      <w:r>
        <w:t>frontend/node_modules/ajv-formats/node_modules/ajv/dist/refs/json-schema-2019-09/schema.json</w:t>
      </w:r>
    </w:p>
    <w:p>
      <w:pPr>
        <w:pStyle w:val="ListBullet"/>
      </w:pPr>
      <w:r>
        <w:t>frontend/node_modules/ajv-formats/node_modules/ajv/dist/refs/json-schema-2020-12/index.js</w:t>
      </w:r>
    </w:p>
    <w:p>
      <w:pPr>
        <w:pStyle w:val="ListBullet"/>
      </w:pPr>
      <w:r>
        <w:t>frontend/node_modules/ajv-formats/node_modules/ajv/dist/refs/json-schema-2020-12/meta/applicator.json</w:t>
      </w:r>
    </w:p>
    <w:p>
      <w:pPr>
        <w:pStyle w:val="ListBullet"/>
      </w:pPr>
      <w:r>
        <w:t>frontend/node_modules/ajv-formats/node_modules/ajv/dist/refs/json-schema-2020-12/meta/content.json</w:t>
      </w:r>
    </w:p>
    <w:p>
      <w:pPr>
        <w:pStyle w:val="ListBullet"/>
      </w:pPr>
      <w:r>
        <w:t>frontend/node_modules/ajv-formats/node_modules/ajv/dist/refs/json-schema-2020-12/meta/core.json</w:t>
      </w:r>
    </w:p>
    <w:p>
      <w:pPr>
        <w:pStyle w:val="ListBullet"/>
      </w:pPr>
      <w:r>
        <w:t>frontend/node_modules/ajv-formats/node_modules/ajv/dist/refs/json-schema-2020-12/meta/format-annotation.json</w:t>
      </w:r>
    </w:p>
    <w:p>
      <w:pPr>
        <w:pStyle w:val="ListBullet"/>
      </w:pPr>
      <w:r>
        <w:t>frontend/node_modules/ajv-formats/node_modules/ajv/dist/refs/json-schema-2020-12/meta/meta-data.json</w:t>
      </w:r>
    </w:p>
    <w:p>
      <w:pPr>
        <w:pStyle w:val="ListBullet"/>
      </w:pPr>
      <w:r>
        <w:t>frontend/node_modules/ajv-formats/node_modules/ajv/dist/refs/json-schema-2020-12/meta/unevaluated.json</w:t>
      </w:r>
    </w:p>
    <w:p>
      <w:pPr>
        <w:pStyle w:val="ListBullet"/>
      </w:pPr>
      <w:r>
        <w:t>frontend/node_modules/ajv-formats/node_modules/ajv/dist/refs/json-schema-2020-12/meta/validation.json</w:t>
      </w:r>
    </w:p>
    <w:p>
      <w:pPr>
        <w:pStyle w:val="ListBullet"/>
      </w:pPr>
      <w:r>
        <w:t>frontend/node_modules/ajv-formats/node_modules/ajv/dist/refs/json-schema-2020-12/schema.json</w:t>
      </w:r>
    </w:p>
    <w:p>
      <w:pPr>
        <w:pStyle w:val="ListBullet"/>
      </w:pPr>
      <w:r>
        <w:t>frontend/node_modules/ajv-formats/node_modules/ajv/dist/refs/json-schema-draft-06.json</w:t>
      </w:r>
    </w:p>
    <w:p>
      <w:pPr>
        <w:pStyle w:val="ListBullet"/>
      </w:pPr>
      <w:r>
        <w:t>frontend/node_modules/ajv-formats/node_modules/ajv/dist/refs/json-schema-draft-07.json</w:t>
      </w:r>
    </w:p>
    <w:p>
      <w:pPr>
        <w:pStyle w:val="ListBullet"/>
      </w:pPr>
      <w:r>
        <w:t>frontend/node_modules/ajv-formats/node_modules/ajv/dist/refs/json-schema-secure.json</w:t>
      </w:r>
    </w:p>
    <w:p>
      <w:pPr>
        <w:pStyle w:val="ListBullet"/>
      </w:pPr>
      <w:r>
        <w:t>frontend/node_modules/ajv-formats/node_modules/ajv/dist/refs/jtd-schema.js</w:t>
      </w:r>
    </w:p>
    <w:p>
      <w:pPr>
        <w:pStyle w:val="ListBullet"/>
      </w:pPr>
      <w:r>
        <w:t>frontend/node_modules/ajv-formats/node_modules/ajv/dist/runtime/equal.js</w:t>
      </w:r>
    </w:p>
    <w:p>
      <w:pPr>
        <w:pStyle w:val="ListBullet"/>
      </w:pPr>
      <w:r>
        <w:t>frontend/node_modules/ajv-formats/node_modules/ajv/dist/runtime/parseJson.js</w:t>
      </w:r>
    </w:p>
    <w:p>
      <w:pPr>
        <w:pStyle w:val="ListBullet"/>
      </w:pPr>
      <w:r>
        <w:t>frontend/node_modules/ajv-formats/node_modules/ajv/dist/runtime/quote.js</w:t>
      </w:r>
    </w:p>
    <w:p>
      <w:pPr>
        <w:pStyle w:val="ListBullet"/>
      </w:pPr>
      <w:r>
        <w:t>frontend/node_modules/ajv-formats/node_modules/ajv/dist/runtime/re2.js</w:t>
      </w:r>
    </w:p>
    <w:p>
      <w:pPr>
        <w:pStyle w:val="ListBullet"/>
      </w:pPr>
      <w:r>
        <w:t>frontend/node_modules/ajv-formats/node_modules/ajv/dist/runtime/timestamp.js</w:t>
      </w:r>
    </w:p>
    <w:p>
      <w:pPr>
        <w:pStyle w:val="ListBullet"/>
      </w:pPr>
      <w:r>
        <w:t>frontend/node_modules/ajv-formats/node_modules/ajv/dist/runtime/ucs2length.js</w:t>
      </w:r>
    </w:p>
    <w:p>
      <w:pPr>
        <w:pStyle w:val="ListBullet"/>
      </w:pPr>
      <w:r>
        <w:t>frontend/node_modules/ajv-formats/node_modules/ajv/dist/runtime/uri.js</w:t>
      </w:r>
    </w:p>
    <w:p>
      <w:pPr>
        <w:pStyle w:val="ListBullet"/>
      </w:pPr>
      <w:r>
        <w:t>frontend/node_modules/ajv-formats/node_modules/ajv/dist/runtime/validation_error.js</w:t>
      </w:r>
    </w:p>
    <w:p>
      <w:pPr>
        <w:pStyle w:val="ListBullet"/>
      </w:pPr>
      <w:r>
        <w:t>frontend/node_modules/ajv-formats/node_modules/ajv/dist/standalone/index.js</w:t>
      </w:r>
    </w:p>
    <w:p>
      <w:pPr>
        <w:pStyle w:val="ListBullet"/>
      </w:pPr>
      <w:r>
        <w:t>frontend/node_modules/ajv-formats/node_modules/ajv/dist/standalone/instance.js</w:t>
      </w:r>
    </w:p>
    <w:p>
      <w:pPr>
        <w:pStyle w:val="ListBullet"/>
      </w:pPr>
      <w:r>
        <w:t>frontend/node_modules/ajv-formats/node_modules/ajv/dist/types/index.js</w:t>
      </w:r>
    </w:p>
    <w:p>
      <w:pPr>
        <w:pStyle w:val="ListBullet"/>
      </w:pPr>
      <w:r>
        <w:t>frontend/node_modules/ajv-formats/node_modules/ajv/dist/types/json-schema.js</w:t>
      </w:r>
    </w:p>
    <w:p>
      <w:pPr>
        <w:pStyle w:val="ListBullet"/>
      </w:pPr>
      <w:r>
        <w:t>frontend/node_modules/ajv-formats/node_modules/ajv/dist/types/jtd-schema.js</w:t>
      </w:r>
    </w:p>
    <w:p>
      <w:pPr>
        <w:pStyle w:val="ListBullet"/>
      </w:pPr>
      <w:r>
        <w:t>frontend/node_modules/ajv-formats/node_modules/ajv/dist/vocabularies/applicator/additionalItems.js</w:t>
      </w:r>
    </w:p>
    <w:p>
      <w:pPr>
        <w:pStyle w:val="ListBullet"/>
      </w:pPr>
      <w:r>
        <w:t>frontend/node_modules/ajv-formats/node_modules/ajv/dist/vocabularies/applicator/additionalProperties.js</w:t>
      </w:r>
    </w:p>
    <w:p>
      <w:pPr>
        <w:pStyle w:val="ListBullet"/>
      </w:pPr>
      <w:r>
        <w:t>frontend/node_modules/ajv-formats/node_modules/ajv/dist/vocabularies/applicator/allOf.js</w:t>
      </w:r>
    </w:p>
    <w:p>
      <w:pPr>
        <w:pStyle w:val="ListBullet"/>
      </w:pPr>
      <w:r>
        <w:t>frontend/node_modules/ajv-formats/node_modules/ajv/dist/vocabularies/applicator/anyOf.js</w:t>
      </w:r>
    </w:p>
    <w:p>
      <w:pPr>
        <w:pStyle w:val="ListBullet"/>
      </w:pPr>
      <w:r>
        <w:t>frontend/node_modules/ajv-formats/node_modules/ajv/dist/vocabularies/applicator/contains.js</w:t>
      </w:r>
    </w:p>
    <w:p>
      <w:pPr>
        <w:pStyle w:val="ListBullet"/>
      </w:pPr>
      <w:r>
        <w:t>frontend/node_modules/ajv-formats/node_modules/ajv/dist/vocabularies/applicator/dependencies.js</w:t>
      </w:r>
    </w:p>
    <w:p>
      <w:pPr>
        <w:pStyle w:val="ListBullet"/>
      </w:pPr>
      <w:r>
        <w:t>frontend/node_modules/ajv-formats/node_modules/ajv/dist/vocabularies/applicator/dependentSchemas.js</w:t>
      </w:r>
    </w:p>
    <w:p>
      <w:pPr>
        <w:pStyle w:val="ListBullet"/>
      </w:pPr>
      <w:r>
        <w:t>frontend/node_modules/ajv-formats/node_modules/ajv/dist/vocabularies/applicator/if.js</w:t>
      </w:r>
    </w:p>
    <w:p>
      <w:pPr>
        <w:pStyle w:val="ListBullet"/>
      </w:pPr>
      <w:r>
        <w:t>frontend/node_modules/ajv-formats/node_modules/ajv/dist/vocabularies/applicator/index.js</w:t>
      </w:r>
    </w:p>
    <w:p>
      <w:pPr>
        <w:pStyle w:val="ListBullet"/>
      </w:pPr>
      <w:r>
        <w:t>frontend/node_modules/ajv-formats/node_modules/ajv/dist/vocabularies/applicator/items.js</w:t>
      </w:r>
    </w:p>
    <w:p>
      <w:pPr>
        <w:pStyle w:val="ListBullet"/>
      </w:pPr>
      <w:r>
        <w:t>frontend/node_modules/ajv-formats/node_modules/ajv/dist/vocabularies/applicator/items2020.js</w:t>
      </w:r>
    </w:p>
    <w:p>
      <w:pPr>
        <w:pStyle w:val="ListBullet"/>
      </w:pPr>
      <w:r>
        <w:t>frontend/node_modules/ajv-formats/node_modules/ajv/dist/vocabularies/applicator/not.js</w:t>
      </w:r>
    </w:p>
    <w:p>
      <w:pPr>
        <w:pStyle w:val="ListBullet"/>
      </w:pPr>
      <w:r>
        <w:t>frontend/node_modules/ajv-formats/node_modules/ajv/dist/vocabularies/applicator/oneOf.js</w:t>
      </w:r>
    </w:p>
    <w:p>
      <w:pPr>
        <w:pStyle w:val="ListBullet"/>
      </w:pPr>
      <w:r>
        <w:t>frontend/node_modules/ajv-formats/node_modules/ajv/dist/vocabularies/applicator/patternProperties.js</w:t>
      </w:r>
    </w:p>
    <w:p>
      <w:pPr>
        <w:pStyle w:val="ListBullet"/>
      </w:pPr>
      <w:r>
        <w:t>frontend/node_modules/ajv-formats/node_modules/ajv/dist/vocabularies/applicator/prefixItems.js</w:t>
      </w:r>
    </w:p>
    <w:p>
      <w:pPr>
        <w:pStyle w:val="ListBullet"/>
      </w:pPr>
      <w:r>
        <w:t>frontend/node_modules/ajv-formats/node_modules/ajv/dist/vocabularies/applicator/properties.js</w:t>
      </w:r>
    </w:p>
    <w:p>
      <w:pPr>
        <w:pStyle w:val="ListBullet"/>
      </w:pPr>
      <w:r>
        <w:t>frontend/node_modules/ajv-formats/node_modules/ajv/dist/vocabularies/applicator/propertyNames.js</w:t>
      </w:r>
    </w:p>
    <w:p>
      <w:pPr>
        <w:pStyle w:val="ListBullet"/>
      </w:pPr>
      <w:r>
        <w:t>frontend/node_modules/ajv-formats/node_modules/ajv/dist/vocabularies/applicator/thenElse.js</w:t>
      </w:r>
    </w:p>
    <w:p>
      <w:pPr>
        <w:pStyle w:val="ListBullet"/>
      </w:pPr>
      <w:r>
        <w:t>frontend/node_modules/ajv-formats/node_modules/ajv/dist/vocabularies/code.js</w:t>
      </w:r>
    </w:p>
    <w:p>
      <w:pPr>
        <w:pStyle w:val="ListBullet"/>
      </w:pPr>
      <w:r>
        <w:t>frontend/node_modules/ajv-formats/node_modules/ajv/dist/vocabularies/core/id.js</w:t>
      </w:r>
    </w:p>
    <w:p>
      <w:pPr>
        <w:pStyle w:val="ListBullet"/>
      </w:pPr>
      <w:r>
        <w:t>frontend/node_modules/ajv-formats/node_modules/ajv/dist/vocabularies/core/index.js</w:t>
      </w:r>
    </w:p>
    <w:p>
      <w:pPr>
        <w:pStyle w:val="ListBullet"/>
      </w:pPr>
      <w:r>
        <w:t>frontend/node_modules/ajv-formats/node_modules/ajv/dist/vocabularies/core/ref.js</w:t>
      </w:r>
    </w:p>
    <w:p>
      <w:pPr>
        <w:pStyle w:val="ListBullet"/>
      </w:pPr>
      <w:r>
        <w:t>frontend/node_modules/ajv-formats/node_modules/ajv/dist/vocabularies/discriminator/index.js</w:t>
      </w:r>
    </w:p>
    <w:p>
      <w:pPr>
        <w:pStyle w:val="ListBullet"/>
      </w:pPr>
      <w:r>
        <w:t>frontend/node_modules/ajv-formats/node_modules/ajv/dist/vocabularies/discriminator/types.js</w:t>
      </w:r>
    </w:p>
    <w:p>
      <w:pPr>
        <w:pStyle w:val="ListBullet"/>
      </w:pPr>
      <w:r>
        <w:t>frontend/node_modules/ajv-formats/node_modules/ajv/dist/vocabularies/draft2020.js</w:t>
      </w:r>
    </w:p>
    <w:p>
      <w:pPr>
        <w:pStyle w:val="ListBullet"/>
      </w:pPr>
      <w:r>
        <w:t>frontend/node_modules/ajv-formats/node_modules/ajv/dist/vocabularies/draft7.js</w:t>
      </w:r>
    </w:p>
    <w:p>
      <w:pPr>
        <w:pStyle w:val="ListBullet"/>
      </w:pPr>
      <w:r>
        <w:t>frontend/node_modules/ajv-formats/node_modules/ajv/dist/vocabularies/dynamic/dynamicAnchor.js</w:t>
      </w:r>
    </w:p>
    <w:p>
      <w:pPr>
        <w:pStyle w:val="ListBullet"/>
      </w:pPr>
      <w:r>
        <w:t>frontend/node_modules/ajv-formats/node_modules/ajv/dist/vocabularies/dynamic/dynamicRef.js</w:t>
      </w:r>
    </w:p>
    <w:p>
      <w:pPr>
        <w:pStyle w:val="ListBullet"/>
      </w:pPr>
      <w:r>
        <w:t>frontend/node_modules/ajv-formats/node_modules/ajv/dist/vocabularies/dynamic/index.js</w:t>
      </w:r>
    </w:p>
    <w:p>
      <w:pPr>
        <w:pStyle w:val="ListBullet"/>
      </w:pPr>
      <w:r>
        <w:t>frontend/node_modules/ajv-formats/node_modules/ajv/dist/vocabularies/dynamic/recursiveAnchor.js</w:t>
      </w:r>
    </w:p>
    <w:p>
      <w:pPr>
        <w:pStyle w:val="ListBullet"/>
      </w:pPr>
      <w:r>
        <w:t>frontend/node_modules/ajv-formats/node_modules/ajv/dist/vocabularies/dynamic/recursiveRef.js</w:t>
      </w:r>
    </w:p>
    <w:p>
      <w:pPr>
        <w:pStyle w:val="ListBullet"/>
      </w:pPr>
      <w:r>
        <w:t>frontend/node_modules/ajv-formats/node_modules/ajv/dist/vocabularies/errors.js</w:t>
      </w:r>
    </w:p>
    <w:p>
      <w:pPr>
        <w:pStyle w:val="ListBullet"/>
      </w:pPr>
      <w:r>
        <w:t>frontend/node_modules/ajv-formats/node_modules/ajv/dist/vocabularies/format/format.js</w:t>
      </w:r>
    </w:p>
    <w:p>
      <w:pPr>
        <w:pStyle w:val="ListBullet"/>
      </w:pPr>
      <w:r>
        <w:t>frontend/node_modules/ajv-formats/node_modules/ajv/dist/vocabularies/format/index.js</w:t>
      </w:r>
    </w:p>
    <w:p>
      <w:pPr>
        <w:pStyle w:val="ListBullet"/>
      </w:pPr>
      <w:r>
        <w:t>frontend/node_modules/ajv-formats/node_modules/ajv/dist/vocabularies/jtd/discriminator.js</w:t>
      </w:r>
    </w:p>
    <w:p>
      <w:pPr>
        <w:pStyle w:val="ListBullet"/>
      </w:pPr>
      <w:r>
        <w:t>frontend/node_modules/ajv-formats/node_modules/ajv/dist/vocabularies/jtd/elements.js</w:t>
      </w:r>
    </w:p>
    <w:p>
      <w:pPr>
        <w:pStyle w:val="ListBullet"/>
      </w:pPr>
      <w:r>
        <w:t>frontend/node_modules/ajv-formats/node_modules/ajv/dist/vocabularies/jtd/enum.js</w:t>
      </w:r>
    </w:p>
    <w:p>
      <w:pPr>
        <w:pStyle w:val="ListBullet"/>
      </w:pPr>
      <w:r>
        <w:t>frontend/node_modules/ajv-formats/node_modules/ajv/dist/vocabularies/jtd/error.js</w:t>
      </w:r>
    </w:p>
    <w:p>
      <w:pPr>
        <w:pStyle w:val="ListBullet"/>
      </w:pPr>
      <w:r>
        <w:t>frontend/node_modules/ajv-formats/node_modules/ajv/dist/vocabularies/jtd/index.js</w:t>
      </w:r>
    </w:p>
    <w:p>
      <w:pPr>
        <w:pStyle w:val="ListBullet"/>
      </w:pPr>
      <w:r>
        <w:t>frontend/node_modules/ajv-formats/node_modules/ajv/dist/vocabularies/jtd/metadata.js</w:t>
      </w:r>
    </w:p>
    <w:p>
      <w:pPr>
        <w:pStyle w:val="ListBullet"/>
      </w:pPr>
      <w:r>
        <w:t>frontend/node_modules/ajv-formats/node_modules/ajv/dist/vocabularies/jtd/nullable.js</w:t>
      </w:r>
    </w:p>
    <w:p>
      <w:pPr>
        <w:pStyle w:val="ListBullet"/>
      </w:pPr>
      <w:r>
        <w:t>frontend/node_modules/ajv-formats/node_modules/ajv/dist/vocabularies/jtd/optionalProperties.js</w:t>
      </w:r>
    </w:p>
    <w:p>
      <w:pPr>
        <w:pStyle w:val="ListBullet"/>
      </w:pPr>
      <w:r>
        <w:t>frontend/node_modules/ajv-formats/node_modules/ajv/dist/vocabularies/jtd/properties.js</w:t>
      </w:r>
    </w:p>
    <w:p>
      <w:pPr>
        <w:pStyle w:val="ListBullet"/>
      </w:pPr>
      <w:r>
        <w:t>frontend/node_modules/ajv-formats/node_modules/ajv/dist/vocabularies/jtd/ref.js</w:t>
      </w:r>
    </w:p>
    <w:p>
      <w:pPr>
        <w:pStyle w:val="ListBullet"/>
      </w:pPr>
      <w:r>
        <w:t>frontend/node_modules/ajv-formats/node_modules/ajv/dist/vocabularies/jtd/type.js</w:t>
      </w:r>
    </w:p>
    <w:p>
      <w:pPr>
        <w:pStyle w:val="ListBullet"/>
      </w:pPr>
      <w:r>
        <w:t>frontend/node_modules/ajv-formats/node_modules/ajv/dist/vocabularies/jtd/union.js</w:t>
      </w:r>
    </w:p>
    <w:p>
      <w:pPr>
        <w:pStyle w:val="ListBullet"/>
      </w:pPr>
      <w:r>
        <w:t>frontend/node_modules/ajv-formats/node_modules/ajv/dist/vocabularies/jtd/values.js</w:t>
      </w:r>
    </w:p>
    <w:p>
      <w:pPr>
        <w:pStyle w:val="ListBullet"/>
      </w:pPr>
      <w:r>
        <w:t>frontend/node_modules/ajv-formats/node_modules/ajv/dist/vocabularies/metadata.js</w:t>
      </w:r>
    </w:p>
    <w:p>
      <w:pPr>
        <w:pStyle w:val="ListBullet"/>
      </w:pPr>
      <w:r>
        <w:t>frontend/node_modules/ajv-formats/node_modules/ajv/dist/vocabularies/next.js</w:t>
      </w:r>
    </w:p>
    <w:p>
      <w:pPr>
        <w:pStyle w:val="ListBullet"/>
      </w:pPr>
      <w:r>
        <w:t>frontend/node_modules/ajv-formats/node_modules/ajv/dist/vocabularies/unevaluated/index.js</w:t>
      </w:r>
    </w:p>
    <w:p>
      <w:pPr>
        <w:pStyle w:val="ListBullet"/>
      </w:pPr>
      <w:r>
        <w:t>frontend/node_modules/ajv-formats/node_modules/ajv/dist/vocabularies/unevaluated/unevaluatedItems.js</w:t>
      </w:r>
    </w:p>
    <w:p>
      <w:pPr>
        <w:pStyle w:val="ListBullet"/>
      </w:pPr>
      <w:r>
        <w:t>frontend/node_modules/ajv-formats/node_modules/ajv/dist/vocabularies/unevaluated/unevaluatedProperties.js</w:t>
      </w:r>
    </w:p>
    <w:p>
      <w:pPr>
        <w:pStyle w:val="ListBullet"/>
      </w:pPr>
      <w:r>
        <w:t>frontend/node_modules/ajv-formats/node_modules/ajv/dist/vocabularies/validation/const.js</w:t>
      </w:r>
    </w:p>
    <w:p>
      <w:pPr>
        <w:pStyle w:val="ListBullet"/>
      </w:pPr>
      <w:r>
        <w:t>frontend/node_modules/ajv-formats/node_modules/ajv/dist/vocabularies/validation/dependentRequired.js</w:t>
      </w:r>
    </w:p>
    <w:p>
      <w:pPr>
        <w:pStyle w:val="ListBullet"/>
      </w:pPr>
      <w:r>
        <w:t>frontend/node_modules/ajv-formats/node_modules/ajv/dist/vocabularies/validation/enum.js</w:t>
      </w:r>
    </w:p>
    <w:p>
      <w:pPr>
        <w:pStyle w:val="ListBullet"/>
      </w:pPr>
      <w:r>
        <w:t>frontend/node_modules/ajv-formats/node_modules/ajv/dist/vocabularies/validation/index.js</w:t>
      </w:r>
    </w:p>
    <w:p>
      <w:pPr>
        <w:pStyle w:val="ListBullet"/>
      </w:pPr>
      <w:r>
        <w:t>frontend/node_modules/ajv-formats/node_modules/ajv/dist/vocabularies/validation/limitContains.js</w:t>
      </w:r>
    </w:p>
    <w:p>
      <w:pPr>
        <w:pStyle w:val="ListBullet"/>
      </w:pPr>
      <w:r>
        <w:t>frontend/node_modules/ajv-formats/node_modules/ajv/dist/vocabularies/validation/limitItems.js</w:t>
      </w:r>
    </w:p>
    <w:p>
      <w:pPr>
        <w:pStyle w:val="ListBullet"/>
      </w:pPr>
      <w:r>
        <w:t>frontend/node_modules/ajv-formats/node_modules/ajv/dist/vocabularies/validation/limitLength.js</w:t>
      </w:r>
    </w:p>
    <w:p>
      <w:pPr>
        <w:pStyle w:val="ListBullet"/>
      </w:pPr>
      <w:r>
        <w:t>frontend/node_modules/ajv-formats/node_modules/ajv/dist/vocabularies/validation/limitNumber.js</w:t>
      </w:r>
    </w:p>
    <w:p>
      <w:pPr>
        <w:pStyle w:val="ListBullet"/>
      </w:pPr>
      <w:r>
        <w:t>frontend/node_modules/ajv-formats/node_modules/ajv/dist/vocabularies/validation/limitProperties.js</w:t>
      </w:r>
    </w:p>
    <w:p>
      <w:pPr>
        <w:pStyle w:val="ListBullet"/>
      </w:pPr>
      <w:r>
        <w:t>frontend/node_modules/ajv-formats/node_modules/ajv/dist/vocabularies/validation/multipleOf.js</w:t>
      </w:r>
    </w:p>
    <w:p>
      <w:pPr>
        <w:pStyle w:val="ListBullet"/>
      </w:pPr>
      <w:r>
        <w:t>frontend/node_modules/ajv-formats/node_modules/ajv/dist/vocabularies/validation/pattern.js</w:t>
      </w:r>
    </w:p>
    <w:p>
      <w:pPr>
        <w:pStyle w:val="ListBullet"/>
      </w:pPr>
      <w:r>
        <w:t>frontend/node_modules/ajv-formats/node_modules/ajv/dist/vocabularies/validation/required.js</w:t>
      </w:r>
    </w:p>
    <w:p>
      <w:pPr>
        <w:pStyle w:val="ListBullet"/>
      </w:pPr>
      <w:r>
        <w:t>frontend/node_modules/ajv-formats/node_modules/ajv/dist/vocabularies/validation/uniqueItems.js</w:t>
      </w:r>
    </w:p>
    <w:p>
      <w:pPr>
        <w:pStyle w:val="ListBullet"/>
      </w:pPr>
      <w:r>
        <w:t>frontend/node_modules/ajv-formats/node_modules/ajv/lib/refs/data.json</w:t>
      </w:r>
    </w:p>
    <w:p>
      <w:pPr>
        <w:pStyle w:val="ListBullet"/>
      </w:pPr>
      <w:r>
        <w:t>frontend/node_modules/ajv-formats/node_modules/ajv/lib/refs/json-schema-2019-09/meta/applicator.json</w:t>
      </w:r>
    </w:p>
    <w:p>
      <w:pPr>
        <w:pStyle w:val="ListBullet"/>
      </w:pPr>
      <w:r>
        <w:t>frontend/node_modules/ajv-formats/node_modules/ajv/lib/refs/json-schema-2019-09/meta/content.json</w:t>
      </w:r>
    </w:p>
    <w:p>
      <w:pPr>
        <w:pStyle w:val="ListBullet"/>
      </w:pPr>
      <w:r>
        <w:t>frontend/node_modules/ajv-formats/node_modules/ajv/lib/refs/json-schema-2019-09/meta/core.json</w:t>
      </w:r>
    </w:p>
    <w:p>
      <w:pPr>
        <w:pStyle w:val="ListBullet"/>
      </w:pPr>
      <w:r>
        <w:t>frontend/node_modules/ajv-formats/node_modules/ajv/lib/refs/json-schema-2019-09/meta/format.json</w:t>
      </w:r>
    </w:p>
    <w:p>
      <w:pPr>
        <w:pStyle w:val="ListBullet"/>
      </w:pPr>
      <w:r>
        <w:t>frontend/node_modules/ajv-formats/node_modules/ajv/lib/refs/json-schema-2019-09/meta/meta-data.json</w:t>
      </w:r>
    </w:p>
    <w:p>
      <w:pPr>
        <w:pStyle w:val="ListBullet"/>
      </w:pPr>
      <w:r>
        <w:t>frontend/node_modules/ajv-formats/node_modules/ajv/lib/refs/json-schema-2019-09/meta/validation.json</w:t>
      </w:r>
    </w:p>
    <w:p>
      <w:pPr>
        <w:pStyle w:val="ListBullet"/>
      </w:pPr>
      <w:r>
        <w:t>frontend/node_modules/ajv-formats/node_modules/ajv/lib/refs/json-schema-2019-09/schema.json</w:t>
      </w:r>
    </w:p>
    <w:p>
      <w:pPr>
        <w:pStyle w:val="ListBullet"/>
      </w:pPr>
      <w:r>
        <w:t>frontend/node_modules/ajv-formats/node_modules/ajv/lib/refs/json-schema-2020-12/meta/applicator.json</w:t>
      </w:r>
    </w:p>
    <w:p>
      <w:pPr>
        <w:pStyle w:val="ListBullet"/>
      </w:pPr>
      <w:r>
        <w:t>frontend/node_modules/ajv-formats/node_modules/ajv/lib/refs/json-schema-2020-12/meta/content.json</w:t>
      </w:r>
    </w:p>
    <w:p>
      <w:pPr>
        <w:pStyle w:val="ListBullet"/>
      </w:pPr>
      <w:r>
        <w:t>frontend/node_modules/ajv-formats/node_modules/ajv/lib/refs/json-schema-2020-12/meta/core.json</w:t>
      </w:r>
    </w:p>
    <w:p>
      <w:pPr>
        <w:pStyle w:val="ListBullet"/>
      </w:pPr>
      <w:r>
        <w:t>frontend/node_modules/ajv-formats/node_modules/ajv/lib/refs/json-schema-2020-12/meta/format-annotation.json</w:t>
      </w:r>
    </w:p>
    <w:p>
      <w:pPr>
        <w:pStyle w:val="ListBullet"/>
      </w:pPr>
      <w:r>
        <w:t>frontend/node_modules/ajv-formats/node_modules/ajv/lib/refs/json-schema-2020-12/meta/meta-data.json</w:t>
      </w:r>
    </w:p>
    <w:p>
      <w:pPr>
        <w:pStyle w:val="ListBullet"/>
      </w:pPr>
      <w:r>
        <w:t>frontend/node_modules/ajv-formats/node_modules/ajv/lib/refs/json-schema-2020-12/meta/unevaluated.json</w:t>
      </w:r>
    </w:p>
    <w:p>
      <w:pPr>
        <w:pStyle w:val="ListBullet"/>
      </w:pPr>
      <w:r>
        <w:t>frontend/node_modules/ajv-formats/node_modules/ajv/lib/refs/json-schema-2020-12/meta/validation.json</w:t>
      </w:r>
    </w:p>
    <w:p>
      <w:pPr>
        <w:pStyle w:val="ListBullet"/>
      </w:pPr>
      <w:r>
        <w:t>frontend/node_modules/ajv-formats/node_modules/ajv/lib/refs/json-schema-2020-12/schema.json</w:t>
      </w:r>
    </w:p>
    <w:p>
      <w:pPr>
        <w:pStyle w:val="ListBullet"/>
      </w:pPr>
      <w:r>
        <w:t>frontend/node_modules/ajv-formats/node_modules/ajv/lib/refs/json-schema-draft-06.json</w:t>
      </w:r>
    </w:p>
    <w:p>
      <w:pPr>
        <w:pStyle w:val="ListBullet"/>
      </w:pPr>
      <w:r>
        <w:t>frontend/node_modules/ajv-formats/node_modules/ajv/lib/refs/json-schema-draft-07.json</w:t>
      </w:r>
    </w:p>
    <w:p>
      <w:pPr>
        <w:pStyle w:val="ListBullet"/>
      </w:pPr>
      <w:r>
        <w:t>frontend/node_modules/ajv-formats/node_modules/ajv/lib/refs/json-schema-secure.json</w:t>
      </w:r>
    </w:p>
    <w:p>
      <w:pPr>
        <w:pStyle w:val="ListBullet"/>
      </w:pPr>
      <w:r>
        <w:t>frontend/node_modules/ajv-formats/node_modules/ajv/package.json</w:t>
      </w:r>
    </w:p>
    <w:p>
      <w:pPr>
        <w:pStyle w:val="ListBullet"/>
      </w:pPr>
      <w:r>
        <w:t>frontend/node_modules/ajv-formats/node_modules/json-schema-traverse/index.js</w:t>
      </w:r>
    </w:p>
    <w:p>
      <w:pPr>
        <w:pStyle w:val="ListBullet"/>
      </w:pPr>
      <w:r>
        <w:t>frontend/node_modules/ajv-formats/node_modules/json-schema-traverse/package.json</w:t>
      </w:r>
    </w:p>
    <w:p>
      <w:pPr>
        <w:pStyle w:val="ListBullet"/>
      </w:pPr>
      <w:r>
        <w:t>frontend/node_modules/ajv-formats/node_modules/json-schema-traverse/spec/fixtures/schema.js</w:t>
      </w:r>
    </w:p>
    <w:p>
      <w:pPr>
        <w:pStyle w:val="ListBullet"/>
      </w:pPr>
      <w:r>
        <w:t>frontend/node_modules/ajv-formats/node_modules/json-schema-traverse/spec/index.spec.js</w:t>
      </w:r>
    </w:p>
    <w:p>
      <w:pPr>
        <w:pStyle w:val="ListBullet"/>
      </w:pPr>
      <w:r>
        <w:t>frontend/node_modules/ajv-formats/package.json</w:t>
      </w:r>
    </w:p>
    <w:p>
      <w:pPr>
        <w:pStyle w:val="ListBullet"/>
      </w:pPr>
      <w:r>
        <w:t>frontend/node_modules/ajv-keywords/index.js</w:t>
      </w:r>
    </w:p>
    <w:p>
      <w:pPr>
        <w:pStyle w:val="ListBullet"/>
      </w:pPr>
      <w:r>
        <w:t>frontend/node_modules/ajv-keywords/keywords/_formatLimit.js</w:t>
      </w:r>
    </w:p>
    <w:p>
      <w:pPr>
        <w:pStyle w:val="ListBullet"/>
      </w:pPr>
      <w:r>
        <w:t>frontend/node_modules/ajv-keywords/keywords/_util.js</w:t>
      </w:r>
    </w:p>
    <w:p>
      <w:pPr>
        <w:pStyle w:val="ListBullet"/>
      </w:pPr>
      <w:r>
        <w:t>frontend/node_modules/ajv-keywords/keywords/allRequired.js</w:t>
      </w:r>
    </w:p>
    <w:p>
      <w:pPr>
        <w:pStyle w:val="ListBullet"/>
      </w:pPr>
      <w:r>
        <w:t>frontend/node_modules/ajv-keywords/keywords/anyRequired.js</w:t>
      </w:r>
    </w:p>
    <w:p>
      <w:pPr>
        <w:pStyle w:val="ListBullet"/>
      </w:pPr>
      <w:r>
        <w:t>frontend/node_modules/ajv-keywords/keywords/deepProperties.js</w:t>
      </w:r>
    </w:p>
    <w:p>
      <w:pPr>
        <w:pStyle w:val="ListBullet"/>
      </w:pPr>
      <w:r>
        <w:t>frontend/node_modules/ajv-keywords/keywords/deepRequired.js</w:t>
      </w:r>
    </w:p>
    <w:p>
      <w:pPr>
        <w:pStyle w:val="ListBullet"/>
      </w:pPr>
      <w:r>
        <w:t>frontend/node_modules/ajv-keywords/keywords/dotjs/_formatLimit.js</w:t>
      </w:r>
    </w:p>
    <w:p>
      <w:pPr>
        <w:pStyle w:val="ListBullet"/>
      </w:pPr>
      <w:r>
        <w:t>frontend/node_modules/ajv-keywords/keywords/dotjs/patternRequired.js</w:t>
      </w:r>
    </w:p>
    <w:p>
      <w:pPr>
        <w:pStyle w:val="ListBullet"/>
      </w:pPr>
      <w:r>
        <w:t>frontend/node_modules/ajv-keywords/keywords/dotjs/switch.js</w:t>
      </w:r>
    </w:p>
    <w:p>
      <w:pPr>
        <w:pStyle w:val="ListBullet"/>
      </w:pPr>
      <w:r>
        <w:t>frontend/node_modules/ajv-keywords/keywords/dynamicDefaults.js</w:t>
      </w:r>
    </w:p>
    <w:p>
      <w:pPr>
        <w:pStyle w:val="ListBullet"/>
      </w:pPr>
      <w:r>
        <w:t>frontend/node_modules/ajv-keywords/keywords/formatMaximum.js</w:t>
      </w:r>
    </w:p>
    <w:p>
      <w:pPr>
        <w:pStyle w:val="ListBullet"/>
      </w:pPr>
      <w:r>
        <w:t>frontend/node_modules/ajv-keywords/keywords/formatMinimum.js</w:t>
      </w:r>
    </w:p>
    <w:p>
      <w:pPr>
        <w:pStyle w:val="ListBullet"/>
      </w:pPr>
      <w:r>
        <w:t>frontend/node_modules/ajv-keywords/keywords/index.js</w:t>
      </w:r>
    </w:p>
    <w:p>
      <w:pPr>
        <w:pStyle w:val="ListBullet"/>
      </w:pPr>
      <w:r>
        <w:t>frontend/node_modules/ajv-keywords/keywords/instanceof.js</w:t>
      </w:r>
    </w:p>
    <w:p>
      <w:pPr>
        <w:pStyle w:val="ListBullet"/>
      </w:pPr>
      <w:r>
        <w:t>frontend/node_modules/ajv-keywords/keywords/oneRequired.js</w:t>
      </w:r>
    </w:p>
    <w:p>
      <w:pPr>
        <w:pStyle w:val="ListBullet"/>
      </w:pPr>
      <w:r>
        <w:t>frontend/node_modules/ajv-keywords/keywords/patternRequired.js</w:t>
      </w:r>
    </w:p>
    <w:p>
      <w:pPr>
        <w:pStyle w:val="ListBullet"/>
      </w:pPr>
      <w:r>
        <w:t>frontend/node_modules/ajv-keywords/keywords/prohibited.js</w:t>
      </w:r>
    </w:p>
    <w:p>
      <w:pPr>
        <w:pStyle w:val="ListBullet"/>
      </w:pPr>
      <w:r>
        <w:t>frontend/node_modules/ajv-keywords/keywords/range.js</w:t>
      </w:r>
    </w:p>
    <w:p>
      <w:pPr>
        <w:pStyle w:val="ListBullet"/>
      </w:pPr>
      <w:r>
        <w:t>frontend/node_modules/ajv-keywords/keywords/regexp.js</w:t>
      </w:r>
    </w:p>
    <w:p>
      <w:pPr>
        <w:pStyle w:val="ListBullet"/>
      </w:pPr>
      <w:r>
        <w:t>frontend/node_modules/ajv-keywords/keywords/select.js</w:t>
      </w:r>
    </w:p>
    <w:p>
      <w:pPr>
        <w:pStyle w:val="ListBullet"/>
      </w:pPr>
      <w:r>
        <w:t>frontend/node_modules/ajv-keywords/keywords/switch.js</w:t>
      </w:r>
    </w:p>
    <w:p>
      <w:pPr>
        <w:pStyle w:val="ListBullet"/>
      </w:pPr>
      <w:r>
        <w:t>frontend/node_modules/ajv-keywords/keywords/transform.js</w:t>
      </w:r>
    </w:p>
    <w:p>
      <w:pPr>
        <w:pStyle w:val="ListBullet"/>
      </w:pPr>
      <w:r>
        <w:t>frontend/node_modules/ajv-keywords/keywords/typeof.js</w:t>
      </w:r>
    </w:p>
    <w:p>
      <w:pPr>
        <w:pStyle w:val="ListBullet"/>
      </w:pPr>
      <w:r>
        <w:t>frontend/node_modules/ajv-keywords/keywords/uniqueItemProperties.js</w:t>
      </w:r>
    </w:p>
    <w:p>
      <w:pPr>
        <w:pStyle w:val="ListBullet"/>
      </w:pPr>
      <w:r>
        <w:t>frontend/node_modules/ajv-keywords/package.json</w:t>
      </w:r>
    </w:p>
    <w:p>
      <w:pPr>
        <w:pStyle w:val="ListBullet"/>
      </w:pPr>
      <w:r>
        <w:t>frontend/node_modules/ajv/.tonic_example.js</w:t>
      </w:r>
    </w:p>
    <w:p>
      <w:pPr>
        <w:pStyle w:val="ListBullet"/>
      </w:pPr>
      <w:r>
        <w:t>frontend/node_modules/ajv/dist/ajv.bundle.js</w:t>
      </w:r>
    </w:p>
    <w:p>
      <w:pPr>
        <w:pStyle w:val="ListBullet"/>
      </w:pPr>
      <w:r>
        <w:t>frontend/node_modules/ajv/dist/ajv.min.js</w:t>
      </w:r>
    </w:p>
    <w:p>
      <w:pPr>
        <w:pStyle w:val="ListBullet"/>
      </w:pPr>
      <w:r>
        <w:t>frontend/node_modules/ajv/lib/ajv.js</w:t>
      </w:r>
    </w:p>
    <w:p>
      <w:pPr>
        <w:pStyle w:val="ListBullet"/>
      </w:pPr>
      <w:r>
        <w:t>frontend/node_modules/ajv/lib/cache.js</w:t>
      </w:r>
    </w:p>
    <w:p>
      <w:pPr>
        <w:pStyle w:val="ListBullet"/>
      </w:pPr>
      <w:r>
        <w:t>frontend/node_modules/ajv/lib/compile/async.js</w:t>
      </w:r>
    </w:p>
    <w:p>
      <w:pPr>
        <w:pStyle w:val="ListBullet"/>
      </w:pPr>
      <w:r>
        <w:t>frontend/node_modules/ajv/lib/compile/equal.js</w:t>
      </w:r>
    </w:p>
    <w:p>
      <w:pPr>
        <w:pStyle w:val="ListBullet"/>
      </w:pPr>
      <w:r>
        <w:t>frontend/node_modules/ajv/lib/compile/error_classes.js</w:t>
      </w:r>
    </w:p>
    <w:p>
      <w:pPr>
        <w:pStyle w:val="ListBullet"/>
      </w:pPr>
      <w:r>
        <w:t>frontend/node_modules/ajv/lib/compile/formats.js</w:t>
      </w:r>
    </w:p>
    <w:p>
      <w:pPr>
        <w:pStyle w:val="ListBullet"/>
      </w:pPr>
      <w:r>
        <w:t>frontend/node_modules/ajv/lib/compile/index.js</w:t>
      </w:r>
    </w:p>
    <w:p>
      <w:pPr>
        <w:pStyle w:val="ListBullet"/>
      </w:pPr>
      <w:r>
        <w:t>frontend/node_modules/ajv/lib/compile/resolve.js</w:t>
      </w:r>
    </w:p>
    <w:p>
      <w:pPr>
        <w:pStyle w:val="ListBullet"/>
      </w:pPr>
      <w:r>
        <w:t>frontend/node_modules/ajv/lib/compile/rules.js</w:t>
      </w:r>
    </w:p>
    <w:p>
      <w:pPr>
        <w:pStyle w:val="ListBullet"/>
      </w:pPr>
      <w:r>
        <w:t>frontend/node_modules/ajv/lib/compile/schema_obj.js</w:t>
      </w:r>
    </w:p>
    <w:p>
      <w:pPr>
        <w:pStyle w:val="ListBullet"/>
      </w:pPr>
      <w:r>
        <w:t>frontend/node_modules/ajv/lib/compile/ucs2length.js</w:t>
      </w:r>
    </w:p>
    <w:p>
      <w:pPr>
        <w:pStyle w:val="ListBullet"/>
      </w:pPr>
      <w:r>
        <w:t>frontend/node_modules/ajv/lib/compile/util.js</w:t>
      </w:r>
    </w:p>
    <w:p>
      <w:pPr>
        <w:pStyle w:val="ListBullet"/>
      </w:pPr>
      <w:r>
        <w:t>frontend/node_modules/ajv/lib/data.js</w:t>
      </w:r>
    </w:p>
    <w:p>
      <w:pPr>
        <w:pStyle w:val="ListBullet"/>
      </w:pPr>
      <w:r>
        <w:t>frontend/node_modules/ajv/lib/definition_schema.js</w:t>
      </w:r>
    </w:p>
    <w:p>
      <w:pPr>
        <w:pStyle w:val="ListBullet"/>
      </w:pPr>
      <w:r>
        <w:t>frontend/node_modules/ajv/lib/dotjs/_limit.js</w:t>
      </w:r>
    </w:p>
    <w:p>
      <w:pPr>
        <w:pStyle w:val="ListBullet"/>
      </w:pPr>
      <w:r>
        <w:t>frontend/node_modules/ajv/lib/dotjs/_limitItems.js</w:t>
      </w:r>
    </w:p>
    <w:p>
      <w:pPr>
        <w:pStyle w:val="ListBullet"/>
      </w:pPr>
      <w:r>
        <w:t>frontend/node_modules/ajv/lib/dotjs/_limitLength.js</w:t>
      </w:r>
    </w:p>
    <w:p>
      <w:pPr>
        <w:pStyle w:val="ListBullet"/>
      </w:pPr>
      <w:r>
        <w:t>frontend/node_modules/ajv/lib/dotjs/_limitProperties.js</w:t>
      </w:r>
    </w:p>
    <w:p>
      <w:pPr>
        <w:pStyle w:val="ListBullet"/>
      </w:pPr>
      <w:r>
        <w:t>frontend/node_modules/ajv/lib/dotjs/allOf.js</w:t>
      </w:r>
    </w:p>
    <w:p>
      <w:pPr>
        <w:pStyle w:val="ListBullet"/>
      </w:pPr>
      <w:r>
        <w:t>frontend/node_modules/ajv/lib/dotjs/anyOf.js</w:t>
      </w:r>
    </w:p>
    <w:p>
      <w:pPr>
        <w:pStyle w:val="ListBullet"/>
      </w:pPr>
      <w:r>
        <w:t>frontend/node_modules/ajv/lib/dotjs/comment.js</w:t>
      </w:r>
    </w:p>
    <w:p>
      <w:pPr>
        <w:pStyle w:val="ListBullet"/>
      </w:pPr>
      <w:r>
        <w:t>frontend/node_modules/ajv/lib/dotjs/const.js</w:t>
      </w:r>
    </w:p>
    <w:p>
      <w:pPr>
        <w:pStyle w:val="ListBullet"/>
      </w:pPr>
      <w:r>
        <w:t>frontend/node_modules/ajv/lib/dotjs/contains.js</w:t>
      </w:r>
    </w:p>
    <w:p>
      <w:pPr>
        <w:pStyle w:val="ListBullet"/>
      </w:pPr>
      <w:r>
        <w:t>frontend/node_modules/ajv/lib/dotjs/custom.js</w:t>
      </w:r>
    </w:p>
    <w:p>
      <w:pPr>
        <w:pStyle w:val="ListBullet"/>
      </w:pPr>
      <w:r>
        <w:t>frontend/node_modules/ajv/lib/dotjs/dependencies.js</w:t>
      </w:r>
    </w:p>
    <w:p>
      <w:pPr>
        <w:pStyle w:val="ListBullet"/>
      </w:pPr>
      <w:r>
        <w:t>frontend/node_modules/ajv/lib/dotjs/enum.js</w:t>
      </w:r>
    </w:p>
    <w:p>
      <w:pPr>
        <w:pStyle w:val="ListBullet"/>
      </w:pPr>
      <w:r>
        <w:t>frontend/node_modules/ajv/lib/dotjs/format.js</w:t>
      </w:r>
    </w:p>
    <w:p>
      <w:pPr>
        <w:pStyle w:val="ListBullet"/>
      </w:pPr>
      <w:r>
        <w:t>frontend/node_modules/ajv/lib/dotjs/if.js</w:t>
      </w:r>
    </w:p>
    <w:p>
      <w:pPr>
        <w:pStyle w:val="ListBullet"/>
      </w:pPr>
      <w:r>
        <w:t>frontend/node_modules/ajv/lib/dotjs/index.js</w:t>
      </w:r>
    </w:p>
    <w:p>
      <w:pPr>
        <w:pStyle w:val="ListBullet"/>
      </w:pPr>
      <w:r>
        <w:t>frontend/node_modules/ajv/lib/dotjs/items.js</w:t>
      </w:r>
    </w:p>
    <w:p>
      <w:pPr>
        <w:pStyle w:val="ListBullet"/>
      </w:pPr>
      <w:r>
        <w:t>frontend/node_modules/ajv/lib/dotjs/multipleOf.js</w:t>
      </w:r>
    </w:p>
    <w:p>
      <w:pPr>
        <w:pStyle w:val="ListBullet"/>
      </w:pPr>
      <w:r>
        <w:t>frontend/node_modules/ajv/lib/dotjs/not.js</w:t>
      </w:r>
    </w:p>
    <w:p>
      <w:pPr>
        <w:pStyle w:val="ListBullet"/>
      </w:pPr>
      <w:r>
        <w:t>frontend/node_modules/ajv/lib/dotjs/oneOf.js</w:t>
      </w:r>
    </w:p>
    <w:p>
      <w:pPr>
        <w:pStyle w:val="ListBullet"/>
      </w:pPr>
      <w:r>
        <w:t>frontend/node_modules/ajv/lib/dotjs/pattern.js</w:t>
      </w:r>
    </w:p>
    <w:p>
      <w:pPr>
        <w:pStyle w:val="ListBullet"/>
      </w:pPr>
      <w:r>
        <w:t>frontend/node_modules/ajv/lib/dotjs/properties.js</w:t>
      </w:r>
    </w:p>
    <w:p>
      <w:pPr>
        <w:pStyle w:val="ListBullet"/>
      </w:pPr>
      <w:r>
        <w:t>frontend/node_modules/ajv/lib/dotjs/propertyNames.js</w:t>
      </w:r>
    </w:p>
    <w:p>
      <w:pPr>
        <w:pStyle w:val="ListBullet"/>
      </w:pPr>
      <w:r>
        <w:t>frontend/node_modules/ajv/lib/dotjs/ref.js</w:t>
      </w:r>
    </w:p>
    <w:p>
      <w:pPr>
        <w:pStyle w:val="ListBullet"/>
      </w:pPr>
      <w:r>
        <w:t>frontend/node_modules/ajv/lib/dotjs/required.js</w:t>
      </w:r>
    </w:p>
    <w:p>
      <w:pPr>
        <w:pStyle w:val="ListBullet"/>
      </w:pPr>
      <w:r>
        <w:t>frontend/node_modules/ajv/lib/dotjs/uniqueItems.js</w:t>
      </w:r>
    </w:p>
    <w:p>
      <w:pPr>
        <w:pStyle w:val="ListBullet"/>
      </w:pPr>
      <w:r>
        <w:t>frontend/node_modules/ajv/lib/dotjs/validate.js</w:t>
      </w:r>
    </w:p>
    <w:p>
      <w:pPr>
        <w:pStyle w:val="ListBullet"/>
      </w:pPr>
      <w:r>
        <w:t>frontend/node_modules/ajv/lib/keyword.js</w:t>
      </w:r>
    </w:p>
    <w:p>
      <w:pPr>
        <w:pStyle w:val="ListBullet"/>
      </w:pPr>
      <w:r>
        <w:t>frontend/node_modules/ajv/lib/refs/data.json</w:t>
      </w:r>
    </w:p>
    <w:p>
      <w:pPr>
        <w:pStyle w:val="ListBullet"/>
      </w:pPr>
      <w:r>
        <w:t>frontend/node_modules/ajv/lib/refs/json-schema-draft-04.json</w:t>
      </w:r>
    </w:p>
    <w:p>
      <w:pPr>
        <w:pStyle w:val="ListBullet"/>
      </w:pPr>
      <w:r>
        <w:t>frontend/node_modules/ajv/lib/refs/json-schema-draft-06.json</w:t>
      </w:r>
    </w:p>
    <w:p>
      <w:pPr>
        <w:pStyle w:val="ListBullet"/>
      </w:pPr>
      <w:r>
        <w:t>frontend/node_modules/ajv/lib/refs/json-schema-draft-07.json</w:t>
      </w:r>
    </w:p>
    <w:p>
      <w:pPr>
        <w:pStyle w:val="ListBullet"/>
      </w:pPr>
      <w:r>
        <w:t>frontend/node_modules/ajv/lib/refs/json-schema-secure.json</w:t>
      </w:r>
    </w:p>
    <w:p>
      <w:pPr>
        <w:pStyle w:val="ListBullet"/>
      </w:pPr>
      <w:r>
        <w:t>frontend/node_modules/ajv/package.json</w:t>
      </w:r>
    </w:p>
    <w:p>
      <w:pPr>
        <w:pStyle w:val="ListBullet"/>
      </w:pPr>
      <w:r>
        <w:t>frontend/node_modules/ajv/scripts/bundle.js</w:t>
      </w:r>
    </w:p>
    <w:p>
      <w:pPr>
        <w:pStyle w:val="ListBullet"/>
      </w:pPr>
      <w:r>
        <w:t>frontend/node_modules/ajv/scripts/compile-dots.js</w:t>
      </w:r>
    </w:p>
    <w:p>
      <w:pPr>
        <w:pStyle w:val="ListBullet"/>
      </w:pPr>
      <w:r>
        <w:t>frontend/node_modules/ansi-escapes/index.js</w:t>
      </w:r>
    </w:p>
    <w:p>
      <w:pPr>
        <w:pStyle w:val="ListBullet"/>
      </w:pPr>
      <w:r>
        <w:t>frontend/node_modules/ansi-escapes/node_modules/type-fest/package.json</w:t>
      </w:r>
    </w:p>
    <w:p>
      <w:pPr>
        <w:pStyle w:val="ListBullet"/>
      </w:pPr>
      <w:r>
        <w:t>frontend/node_modules/ansi-escapes/package.json</w:t>
      </w:r>
    </w:p>
    <w:p>
      <w:pPr>
        <w:pStyle w:val="ListBullet"/>
      </w:pPr>
      <w:r>
        <w:t>frontend/node_modules/ansi-html-community/index.js</w:t>
      </w:r>
    </w:p>
    <w:p>
      <w:pPr>
        <w:pStyle w:val="ListBullet"/>
      </w:pPr>
      <w:r>
        <w:t>frontend/node_modules/ansi-html-community/package.json</w:t>
      </w:r>
    </w:p>
    <w:p>
      <w:pPr>
        <w:pStyle w:val="ListBullet"/>
      </w:pPr>
      <w:r>
        <w:t>frontend/node_modules/ansi-html/index.js</w:t>
      </w:r>
    </w:p>
    <w:p>
      <w:pPr>
        <w:pStyle w:val="ListBullet"/>
      </w:pPr>
      <w:r>
        <w:t>frontend/node_modules/ansi-html/package.json</w:t>
      </w:r>
    </w:p>
    <w:p>
      <w:pPr>
        <w:pStyle w:val="ListBullet"/>
      </w:pPr>
      <w:r>
        <w:t>frontend/node_modules/ansi-regex/index.js</w:t>
      </w:r>
    </w:p>
    <w:p>
      <w:pPr>
        <w:pStyle w:val="ListBullet"/>
      </w:pPr>
      <w:r>
        <w:t>frontend/node_modules/ansi-regex/package.json</w:t>
      </w:r>
    </w:p>
    <w:p>
      <w:pPr>
        <w:pStyle w:val="ListBullet"/>
      </w:pPr>
      <w:r>
        <w:t>frontend/node_modules/ansi-styles/index.js</w:t>
      </w:r>
    </w:p>
    <w:p>
      <w:pPr>
        <w:pStyle w:val="ListBullet"/>
      </w:pPr>
      <w:r>
        <w:t>frontend/node_modules/ansi-styles/package.json</w:t>
      </w:r>
    </w:p>
    <w:p>
      <w:pPr>
        <w:pStyle w:val="ListBullet"/>
      </w:pPr>
      <w:r>
        <w:t>frontend/node_modules/any-promise/implementation.js</w:t>
      </w:r>
    </w:p>
    <w:p>
      <w:pPr>
        <w:pStyle w:val="ListBullet"/>
      </w:pPr>
      <w:r>
        <w:t>frontend/node_modules/any-promise/index.js</w:t>
      </w:r>
    </w:p>
    <w:p>
      <w:pPr>
        <w:pStyle w:val="ListBullet"/>
      </w:pPr>
      <w:r>
        <w:t>frontend/node_modules/any-promise/loader.js</w:t>
      </w:r>
    </w:p>
    <w:p>
      <w:pPr>
        <w:pStyle w:val="ListBullet"/>
      </w:pPr>
      <w:r>
        <w:t>frontend/node_modules/any-promise/optional.js</w:t>
      </w:r>
    </w:p>
    <w:p>
      <w:pPr>
        <w:pStyle w:val="ListBullet"/>
      </w:pPr>
      <w:r>
        <w:t>frontend/node_modules/any-promise/package.json</w:t>
      </w:r>
    </w:p>
    <w:p>
      <w:pPr>
        <w:pStyle w:val="ListBullet"/>
      </w:pPr>
      <w:r>
        <w:t>frontend/node_modules/any-promise/register-shim.js</w:t>
      </w:r>
    </w:p>
    <w:p>
      <w:pPr>
        <w:pStyle w:val="ListBullet"/>
      </w:pPr>
      <w:r>
        <w:t>frontend/node_modules/any-promise/register.js</w:t>
      </w:r>
    </w:p>
    <w:p>
      <w:pPr>
        <w:pStyle w:val="ListBullet"/>
      </w:pPr>
      <w:r>
        <w:t>frontend/node_modules/any-promise/register/bluebird.js</w:t>
      </w:r>
    </w:p>
    <w:p>
      <w:pPr>
        <w:pStyle w:val="ListBullet"/>
      </w:pPr>
      <w:r>
        <w:t>frontend/node_modules/any-promise/register/es6-promise.js</w:t>
      </w:r>
    </w:p>
    <w:p>
      <w:pPr>
        <w:pStyle w:val="ListBullet"/>
      </w:pPr>
      <w:r>
        <w:t>frontend/node_modules/any-promise/register/lie.js</w:t>
      </w:r>
    </w:p>
    <w:p>
      <w:pPr>
        <w:pStyle w:val="ListBullet"/>
      </w:pPr>
      <w:r>
        <w:t>frontend/node_modules/any-promise/register/native-promise-only.js</w:t>
      </w:r>
    </w:p>
    <w:p>
      <w:pPr>
        <w:pStyle w:val="ListBullet"/>
      </w:pPr>
      <w:r>
        <w:t>frontend/node_modules/any-promise/register/pinkie.js</w:t>
      </w:r>
    </w:p>
    <w:p>
      <w:pPr>
        <w:pStyle w:val="ListBullet"/>
      </w:pPr>
      <w:r>
        <w:t>frontend/node_modules/any-promise/register/promise.js</w:t>
      </w:r>
    </w:p>
    <w:p>
      <w:pPr>
        <w:pStyle w:val="ListBullet"/>
      </w:pPr>
      <w:r>
        <w:t>frontend/node_modules/any-promise/register/q.js</w:t>
      </w:r>
    </w:p>
    <w:p>
      <w:pPr>
        <w:pStyle w:val="ListBullet"/>
      </w:pPr>
      <w:r>
        <w:t>frontend/node_modules/any-promise/register/rsvp.js</w:t>
      </w:r>
    </w:p>
    <w:p>
      <w:pPr>
        <w:pStyle w:val="ListBullet"/>
      </w:pPr>
      <w:r>
        <w:t>frontend/node_modules/any-promise/register/vow.js</w:t>
      </w:r>
    </w:p>
    <w:p>
      <w:pPr>
        <w:pStyle w:val="ListBullet"/>
      </w:pPr>
      <w:r>
        <w:t>frontend/node_modules/any-promise/register/when.js</w:t>
      </w:r>
    </w:p>
    <w:p>
      <w:pPr>
        <w:pStyle w:val="ListBullet"/>
      </w:pPr>
      <w:r>
        <w:t>frontend/node_modules/anymatch/index.js</w:t>
      </w:r>
    </w:p>
    <w:p>
      <w:pPr>
        <w:pStyle w:val="ListBullet"/>
      </w:pPr>
      <w:r>
        <w:t>frontend/node_modules/anymatch/node_modules/picomatch/index.js</w:t>
      </w:r>
    </w:p>
    <w:p>
      <w:pPr>
        <w:pStyle w:val="ListBullet"/>
      </w:pPr>
      <w:r>
        <w:t>frontend/node_modules/anymatch/node_modules/picomatch/lib/constants.js</w:t>
      </w:r>
    </w:p>
    <w:p>
      <w:pPr>
        <w:pStyle w:val="ListBullet"/>
      </w:pPr>
      <w:r>
        <w:t>frontend/node_modules/anymatch/node_modules/picomatch/lib/parse.js</w:t>
      </w:r>
    </w:p>
    <w:p>
      <w:pPr>
        <w:pStyle w:val="ListBullet"/>
      </w:pPr>
      <w:r>
        <w:t>frontend/node_modules/anymatch/node_modules/picomatch/lib/picomatch.js</w:t>
      </w:r>
    </w:p>
    <w:p>
      <w:pPr>
        <w:pStyle w:val="ListBullet"/>
      </w:pPr>
      <w:r>
        <w:t>frontend/node_modules/anymatch/node_modules/picomatch/lib/scan.js</w:t>
      </w:r>
    </w:p>
    <w:p>
      <w:pPr>
        <w:pStyle w:val="ListBullet"/>
      </w:pPr>
      <w:r>
        <w:t>frontend/node_modules/anymatch/node_modules/picomatch/lib/utils.js</w:t>
      </w:r>
    </w:p>
    <w:p>
      <w:pPr>
        <w:pStyle w:val="ListBullet"/>
      </w:pPr>
      <w:r>
        <w:t>frontend/node_modules/anymatch/node_modules/picomatch/package.json</w:t>
      </w:r>
    </w:p>
    <w:p>
      <w:pPr>
        <w:pStyle w:val="ListBullet"/>
      </w:pPr>
      <w:r>
        <w:t>frontend/node_modules/anymatch/package.json</w:t>
      </w:r>
    </w:p>
    <w:p>
      <w:pPr>
        <w:pStyle w:val="ListBullet"/>
      </w:pPr>
      <w:r>
        <w:t>frontend/node_modules/arg/index.js</w:t>
      </w:r>
    </w:p>
    <w:p>
      <w:pPr>
        <w:pStyle w:val="ListBullet"/>
      </w:pPr>
      <w:r>
        <w:t>frontend/node_modules/arg/package.json</w:t>
      </w:r>
    </w:p>
    <w:p>
      <w:pPr>
        <w:pStyle w:val="ListBullet"/>
      </w:pPr>
      <w:r>
        <w:t>frontend/node_modules/argparse/index.js</w:t>
      </w:r>
    </w:p>
    <w:p>
      <w:pPr>
        <w:pStyle w:val="ListBullet"/>
      </w:pPr>
      <w:r>
        <w:t>frontend/node_modules/argparse/lib/action.js</w:t>
      </w:r>
    </w:p>
    <w:p>
      <w:pPr>
        <w:pStyle w:val="ListBullet"/>
      </w:pPr>
      <w:r>
        <w:t>frontend/node_modules/argparse/lib/action/append.js</w:t>
      </w:r>
    </w:p>
    <w:p>
      <w:pPr>
        <w:pStyle w:val="ListBullet"/>
      </w:pPr>
      <w:r>
        <w:t>frontend/node_modules/argparse/lib/action/append/constant.js</w:t>
      </w:r>
    </w:p>
    <w:p>
      <w:pPr>
        <w:pStyle w:val="ListBullet"/>
      </w:pPr>
      <w:r>
        <w:t>frontend/node_modules/argparse/lib/action/count.js</w:t>
      </w:r>
    </w:p>
    <w:p>
      <w:pPr>
        <w:pStyle w:val="ListBullet"/>
      </w:pPr>
      <w:r>
        <w:t>frontend/node_modules/argparse/lib/action/help.js</w:t>
      </w:r>
    </w:p>
    <w:p>
      <w:pPr>
        <w:pStyle w:val="ListBullet"/>
      </w:pPr>
      <w:r>
        <w:t>frontend/node_modules/argparse/lib/action/store.js</w:t>
      </w:r>
    </w:p>
    <w:p>
      <w:pPr>
        <w:pStyle w:val="ListBullet"/>
      </w:pPr>
      <w:r>
        <w:t>frontend/node_modules/argparse/lib/action/store/constant.js</w:t>
      </w:r>
    </w:p>
    <w:p>
      <w:pPr>
        <w:pStyle w:val="ListBullet"/>
      </w:pPr>
      <w:r>
        <w:t>frontend/node_modules/argparse/lib/action/store/false.js</w:t>
      </w:r>
    </w:p>
    <w:p>
      <w:pPr>
        <w:pStyle w:val="ListBullet"/>
      </w:pPr>
      <w:r>
        <w:t>frontend/node_modules/argparse/lib/action/store/true.js</w:t>
      </w:r>
    </w:p>
    <w:p>
      <w:pPr>
        <w:pStyle w:val="ListBullet"/>
      </w:pPr>
      <w:r>
        <w:t>frontend/node_modules/argparse/lib/action/subparsers.js</w:t>
      </w:r>
    </w:p>
    <w:p>
      <w:pPr>
        <w:pStyle w:val="ListBullet"/>
      </w:pPr>
      <w:r>
        <w:t>frontend/node_modules/argparse/lib/action/version.js</w:t>
      </w:r>
    </w:p>
    <w:p>
      <w:pPr>
        <w:pStyle w:val="ListBullet"/>
      </w:pPr>
      <w:r>
        <w:t>frontend/node_modules/argparse/lib/action_container.js</w:t>
      </w:r>
    </w:p>
    <w:p>
      <w:pPr>
        <w:pStyle w:val="ListBullet"/>
      </w:pPr>
      <w:r>
        <w:t>frontend/node_modules/argparse/lib/argparse.js</w:t>
      </w:r>
    </w:p>
    <w:p>
      <w:pPr>
        <w:pStyle w:val="ListBullet"/>
      </w:pPr>
      <w:r>
        <w:t>frontend/node_modules/argparse/lib/argument/error.js</w:t>
      </w:r>
    </w:p>
    <w:p>
      <w:pPr>
        <w:pStyle w:val="ListBullet"/>
      </w:pPr>
      <w:r>
        <w:t>frontend/node_modules/argparse/lib/argument/exclusive.js</w:t>
      </w:r>
    </w:p>
    <w:p>
      <w:pPr>
        <w:pStyle w:val="ListBullet"/>
      </w:pPr>
      <w:r>
        <w:t>frontend/node_modules/argparse/lib/argument/group.js</w:t>
      </w:r>
    </w:p>
    <w:p>
      <w:pPr>
        <w:pStyle w:val="ListBullet"/>
      </w:pPr>
      <w:r>
        <w:t>frontend/node_modules/argparse/lib/argument_parser.js</w:t>
      </w:r>
    </w:p>
    <w:p>
      <w:pPr>
        <w:pStyle w:val="ListBullet"/>
      </w:pPr>
      <w:r>
        <w:t>frontend/node_modules/argparse/lib/const.js</w:t>
      </w:r>
    </w:p>
    <w:p>
      <w:pPr>
        <w:pStyle w:val="ListBullet"/>
      </w:pPr>
      <w:r>
        <w:t>frontend/node_modules/argparse/lib/help/added_formatters.js</w:t>
      </w:r>
    </w:p>
    <w:p>
      <w:pPr>
        <w:pStyle w:val="ListBullet"/>
      </w:pPr>
      <w:r>
        <w:t>frontend/node_modules/argparse/lib/help/formatter.js</w:t>
      </w:r>
    </w:p>
    <w:p>
      <w:pPr>
        <w:pStyle w:val="ListBullet"/>
      </w:pPr>
      <w:r>
        <w:t>frontend/node_modules/argparse/lib/namespace.js</w:t>
      </w:r>
    </w:p>
    <w:p>
      <w:pPr>
        <w:pStyle w:val="ListBullet"/>
      </w:pPr>
      <w:r>
        <w:t>frontend/node_modules/argparse/lib/utils.js</w:t>
      </w:r>
    </w:p>
    <w:p>
      <w:pPr>
        <w:pStyle w:val="ListBullet"/>
      </w:pPr>
      <w:r>
        <w:t>frontend/node_modules/argparse/package.json</w:t>
      </w:r>
    </w:p>
    <w:p>
      <w:pPr>
        <w:pStyle w:val="ListBullet"/>
      </w:pPr>
      <w:r>
        <w:t>frontend/node_modules/aria-query/lib/ariaPropsMap.js</w:t>
      </w:r>
    </w:p>
    <w:p>
      <w:pPr>
        <w:pStyle w:val="ListBullet"/>
      </w:pPr>
      <w:r>
        <w:t>frontend/node_modules/aria-query/lib/domMap.js</w:t>
      </w:r>
    </w:p>
    <w:p>
      <w:pPr>
        <w:pStyle w:val="ListBullet"/>
      </w:pPr>
      <w:r>
        <w:t>frontend/node_modules/aria-query/lib/elementRoleMap.js</w:t>
      </w:r>
    </w:p>
    <w:p>
      <w:pPr>
        <w:pStyle w:val="ListBullet"/>
      </w:pPr>
      <w:r>
        <w:t>frontend/node_modules/aria-query/lib/etc/roles/abstract/commandRole.js</w:t>
      </w:r>
    </w:p>
    <w:p>
      <w:pPr>
        <w:pStyle w:val="ListBullet"/>
      </w:pPr>
      <w:r>
        <w:t>frontend/node_modules/aria-query/lib/etc/roles/abstract/compositeRole.js</w:t>
      </w:r>
    </w:p>
    <w:p>
      <w:pPr>
        <w:pStyle w:val="ListBullet"/>
      </w:pPr>
      <w:r>
        <w:t>frontend/node_modules/aria-query/lib/etc/roles/abstract/inputRole.js</w:t>
      </w:r>
    </w:p>
    <w:p>
      <w:pPr>
        <w:pStyle w:val="ListBullet"/>
      </w:pPr>
      <w:r>
        <w:t>frontend/node_modules/aria-query/lib/etc/roles/abstract/landmarkRole.js</w:t>
      </w:r>
    </w:p>
    <w:p>
      <w:pPr>
        <w:pStyle w:val="ListBullet"/>
      </w:pPr>
      <w:r>
        <w:t>frontend/node_modules/aria-query/lib/etc/roles/abstract/rangeRole.js</w:t>
      </w:r>
    </w:p>
    <w:p>
      <w:pPr>
        <w:pStyle w:val="ListBullet"/>
      </w:pPr>
      <w:r>
        <w:t>frontend/node_modules/aria-query/lib/etc/roles/abstract/roletypeRole.js</w:t>
      </w:r>
    </w:p>
    <w:p>
      <w:pPr>
        <w:pStyle w:val="ListBullet"/>
      </w:pPr>
      <w:r>
        <w:t>frontend/node_modules/aria-query/lib/etc/roles/abstract/sectionRole.js</w:t>
      </w:r>
    </w:p>
    <w:p>
      <w:pPr>
        <w:pStyle w:val="ListBullet"/>
      </w:pPr>
      <w:r>
        <w:t>frontend/node_modules/aria-query/lib/etc/roles/abstract/sectionheadRole.js</w:t>
      </w:r>
    </w:p>
    <w:p>
      <w:pPr>
        <w:pStyle w:val="ListBullet"/>
      </w:pPr>
      <w:r>
        <w:t>frontend/node_modules/aria-query/lib/etc/roles/abstract/selectRole.js</w:t>
      </w:r>
    </w:p>
    <w:p>
      <w:pPr>
        <w:pStyle w:val="ListBullet"/>
      </w:pPr>
      <w:r>
        <w:t>frontend/node_modules/aria-query/lib/etc/roles/abstract/structureRole.js</w:t>
      </w:r>
    </w:p>
    <w:p>
      <w:pPr>
        <w:pStyle w:val="ListBullet"/>
      </w:pPr>
      <w:r>
        <w:t>frontend/node_modules/aria-query/lib/etc/roles/abstract/widgetRole.js</w:t>
      </w:r>
    </w:p>
    <w:p>
      <w:pPr>
        <w:pStyle w:val="ListBullet"/>
      </w:pPr>
      <w:r>
        <w:t>frontend/node_modules/aria-query/lib/etc/roles/abstract/windowRole.js</w:t>
      </w:r>
    </w:p>
    <w:p>
      <w:pPr>
        <w:pStyle w:val="ListBullet"/>
      </w:pPr>
      <w:r>
        <w:t>frontend/node_modules/aria-query/lib/etc/roles/ariaAbstractRoles.js</w:t>
      </w:r>
    </w:p>
    <w:p>
      <w:pPr>
        <w:pStyle w:val="ListBullet"/>
      </w:pPr>
      <w:r>
        <w:t>frontend/node_modules/aria-query/lib/etc/roles/ariaDpubRoles.js</w:t>
      </w:r>
    </w:p>
    <w:p>
      <w:pPr>
        <w:pStyle w:val="ListBullet"/>
      </w:pPr>
      <w:r>
        <w:t>frontend/node_modules/aria-query/lib/etc/roles/ariaGraphicsRoles.js</w:t>
      </w:r>
    </w:p>
    <w:p>
      <w:pPr>
        <w:pStyle w:val="ListBullet"/>
      </w:pPr>
      <w:r>
        <w:t>frontend/node_modules/aria-query/lib/etc/roles/ariaLiteralRoles.js</w:t>
      </w:r>
    </w:p>
    <w:p>
      <w:pPr>
        <w:pStyle w:val="ListBullet"/>
      </w:pPr>
      <w:r>
        <w:t>frontend/node_modules/aria-query/lib/etc/roles/dpub/docAbstractRole.js</w:t>
      </w:r>
    </w:p>
    <w:p>
      <w:pPr>
        <w:pStyle w:val="ListBullet"/>
      </w:pPr>
      <w:r>
        <w:t>frontend/node_modules/aria-query/lib/etc/roles/dpub/docAcknowledgmentsRole.js</w:t>
      </w:r>
    </w:p>
    <w:p>
      <w:pPr>
        <w:pStyle w:val="ListBullet"/>
      </w:pPr>
      <w:r>
        <w:t>frontend/node_modules/aria-query/lib/etc/roles/dpub/docAfterwordRole.js</w:t>
      </w:r>
    </w:p>
    <w:p>
      <w:pPr>
        <w:pStyle w:val="ListBullet"/>
      </w:pPr>
      <w:r>
        <w:t>frontend/node_modules/aria-query/lib/etc/roles/dpub/docAppendixRole.js</w:t>
      </w:r>
    </w:p>
    <w:p>
      <w:pPr>
        <w:pStyle w:val="ListBullet"/>
      </w:pPr>
      <w:r>
        <w:t>frontend/node_modules/aria-query/lib/etc/roles/dpub/docBacklinkRole.js</w:t>
      </w:r>
    </w:p>
    <w:p>
      <w:pPr>
        <w:pStyle w:val="ListBullet"/>
      </w:pPr>
      <w:r>
        <w:t>frontend/node_modules/aria-query/lib/etc/roles/dpub/docBiblioentryRole.js</w:t>
      </w:r>
    </w:p>
    <w:p>
      <w:pPr>
        <w:pStyle w:val="ListBullet"/>
      </w:pPr>
      <w:r>
        <w:t>frontend/node_modules/aria-query/lib/etc/roles/dpub/docBibliographyRole.js</w:t>
      </w:r>
    </w:p>
    <w:p>
      <w:pPr>
        <w:pStyle w:val="ListBullet"/>
      </w:pPr>
      <w:r>
        <w:t>frontend/node_modules/aria-query/lib/etc/roles/dpub/docBibliorefRole.js</w:t>
      </w:r>
    </w:p>
    <w:p>
      <w:pPr>
        <w:pStyle w:val="ListBullet"/>
      </w:pPr>
      <w:r>
        <w:t>frontend/node_modules/aria-query/lib/etc/roles/dpub/docChapterRole.js</w:t>
      </w:r>
    </w:p>
    <w:p>
      <w:pPr>
        <w:pStyle w:val="ListBullet"/>
      </w:pPr>
      <w:r>
        <w:t>frontend/node_modules/aria-query/lib/etc/roles/dpub/docColophonRole.js</w:t>
      </w:r>
    </w:p>
    <w:p>
      <w:pPr>
        <w:pStyle w:val="ListBullet"/>
      </w:pPr>
      <w:r>
        <w:t>frontend/node_modules/aria-query/lib/etc/roles/dpub/docConclusionRole.js</w:t>
      </w:r>
    </w:p>
    <w:p>
      <w:pPr>
        <w:pStyle w:val="ListBullet"/>
      </w:pPr>
      <w:r>
        <w:t>frontend/node_modules/aria-query/lib/etc/roles/dpub/docCoverRole.js</w:t>
      </w:r>
    </w:p>
    <w:p>
      <w:pPr>
        <w:pStyle w:val="ListBullet"/>
      </w:pPr>
      <w:r>
        <w:t>frontend/node_modules/aria-query/lib/etc/roles/dpub/docCreditRole.js</w:t>
      </w:r>
    </w:p>
    <w:p>
      <w:pPr>
        <w:pStyle w:val="ListBullet"/>
      </w:pPr>
      <w:r>
        <w:t>frontend/node_modules/aria-query/lib/etc/roles/dpub/docCreditsRole.js</w:t>
      </w:r>
    </w:p>
    <w:p>
      <w:pPr>
        <w:pStyle w:val="ListBullet"/>
      </w:pPr>
      <w:r>
        <w:t>frontend/node_modules/aria-query/lib/etc/roles/dpub/docDedicationRole.js</w:t>
      </w:r>
    </w:p>
    <w:p>
      <w:pPr>
        <w:pStyle w:val="ListBullet"/>
      </w:pPr>
      <w:r>
        <w:t>frontend/node_modules/aria-query/lib/etc/roles/dpub/docEndnoteRole.js</w:t>
      </w:r>
    </w:p>
    <w:p>
      <w:pPr>
        <w:pStyle w:val="ListBullet"/>
      </w:pPr>
      <w:r>
        <w:t>frontend/node_modules/aria-query/lib/etc/roles/dpub/docEndnotesRole.js</w:t>
      </w:r>
    </w:p>
    <w:p>
      <w:pPr>
        <w:pStyle w:val="ListBullet"/>
      </w:pPr>
      <w:r>
        <w:t>frontend/node_modules/aria-query/lib/etc/roles/dpub/docEpigraphRole.js</w:t>
      </w:r>
    </w:p>
    <w:p>
      <w:pPr>
        <w:pStyle w:val="ListBullet"/>
      </w:pPr>
      <w:r>
        <w:t>frontend/node_modules/aria-query/lib/etc/roles/dpub/docEpilogueRole.js</w:t>
      </w:r>
    </w:p>
    <w:p>
      <w:pPr>
        <w:pStyle w:val="ListBullet"/>
      </w:pPr>
      <w:r>
        <w:t>frontend/node_modules/aria-query/lib/etc/roles/dpub/docErrataRole.js</w:t>
      </w:r>
    </w:p>
    <w:p>
      <w:pPr>
        <w:pStyle w:val="ListBullet"/>
      </w:pPr>
      <w:r>
        <w:t>frontend/node_modules/aria-query/lib/etc/roles/dpub/docExampleRole.js</w:t>
      </w:r>
    </w:p>
    <w:p>
      <w:pPr>
        <w:pStyle w:val="ListBullet"/>
      </w:pPr>
      <w:r>
        <w:t>frontend/node_modules/aria-query/lib/etc/roles/dpub/docFootnoteRole.js</w:t>
      </w:r>
    </w:p>
    <w:p>
      <w:pPr>
        <w:pStyle w:val="ListBullet"/>
      </w:pPr>
      <w:r>
        <w:t>frontend/node_modules/aria-query/lib/etc/roles/dpub/docForewordRole.js</w:t>
      </w:r>
    </w:p>
    <w:p>
      <w:pPr>
        <w:pStyle w:val="ListBullet"/>
      </w:pPr>
      <w:r>
        <w:t>frontend/node_modules/aria-query/lib/etc/roles/dpub/docGlossaryRole.js</w:t>
      </w:r>
    </w:p>
    <w:p>
      <w:pPr>
        <w:pStyle w:val="ListBullet"/>
      </w:pPr>
      <w:r>
        <w:t>frontend/node_modules/aria-query/lib/etc/roles/dpub/docGlossrefRole.js</w:t>
      </w:r>
    </w:p>
    <w:p>
      <w:pPr>
        <w:pStyle w:val="ListBullet"/>
      </w:pPr>
      <w:r>
        <w:t>frontend/node_modules/aria-query/lib/etc/roles/dpub/docIndexRole.js</w:t>
      </w:r>
    </w:p>
    <w:p>
      <w:pPr>
        <w:pStyle w:val="ListBullet"/>
      </w:pPr>
      <w:r>
        <w:t>frontend/node_modules/aria-query/lib/etc/roles/dpub/docIntroductionRole.js</w:t>
      </w:r>
    </w:p>
    <w:p>
      <w:pPr>
        <w:pStyle w:val="ListBullet"/>
      </w:pPr>
      <w:r>
        <w:t>frontend/node_modules/aria-query/lib/etc/roles/dpub/docNoterefRole.js</w:t>
      </w:r>
    </w:p>
    <w:p>
      <w:pPr>
        <w:pStyle w:val="ListBullet"/>
      </w:pPr>
      <w:r>
        <w:t>frontend/node_modules/aria-query/lib/etc/roles/dpub/docNoticeRole.js</w:t>
      </w:r>
    </w:p>
    <w:p>
      <w:pPr>
        <w:pStyle w:val="ListBullet"/>
      </w:pPr>
      <w:r>
        <w:t>frontend/node_modules/aria-query/lib/etc/roles/dpub/docPagebreakRole.js</w:t>
      </w:r>
    </w:p>
    <w:p>
      <w:pPr>
        <w:pStyle w:val="ListBullet"/>
      </w:pPr>
      <w:r>
        <w:t>frontend/node_modules/aria-query/lib/etc/roles/dpub/docPagelistRole.js</w:t>
      </w:r>
    </w:p>
    <w:p>
      <w:pPr>
        <w:pStyle w:val="ListBullet"/>
      </w:pPr>
      <w:r>
        <w:t>frontend/node_modules/aria-query/lib/etc/roles/dpub/docPartRole.js</w:t>
      </w:r>
    </w:p>
    <w:p>
      <w:pPr>
        <w:pStyle w:val="ListBullet"/>
      </w:pPr>
      <w:r>
        <w:t>frontend/node_modules/aria-query/lib/etc/roles/dpub/docPrefaceRole.js</w:t>
      </w:r>
    </w:p>
    <w:p>
      <w:pPr>
        <w:pStyle w:val="ListBullet"/>
      </w:pPr>
      <w:r>
        <w:t>frontend/node_modules/aria-query/lib/etc/roles/dpub/docPrologueRole.js</w:t>
      </w:r>
    </w:p>
    <w:p>
      <w:pPr>
        <w:pStyle w:val="ListBullet"/>
      </w:pPr>
      <w:r>
        <w:t>frontend/node_modules/aria-query/lib/etc/roles/dpub/docPullquoteRole.js</w:t>
      </w:r>
    </w:p>
    <w:p>
      <w:pPr>
        <w:pStyle w:val="ListBullet"/>
      </w:pPr>
      <w:r>
        <w:t>frontend/node_modules/aria-query/lib/etc/roles/dpub/docQnaRole.js</w:t>
      </w:r>
    </w:p>
    <w:p>
      <w:pPr>
        <w:pStyle w:val="ListBullet"/>
      </w:pPr>
      <w:r>
        <w:t>frontend/node_modules/aria-query/lib/etc/roles/dpub/docSubtitleRole.js</w:t>
      </w:r>
    </w:p>
    <w:p>
      <w:pPr>
        <w:pStyle w:val="ListBullet"/>
      </w:pPr>
      <w:r>
        <w:t>frontend/node_modules/aria-query/lib/etc/roles/dpub/docTipRole.js</w:t>
      </w:r>
    </w:p>
    <w:p>
      <w:pPr>
        <w:pStyle w:val="ListBullet"/>
      </w:pPr>
      <w:r>
        <w:t>frontend/node_modules/aria-query/lib/etc/roles/dpub/docTocRole.js</w:t>
      </w:r>
    </w:p>
    <w:p>
      <w:pPr>
        <w:pStyle w:val="ListBullet"/>
      </w:pPr>
      <w:r>
        <w:t>frontend/node_modules/aria-query/lib/etc/roles/graphics/graphicsDocumentRole.js</w:t>
      </w:r>
    </w:p>
    <w:p>
      <w:pPr>
        <w:pStyle w:val="ListBullet"/>
      </w:pPr>
      <w:r>
        <w:t>frontend/node_modules/aria-query/lib/etc/roles/graphics/graphicsObjectRole.js</w:t>
      </w:r>
    </w:p>
    <w:p>
      <w:pPr>
        <w:pStyle w:val="ListBullet"/>
      </w:pPr>
      <w:r>
        <w:t>frontend/node_modules/aria-query/lib/etc/roles/graphics/graphicsSymbolRole.js</w:t>
      </w:r>
    </w:p>
    <w:p>
      <w:pPr>
        <w:pStyle w:val="ListBullet"/>
      </w:pPr>
      <w:r>
        <w:t>frontend/node_modules/aria-query/lib/etc/roles/literal/alertRole.js</w:t>
      </w:r>
    </w:p>
    <w:p>
      <w:pPr>
        <w:pStyle w:val="ListBullet"/>
      </w:pPr>
      <w:r>
        <w:t>frontend/node_modules/aria-query/lib/etc/roles/literal/alertdialogRole.js</w:t>
      </w:r>
    </w:p>
    <w:p>
      <w:pPr>
        <w:pStyle w:val="ListBullet"/>
      </w:pPr>
      <w:r>
        <w:t>frontend/node_modules/aria-query/lib/etc/roles/literal/applicationRole.js</w:t>
      </w:r>
    </w:p>
    <w:p>
      <w:pPr>
        <w:pStyle w:val="ListBullet"/>
      </w:pPr>
      <w:r>
        <w:t>frontend/node_modules/aria-query/lib/etc/roles/literal/articleRole.js</w:t>
      </w:r>
    </w:p>
    <w:p>
      <w:pPr>
        <w:pStyle w:val="ListBullet"/>
      </w:pPr>
      <w:r>
        <w:t>frontend/node_modules/aria-query/lib/etc/roles/literal/bannerRole.js</w:t>
      </w:r>
    </w:p>
    <w:p>
      <w:pPr>
        <w:pStyle w:val="ListBullet"/>
      </w:pPr>
      <w:r>
        <w:t>frontend/node_modules/aria-query/lib/etc/roles/literal/blockquoteRole.js</w:t>
      </w:r>
    </w:p>
    <w:p>
      <w:pPr>
        <w:pStyle w:val="ListBullet"/>
      </w:pPr>
      <w:r>
        <w:t>frontend/node_modules/aria-query/lib/etc/roles/literal/buttonRole.js</w:t>
      </w:r>
    </w:p>
    <w:p>
      <w:pPr>
        <w:pStyle w:val="ListBullet"/>
      </w:pPr>
      <w:r>
        <w:t>frontend/node_modules/aria-query/lib/etc/roles/literal/captionRole.js</w:t>
      </w:r>
    </w:p>
    <w:p>
      <w:pPr>
        <w:pStyle w:val="ListBullet"/>
      </w:pPr>
      <w:r>
        <w:t>frontend/node_modules/aria-query/lib/etc/roles/literal/cellRole.js</w:t>
      </w:r>
    </w:p>
    <w:p>
      <w:pPr>
        <w:pStyle w:val="ListBullet"/>
      </w:pPr>
      <w:r>
        <w:t>frontend/node_modules/aria-query/lib/etc/roles/literal/checkboxRole.js</w:t>
      </w:r>
    </w:p>
    <w:p>
      <w:pPr>
        <w:pStyle w:val="ListBullet"/>
      </w:pPr>
      <w:r>
        <w:t>frontend/node_modules/aria-query/lib/etc/roles/literal/codeRole.js</w:t>
      </w:r>
    </w:p>
    <w:p>
      <w:pPr>
        <w:pStyle w:val="ListBullet"/>
      </w:pPr>
      <w:r>
        <w:t>frontend/node_modules/aria-query/lib/etc/roles/literal/columnheaderRole.js</w:t>
      </w:r>
    </w:p>
    <w:p>
      <w:pPr>
        <w:pStyle w:val="ListBullet"/>
      </w:pPr>
      <w:r>
        <w:t>frontend/node_modules/aria-query/lib/etc/roles/literal/comboboxRole.js</w:t>
      </w:r>
    </w:p>
    <w:p>
      <w:pPr>
        <w:pStyle w:val="ListBullet"/>
      </w:pPr>
      <w:r>
        <w:t>frontend/node_modules/aria-query/lib/etc/roles/literal/complementaryRole.js</w:t>
      </w:r>
    </w:p>
    <w:p>
      <w:pPr>
        <w:pStyle w:val="ListBullet"/>
      </w:pPr>
      <w:r>
        <w:t>frontend/node_modules/aria-query/lib/etc/roles/literal/contentinfoRole.js</w:t>
      </w:r>
    </w:p>
    <w:p>
      <w:pPr>
        <w:pStyle w:val="ListBullet"/>
      </w:pPr>
      <w:r>
        <w:t>frontend/node_modules/aria-query/lib/etc/roles/literal/definitionRole.js</w:t>
      </w:r>
    </w:p>
    <w:p>
      <w:pPr>
        <w:pStyle w:val="ListBullet"/>
      </w:pPr>
      <w:r>
        <w:t>frontend/node_modules/aria-query/lib/etc/roles/literal/deletionRole.js</w:t>
      </w:r>
    </w:p>
    <w:p>
      <w:pPr>
        <w:pStyle w:val="ListBullet"/>
      </w:pPr>
      <w:r>
        <w:t>frontend/node_modules/aria-query/lib/etc/roles/literal/dialogRole.js</w:t>
      </w:r>
    </w:p>
    <w:p>
      <w:pPr>
        <w:pStyle w:val="ListBullet"/>
      </w:pPr>
      <w:r>
        <w:t>frontend/node_modules/aria-query/lib/etc/roles/literal/directoryRole.js</w:t>
      </w:r>
    </w:p>
    <w:p>
      <w:pPr>
        <w:pStyle w:val="ListBullet"/>
      </w:pPr>
      <w:r>
        <w:t>frontend/node_modules/aria-query/lib/etc/roles/literal/documentRole.js</w:t>
      </w:r>
    </w:p>
    <w:p>
      <w:pPr>
        <w:pStyle w:val="ListBullet"/>
      </w:pPr>
      <w:r>
        <w:t>frontend/node_modules/aria-query/lib/etc/roles/literal/emphasisRole.js</w:t>
      </w:r>
    </w:p>
    <w:p>
      <w:pPr>
        <w:pStyle w:val="ListBullet"/>
      </w:pPr>
      <w:r>
        <w:t>frontend/node_modules/aria-query/lib/etc/roles/literal/feedRole.js</w:t>
      </w:r>
    </w:p>
    <w:p>
      <w:pPr>
        <w:pStyle w:val="ListBullet"/>
      </w:pPr>
      <w:r>
        <w:t>frontend/node_modules/aria-query/lib/etc/roles/literal/figureRole.js</w:t>
      </w:r>
    </w:p>
    <w:p>
      <w:pPr>
        <w:pStyle w:val="ListBullet"/>
      </w:pPr>
      <w:r>
        <w:t>frontend/node_modules/aria-query/lib/etc/roles/literal/formRole.js</w:t>
      </w:r>
    </w:p>
    <w:p>
      <w:pPr>
        <w:pStyle w:val="ListBullet"/>
      </w:pPr>
      <w:r>
        <w:t>frontend/node_modules/aria-query/lib/etc/roles/literal/genericRole.js</w:t>
      </w:r>
    </w:p>
    <w:p>
      <w:pPr>
        <w:pStyle w:val="ListBullet"/>
      </w:pPr>
      <w:r>
        <w:t>frontend/node_modules/aria-query/lib/etc/roles/literal/graphicsDocumentRole.js</w:t>
      </w:r>
    </w:p>
    <w:p>
      <w:pPr>
        <w:pStyle w:val="ListBullet"/>
      </w:pPr>
      <w:r>
        <w:t>frontend/node_modules/aria-query/lib/etc/roles/literal/graphicsObjectRole.js</w:t>
      </w:r>
    </w:p>
    <w:p>
      <w:pPr>
        <w:pStyle w:val="ListBullet"/>
      </w:pPr>
      <w:r>
        <w:t>frontend/node_modules/aria-query/lib/etc/roles/literal/graphicsSymbolRole.js</w:t>
      </w:r>
    </w:p>
    <w:p>
      <w:pPr>
        <w:pStyle w:val="ListBullet"/>
      </w:pPr>
      <w:r>
        <w:t>frontend/node_modules/aria-query/lib/etc/roles/literal/gridRole.js</w:t>
      </w:r>
    </w:p>
    <w:p>
      <w:pPr>
        <w:pStyle w:val="ListBullet"/>
      </w:pPr>
      <w:r>
        <w:t>frontend/node_modules/aria-query/lib/etc/roles/literal/gridcellRole.js</w:t>
      </w:r>
    </w:p>
    <w:p>
      <w:pPr>
        <w:pStyle w:val="ListBullet"/>
      </w:pPr>
      <w:r>
        <w:t>frontend/node_modules/aria-query/lib/etc/roles/literal/groupRole.js</w:t>
      </w:r>
    </w:p>
    <w:p>
      <w:pPr>
        <w:pStyle w:val="ListBullet"/>
      </w:pPr>
      <w:r>
        <w:t>frontend/node_modules/aria-query/lib/etc/roles/literal/headingRole.js</w:t>
      </w:r>
    </w:p>
    <w:p>
      <w:pPr>
        <w:pStyle w:val="ListBullet"/>
      </w:pPr>
      <w:r>
        <w:t>frontend/node_modules/aria-query/lib/etc/roles/literal/imgRole.js</w:t>
      </w:r>
    </w:p>
    <w:p>
      <w:pPr>
        <w:pStyle w:val="ListBullet"/>
      </w:pPr>
      <w:r>
        <w:t>frontend/node_modules/aria-query/lib/etc/roles/literal/insertionRole.js</w:t>
      </w:r>
    </w:p>
    <w:p>
      <w:pPr>
        <w:pStyle w:val="ListBullet"/>
      </w:pPr>
      <w:r>
        <w:t>frontend/node_modules/aria-query/lib/etc/roles/literal/linkRole.js</w:t>
      </w:r>
    </w:p>
    <w:p>
      <w:pPr>
        <w:pStyle w:val="ListBullet"/>
      </w:pPr>
      <w:r>
        <w:t>frontend/node_modules/aria-query/lib/etc/roles/literal/listRole.js</w:t>
      </w:r>
    </w:p>
    <w:p>
      <w:pPr>
        <w:pStyle w:val="ListBullet"/>
      </w:pPr>
      <w:r>
        <w:t>frontend/node_modules/aria-query/lib/etc/roles/literal/listboxRole.js</w:t>
      </w:r>
    </w:p>
    <w:p>
      <w:pPr>
        <w:pStyle w:val="ListBullet"/>
      </w:pPr>
      <w:r>
        <w:t>frontend/node_modules/aria-query/lib/etc/roles/literal/listitemRole.js</w:t>
      </w:r>
    </w:p>
    <w:p>
      <w:pPr>
        <w:pStyle w:val="ListBullet"/>
      </w:pPr>
      <w:r>
        <w:t>frontend/node_modules/aria-query/lib/etc/roles/literal/logRole.js</w:t>
      </w:r>
    </w:p>
    <w:p>
      <w:pPr>
        <w:pStyle w:val="ListBullet"/>
      </w:pPr>
      <w:r>
        <w:t>frontend/node_modules/aria-query/lib/etc/roles/literal/mainRole.js</w:t>
      </w:r>
    </w:p>
    <w:p>
      <w:pPr>
        <w:pStyle w:val="ListBullet"/>
      </w:pPr>
      <w:r>
        <w:t>frontend/node_modules/aria-query/lib/etc/roles/literal/markRole.js</w:t>
      </w:r>
    </w:p>
    <w:p>
      <w:pPr>
        <w:pStyle w:val="ListBullet"/>
      </w:pPr>
      <w:r>
        <w:t>frontend/node_modules/aria-query/lib/etc/roles/literal/marqueeRole.js</w:t>
      </w:r>
    </w:p>
    <w:p>
      <w:pPr>
        <w:pStyle w:val="ListBullet"/>
      </w:pPr>
      <w:r>
        <w:t>frontend/node_modules/aria-query/lib/etc/roles/literal/mathRole.js</w:t>
      </w:r>
    </w:p>
    <w:p>
      <w:pPr>
        <w:pStyle w:val="ListBullet"/>
      </w:pPr>
      <w:r>
        <w:t>frontend/node_modules/aria-query/lib/etc/roles/literal/menuRole.js</w:t>
      </w:r>
    </w:p>
    <w:p>
      <w:pPr>
        <w:pStyle w:val="ListBullet"/>
      </w:pPr>
      <w:r>
        <w:t>frontend/node_modules/aria-query/lib/etc/roles/literal/menubarRole.js</w:t>
      </w:r>
    </w:p>
    <w:p>
      <w:pPr>
        <w:pStyle w:val="ListBullet"/>
      </w:pPr>
      <w:r>
        <w:t>frontend/node_modules/aria-query/lib/etc/roles/literal/menuitemRole.js</w:t>
      </w:r>
    </w:p>
    <w:p>
      <w:pPr>
        <w:pStyle w:val="ListBullet"/>
      </w:pPr>
      <w:r>
        <w:t>frontend/node_modules/aria-query/lib/etc/roles/literal/menuitemcheckboxRole.js</w:t>
      </w:r>
    </w:p>
    <w:p>
      <w:pPr>
        <w:pStyle w:val="ListBullet"/>
      </w:pPr>
      <w:r>
        <w:t>frontend/node_modules/aria-query/lib/etc/roles/literal/menuitemradioRole.js</w:t>
      </w:r>
    </w:p>
    <w:p>
      <w:pPr>
        <w:pStyle w:val="ListBullet"/>
      </w:pPr>
      <w:r>
        <w:t>frontend/node_modules/aria-query/lib/etc/roles/literal/meterRole.js</w:t>
      </w:r>
    </w:p>
    <w:p>
      <w:pPr>
        <w:pStyle w:val="ListBullet"/>
      </w:pPr>
      <w:r>
        <w:t>frontend/node_modules/aria-query/lib/etc/roles/literal/navigationRole.js</w:t>
      </w:r>
    </w:p>
    <w:p>
      <w:pPr>
        <w:pStyle w:val="ListBullet"/>
      </w:pPr>
      <w:r>
        <w:t>frontend/node_modules/aria-query/lib/etc/roles/literal/noneRole.js</w:t>
      </w:r>
    </w:p>
    <w:p>
      <w:pPr>
        <w:pStyle w:val="ListBullet"/>
      </w:pPr>
      <w:r>
        <w:t>frontend/node_modules/aria-query/lib/etc/roles/literal/noteRole.js</w:t>
      </w:r>
    </w:p>
    <w:p>
      <w:pPr>
        <w:pStyle w:val="ListBullet"/>
      </w:pPr>
      <w:r>
        <w:t>frontend/node_modules/aria-query/lib/etc/roles/literal/optionRole.js</w:t>
      </w:r>
    </w:p>
    <w:p>
      <w:pPr>
        <w:pStyle w:val="ListBullet"/>
      </w:pPr>
      <w:r>
        <w:t>frontend/node_modules/aria-query/lib/etc/roles/literal/paragraphRole.js</w:t>
      </w:r>
    </w:p>
    <w:p>
      <w:pPr>
        <w:pStyle w:val="ListBullet"/>
      </w:pPr>
      <w:r>
        <w:t>frontend/node_modules/aria-query/lib/etc/roles/literal/presentationRole.js</w:t>
      </w:r>
    </w:p>
    <w:p>
      <w:pPr>
        <w:pStyle w:val="ListBullet"/>
      </w:pPr>
      <w:r>
        <w:t>frontend/node_modules/aria-query/lib/etc/roles/literal/progressbarRole.js</w:t>
      </w:r>
    </w:p>
    <w:p>
      <w:pPr>
        <w:pStyle w:val="ListBullet"/>
      </w:pPr>
      <w:r>
        <w:t>frontend/node_modules/aria-query/lib/etc/roles/literal/radioRole.js</w:t>
      </w:r>
    </w:p>
    <w:p>
      <w:pPr>
        <w:pStyle w:val="ListBullet"/>
      </w:pPr>
      <w:r>
        <w:t>frontend/node_modules/aria-query/lib/etc/roles/literal/radiogroupRole.js</w:t>
      </w:r>
    </w:p>
    <w:p>
      <w:pPr>
        <w:pStyle w:val="ListBullet"/>
      </w:pPr>
      <w:r>
        <w:t>frontend/node_modules/aria-query/lib/etc/roles/literal/regionRole.js</w:t>
      </w:r>
    </w:p>
    <w:p>
      <w:pPr>
        <w:pStyle w:val="ListBullet"/>
      </w:pPr>
      <w:r>
        <w:t>frontend/node_modules/aria-query/lib/etc/roles/literal/rowRole.js</w:t>
      </w:r>
    </w:p>
    <w:p>
      <w:pPr>
        <w:pStyle w:val="ListBullet"/>
      </w:pPr>
      <w:r>
        <w:t>frontend/node_modules/aria-query/lib/etc/roles/literal/rowgroupRole.js</w:t>
      </w:r>
    </w:p>
    <w:p>
      <w:pPr>
        <w:pStyle w:val="ListBullet"/>
      </w:pPr>
      <w:r>
        <w:t>frontend/node_modules/aria-query/lib/etc/roles/literal/rowheaderRole.js</w:t>
      </w:r>
    </w:p>
    <w:p>
      <w:pPr>
        <w:pStyle w:val="ListBullet"/>
      </w:pPr>
      <w:r>
        <w:t>frontend/node_modules/aria-query/lib/etc/roles/literal/scrollbarRole.js</w:t>
      </w:r>
    </w:p>
    <w:p>
      <w:pPr>
        <w:pStyle w:val="ListBullet"/>
      </w:pPr>
      <w:r>
        <w:t>frontend/node_modules/aria-query/lib/etc/roles/literal/searchRole.js</w:t>
      </w:r>
    </w:p>
    <w:p>
      <w:pPr>
        <w:pStyle w:val="ListBullet"/>
      </w:pPr>
      <w:r>
        <w:t>frontend/node_modules/aria-query/lib/etc/roles/literal/searchboxRole.js</w:t>
      </w:r>
    </w:p>
    <w:p>
      <w:pPr>
        <w:pStyle w:val="ListBullet"/>
      </w:pPr>
      <w:r>
        <w:t>frontend/node_modules/aria-query/lib/etc/roles/literal/separatorRole.js</w:t>
      </w:r>
    </w:p>
    <w:p>
      <w:pPr>
        <w:pStyle w:val="ListBullet"/>
      </w:pPr>
      <w:r>
        <w:t>frontend/node_modules/aria-query/lib/etc/roles/literal/sliderRole.js</w:t>
      </w:r>
    </w:p>
    <w:p>
      <w:pPr>
        <w:pStyle w:val="ListBullet"/>
      </w:pPr>
      <w:r>
        <w:t>frontend/node_modules/aria-query/lib/etc/roles/literal/spinbuttonRole.js</w:t>
      </w:r>
    </w:p>
    <w:p>
      <w:pPr>
        <w:pStyle w:val="ListBullet"/>
      </w:pPr>
      <w:r>
        <w:t>frontend/node_modules/aria-query/lib/etc/roles/literal/statusRole.js</w:t>
      </w:r>
    </w:p>
    <w:p>
      <w:pPr>
        <w:pStyle w:val="ListBullet"/>
      </w:pPr>
      <w:r>
        <w:t>frontend/node_modules/aria-query/lib/etc/roles/literal/strongRole.js</w:t>
      </w:r>
    </w:p>
    <w:p>
      <w:pPr>
        <w:pStyle w:val="ListBullet"/>
      </w:pPr>
      <w:r>
        <w:t>frontend/node_modules/aria-query/lib/etc/roles/literal/subscriptRole.js</w:t>
      </w:r>
    </w:p>
    <w:p>
      <w:pPr>
        <w:pStyle w:val="ListBullet"/>
      </w:pPr>
      <w:r>
        <w:t>frontend/node_modules/aria-query/lib/etc/roles/literal/superscriptRole.js</w:t>
      </w:r>
    </w:p>
    <w:p>
      <w:pPr>
        <w:pStyle w:val="ListBullet"/>
      </w:pPr>
      <w:r>
        <w:t>frontend/node_modules/aria-query/lib/etc/roles/literal/switchRole.js</w:t>
      </w:r>
    </w:p>
    <w:p>
      <w:pPr>
        <w:pStyle w:val="ListBullet"/>
      </w:pPr>
      <w:r>
        <w:t>frontend/node_modules/aria-query/lib/etc/roles/literal/tabRole.js</w:t>
      </w:r>
    </w:p>
    <w:p>
      <w:pPr>
        <w:pStyle w:val="ListBullet"/>
      </w:pPr>
      <w:r>
        <w:t>frontend/node_modules/aria-query/lib/etc/roles/literal/tableRole.js</w:t>
      </w:r>
    </w:p>
    <w:p>
      <w:pPr>
        <w:pStyle w:val="ListBullet"/>
      </w:pPr>
      <w:r>
        <w:t>frontend/node_modules/aria-query/lib/etc/roles/literal/tablistRole.js</w:t>
      </w:r>
    </w:p>
    <w:p>
      <w:pPr>
        <w:pStyle w:val="ListBullet"/>
      </w:pPr>
      <w:r>
        <w:t>frontend/node_modules/aria-query/lib/etc/roles/literal/tabpanelRole.js</w:t>
      </w:r>
    </w:p>
    <w:p>
      <w:pPr>
        <w:pStyle w:val="ListBullet"/>
      </w:pPr>
      <w:r>
        <w:t>frontend/node_modules/aria-query/lib/etc/roles/literal/termRole.js</w:t>
      </w:r>
    </w:p>
    <w:p>
      <w:pPr>
        <w:pStyle w:val="ListBullet"/>
      </w:pPr>
      <w:r>
        <w:t>frontend/node_modules/aria-query/lib/etc/roles/literal/textboxRole.js</w:t>
      </w:r>
    </w:p>
    <w:p>
      <w:pPr>
        <w:pStyle w:val="ListBullet"/>
      </w:pPr>
      <w:r>
        <w:t>frontend/node_modules/aria-query/lib/etc/roles/literal/timeRole.js</w:t>
      </w:r>
    </w:p>
    <w:p>
      <w:pPr>
        <w:pStyle w:val="ListBullet"/>
      </w:pPr>
      <w:r>
        <w:t>frontend/node_modules/aria-query/lib/etc/roles/literal/timerRole.js</w:t>
      </w:r>
    </w:p>
    <w:p>
      <w:pPr>
        <w:pStyle w:val="ListBullet"/>
      </w:pPr>
      <w:r>
        <w:t>frontend/node_modules/aria-query/lib/etc/roles/literal/toolbarRole.js</w:t>
      </w:r>
    </w:p>
    <w:p>
      <w:pPr>
        <w:pStyle w:val="ListBullet"/>
      </w:pPr>
      <w:r>
        <w:t>frontend/node_modules/aria-query/lib/etc/roles/literal/tooltipRole.js</w:t>
      </w:r>
    </w:p>
    <w:p>
      <w:pPr>
        <w:pStyle w:val="ListBullet"/>
      </w:pPr>
      <w:r>
        <w:t>frontend/node_modules/aria-query/lib/etc/roles/literal/treeRole.js</w:t>
      </w:r>
    </w:p>
    <w:p>
      <w:pPr>
        <w:pStyle w:val="ListBullet"/>
      </w:pPr>
      <w:r>
        <w:t>frontend/node_modules/aria-query/lib/etc/roles/literal/treegridRole.js</w:t>
      </w:r>
    </w:p>
    <w:p>
      <w:pPr>
        <w:pStyle w:val="ListBullet"/>
      </w:pPr>
      <w:r>
        <w:t>frontend/node_modules/aria-query/lib/etc/roles/literal/treeitemRole.js</w:t>
      </w:r>
    </w:p>
    <w:p>
      <w:pPr>
        <w:pStyle w:val="ListBullet"/>
      </w:pPr>
      <w:r>
        <w:t>frontend/node_modules/aria-query/lib/index.js</w:t>
      </w:r>
    </w:p>
    <w:p>
      <w:pPr>
        <w:pStyle w:val="ListBullet"/>
      </w:pPr>
      <w:r>
        <w:t>frontend/node_modules/aria-query/lib/roleElementMap.js</w:t>
      </w:r>
    </w:p>
    <w:p>
      <w:pPr>
        <w:pStyle w:val="ListBullet"/>
      </w:pPr>
      <w:r>
        <w:t>frontend/node_modules/aria-query/lib/rolesMap.js</w:t>
      </w:r>
    </w:p>
    <w:p>
      <w:pPr>
        <w:pStyle w:val="ListBullet"/>
      </w:pPr>
      <w:r>
        <w:t>frontend/node_modules/aria-query/lib/util/iterationDecorator.js</w:t>
      </w:r>
    </w:p>
    <w:p>
      <w:pPr>
        <w:pStyle w:val="ListBullet"/>
      </w:pPr>
      <w:r>
        <w:t>frontend/node_modules/aria-query/lib/util/iteratorProxy.js</w:t>
      </w:r>
    </w:p>
    <w:p>
      <w:pPr>
        <w:pStyle w:val="ListBullet"/>
      </w:pPr>
      <w:r>
        <w:t>frontend/node_modules/aria-query/package.json</w:t>
      </w:r>
    </w:p>
    <w:p>
      <w:pPr>
        <w:pStyle w:val="ListBullet"/>
      </w:pPr>
      <w:r>
        <w:t>frontend/node_modules/array-buffer-byte-length/index.js</w:t>
      </w:r>
    </w:p>
    <w:p>
      <w:pPr>
        <w:pStyle w:val="ListBullet"/>
      </w:pPr>
      <w:r>
        <w:t>frontend/node_modules/array-buffer-byte-length/package.json</w:t>
      </w:r>
    </w:p>
    <w:p>
      <w:pPr>
        <w:pStyle w:val="ListBullet"/>
      </w:pPr>
      <w:r>
        <w:t>frontend/node_modules/array-buffer-byte-length/test/index.js</w:t>
      </w:r>
    </w:p>
    <w:p>
      <w:pPr>
        <w:pStyle w:val="ListBullet"/>
      </w:pPr>
      <w:r>
        <w:t>frontend/node_modules/array-buffer-byte-length/tsconfig.json</w:t>
      </w:r>
    </w:p>
    <w:p>
      <w:pPr>
        <w:pStyle w:val="ListBullet"/>
      </w:pPr>
      <w:r>
        <w:t>frontend/node_modules/array-flatten/array-flatten.js</w:t>
      </w:r>
    </w:p>
    <w:p>
      <w:pPr>
        <w:pStyle w:val="ListBullet"/>
      </w:pPr>
      <w:r>
        <w:t>frontend/node_modules/array-flatten/package.json</w:t>
      </w:r>
    </w:p>
    <w:p>
      <w:pPr>
        <w:pStyle w:val="ListBullet"/>
      </w:pPr>
      <w:r>
        <w:t>frontend/node_modules/array-includes/auto.js</w:t>
      </w:r>
    </w:p>
    <w:p>
      <w:pPr>
        <w:pStyle w:val="ListBullet"/>
      </w:pPr>
      <w:r>
        <w:t>frontend/node_modules/array-includes/implementation.js</w:t>
      </w:r>
    </w:p>
    <w:p>
      <w:pPr>
        <w:pStyle w:val="ListBullet"/>
      </w:pPr>
      <w:r>
        <w:t>frontend/node_modules/array-includes/index.js</w:t>
      </w:r>
    </w:p>
    <w:p>
      <w:pPr>
        <w:pStyle w:val="ListBullet"/>
      </w:pPr>
      <w:r>
        <w:t>frontend/node_modules/array-includes/package.json</w:t>
      </w:r>
    </w:p>
    <w:p>
      <w:pPr>
        <w:pStyle w:val="ListBullet"/>
      </w:pPr>
      <w:r>
        <w:t>frontend/node_modules/array-includes/polyfill.js</w:t>
      </w:r>
    </w:p>
    <w:p>
      <w:pPr>
        <w:pStyle w:val="ListBullet"/>
      </w:pPr>
      <w:r>
        <w:t>frontend/node_modules/array-includes/shim.js</w:t>
      </w:r>
    </w:p>
    <w:p>
      <w:pPr>
        <w:pStyle w:val="ListBullet"/>
      </w:pPr>
      <w:r>
        <w:t>frontend/node_modules/array-includes/test/implementation.js</w:t>
      </w:r>
    </w:p>
    <w:p>
      <w:pPr>
        <w:pStyle w:val="ListBullet"/>
      </w:pPr>
      <w:r>
        <w:t>frontend/node_modules/array-includes/test/index.js</w:t>
      </w:r>
    </w:p>
    <w:p>
      <w:pPr>
        <w:pStyle w:val="ListBullet"/>
      </w:pPr>
      <w:r>
        <w:t>frontend/node_modules/array-includes/test/shimmed.js</w:t>
      </w:r>
    </w:p>
    <w:p>
      <w:pPr>
        <w:pStyle w:val="ListBullet"/>
      </w:pPr>
      <w:r>
        <w:t>frontend/node_modules/array-includes/test/tests.js</w:t>
      </w:r>
    </w:p>
    <w:p>
      <w:pPr>
        <w:pStyle w:val="ListBullet"/>
      </w:pPr>
      <w:r>
        <w:t>frontend/node_modules/array-union/index.js</w:t>
      </w:r>
    </w:p>
    <w:p>
      <w:pPr>
        <w:pStyle w:val="ListBullet"/>
      </w:pPr>
      <w:r>
        <w:t>frontend/node_modules/array-union/package.json</w:t>
      </w:r>
    </w:p>
    <w:p>
      <w:pPr>
        <w:pStyle w:val="ListBullet"/>
      </w:pPr>
      <w:r>
        <w:t>frontend/node_modules/array.prototype.findlast/auto.js</w:t>
      </w:r>
    </w:p>
    <w:p>
      <w:pPr>
        <w:pStyle w:val="ListBullet"/>
      </w:pPr>
      <w:r>
        <w:t>frontend/node_modules/array.prototype.findlast/implementation.js</w:t>
      </w:r>
    </w:p>
    <w:p>
      <w:pPr>
        <w:pStyle w:val="ListBullet"/>
      </w:pPr>
      <w:r>
        <w:t>frontend/node_modules/array.prototype.findlast/index.js</w:t>
      </w:r>
    </w:p>
    <w:p>
      <w:pPr>
        <w:pStyle w:val="ListBullet"/>
      </w:pPr>
      <w:r>
        <w:t>frontend/node_modules/array.prototype.findlast/package.json</w:t>
      </w:r>
    </w:p>
    <w:p>
      <w:pPr>
        <w:pStyle w:val="ListBullet"/>
      </w:pPr>
      <w:r>
        <w:t>frontend/node_modules/array.prototype.findlast/polyfill.js</w:t>
      </w:r>
    </w:p>
    <w:p>
      <w:pPr>
        <w:pStyle w:val="ListBullet"/>
      </w:pPr>
      <w:r>
        <w:t>frontend/node_modules/array.prototype.findlast/shim.js</w:t>
      </w:r>
    </w:p>
    <w:p>
      <w:pPr>
        <w:pStyle w:val="ListBullet"/>
      </w:pPr>
      <w:r>
        <w:t>frontend/node_modules/array.prototype.findlast/test/implementation.js</w:t>
      </w:r>
    </w:p>
    <w:p>
      <w:pPr>
        <w:pStyle w:val="ListBullet"/>
      </w:pPr>
      <w:r>
        <w:t>frontend/node_modules/array.prototype.findlast/test/index.js</w:t>
      </w:r>
    </w:p>
    <w:p>
      <w:pPr>
        <w:pStyle w:val="ListBullet"/>
      </w:pPr>
      <w:r>
        <w:t>frontend/node_modules/array.prototype.findlast/test/shimmed.js</w:t>
      </w:r>
    </w:p>
    <w:p>
      <w:pPr>
        <w:pStyle w:val="ListBullet"/>
      </w:pPr>
      <w:r>
        <w:t>frontend/node_modules/array.prototype.findlast/test/tests.js</w:t>
      </w:r>
    </w:p>
    <w:p>
      <w:pPr>
        <w:pStyle w:val="ListBullet"/>
      </w:pPr>
      <w:r>
        <w:t>frontend/node_modules/array.prototype.findlastindex/auto.js</w:t>
      </w:r>
    </w:p>
    <w:p>
      <w:pPr>
        <w:pStyle w:val="ListBullet"/>
      </w:pPr>
      <w:r>
        <w:t>frontend/node_modules/array.prototype.findlastindex/implementation.js</w:t>
      </w:r>
    </w:p>
    <w:p>
      <w:pPr>
        <w:pStyle w:val="ListBullet"/>
      </w:pPr>
      <w:r>
        <w:t>frontend/node_modules/array.prototype.findlastindex/index.js</w:t>
      </w:r>
    </w:p>
    <w:p>
      <w:pPr>
        <w:pStyle w:val="ListBullet"/>
      </w:pPr>
      <w:r>
        <w:t>frontend/node_modules/array.prototype.findlastindex/package.json</w:t>
      </w:r>
    </w:p>
    <w:p>
      <w:pPr>
        <w:pStyle w:val="ListBullet"/>
      </w:pPr>
      <w:r>
        <w:t>frontend/node_modules/array.prototype.findlastindex/polyfill.js</w:t>
      </w:r>
    </w:p>
    <w:p>
      <w:pPr>
        <w:pStyle w:val="ListBullet"/>
      </w:pPr>
      <w:r>
        <w:t>frontend/node_modules/array.prototype.findlastindex/shim.js</w:t>
      </w:r>
    </w:p>
    <w:p>
      <w:pPr>
        <w:pStyle w:val="ListBullet"/>
      </w:pPr>
      <w:r>
        <w:t>frontend/node_modules/array.prototype.findlastindex/test/implementation.js</w:t>
      </w:r>
    </w:p>
    <w:p>
      <w:pPr>
        <w:pStyle w:val="ListBullet"/>
      </w:pPr>
      <w:r>
        <w:t>frontend/node_modules/array.prototype.findlastindex/test/index.js</w:t>
      </w:r>
    </w:p>
    <w:p>
      <w:pPr>
        <w:pStyle w:val="ListBullet"/>
      </w:pPr>
      <w:r>
        <w:t>frontend/node_modules/array.prototype.findlastindex/test/shimmed.js</w:t>
      </w:r>
    </w:p>
    <w:p>
      <w:pPr>
        <w:pStyle w:val="ListBullet"/>
      </w:pPr>
      <w:r>
        <w:t>frontend/node_modules/array.prototype.findlastindex/test/tests.js</w:t>
      </w:r>
    </w:p>
    <w:p>
      <w:pPr>
        <w:pStyle w:val="ListBullet"/>
      </w:pPr>
      <w:r>
        <w:t>frontend/node_modules/array.prototype.flat/auto.js</w:t>
      </w:r>
    </w:p>
    <w:p>
      <w:pPr>
        <w:pStyle w:val="ListBullet"/>
      </w:pPr>
      <w:r>
        <w:t>frontend/node_modules/array.prototype.flat/implementation.js</w:t>
      </w:r>
    </w:p>
    <w:p>
      <w:pPr>
        <w:pStyle w:val="ListBullet"/>
      </w:pPr>
      <w:r>
        <w:t>frontend/node_modules/array.prototype.flat/index.js</w:t>
      </w:r>
    </w:p>
    <w:p>
      <w:pPr>
        <w:pStyle w:val="ListBullet"/>
      </w:pPr>
      <w:r>
        <w:t>frontend/node_modules/array.prototype.flat/package.json</w:t>
      </w:r>
    </w:p>
    <w:p>
      <w:pPr>
        <w:pStyle w:val="ListBullet"/>
      </w:pPr>
      <w:r>
        <w:t>frontend/node_modules/array.prototype.flat/polyfill.js</w:t>
      </w:r>
    </w:p>
    <w:p>
      <w:pPr>
        <w:pStyle w:val="ListBullet"/>
      </w:pPr>
      <w:r>
        <w:t>frontend/node_modules/array.prototype.flat/shim.js</w:t>
      </w:r>
    </w:p>
    <w:p>
      <w:pPr>
        <w:pStyle w:val="ListBullet"/>
      </w:pPr>
      <w:r>
        <w:t>frontend/node_modules/array.prototype.flat/test/implementation.js</w:t>
      </w:r>
    </w:p>
    <w:p>
      <w:pPr>
        <w:pStyle w:val="ListBullet"/>
      </w:pPr>
      <w:r>
        <w:t>frontend/node_modules/array.prototype.flat/test/index.js</w:t>
      </w:r>
    </w:p>
    <w:p>
      <w:pPr>
        <w:pStyle w:val="ListBullet"/>
      </w:pPr>
      <w:r>
        <w:t>frontend/node_modules/array.prototype.flat/test/shimmed.js</w:t>
      </w:r>
    </w:p>
    <w:p>
      <w:pPr>
        <w:pStyle w:val="ListBullet"/>
      </w:pPr>
      <w:r>
        <w:t>frontend/node_modules/array.prototype.flat/test/tests.js</w:t>
      </w:r>
    </w:p>
    <w:p>
      <w:pPr>
        <w:pStyle w:val="ListBullet"/>
      </w:pPr>
      <w:r>
        <w:t>frontend/node_modules/array.prototype.flatmap/auto.js</w:t>
      </w:r>
    </w:p>
    <w:p>
      <w:pPr>
        <w:pStyle w:val="ListBullet"/>
      </w:pPr>
      <w:r>
        <w:t>frontend/node_modules/array.prototype.flatmap/implementation.js</w:t>
      </w:r>
    </w:p>
    <w:p>
      <w:pPr>
        <w:pStyle w:val="ListBullet"/>
      </w:pPr>
      <w:r>
        <w:t>frontend/node_modules/array.prototype.flatmap/index.js</w:t>
      </w:r>
    </w:p>
    <w:p>
      <w:pPr>
        <w:pStyle w:val="ListBullet"/>
      </w:pPr>
      <w:r>
        <w:t>frontend/node_modules/array.prototype.flatmap/package.json</w:t>
      </w:r>
    </w:p>
    <w:p>
      <w:pPr>
        <w:pStyle w:val="ListBullet"/>
      </w:pPr>
      <w:r>
        <w:t>frontend/node_modules/array.prototype.flatmap/polyfill.js</w:t>
      </w:r>
    </w:p>
    <w:p>
      <w:pPr>
        <w:pStyle w:val="ListBullet"/>
      </w:pPr>
      <w:r>
        <w:t>frontend/node_modules/array.prototype.flatmap/shim.js</w:t>
      </w:r>
    </w:p>
    <w:p>
      <w:pPr>
        <w:pStyle w:val="ListBullet"/>
      </w:pPr>
      <w:r>
        <w:t>frontend/node_modules/array.prototype.flatmap/test/implementation.js</w:t>
      </w:r>
    </w:p>
    <w:p>
      <w:pPr>
        <w:pStyle w:val="ListBullet"/>
      </w:pPr>
      <w:r>
        <w:t>frontend/node_modules/array.prototype.flatmap/test/index.js</w:t>
      </w:r>
    </w:p>
    <w:p>
      <w:pPr>
        <w:pStyle w:val="ListBullet"/>
      </w:pPr>
      <w:r>
        <w:t>frontend/node_modules/array.prototype.flatmap/test/shimmed.js</w:t>
      </w:r>
    </w:p>
    <w:p>
      <w:pPr>
        <w:pStyle w:val="ListBullet"/>
      </w:pPr>
      <w:r>
        <w:t>frontend/node_modules/array.prototype.flatmap/test/tests.js</w:t>
      </w:r>
    </w:p>
    <w:p>
      <w:pPr>
        <w:pStyle w:val="ListBullet"/>
      </w:pPr>
      <w:r>
        <w:t>frontend/node_modules/array.prototype.reduce/auto.js</w:t>
      </w:r>
    </w:p>
    <w:p>
      <w:pPr>
        <w:pStyle w:val="ListBullet"/>
      </w:pPr>
      <w:r>
        <w:t>frontend/node_modules/array.prototype.reduce/implementation.js</w:t>
      </w:r>
    </w:p>
    <w:p>
      <w:pPr>
        <w:pStyle w:val="ListBullet"/>
      </w:pPr>
      <w:r>
        <w:t>frontend/node_modules/array.prototype.reduce/index.js</w:t>
      </w:r>
    </w:p>
    <w:p>
      <w:pPr>
        <w:pStyle w:val="ListBullet"/>
      </w:pPr>
      <w:r>
        <w:t>frontend/node_modules/array.prototype.reduce/package.json</w:t>
      </w:r>
    </w:p>
    <w:p>
      <w:pPr>
        <w:pStyle w:val="ListBullet"/>
      </w:pPr>
      <w:r>
        <w:t>frontend/node_modules/array.prototype.reduce/polyfill.js</w:t>
      </w:r>
    </w:p>
    <w:p>
      <w:pPr>
        <w:pStyle w:val="ListBullet"/>
      </w:pPr>
      <w:r>
        <w:t>frontend/node_modules/array.prototype.reduce/shim.js</w:t>
      </w:r>
    </w:p>
    <w:p>
      <w:pPr>
        <w:pStyle w:val="ListBullet"/>
      </w:pPr>
      <w:r>
        <w:t>frontend/node_modules/array.prototype.reduce/test/implementation.js</w:t>
      </w:r>
    </w:p>
    <w:p>
      <w:pPr>
        <w:pStyle w:val="ListBullet"/>
      </w:pPr>
      <w:r>
        <w:t>frontend/node_modules/array.prototype.reduce/test/index.js</w:t>
      </w:r>
    </w:p>
    <w:p>
      <w:pPr>
        <w:pStyle w:val="ListBullet"/>
      </w:pPr>
      <w:r>
        <w:t>frontend/node_modules/array.prototype.reduce/test/shimmed.js</w:t>
      </w:r>
    </w:p>
    <w:p>
      <w:pPr>
        <w:pStyle w:val="ListBullet"/>
      </w:pPr>
      <w:r>
        <w:t>frontend/node_modules/array.prototype.reduce/test/tests.js</w:t>
      </w:r>
    </w:p>
    <w:p>
      <w:pPr>
        <w:pStyle w:val="ListBullet"/>
      </w:pPr>
      <w:r>
        <w:t>frontend/node_modules/array.prototype.tosorted/auto.js</w:t>
      </w:r>
    </w:p>
    <w:p>
      <w:pPr>
        <w:pStyle w:val="ListBullet"/>
      </w:pPr>
      <w:r>
        <w:t>frontend/node_modules/array.prototype.tosorted/implementation.js</w:t>
      </w:r>
    </w:p>
    <w:p>
      <w:pPr>
        <w:pStyle w:val="ListBullet"/>
      </w:pPr>
      <w:r>
        <w:t>frontend/node_modules/array.prototype.tosorted/index.js</w:t>
      </w:r>
    </w:p>
    <w:p>
      <w:pPr>
        <w:pStyle w:val="ListBullet"/>
      </w:pPr>
      <w:r>
        <w:t>frontend/node_modules/array.prototype.tosorted/package.json</w:t>
      </w:r>
    </w:p>
    <w:p>
      <w:pPr>
        <w:pStyle w:val="ListBullet"/>
      </w:pPr>
      <w:r>
        <w:t>frontend/node_modules/array.prototype.tosorted/polyfill.js</w:t>
      </w:r>
    </w:p>
    <w:p>
      <w:pPr>
        <w:pStyle w:val="ListBullet"/>
      </w:pPr>
      <w:r>
        <w:t>frontend/node_modules/array.prototype.tosorted/shim.js</w:t>
      </w:r>
    </w:p>
    <w:p>
      <w:pPr>
        <w:pStyle w:val="ListBullet"/>
      </w:pPr>
      <w:r>
        <w:t>frontend/node_modules/array.prototype.tosorted/test/implementation.js</w:t>
      </w:r>
    </w:p>
    <w:p>
      <w:pPr>
        <w:pStyle w:val="ListBullet"/>
      </w:pPr>
      <w:r>
        <w:t>frontend/node_modules/array.prototype.tosorted/test/index.js</w:t>
      </w:r>
    </w:p>
    <w:p>
      <w:pPr>
        <w:pStyle w:val="ListBullet"/>
      </w:pPr>
      <w:r>
        <w:t>frontend/node_modules/array.prototype.tosorted/test/shimmed.js</w:t>
      </w:r>
    </w:p>
    <w:p>
      <w:pPr>
        <w:pStyle w:val="ListBullet"/>
      </w:pPr>
      <w:r>
        <w:t>frontend/node_modules/array.prototype.tosorted/test/tests.js</w:t>
      </w:r>
    </w:p>
    <w:p>
      <w:pPr>
        <w:pStyle w:val="ListBullet"/>
      </w:pPr>
      <w:r>
        <w:t>frontend/node_modules/arraybuffer.prototype.slice/auto.js</w:t>
      </w:r>
    </w:p>
    <w:p>
      <w:pPr>
        <w:pStyle w:val="ListBullet"/>
      </w:pPr>
      <w:r>
        <w:t>frontend/node_modules/arraybuffer.prototype.slice/implementation.js</w:t>
      </w:r>
    </w:p>
    <w:p>
      <w:pPr>
        <w:pStyle w:val="ListBullet"/>
      </w:pPr>
      <w:r>
        <w:t>frontend/node_modules/arraybuffer.prototype.slice/index.js</w:t>
      </w:r>
    </w:p>
    <w:p>
      <w:pPr>
        <w:pStyle w:val="ListBullet"/>
      </w:pPr>
      <w:r>
        <w:t>frontend/node_modules/arraybuffer.prototype.slice/package.json</w:t>
      </w:r>
    </w:p>
    <w:p>
      <w:pPr>
        <w:pStyle w:val="ListBullet"/>
      </w:pPr>
      <w:r>
        <w:t>frontend/node_modules/arraybuffer.prototype.slice/polyfill.js</w:t>
      </w:r>
    </w:p>
    <w:p>
      <w:pPr>
        <w:pStyle w:val="ListBullet"/>
      </w:pPr>
      <w:r>
        <w:t>frontend/node_modules/arraybuffer.prototype.slice/shim.js</w:t>
      </w:r>
    </w:p>
    <w:p>
      <w:pPr>
        <w:pStyle w:val="ListBullet"/>
      </w:pPr>
      <w:r>
        <w:t>frontend/node_modules/arraybuffer.prototype.slice/test/implementation.js</w:t>
      </w:r>
    </w:p>
    <w:p>
      <w:pPr>
        <w:pStyle w:val="ListBullet"/>
      </w:pPr>
      <w:r>
        <w:t>frontend/node_modules/arraybuffer.prototype.slice/test/index.js</w:t>
      </w:r>
    </w:p>
    <w:p>
      <w:pPr>
        <w:pStyle w:val="ListBullet"/>
      </w:pPr>
      <w:r>
        <w:t>frontend/node_modules/arraybuffer.prototype.slice/test/shimmed.js</w:t>
      </w:r>
    </w:p>
    <w:p>
      <w:pPr>
        <w:pStyle w:val="ListBullet"/>
      </w:pPr>
      <w:r>
        <w:t>frontend/node_modules/arraybuffer.prototype.slice/test/tests.js</w:t>
      </w:r>
    </w:p>
    <w:p>
      <w:pPr>
        <w:pStyle w:val="ListBullet"/>
      </w:pPr>
      <w:r>
        <w:t>frontend/node_modules/asap/asap.js</w:t>
      </w:r>
    </w:p>
    <w:p>
      <w:pPr>
        <w:pStyle w:val="ListBullet"/>
      </w:pPr>
      <w:r>
        <w:t>frontend/node_modules/asap/browser-asap.js</w:t>
      </w:r>
    </w:p>
    <w:p>
      <w:pPr>
        <w:pStyle w:val="ListBullet"/>
      </w:pPr>
      <w:r>
        <w:t>frontend/node_modules/asap/browser-raw.js</w:t>
      </w:r>
    </w:p>
    <w:p>
      <w:pPr>
        <w:pStyle w:val="ListBullet"/>
      </w:pPr>
      <w:r>
        <w:t>frontend/node_modules/asap/package.json</w:t>
      </w:r>
    </w:p>
    <w:p>
      <w:pPr>
        <w:pStyle w:val="ListBullet"/>
      </w:pPr>
      <w:r>
        <w:t>frontend/node_modules/asap/raw.js</w:t>
      </w:r>
    </w:p>
    <w:p>
      <w:pPr>
        <w:pStyle w:val="ListBullet"/>
      </w:pPr>
      <w:r>
        <w:t>frontend/node_modules/ast-types-flow/lib/types.js</w:t>
      </w:r>
    </w:p>
    <w:p>
      <w:pPr>
        <w:pStyle w:val="ListBullet"/>
      </w:pPr>
      <w:r>
        <w:t>frontend/node_modules/ast-types-flow/package.json</w:t>
      </w:r>
    </w:p>
    <w:p>
      <w:pPr>
        <w:pStyle w:val="ListBullet"/>
      </w:pPr>
      <w:r>
        <w:t>frontend/node_modules/async-function/index.js</w:t>
      </w:r>
    </w:p>
    <w:p>
      <w:pPr>
        <w:pStyle w:val="ListBullet"/>
      </w:pPr>
      <w:r>
        <w:t>frontend/node_modules/async-function/legacy.js</w:t>
      </w:r>
    </w:p>
    <w:p>
      <w:pPr>
        <w:pStyle w:val="ListBullet"/>
      </w:pPr>
      <w:r>
        <w:t>frontend/node_modules/async-function/package.json</w:t>
      </w:r>
    </w:p>
    <w:p>
      <w:pPr>
        <w:pStyle w:val="ListBullet"/>
      </w:pPr>
      <w:r>
        <w:t>frontend/node_modules/async-function/test/index.js</w:t>
      </w:r>
    </w:p>
    <w:p>
      <w:pPr>
        <w:pStyle w:val="ListBullet"/>
      </w:pPr>
      <w:r>
        <w:t>frontend/node_modules/async-function/tsconfig.json</w:t>
      </w:r>
    </w:p>
    <w:p>
      <w:pPr>
        <w:pStyle w:val="ListBullet"/>
      </w:pPr>
      <w:r>
        <w:t>frontend/node_modules/async/all.js</w:t>
      </w:r>
    </w:p>
    <w:p>
      <w:pPr>
        <w:pStyle w:val="ListBullet"/>
      </w:pPr>
      <w:r>
        <w:t>frontend/node_modules/async/allLimit.js</w:t>
      </w:r>
    </w:p>
    <w:p>
      <w:pPr>
        <w:pStyle w:val="ListBullet"/>
      </w:pPr>
      <w:r>
        <w:t>frontend/node_modules/async/allSeries.js</w:t>
      </w:r>
    </w:p>
    <w:p>
      <w:pPr>
        <w:pStyle w:val="ListBullet"/>
      </w:pPr>
      <w:r>
        <w:t>frontend/node_modules/async/any.js</w:t>
      </w:r>
    </w:p>
    <w:p>
      <w:pPr>
        <w:pStyle w:val="ListBullet"/>
      </w:pPr>
      <w:r>
        <w:t>frontend/node_modules/async/anyLimit.js</w:t>
      </w:r>
    </w:p>
    <w:p>
      <w:pPr>
        <w:pStyle w:val="ListBullet"/>
      </w:pPr>
      <w:r>
        <w:t>frontend/node_modules/async/anySeries.js</w:t>
      </w:r>
    </w:p>
    <w:p>
      <w:pPr>
        <w:pStyle w:val="ListBullet"/>
      </w:pPr>
      <w:r>
        <w:t>frontend/node_modules/async/apply.js</w:t>
      </w:r>
    </w:p>
    <w:p>
      <w:pPr>
        <w:pStyle w:val="ListBullet"/>
      </w:pPr>
      <w:r>
        <w:t>frontend/node_modules/async/applyEach.js</w:t>
      </w:r>
    </w:p>
    <w:p>
      <w:pPr>
        <w:pStyle w:val="ListBullet"/>
      </w:pPr>
      <w:r>
        <w:t>frontend/node_modules/async/applyEachSeries.js</w:t>
      </w:r>
    </w:p>
    <w:p>
      <w:pPr>
        <w:pStyle w:val="ListBullet"/>
      </w:pPr>
      <w:r>
        <w:t>frontend/node_modules/async/asyncify.js</w:t>
      </w:r>
    </w:p>
    <w:p>
      <w:pPr>
        <w:pStyle w:val="ListBullet"/>
      </w:pPr>
      <w:r>
        <w:t>frontend/node_modules/async/auto.js</w:t>
      </w:r>
    </w:p>
    <w:p>
      <w:pPr>
        <w:pStyle w:val="ListBullet"/>
      </w:pPr>
      <w:r>
        <w:t>frontend/node_modules/async/autoInject.js</w:t>
      </w:r>
    </w:p>
    <w:p>
      <w:pPr>
        <w:pStyle w:val="ListBullet"/>
      </w:pPr>
      <w:r>
        <w:t>frontend/node_modules/async/bower.json</w:t>
      </w:r>
    </w:p>
    <w:p>
      <w:pPr>
        <w:pStyle w:val="ListBullet"/>
      </w:pPr>
      <w:r>
        <w:t>frontend/node_modules/async/cargo.js</w:t>
      </w:r>
    </w:p>
    <w:p>
      <w:pPr>
        <w:pStyle w:val="ListBullet"/>
      </w:pPr>
      <w:r>
        <w:t>frontend/node_modules/async/cargoQueue.js</w:t>
      </w:r>
    </w:p>
    <w:p>
      <w:pPr>
        <w:pStyle w:val="ListBullet"/>
      </w:pPr>
      <w:r>
        <w:t>frontend/node_modules/async/compose.js</w:t>
      </w:r>
    </w:p>
    <w:p>
      <w:pPr>
        <w:pStyle w:val="ListBullet"/>
      </w:pPr>
      <w:r>
        <w:t>frontend/node_modules/async/concat.js</w:t>
      </w:r>
    </w:p>
    <w:p>
      <w:pPr>
        <w:pStyle w:val="ListBullet"/>
      </w:pPr>
      <w:r>
        <w:t>frontend/node_modules/async/concatLimit.js</w:t>
      </w:r>
    </w:p>
    <w:p>
      <w:pPr>
        <w:pStyle w:val="ListBullet"/>
      </w:pPr>
      <w:r>
        <w:t>frontend/node_modules/async/concatSeries.js</w:t>
      </w:r>
    </w:p>
    <w:p>
      <w:pPr>
        <w:pStyle w:val="ListBullet"/>
      </w:pPr>
      <w:r>
        <w:t>frontend/node_modules/async/constant.js</w:t>
      </w:r>
    </w:p>
    <w:p>
      <w:pPr>
        <w:pStyle w:val="ListBullet"/>
      </w:pPr>
      <w:r>
        <w:t>frontend/node_modules/async/detect.js</w:t>
      </w:r>
    </w:p>
    <w:p>
      <w:pPr>
        <w:pStyle w:val="ListBullet"/>
      </w:pPr>
      <w:r>
        <w:t>frontend/node_modules/async/detectLimit.js</w:t>
      </w:r>
    </w:p>
    <w:p>
      <w:pPr>
        <w:pStyle w:val="ListBullet"/>
      </w:pPr>
      <w:r>
        <w:t>frontend/node_modules/async/detectSeries.js</w:t>
      </w:r>
    </w:p>
    <w:p>
      <w:pPr>
        <w:pStyle w:val="ListBullet"/>
      </w:pPr>
      <w:r>
        <w:t>frontend/node_modules/async/dir.js</w:t>
      </w:r>
    </w:p>
    <w:p>
      <w:pPr>
        <w:pStyle w:val="ListBullet"/>
      </w:pPr>
      <w:r>
        <w:t>frontend/node_modules/async/dist/async.js</w:t>
      </w:r>
    </w:p>
    <w:p>
      <w:pPr>
        <w:pStyle w:val="ListBullet"/>
      </w:pPr>
      <w:r>
        <w:t>frontend/node_modules/async/dist/async.min.js</w:t>
      </w:r>
    </w:p>
    <w:p>
      <w:pPr>
        <w:pStyle w:val="ListBullet"/>
      </w:pPr>
      <w:r>
        <w:t>frontend/node_modules/async/doDuring.js</w:t>
      </w:r>
    </w:p>
    <w:p>
      <w:pPr>
        <w:pStyle w:val="ListBullet"/>
      </w:pPr>
      <w:r>
        <w:t>frontend/node_modules/async/doUntil.js</w:t>
      </w:r>
    </w:p>
    <w:p>
      <w:pPr>
        <w:pStyle w:val="ListBullet"/>
      </w:pPr>
      <w:r>
        <w:t>frontend/node_modules/async/doWhilst.js</w:t>
      </w:r>
    </w:p>
    <w:p>
      <w:pPr>
        <w:pStyle w:val="ListBullet"/>
      </w:pPr>
      <w:r>
        <w:t>frontend/node_modules/async/during.js</w:t>
      </w:r>
    </w:p>
    <w:p>
      <w:pPr>
        <w:pStyle w:val="ListBullet"/>
      </w:pPr>
      <w:r>
        <w:t>frontend/node_modules/async/each.js</w:t>
      </w:r>
    </w:p>
    <w:p>
      <w:pPr>
        <w:pStyle w:val="ListBullet"/>
      </w:pPr>
      <w:r>
        <w:t>frontend/node_modules/async/eachLimit.js</w:t>
      </w:r>
    </w:p>
    <w:p>
      <w:pPr>
        <w:pStyle w:val="ListBullet"/>
      </w:pPr>
      <w:r>
        <w:t>frontend/node_modules/async/eachOf.js</w:t>
      </w:r>
    </w:p>
    <w:p>
      <w:pPr>
        <w:pStyle w:val="ListBullet"/>
      </w:pPr>
      <w:r>
        <w:t>frontend/node_modules/async/eachOfLimit.js</w:t>
      </w:r>
    </w:p>
    <w:p>
      <w:pPr>
        <w:pStyle w:val="ListBullet"/>
      </w:pPr>
      <w:r>
        <w:t>frontend/node_modules/async/eachOfSeries.js</w:t>
      </w:r>
    </w:p>
    <w:p>
      <w:pPr>
        <w:pStyle w:val="ListBullet"/>
      </w:pPr>
      <w:r>
        <w:t>frontend/node_modules/async/eachSeries.js</w:t>
      </w:r>
    </w:p>
    <w:p>
      <w:pPr>
        <w:pStyle w:val="ListBullet"/>
      </w:pPr>
      <w:r>
        <w:t>frontend/node_modules/async/ensureAsync.js</w:t>
      </w:r>
    </w:p>
    <w:p>
      <w:pPr>
        <w:pStyle w:val="ListBullet"/>
      </w:pPr>
      <w:r>
        <w:t>frontend/node_modules/async/every.js</w:t>
      </w:r>
    </w:p>
    <w:p>
      <w:pPr>
        <w:pStyle w:val="ListBullet"/>
      </w:pPr>
      <w:r>
        <w:t>frontend/node_modules/async/everyLimit.js</w:t>
      </w:r>
    </w:p>
    <w:p>
      <w:pPr>
        <w:pStyle w:val="ListBullet"/>
      </w:pPr>
      <w:r>
        <w:t>frontend/node_modules/async/everySeries.js</w:t>
      </w:r>
    </w:p>
    <w:p>
      <w:pPr>
        <w:pStyle w:val="ListBullet"/>
      </w:pPr>
      <w:r>
        <w:t>frontend/node_modules/async/filter.js</w:t>
      </w:r>
    </w:p>
    <w:p>
      <w:pPr>
        <w:pStyle w:val="ListBullet"/>
      </w:pPr>
      <w:r>
        <w:t>frontend/node_modules/async/filterLimit.js</w:t>
      </w:r>
    </w:p>
    <w:p>
      <w:pPr>
        <w:pStyle w:val="ListBullet"/>
      </w:pPr>
      <w:r>
        <w:t>frontend/node_modules/async/filterSeries.js</w:t>
      </w:r>
    </w:p>
    <w:p>
      <w:pPr>
        <w:pStyle w:val="ListBullet"/>
      </w:pPr>
      <w:r>
        <w:t>frontend/node_modules/async/find.js</w:t>
      </w:r>
    </w:p>
    <w:p>
      <w:pPr>
        <w:pStyle w:val="ListBullet"/>
      </w:pPr>
      <w:r>
        <w:t>frontend/node_modules/async/findLimit.js</w:t>
      </w:r>
    </w:p>
    <w:p>
      <w:pPr>
        <w:pStyle w:val="ListBullet"/>
      </w:pPr>
      <w:r>
        <w:t>frontend/node_modules/async/findSeries.js</w:t>
      </w:r>
    </w:p>
    <w:p>
      <w:pPr>
        <w:pStyle w:val="ListBullet"/>
      </w:pPr>
      <w:r>
        <w:t>frontend/node_modules/async/flatMap.js</w:t>
      </w:r>
    </w:p>
    <w:p>
      <w:pPr>
        <w:pStyle w:val="ListBullet"/>
      </w:pPr>
      <w:r>
        <w:t>frontend/node_modules/async/flatMapLimit.js</w:t>
      </w:r>
    </w:p>
    <w:p>
      <w:pPr>
        <w:pStyle w:val="ListBullet"/>
      </w:pPr>
      <w:r>
        <w:t>frontend/node_modules/async/flatMapSeries.js</w:t>
      </w:r>
    </w:p>
    <w:p>
      <w:pPr>
        <w:pStyle w:val="ListBullet"/>
      </w:pPr>
      <w:r>
        <w:t>frontend/node_modules/async/foldl.js</w:t>
      </w:r>
    </w:p>
    <w:p>
      <w:pPr>
        <w:pStyle w:val="ListBullet"/>
      </w:pPr>
      <w:r>
        <w:t>frontend/node_modules/async/foldr.js</w:t>
      </w:r>
    </w:p>
    <w:p>
      <w:pPr>
        <w:pStyle w:val="ListBullet"/>
      </w:pPr>
      <w:r>
        <w:t>frontend/node_modules/async/forEach.js</w:t>
      </w:r>
    </w:p>
    <w:p>
      <w:pPr>
        <w:pStyle w:val="ListBullet"/>
      </w:pPr>
      <w:r>
        <w:t>frontend/node_modules/async/forEachLimit.js</w:t>
      </w:r>
    </w:p>
    <w:p>
      <w:pPr>
        <w:pStyle w:val="ListBullet"/>
      </w:pPr>
      <w:r>
        <w:t>frontend/node_modules/async/forEachOf.js</w:t>
      </w:r>
    </w:p>
    <w:p>
      <w:pPr>
        <w:pStyle w:val="ListBullet"/>
      </w:pPr>
      <w:r>
        <w:t>frontend/node_modules/async/forEachOfLimit.js</w:t>
      </w:r>
    </w:p>
    <w:p>
      <w:pPr>
        <w:pStyle w:val="ListBullet"/>
      </w:pPr>
      <w:r>
        <w:t>frontend/node_modules/async/forEachOfSeries.js</w:t>
      </w:r>
    </w:p>
    <w:p>
      <w:pPr>
        <w:pStyle w:val="ListBullet"/>
      </w:pPr>
      <w:r>
        <w:t>frontend/node_modules/async/forEachSeries.js</w:t>
      </w:r>
    </w:p>
    <w:p>
      <w:pPr>
        <w:pStyle w:val="ListBullet"/>
      </w:pPr>
      <w:r>
        <w:t>frontend/node_modules/async/forever.js</w:t>
      </w:r>
    </w:p>
    <w:p>
      <w:pPr>
        <w:pStyle w:val="ListBullet"/>
      </w:pPr>
      <w:r>
        <w:t>frontend/node_modules/async/groupBy.js</w:t>
      </w:r>
    </w:p>
    <w:p>
      <w:pPr>
        <w:pStyle w:val="ListBullet"/>
      </w:pPr>
      <w:r>
        <w:t>frontend/node_modules/async/groupByLimit.js</w:t>
      </w:r>
    </w:p>
    <w:p>
      <w:pPr>
        <w:pStyle w:val="ListBullet"/>
      </w:pPr>
      <w:r>
        <w:t>frontend/node_modules/async/groupBySeries.js</w:t>
      </w:r>
    </w:p>
    <w:p>
      <w:pPr>
        <w:pStyle w:val="ListBullet"/>
      </w:pPr>
      <w:r>
        <w:t>frontend/node_modules/async/index.js</w:t>
      </w:r>
    </w:p>
    <w:p>
      <w:pPr>
        <w:pStyle w:val="ListBullet"/>
      </w:pPr>
      <w:r>
        <w:t>frontend/node_modules/async/inject.js</w:t>
      </w:r>
    </w:p>
    <w:p>
      <w:pPr>
        <w:pStyle w:val="ListBullet"/>
      </w:pPr>
      <w:r>
        <w:t>frontend/node_modules/async/internal/DoublyLinkedList.js</w:t>
      </w:r>
    </w:p>
    <w:p>
      <w:pPr>
        <w:pStyle w:val="ListBullet"/>
      </w:pPr>
      <w:r>
        <w:t>frontend/node_modules/async/internal/Heap.js</w:t>
      </w:r>
    </w:p>
    <w:p>
      <w:pPr>
        <w:pStyle w:val="ListBullet"/>
      </w:pPr>
      <w:r>
        <w:t>frontend/node_modules/async/internal/applyEach.js</w:t>
      </w:r>
    </w:p>
    <w:p>
      <w:pPr>
        <w:pStyle w:val="ListBullet"/>
      </w:pPr>
      <w:r>
        <w:t>frontend/node_modules/async/internal/asyncEachOfLimit.js</w:t>
      </w:r>
    </w:p>
    <w:p>
      <w:pPr>
        <w:pStyle w:val="ListBullet"/>
      </w:pPr>
      <w:r>
        <w:t>frontend/node_modules/async/internal/awaitify.js</w:t>
      </w:r>
    </w:p>
    <w:p>
      <w:pPr>
        <w:pStyle w:val="ListBullet"/>
      </w:pPr>
      <w:r>
        <w:t>frontend/node_modules/async/internal/breakLoop.js</w:t>
      </w:r>
    </w:p>
    <w:p>
      <w:pPr>
        <w:pStyle w:val="ListBullet"/>
      </w:pPr>
      <w:r>
        <w:t>frontend/node_modules/async/internal/consoleFunc.js</w:t>
      </w:r>
    </w:p>
    <w:p>
      <w:pPr>
        <w:pStyle w:val="ListBullet"/>
      </w:pPr>
      <w:r>
        <w:t>frontend/node_modules/async/internal/createTester.js</w:t>
      </w:r>
    </w:p>
    <w:p>
      <w:pPr>
        <w:pStyle w:val="ListBullet"/>
      </w:pPr>
      <w:r>
        <w:t>frontend/node_modules/async/internal/eachOfLimit.js</w:t>
      </w:r>
    </w:p>
    <w:p>
      <w:pPr>
        <w:pStyle w:val="ListBullet"/>
      </w:pPr>
      <w:r>
        <w:t>frontend/node_modules/async/internal/filter.js</w:t>
      </w:r>
    </w:p>
    <w:p>
      <w:pPr>
        <w:pStyle w:val="ListBullet"/>
      </w:pPr>
      <w:r>
        <w:t>frontend/node_modules/async/internal/getIterator.js</w:t>
      </w:r>
    </w:p>
    <w:p>
      <w:pPr>
        <w:pStyle w:val="ListBullet"/>
      </w:pPr>
      <w:r>
        <w:t>frontend/node_modules/async/internal/initialParams.js</w:t>
      </w:r>
    </w:p>
    <w:p>
      <w:pPr>
        <w:pStyle w:val="ListBullet"/>
      </w:pPr>
      <w:r>
        <w:t>frontend/node_modules/async/internal/isArrayLike.js</w:t>
      </w:r>
    </w:p>
    <w:p>
      <w:pPr>
        <w:pStyle w:val="ListBullet"/>
      </w:pPr>
      <w:r>
        <w:t>frontend/node_modules/async/internal/iterator.js</w:t>
      </w:r>
    </w:p>
    <w:p>
      <w:pPr>
        <w:pStyle w:val="ListBullet"/>
      </w:pPr>
      <w:r>
        <w:t>frontend/node_modules/async/internal/map.js</w:t>
      </w:r>
    </w:p>
    <w:p>
      <w:pPr>
        <w:pStyle w:val="ListBullet"/>
      </w:pPr>
      <w:r>
        <w:t>frontend/node_modules/async/internal/once.js</w:t>
      </w:r>
    </w:p>
    <w:p>
      <w:pPr>
        <w:pStyle w:val="ListBullet"/>
      </w:pPr>
      <w:r>
        <w:t>frontend/node_modules/async/internal/onlyOnce.js</w:t>
      </w:r>
    </w:p>
    <w:p>
      <w:pPr>
        <w:pStyle w:val="ListBullet"/>
      </w:pPr>
      <w:r>
        <w:t>frontend/node_modules/async/internal/parallel.js</w:t>
      </w:r>
    </w:p>
    <w:p>
      <w:pPr>
        <w:pStyle w:val="ListBullet"/>
      </w:pPr>
      <w:r>
        <w:t>frontend/node_modules/async/internal/promiseCallback.js</w:t>
      </w:r>
    </w:p>
    <w:p>
      <w:pPr>
        <w:pStyle w:val="ListBullet"/>
      </w:pPr>
      <w:r>
        <w:t>frontend/node_modules/async/internal/queue.js</w:t>
      </w:r>
    </w:p>
    <w:p>
      <w:pPr>
        <w:pStyle w:val="ListBullet"/>
      </w:pPr>
      <w:r>
        <w:t>frontend/node_modules/async/internal/range.js</w:t>
      </w:r>
    </w:p>
    <w:p>
      <w:pPr>
        <w:pStyle w:val="ListBullet"/>
      </w:pPr>
      <w:r>
        <w:t>frontend/node_modules/async/internal/reject.js</w:t>
      </w:r>
    </w:p>
    <w:p>
      <w:pPr>
        <w:pStyle w:val="ListBullet"/>
      </w:pPr>
      <w:r>
        <w:t>frontend/node_modules/async/internal/setImmediate.js</w:t>
      </w:r>
    </w:p>
    <w:p>
      <w:pPr>
        <w:pStyle w:val="ListBullet"/>
      </w:pPr>
      <w:r>
        <w:t>frontend/node_modules/async/internal/withoutIndex.js</w:t>
      </w:r>
    </w:p>
    <w:p>
      <w:pPr>
        <w:pStyle w:val="ListBullet"/>
      </w:pPr>
      <w:r>
        <w:t>frontend/node_modules/async/internal/wrapAsync.js</w:t>
      </w:r>
    </w:p>
    <w:p>
      <w:pPr>
        <w:pStyle w:val="ListBullet"/>
      </w:pPr>
      <w:r>
        <w:t>frontend/node_modules/async/log.js</w:t>
      </w:r>
    </w:p>
    <w:p>
      <w:pPr>
        <w:pStyle w:val="ListBullet"/>
      </w:pPr>
      <w:r>
        <w:t>frontend/node_modules/async/map.js</w:t>
      </w:r>
    </w:p>
    <w:p>
      <w:pPr>
        <w:pStyle w:val="ListBullet"/>
      </w:pPr>
      <w:r>
        <w:t>frontend/node_modules/async/mapLimit.js</w:t>
      </w:r>
    </w:p>
    <w:p>
      <w:pPr>
        <w:pStyle w:val="ListBullet"/>
      </w:pPr>
      <w:r>
        <w:t>frontend/node_modules/async/mapSeries.js</w:t>
      </w:r>
    </w:p>
    <w:p>
      <w:pPr>
        <w:pStyle w:val="ListBullet"/>
      </w:pPr>
      <w:r>
        <w:t>frontend/node_modules/async/mapValues.js</w:t>
      </w:r>
    </w:p>
    <w:p>
      <w:pPr>
        <w:pStyle w:val="ListBullet"/>
      </w:pPr>
      <w:r>
        <w:t>frontend/node_modules/async/mapValuesLimit.js</w:t>
      </w:r>
    </w:p>
    <w:p>
      <w:pPr>
        <w:pStyle w:val="ListBullet"/>
      </w:pPr>
      <w:r>
        <w:t>frontend/node_modules/async/mapValuesSeries.js</w:t>
      </w:r>
    </w:p>
    <w:p>
      <w:pPr>
        <w:pStyle w:val="ListBullet"/>
      </w:pPr>
      <w:r>
        <w:t>frontend/node_modules/async/memoize.js</w:t>
      </w:r>
    </w:p>
    <w:p>
      <w:pPr>
        <w:pStyle w:val="ListBullet"/>
      </w:pPr>
      <w:r>
        <w:t>frontend/node_modules/async/nextTick.js</w:t>
      </w:r>
    </w:p>
    <w:p>
      <w:pPr>
        <w:pStyle w:val="ListBullet"/>
      </w:pPr>
      <w:r>
        <w:t>frontend/node_modules/async/package.json</w:t>
      </w:r>
    </w:p>
    <w:p>
      <w:pPr>
        <w:pStyle w:val="ListBullet"/>
      </w:pPr>
      <w:r>
        <w:t>frontend/node_modules/async/parallel.js</w:t>
      </w:r>
    </w:p>
    <w:p>
      <w:pPr>
        <w:pStyle w:val="ListBullet"/>
      </w:pPr>
      <w:r>
        <w:t>frontend/node_modules/async/parallelLimit.js</w:t>
      </w:r>
    </w:p>
    <w:p>
      <w:pPr>
        <w:pStyle w:val="ListBullet"/>
      </w:pPr>
      <w:r>
        <w:t>frontend/node_modules/async/priorityQueue.js</w:t>
      </w:r>
    </w:p>
    <w:p>
      <w:pPr>
        <w:pStyle w:val="ListBullet"/>
      </w:pPr>
      <w:r>
        <w:t>frontend/node_modules/async/queue.js</w:t>
      </w:r>
    </w:p>
    <w:p>
      <w:pPr>
        <w:pStyle w:val="ListBullet"/>
      </w:pPr>
      <w:r>
        <w:t>frontend/node_modules/async/race.js</w:t>
      </w:r>
    </w:p>
    <w:p>
      <w:pPr>
        <w:pStyle w:val="ListBullet"/>
      </w:pPr>
      <w:r>
        <w:t>frontend/node_modules/async/reduce.js</w:t>
      </w:r>
    </w:p>
    <w:p>
      <w:pPr>
        <w:pStyle w:val="ListBullet"/>
      </w:pPr>
      <w:r>
        <w:t>frontend/node_modules/async/reduceRight.js</w:t>
      </w:r>
    </w:p>
    <w:p>
      <w:pPr>
        <w:pStyle w:val="ListBullet"/>
      </w:pPr>
      <w:r>
        <w:t>frontend/node_modules/async/reflect.js</w:t>
      </w:r>
    </w:p>
    <w:p>
      <w:pPr>
        <w:pStyle w:val="ListBullet"/>
      </w:pPr>
      <w:r>
        <w:t>frontend/node_modules/async/reflectAll.js</w:t>
      </w:r>
    </w:p>
    <w:p>
      <w:pPr>
        <w:pStyle w:val="ListBullet"/>
      </w:pPr>
      <w:r>
        <w:t>frontend/node_modules/async/reject.js</w:t>
      </w:r>
    </w:p>
    <w:p>
      <w:pPr>
        <w:pStyle w:val="ListBullet"/>
      </w:pPr>
      <w:r>
        <w:t>frontend/node_modules/async/rejectLimit.js</w:t>
      </w:r>
    </w:p>
    <w:p>
      <w:pPr>
        <w:pStyle w:val="ListBullet"/>
      </w:pPr>
      <w:r>
        <w:t>frontend/node_modules/async/rejectSeries.js</w:t>
      </w:r>
    </w:p>
    <w:p>
      <w:pPr>
        <w:pStyle w:val="ListBullet"/>
      </w:pPr>
      <w:r>
        <w:t>frontend/node_modules/async/retry.js</w:t>
      </w:r>
    </w:p>
    <w:p>
      <w:pPr>
        <w:pStyle w:val="ListBullet"/>
      </w:pPr>
      <w:r>
        <w:t>frontend/node_modules/async/retryable.js</w:t>
      </w:r>
    </w:p>
    <w:p>
      <w:pPr>
        <w:pStyle w:val="ListBullet"/>
      </w:pPr>
      <w:r>
        <w:t>frontend/node_modules/async/select.js</w:t>
      </w:r>
    </w:p>
    <w:p>
      <w:pPr>
        <w:pStyle w:val="ListBullet"/>
      </w:pPr>
      <w:r>
        <w:t>frontend/node_modules/async/selectLimit.js</w:t>
      </w:r>
    </w:p>
    <w:p>
      <w:pPr>
        <w:pStyle w:val="ListBullet"/>
      </w:pPr>
      <w:r>
        <w:t>frontend/node_modules/async/selectSeries.js</w:t>
      </w:r>
    </w:p>
    <w:p>
      <w:pPr>
        <w:pStyle w:val="ListBullet"/>
      </w:pPr>
      <w:r>
        <w:t>frontend/node_modules/async/seq.js</w:t>
      </w:r>
    </w:p>
    <w:p>
      <w:pPr>
        <w:pStyle w:val="ListBullet"/>
      </w:pPr>
      <w:r>
        <w:t>frontend/node_modules/async/series.js</w:t>
      </w:r>
    </w:p>
    <w:p>
      <w:pPr>
        <w:pStyle w:val="ListBullet"/>
      </w:pPr>
      <w:r>
        <w:t>frontend/node_modules/async/setImmediate.js</w:t>
      </w:r>
    </w:p>
    <w:p>
      <w:pPr>
        <w:pStyle w:val="ListBullet"/>
      </w:pPr>
      <w:r>
        <w:t>frontend/node_modules/async/some.js</w:t>
      </w:r>
    </w:p>
    <w:p>
      <w:pPr>
        <w:pStyle w:val="ListBullet"/>
      </w:pPr>
      <w:r>
        <w:t>frontend/node_modules/async/someLimit.js</w:t>
      </w:r>
    </w:p>
    <w:p>
      <w:pPr>
        <w:pStyle w:val="ListBullet"/>
      </w:pPr>
      <w:r>
        <w:t>frontend/node_modules/async/someSeries.js</w:t>
      </w:r>
    </w:p>
    <w:p>
      <w:pPr>
        <w:pStyle w:val="ListBullet"/>
      </w:pPr>
      <w:r>
        <w:t>frontend/node_modules/async/sortBy.js</w:t>
      </w:r>
    </w:p>
    <w:p>
      <w:pPr>
        <w:pStyle w:val="ListBullet"/>
      </w:pPr>
      <w:r>
        <w:t>frontend/node_modules/async/timeout.js</w:t>
      </w:r>
    </w:p>
    <w:p>
      <w:pPr>
        <w:pStyle w:val="ListBullet"/>
      </w:pPr>
      <w:r>
        <w:t>frontend/node_modules/async/times.js</w:t>
      </w:r>
    </w:p>
    <w:p>
      <w:pPr>
        <w:pStyle w:val="ListBullet"/>
      </w:pPr>
      <w:r>
        <w:t>frontend/node_modules/async/timesLimit.js</w:t>
      </w:r>
    </w:p>
    <w:p>
      <w:pPr>
        <w:pStyle w:val="ListBullet"/>
      </w:pPr>
      <w:r>
        <w:t>frontend/node_modules/async/timesSeries.js</w:t>
      </w:r>
    </w:p>
    <w:p>
      <w:pPr>
        <w:pStyle w:val="ListBullet"/>
      </w:pPr>
      <w:r>
        <w:t>frontend/node_modules/async/transform.js</w:t>
      </w:r>
    </w:p>
    <w:p>
      <w:pPr>
        <w:pStyle w:val="ListBullet"/>
      </w:pPr>
      <w:r>
        <w:t>frontend/node_modules/async/tryEach.js</w:t>
      </w:r>
    </w:p>
    <w:p>
      <w:pPr>
        <w:pStyle w:val="ListBullet"/>
      </w:pPr>
      <w:r>
        <w:t>frontend/node_modules/async/unmemoize.js</w:t>
      </w:r>
    </w:p>
    <w:p>
      <w:pPr>
        <w:pStyle w:val="ListBullet"/>
      </w:pPr>
      <w:r>
        <w:t>frontend/node_modules/async/until.js</w:t>
      </w:r>
    </w:p>
    <w:p>
      <w:pPr>
        <w:pStyle w:val="ListBullet"/>
      </w:pPr>
      <w:r>
        <w:t>frontend/node_modules/async/waterfall.js</w:t>
      </w:r>
    </w:p>
    <w:p>
      <w:pPr>
        <w:pStyle w:val="ListBullet"/>
      </w:pPr>
      <w:r>
        <w:t>frontend/node_modules/async/whilst.js</w:t>
      </w:r>
    </w:p>
    <w:p>
      <w:pPr>
        <w:pStyle w:val="ListBullet"/>
      </w:pPr>
      <w:r>
        <w:t>frontend/node_modules/async/wrapSync.js</w:t>
      </w:r>
    </w:p>
    <w:p>
      <w:pPr>
        <w:pStyle w:val="ListBullet"/>
      </w:pPr>
      <w:r>
        <w:t>frontend/node_modules/asynckit/bench.js</w:t>
      </w:r>
    </w:p>
    <w:p>
      <w:pPr>
        <w:pStyle w:val="ListBullet"/>
      </w:pPr>
      <w:r>
        <w:t>frontend/node_modules/asynckit/index.js</w:t>
      </w:r>
    </w:p>
    <w:p>
      <w:pPr>
        <w:pStyle w:val="ListBullet"/>
      </w:pPr>
      <w:r>
        <w:t>frontend/node_modules/asynckit/lib/abort.js</w:t>
      </w:r>
    </w:p>
    <w:p>
      <w:pPr>
        <w:pStyle w:val="ListBullet"/>
      </w:pPr>
      <w:r>
        <w:t>frontend/node_modules/asynckit/lib/async.js</w:t>
      </w:r>
    </w:p>
    <w:p>
      <w:pPr>
        <w:pStyle w:val="ListBullet"/>
      </w:pPr>
      <w:r>
        <w:t>frontend/node_modules/asynckit/lib/defer.js</w:t>
      </w:r>
    </w:p>
    <w:p>
      <w:pPr>
        <w:pStyle w:val="ListBullet"/>
      </w:pPr>
      <w:r>
        <w:t>frontend/node_modules/asynckit/lib/iterate.js</w:t>
      </w:r>
    </w:p>
    <w:p>
      <w:pPr>
        <w:pStyle w:val="ListBullet"/>
      </w:pPr>
      <w:r>
        <w:t>frontend/node_modules/asynckit/lib/readable_asynckit.js</w:t>
      </w:r>
    </w:p>
    <w:p>
      <w:pPr>
        <w:pStyle w:val="ListBullet"/>
      </w:pPr>
      <w:r>
        <w:t>frontend/node_modules/asynckit/lib/readable_parallel.js</w:t>
      </w:r>
    </w:p>
    <w:p>
      <w:pPr>
        <w:pStyle w:val="ListBullet"/>
      </w:pPr>
      <w:r>
        <w:t>frontend/node_modules/asynckit/lib/readable_serial.js</w:t>
      </w:r>
    </w:p>
    <w:p>
      <w:pPr>
        <w:pStyle w:val="ListBullet"/>
      </w:pPr>
      <w:r>
        <w:t>frontend/node_modules/asynckit/lib/readable_serial_ordered.js</w:t>
      </w:r>
    </w:p>
    <w:p>
      <w:pPr>
        <w:pStyle w:val="ListBullet"/>
      </w:pPr>
      <w:r>
        <w:t>frontend/node_modules/asynckit/lib/state.js</w:t>
      </w:r>
    </w:p>
    <w:p>
      <w:pPr>
        <w:pStyle w:val="ListBullet"/>
      </w:pPr>
      <w:r>
        <w:t>frontend/node_modules/asynckit/lib/streamify.js</w:t>
      </w:r>
    </w:p>
    <w:p>
      <w:pPr>
        <w:pStyle w:val="ListBullet"/>
      </w:pPr>
      <w:r>
        <w:t>frontend/node_modules/asynckit/lib/terminator.js</w:t>
      </w:r>
    </w:p>
    <w:p>
      <w:pPr>
        <w:pStyle w:val="ListBullet"/>
      </w:pPr>
      <w:r>
        <w:t>frontend/node_modules/asynckit/package.json</w:t>
      </w:r>
    </w:p>
    <w:p>
      <w:pPr>
        <w:pStyle w:val="ListBullet"/>
      </w:pPr>
      <w:r>
        <w:t>frontend/node_modules/asynckit/parallel.js</w:t>
      </w:r>
    </w:p>
    <w:p>
      <w:pPr>
        <w:pStyle w:val="ListBullet"/>
      </w:pPr>
      <w:r>
        <w:t>frontend/node_modules/asynckit/serial.js</w:t>
      </w:r>
    </w:p>
    <w:p>
      <w:pPr>
        <w:pStyle w:val="ListBullet"/>
      </w:pPr>
      <w:r>
        <w:t>frontend/node_modules/asynckit/serialOrdered.js</w:t>
      </w:r>
    </w:p>
    <w:p>
      <w:pPr>
        <w:pStyle w:val="ListBullet"/>
      </w:pPr>
      <w:r>
        <w:t>frontend/node_modules/asynckit/stream.js</w:t>
      </w:r>
    </w:p>
    <w:p>
      <w:pPr>
        <w:pStyle w:val="ListBullet"/>
      </w:pPr>
      <w:r>
        <w:t>frontend/node_modules/at-least-node/index.js</w:t>
      </w:r>
    </w:p>
    <w:p>
      <w:pPr>
        <w:pStyle w:val="ListBullet"/>
      </w:pPr>
      <w:r>
        <w:t>frontend/node_modules/at-least-node/package.json</w:t>
      </w:r>
    </w:p>
    <w:p>
      <w:pPr>
        <w:pStyle w:val="ListBullet"/>
      </w:pPr>
      <w:r>
        <w:t>frontend/node_modules/autoprefixer/data/prefixes.js</w:t>
      </w:r>
    </w:p>
    <w:p>
      <w:pPr>
        <w:pStyle w:val="ListBullet"/>
      </w:pPr>
      <w:r>
        <w:t>frontend/node_modules/autoprefixer/lib/at-rule.js</w:t>
      </w:r>
    </w:p>
    <w:p>
      <w:pPr>
        <w:pStyle w:val="ListBullet"/>
      </w:pPr>
      <w:r>
        <w:t>frontend/node_modules/autoprefixer/lib/autoprefixer.js</w:t>
      </w:r>
    </w:p>
    <w:p>
      <w:pPr>
        <w:pStyle w:val="ListBullet"/>
      </w:pPr>
      <w:r>
        <w:t>frontend/node_modules/autoprefixer/lib/brackets.js</w:t>
      </w:r>
    </w:p>
    <w:p>
      <w:pPr>
        <w:pStyle w:val="ListBullet"/>
      </w:pPr>
      <w:r>
        <w:t>frontend/node_modules/autoprefixer/lib/browsers.js</w:t>
      </w:r>
    </w:p>
    <w:p>
      <w:pPr>
        <w:pStyle w:val="ListBullet"/>
      </w:pPr>
      <w:r>
        <w:t>frontend/node_modules/autoprefixer/lib/declaration.js</w:t>
      </w:r>
    </w:p>
    <w:p>
      <w:pPr>
        <w:pStyle w:val="ListBullet"/>
      </w:pPr>
      <w:r>
        <w:t>frontend/node_modules/autoprefixer/lib/hacks/align-content.js</w:t>
      </w:r>
    </w:p>
    <w:p>
      <w:pPr>
        <w:pStyle w:val="ListBullet"/>
      </w:pPr>
      <w:r>
        <w:t>frontend/node_modules/autoprefixer/lib/hacks/align-items.js</w:t>
      </w:r>
    </w:p>
    <w:p>
      <w:pPr>
        <w:pStyle w:val="ListBullet"/>
      </w:pPr>
      <w:r>
        <w:t>frontend/node_modules/autoprefixer/lib/hacks/align-self.js</w:t>
      </w:r>
    </w:p>
    <w:p>
      <w:pPr>
        <w:pStyle w:val="ListBullet"/>
      </w:pPr>
      <w:r>
        <w:t>frontend/node_modules/autoprefixer/lib/hacks/animation.js</w:t>
      </w:r>
    </w:p>
    <w:p>
      <w:pPr>
        <w:pStyle w:val="ListBullet"/>
      </w:pPr>
      <w:r>
        <w:t>frontend/node_modules/autoprefixer/lib/hacks/appearance.js</w:t>
      </w:r>
    </w:p>
    <w:p>
      <w:pPr>
        <w:pStyle w:val="ListBullet"/>
      </w:pPr>
      <w:r>
        <w:t>frontend/node_modules/autoprefixer/lib/hacks/autofill.js</w:t>
      </w:r>
    </w:p>
    <w:p>
      <w:pPr>
        <w:pStyle w:val="ListBullet"/>
      </w:pPr>
      <w:r>
        <w:t>frontend/node_modules/autoprefixer/lib/hacks/backdrop-filter.js</w:t>
      </w:r>
    </w:p>
    <w:p>
      <w:pPr>
        <w:pStyle w:val="ListBullet"/>
      </w:pPr>
      <w:r>
        <w:t>frontend/node_modules/autoprefixer/lib/hacks/background-clip.js</w:t>
      </w:r>
    </w:p>
    <w:p>
      <w:pPr>
        <w:pStyle w:val="ListBullet"/>
      </w:pPr>
      <w:r>
        <w:t>frontend/node_modules/autoprefixer/lib/hacks/background-size.js</w:t>
      </w:r>
    </w:p>
    <w:p>
      <w:pPr>
        <w:pStyle w:val="ListBullet"/>
      </w:pPr>
      <w:r>
        <w:t>frontend/node_modules/autoprefixer/lib/hacks/block-logical.js</w:t>
      </w:r>
    </w:p>
    <w:p>
      <w:pPr>
        <w:pStyle w:val="ListBullet"/>
      </w:pPr>
      <w:r>
        <w:t>frontend/node_modules/autoprefixer/lib/hacks/border-image.js</w:t>
      </w:r>
    </w:p>
    <w:p>
      <w:pPr>
        <w:pStyle w:val="ListBullet"/>
      </w:pPr>
      <w:r>
        <w:t>frontend/node_modules/autoprefixer/lib/hacks/border-radius.js</w:t>
      </w:r>
    </w:p>
    <w:p>
      <w:pPr>
        <w:pStyle w:val="ListBullet"/>
      </w:pPr>
      <w:r>
        <w:t>frontend/node_modules/autoprefixer/lib/hacks/break-props.js</w:t>
      </w:r>
    </w:p>
    <w:p>
      <w:pPr>
        <w:pStyle w:val="ListBullet"/>
      </w:pPr>
      <w:r>
        <w:t>frontend/node_modules/autoprefixer/lib/hacks/cross-fade.js</w:t>
      </w:r>
    </w:p>
    <w:p>
      <w:pPr>
        <w:pStyle w:val="ListBullet"/>
      </w:pPr>
      <w:r>
        <w:t>frontend/node_modules/autoprefixer/lib/hacks/display-flex.js</w:t>
      </w:r>
    </w:p>
    <w:p>
      <w:pPr>
        <w:pStyle w:val="ListBullet"/>
      </w:pPr>
      <w:r>
        <w:t>frontend/node_modules/autoprefixer/lib/hacks/display-grid.js</w:t>
      </w:r>
    </w:p>
    <w:p>
      <w:pPr>
        <w:pStyle w:val="ListBullet"/>
      </w:pPr>
      <w:r>
        <w:t>frontend/node_modules/autoprefixer/lib/hacks/file-selector-button.js</w:t>
      </w:r>
    </w:p>
    <w:p>
      <w:pPr>
        <w:pStyle w:val="ListBullet"/>
      </w:pPr>
      <w:r>
        <w:t>frontend/node_modules/autoprefixer/lib/hacks/filter-value.js</w:t>
      </w:r>
    </w:p>
    <w:p>
      <w:pPr>
        <w:pStyle w:val="ListBullet"/>
      </w:pPr>
      <w:r>
        <w:t>frontend/node_modules/autoprefixer/lib/hacks/filter.js</w:t>
      </w:r>
    </w:p>
    <w:p>
      <w:pPr>
        <w:pStyle w:val="ListBullet"/>
      </w:pPr>
      <w:r>
        <w:t>frontend/node_modules/autoprefixer/lib/hacks/flex-basis.js</w:t>
      </w:r>
    </w:p>
    <w:p>
      <w:pPr>
        <w:pStyle w:val="ListBullet"/>
      </w:pPr>
      <w:r>
        <w:t>frontend/node_modules/autoprefixer/lib/hacks/flex-direction.js</w:t>
      </w:r>
    </w:p>
    <w:p>
      <w:pPr>
        <w:pStyle w:val="ListBullet"/>
      </w:pPr>
      <w:r>
        <w:t>frontend/node_modules/autoprefixer/lib/hacks/flex-flow.js</w:t>
      </w:r>
    </w:p>
    <w:p>
      <w:pPr>
        <w:pStyle w:val="ListBullet"/>
      </w:pPr>
      <w:r>
        <w:t>frontend/node_modules/autoprefixer/lib/hacks/flex-grow.js</w:t>
      </w:r>
    </w:p>
    <w:p>
      <w:pPr>
        <w:pStyle w:val="ListBullet"/>
      </w:pPr>
      <w:r>
        <w:t>frontend/node_modules/autoprefixer/lib/hacks/flex-shrink.js</w:t>
      </w:r>
    </w:p>
    <w:p>
      <w:pPr>
        <w:pStyle w:val="ListBullet"/>
      </w:pPr>
      <w:r>
        <w:t>frontend/node_modules/autoprefixer/lib/hacks/flex-spec.js</w:t>
      </w:r>
    </w:p>
    <w:p>
      <w:pPr>
        <w:pStyle w:val="ListBullet"/>
      </w:pPr>
      <w:r>
        <w:t>frontend/node_modules/autoprefixer/lib/hacks/flex-wrap.js</w:t>
      </w:r>
    </w:p>
    <w:p>
      <w:pPr>
        <w:pStyle w:val="ListBullet"/>
      </w:pPr>
      <w:r>
        <w:t>frontend/node_modules/autoprefixer/lib/hacks/flex.js</w:t>
      </w:r>
    </w:p>
    <w:p>
      <w:pPr>
        <w:pStyle w:val="ListBullet"/>
      </w:pPr>
      <w:r>
        <w:t>frontend/node_modules/autoprefixer/lib/hacks/fullscreen.js</w:t>
      </w:r>
    </w:p>
    <w:p>
      <w:pPr>
        <w:pStyle w:val="ListBullet"/>
      </w:pPr>
      <w:r>
        <w:t>frontend/node_modules/autoprefixer/lib/hacks/gradient.js</w:t>
      </w:r>
    </w:p>
    <w:p>
      <w:pPr>
        <w:pStyle w:val="ListBullet"/>
      </w:pPr>
      <w:r>
        <w:t>frontend/node_modules/autoprefixer/lib/hacks/grid-area.js</w:t>
      </w:r>
    </w:p>
    <w:p>
      <w:pPr>
        <w:pStyle w:val="ListBullet"/>
      </w:pPr>
      <w:r>
        <w:t>frontend/node_modules/autoprefixer/lib/hacks/grid-column-align.js</w:t>
      </w:r>
    </w:p>
    <w:p>
      <w:pPr>
        <w:pStyle w:val="ListBullet"/>
      </w:pPr>
      <w:r>
        <w:t>frontend/node_modules/autoprefixer/lib/hacks/grid-end.js</w:t>
      </w:r>
    </w:p>
    <w:p>
      <w:pPr>
        <w:pStyle w:val="ListBullet"/>
      </w:pPr>
      <w:r>
        <w:t>frontend/node_modules/autoprefixer/lib/hacks/grid-row-align.js</w:t>
      </w:r>
    </w:p>
    <w:p>
      <w:pPr>
        <w:pStyle w:val="ListBullet"/>
      </w:pPr>
      <w:r>
        <w:t>frontend/node_modules/autoprefixer/lib/hacks/grid-row-column.js</w:t>
      </w:r>
    </w:p>
    <w:p>
      <w:pPr>
        <w:pStyle w:val="ListBullet"/>
      </w:pPr>
      <w:r>
        <w:t>frontend/node_modules/autoprefixer/lib/hacks/grid-rows-columns.js</w:t>
      </w:r>
    </w:p>
    <w:p>
      <w:pPr>
        <w:pStyle w:val="ListBullet"/>
      </w:pPr>
      <w:r>
        <w:t>frontend/node_modules/autoprefixer/lib/hacks/grid-start.js</w:t>
      </w:r>
    </w:p>
    <w:p>
      <w:pPr>
        <w:pStyle w:val="ListBullet"/>
      </w:pPr>
      <w:r>
        <w:t>frontend/node_modules/autoprefixer/lib/hacks/grid-template-areas.js</w:t>
      </w:r>
    </w:p>
    <w:p>
      <w:pPr>
        <w:pStyle w:val="ListBullet"/>
      </w:pPr>
      <w:r>
        <w:t>frontend/node_modules/autoprefixer/lib/hacks/grid-template.js</w:t>
      </w:r>
    </w:p>
    <w:p>
      <w:pPr>
        <w:pStyle w:val="ListBullet"/>
      </w:pPr>
      <w:r>
        <w:t>frontend/node_modules/autoprefixer/lib/hacks/grid-utils.js</w:t>
      </w:r>
    </w:p>
    <w:p>
      <w:pPr>
        <w:pStyle w:val="ListBullet"/>
      </w:pPr>
      <w:r>
        <w:t>frontend/node_modules/autoprefixer/lib/hacks/image-rendering.js</w:t>
      </w:r>
    </w:p>
    <w:p>
      <w:pPr>
        <w:pStyle w:val="ListBullet"/>
      </w:pPr>
      <w:r>
        <w:t>frontend/node_modules/autoprefixer/lib/hacks/image-set.js</w:t>
      </w:r>
    </w:p>
    <w:p>
      <w:pPr>
        <w:pStyle w:val="ListBullet"/>
      </w:pPr>
      <w:r>
        <w:t>frontend/node_modules/autoprefixer/lib/hacks/inline-logical.js</w:t>
      </w:r>
    </w:p>
    <w:p>
      <w:pPr>
        <w:pStyle w:val="ListBullet"/>
      </w:pPr>
      <w:r>
        <w:t>frontend/node_modules/autoprefixer/lib/hacks/intrinsic.js</w:t>
      </w:r>
    </w:p>
    <w:p>
      <w:pPr>
        <w:pStyle w:val="ListBullet"/>
      </w:pPr>
      <w:r>
        <w:t>frontend/node_modules/autoprefixer/lib/hacks/justify-content.js</w:t>
      </w:r>
    </w:p>
    <w:p>
      <w:pPr>
        <w:pStyle w:val="ListBullet"/>
      </w:pPr>
      <w:r>
        <w:t>frontend/node_modules/autoprefixer/lib/hacks/mask-border.js</w:t>
      </w:r>
    </w:p>
    <w:p>
      <w:pPr>
        <w:pStyle w:val="ListBullet"/>
      </w:pPr>
      <w:r>
        <w:t>frontend/node_modules/autoprefixer/lib/hacks/mask-composite.js</w:t>
      </w:r>
    </w:p>
    <w:p>
      <w:pPr>
        <w:pStyle w:val="ListBullet"/>
      </w:pPr>
      <w:r>
        <w:t>frontend/node_modules/autoprefixer/lib/hacks/order.js</w:t>
      </w:r>
    </w:p>
    <w:p>
      <w:pPr>
        <w:pStyle w:val="ListBullet"/>
      </w:pPr>
      <w:r>
        <w:t>frontend/node_modules/autoprefixer/lib/hacks/overscroll-behavior.js</w:t>
      </w:r>
    </w:p>
    <w:p>
      <w:pPr>
        <w:pStyle w:val="ListBullet"/>
      </w:pPr>
      <w:r>
        <w:t>frontend/node_modules/autoprefixer/lib/hacks/pixelated.js</w:t>
      </w:r>
    </w:p>
    <w:p>
      <w:pPr>
        <w:pStyle w:val="ListBullet"/>
      </w:pPr>
      <w:r>
        <w:t>frontend/node_modules/autoprefixer/lib/hacks/place-self.js</w:t>
      </w:r>
    </w:p>
    <w:p>
      <w:pPr>
        <w:pStyle w:val="ListBullet"/>
      </w:pPr>
      <w:r>
        <w:t>frontend/node_modules/autoprefixer/lib/hacks/placeholder-shown.js</w:t>
      </w:r>
    </w:p>
    <w:p>
      <w:pPr>
        <w:pStyle w:val="ListBullet"/>
      </w:pPr>
      <w:r>
        <w:t>frontend/node_modules/autoprefixer/lib/hacks/placeholder.js</w:t>
      </w:r>
    </w:p>
    <w:p>
      <w:pPr>
        <w:pStyle w:val="ListBullet"/>
      </w:pPr>
      <w:r>
        <w:t>frontend/node_modules/autoprefixer/lib/hacks/print-color-adjust.js</w:t>
      </w:r>
    </w:p>
    <w:p>
      <w:pPr>
        <w:pStyle w:val="ListBullet"/>
      </w:pPr>
      <w:r>
        <w:t>frontend/node_modules/autoprefixer/lib/hacks/text-decoration-skip-ink.js</w:t>
      </w:r>
    </w:p>
    <w:p>
      <w:pPr>
        <w:pStyle w:val="ListBullet"/>
      </w:pPr>
      <w:r>
        <w:t>frontend/node_modules/autoprefixer/lib/hacks/text-decoration.js</w:t>
      </w:r>
    </w:p>
    <w:p>
      <w:pPr>
        <w:pStyle w:val="ListBullet"/>
      </w:pPr>
      <w:r>
        <w:t>frontend/node_modules/autoprefixer/lib/hacks/text-emphasis-position.js</w:t>
      </w:r>
    </w:p>
    <w:p>
      <w:pPr>
        <w:pStyle w:val="ListBullet"/>
      </w:pPr>
      <w:r>
        <w:t>frontend/node_modules/autoprefixer/lib/hacks/transform-decl.js</w:t>
      </w:r>
    </w:p>
    <w:p>
      <w:pPr>
        <w:pStyle w:val="ListBullet"/>
      </w:pPr>
      <w:r>
        <w:t>frontend/node_modules/autoprefixer/lib/hacks/user-select.js</w:t>
      </w:r>
    </w:p>
    <w:p>
      <w:pPr>
        <w:pStyle w:val="ListBullet"/>
      </w:pPr>
      <w:r>
        <w:t>frontend/node_modules/autoprefixer/lib/hacks/writing-mode.js</w:t>
      </w:r>
    </w:p>
    <w:p>
      <w:pPr>
        <w:pStyle w:val="ListBullet"/>
      </w:pPr>
      <w:r>
        <w:t>frontend/node_modules/autoprefixer/lib/info.js</w:t>
      </w:r>
    </w:p>
    <w:p>
      <w:pPr>
        <w:pStyle w:val="ListBullet"/>
      </w:pPr>
      <w:r>
        <w:t>frontend/node_modules/autoprefixer/lib/old-selector.js</w:t>
      </w:r>
    </w:p>
    <w:p>
      <w:pPr>
        <w:pStyle w:val="ListBullet"/>
      </w:pPr>
      <w:r>
        <w:t>frontend/node_modules/autoprefixer/lib/old-value.js</w:t>
      </w:r>
    </w:p>
    <w:p>
      <w:pPr>
        <w:pStyle w:val="ListBullet"/>
      </w:pPr>
      <w:r>
        <w:t>frontend/node_modules/autoprefixer/lib/prefixer.js</w:t>
      </w:r>
    </w:p>
    <w:p>
      <w:pPr>
        <w:pStyle w:val="ListBullet"/>
      </w:pPr>
      <w:r>
        <w:t>frontend/node_modules/autoprefixer/lib/prefixes.js</w:t>
      </w:r>
    </w:p>
    <w:p>
      <w:pPr>
        <w:pStyle w:val="ListBullet"/>
      </w:pPr>
      <w:r>
        <w:t>frontend/node_modules/autoprefixer/lib/processor.js</w:t>
      </w:r>
    </w:p>
    <w:p>
      <w:pPr>
        <w:pStyle w:val="ListBullet"/>
      </w:pPr>
      <w:r>
        <w:t>frontend/node_modules/autoprefixer/lib/resolution.js</w:t>
      </w:r>
    </w:p>
    <w:p>
      <w:pPr>
        <w:pStyle w:val="ListBullet"/>
      </w:pPr>
      <w:r>
        <w:t>frontend/node_modules/autoprefixer/lib/selector.js</w:t>
      </w:r>
    </w:p>
    <w:p>
      <w:pPr>
        <w:pStyle w:val="ListBullet"/>
      </w:pPr>
      <w:r>
        <w:t>frontend/node_modules/autoprefixer/lib/supports.js</w:t>
      </w:r>
    </w:p>
    <w:p>
      <w:pPr>
        <w:pStyle w:val="ListBullet"/>
      </w:pPr>
      <w:r>
        <w:t>frontend/node_modules/autoprefixer/lib/transition.js</w:t>
      </w:r>
    </w:p>
    <w:p>
      <w:pPr>
        <w:pStyle w:val="ListBullet"/>
      </w:pPr>
      <w:r>
        <w:t>frontend/node_modules/autoprefixer/lib/utils.js</w:t>
      </w:r>
    </w:p>
    <w:p>
      <w:pPr>
        <w:pStyle w:val="ListBullet"/>
      </w:pPr>
      <w:r>
        <w:t>frontend/node_modules/autoprefixer/lib/value.js</w:t>
      </w:r>
    </w:p>
    <w:p>
      <w:pPr>
        <w:pStyle w:val="ListBullet"/>
      </w:pPr>
      <w:r>
        <w:t>frontend/node_modules/autoprefixer/lib/vendor.js</w:t>
      </w:r>
    </w:p>
    <w:p>
      <w:pPr>
        <w:pStyle w:val="ListBullet"/>
      </w:pPr>
      <w:r>
        <w:t>frontend/node_modules/autoprefixer/package.json</w:t>
      </w:r>
    </w:p>
    <w:p>
      <w:pPr>
        <w:pStyle w:val="ListBullet"/>
      </w:pPr>
      <w:r>
        <w:t>frontend/node_modules/available-typed-arrays/index.js</w:t>
      </w:r>
    </w:p>
    <w:p>
      <w:pPr>
        <w:pStyle w:val="ListBullet"/>
      </w:pPr>
      <w:r>
        <w:t>frontend/node_modules/available-typed-arrays/package.json</w:t>
      </w:r>
    </w:p>
    <w:p>
      <w:pPr>
        <w:pStyle w:val="ListBullet"/>
      </w:pPr>
      <w:r>
        <w:t>frontend/node_modules/available-typed-arrays/test/index.js</w:t>
      </w:r>
    </w:p>
    <w:p>
      <w:pPr>
        <w:pStyle w:val="ListBullet"/>
      </w:pPr>
      <w:r>
        <w:t>frontend/node_modules/available-typed-arrays/tsconfig.json</w:t>
      </w:r>
    </w:p>
    <w:p>
      <w:pPr>
        <w:pStyle w:val="ListBullet"/>
      </w:pPr>
      <w:r>
        <w:t>frontend/node_modules/axe-core/axe.js</w:t>
      </w:r>
    </w:p>
    <w:p>
      <w:pPr>
        <w:pStyle w:val="ListBullet"/>
      </w:pPr>
      <w:r>
        <w:t>frontend/node_modules/axe-core/axe.min.js</w:t>
      </w:r>
    </w:p>
    <w:p>
      <w:pPr>
        <w:pStyle w:val="ListBullet"/>
      </w:pPr>
      <w:r>
        <w:t>frontend/node_modules/axe-core/locales/_template.json</w:t>
      </w:r>
    </w:p>
    <w:p>
      <w:pPr>
        <w:pStyle w:val="ListBullet"/>
      </w:pPr>
      <w:r>
        <w:t>frontend/node_modules/axe-core/locales/da.json</w:t>
      </w:r>
    </w:p>
    <w:p>
      <w:pPr>
        <w:pStyle w:val="ListBullet"/>
      </w:pPr>
      <w:r>
        <w:t>frontend/node_modules/axe-core/locales/de.json</w:t>
      </w:r>
    </w:p>
    <w:p>
      <w:pPr>
        <w:pStyle w:val="ListBullet"/>
      </w:pPr>
      <w:r>
        <w:t>frontend/node_modules/axe-core/locales/el.json</w:t>
      </w:r>
    </w:p>
    <w:p>
      <w:pPr>
        <w:pStyle w:val="ListBullet"/>
      </w:pPr>
      <w:r>
        <w:t>frontend/node_modules/axe-core/locales/es.json</w:t>
      </w:r>
    </w:p>
    <w:p>
      <w:pPr>
        <w:pStyle w:val="ListBullet"/>
      </w:pPr>
      <w:r>
        <w:t>frontend/node_modules/axe-core/locales/eu.json</w:t>
      </w:r>
    </w:p>
    <w:p>
      <w:pPr>
        <w:pStyle w:val="ListBullet"/>
      </w:pPr>
      <w:r>
        <w:t>frontend/node_modules/axe-core/locales/fr.json</w:t>
      </w:r>
    </w:p>
    <w:p>
      <w:pPr>
        <w:pStyle w:val="ListBullet"/>
      </w:pPr>
      <w:r>
        <w:t>frontend/node_modules/axe-core/locales/he.json</w:t>
      </w:r>
    </w:p>
    <w:p>
      <w:pPr>
        <w:pStyle w:val="ListBullet"/>
      </w:pPr>
      <w:r>
        <w:t>frontend/node_modules/axe-core/locales/it.json</w:t>
      </w:r>
    </w:p>
    <w:p>
      <w:pPr>
        <w:pStyle w:val="ListBullet"/>
      </w:pPr>
      <w:r>
        <w:t>frontend/node_modules/axe-core/locales/ja.json</w:t>
      </w:r>
    </w:p>
    <w:p>
      <w:pPr>
        <w:pStyle w:val="ListBullet"/>
      </w:pPr>
      <w:r>
        <w:t>frontend/node_modules/axe-core/locales/ko.json</w:t>
      </w:r>
    </w:p>
    <w:p>
      <w:pPr>
        <w:pStyle w:val="ListBullet"/>
      </w:pPr>
      <w:r>
        <w:t>frontend/node_modules/axe-core/locales/nl.json</w:t>
      </w:r>
    </w:p>
    <w:p>
      <w:pPr>
        <w:pStyle w:val="ListBullet"/>
      </w:pPr>
      <w:r>
        <w:t>frontend/node_modules/axe-core/locales/no_NB.json</w:t>
      </w:r>
    </w:p>
    <w:p>
      <w:pPr>
        <w:pStyle w:val="ListBullet"/>
      </w:pPr>
      <w:r>
        <w:t>frontend/node_modules/axe-core/locales/pl.json</w:t>
      </w:r>
    </w:p>
    <w:p>
      <w:pPr>
        <w:pStyle w:val="ListBullet"/>
      </w:pPr>
      <w:r>
        <w:t>frontend/node_modules/axe-core/locales/pt_BR.json</w:t>
      </w:r>
    </w:p>
    <w:p>
      <w:pPr>
        <w:pStyle w:val="ListBullet"/>
      </w:pPr>
      <w:r>
        <w:t>frontend/node_modules/axe-core/locales/pt_PT.json</w:t>
      </w:r>
    </w:p>
    <w:p>
      <w:pPr>
        <w:pStyle w:val="ListBullet"/>
      </w:pPr>
      <w:r>
        <w:t>frontend/node_modules/axe-core/locales/ru.json</w:t>
      </w:r>
    </w:p>
    <w:p>
      <w:pPr>
        <w:pStyle w:val="ListBullet"/>
      </w:pPr>
      <w:r>
        <w:t>frontend/node_modules/axe-core/locales/zh_CN.json</w:t>
      </w:r>
    </w:p>
    <w:p>
      <w:pPr>
        <w:pStyle w:val="ListBullet"/>
      </w:pPr>
      <w:r>
        <w:t>frontend/node_modules/axe-core/locales/zh_TW.json</w:t>
      </w:r>
    </w:p>
    <w:p>
      <w:pPr>
        <w:pStyle w:val="ListBullet"/>
      </w:pPr>
      <w:r>
        <w:t>frontend/node_modules/axe-core/package.json</w:t>
      </w:r>
    </w:p>
    <w:p>
      <w:pPr>
        <w:pStyle w:val="ListBullet"/>
      </w:pPr>
      <w:r>
        <w:t>frontend/node_modules/axe-core/sri-history.json</w:t>
      </w:r>
    </w:p>
    <w:p>
      <w:pPr>
        <w:pStyle w:val="ListBullet"/>
      </w:pPr>
      <w:r>
        <w:t>frontend/node_modules/axobject-query/lib/AXObjectElementMap.js</w:t>
      </w:r>
    </w:p>
    <w:p>
      <w:pPr>
        <w:pStyle w:val="ListBullet"/>
      </w:pPr>
      <w:r>
        <w:t>frontend/node_modules/axobject-query/lib/AXObjectRoleMap.js</w:t>
      </w:r>
    </w:p>
    <w:p>
      <w:pPr>
        <w:pStyle w:val="ListBullet"/>
      </w:pPr>
      <w:r>
        <w:t>frontend/node_modules/axobject-query/lib/AXObjectsMap.js</w:t>
      </w:r>
    </w:p>
    <w:p>
      <w:pPr>
        <w:pStyle w:val="ListBullet"/>
      </w:pPr>
      <w:r>
        <w:t>frontend/node_modules/axobject-query/lib/elementAXObjectMap.js</w:t>
      </w:r>
    </w:p>
    <w:p>
      <w:pPr>
        <w:pStyle w:val="ListBullet"/>
      </w:pPr>
      <w:r>
        <w:t>frontend/node_modules/axobject-query/lib/etc/objects/AbbrRole.js</w:t>
      </w:r>
    </w:p>
    <w:p>
      <w:pPr>
        <w:pStyle w:val="ListBullet"/>
      </w:pPr>
      <w:r>
        <w:t>frontend/node_modules/axobject-query/lib/etc/objects/AlertDialogRole.js</w:t>
      </w:r>
    </w:p>
    <w:p>
      <w:pPr>
        <w:pStyle w:val="ListBullet"/>
      </w:pPr>
      <w:r>
        <w:t>frontend/node_modules/axobject-query/lib/etc/objects/AlertRole.js</w:t>
      </w:r>
    </w:p>
    <w:p>
      <w:pPr>
        <w:pStyle w:val="ListBullet"/>
      </w:pPr>
      <w:r>
        <w:t>frontend/node_modules/axobject-query/lib/etc/objects/AnnotationRole.js</w:t>
      </w:r>
    </w:p>
    <w:p>
      <w:pPr>
        <w:pStyle w:val="ListBullet"/>
      </w:pPr>
      <w:r>
        <w:t>frontend/node_modules/axobject-query/lib/etc/objects/ApplicationRole.js</w:t>
      </w:r>
    </w:p>
    <w:p>
      <w:pPr>
        <w:pStyle w:val="ListBullet"/>
      </w:pPr>
      <w:r>
        <w:t>frontend/node_modules/axobject-query/lib/etc/objects/ArticleRole.js</w:t>
      </w:r>
    </w:p>
    <w:p>
      <w:pPr>
        <w:pStyle w:val="ListBullet"/>
      </w:pPr>
      <w:r>
        <w:t>frontend/node_modules/axobject-query/lib/etc/objects/AudioRole.js</w:t>
      </w:r>
    </w:p>
    <w:p>
      <w:pPr>
        <w:pStyle w:val="ListBullet"/>
      </w:pPr>
      <w:r>
        <w:t>frontend/node_modules/axobject-query/lib/etc/objects/BannerRole.js</w:t>
      </w:r>
    </w:p>
    <w:p>
      <w:pPr>
        <w:pStyle w:val="ListBullet"/>
      </w:pPr>
      <w:r>
        <w:t>frontend/node_modules/axobject-query/lib/etc/objects/BlockquoteRole.js</w:t>
      </w:r>
    </w:p>
    <w:p>
      <w:pPr>
        <w:pStyle w:val="ListBullet"/>
      </w:pPr>
      <w:r>
        <w:t>frontend/node_modules/axobject-query/lib/etc/objects/BusyIndicatorRole.js</w:t>
      </w:r>
    </w:p>
    <w:p>
      <w:pPr>
        <w:pStyle w:val="ListBullet"/>
      </w:pPr>
      <w:r>
        <w:t>frontend/node_modules/axobject-query/lib/etc/objects/ButtonRole.js</w:t>
      </w:r>
    </w:p>
    <w:p>
      <w:pPr>
        <w:pStyle w:val="ListBullet"/>
      </w:pPr>
      <w:r>
        <w:t>frontend/node_modules/axobject-query/lib/etc/objects/CanvasRole.js</w:t>
      </w:r>
    </w:p>
    <w:p>
      <w:pPr>
        <w:pStyle w:val="ListBullet"/>
      </w:pPr>
      <w:r>
        <w:t>frontend/node_modules/axobject-query/lib/etc/objects/CaptionRole.js</w:t>
      </w:r>
    </w:p>
    <w:p>
      <w:pPr>
        <w:pStyle w:val="ListBullet"/>
      </w:pPr>
      <w:r>
        <w:t>frontend/node_modules/axobject-query/lib/etc/objects/CellRole.js</w:t>
      </w:r>
    </w:p>
    <w:p>
      <w:pPr>
        <w:pStyle w:val="ListBullet"/>
      </w:pPr>
      <w:r>
        <w:t>frontend/node_modules/axobject-query/lib/etc/objects/CheckBoxRole.js</w:t>
      </w:r>
    </w:p>
    <w:p>
      <w:pPr>
        <w:pStyle w:val="ListBullet"/>
      </w:pPr>
      <w:r>
        <w:t>frontend/node_modules/axobject-query/lib/etc/objects/ColorWellRole.js</w:t>
      </w:r>
    </w:p>
    <w:p>
      <w:pPr>
        <w:pStyle w:val="ListBullet"/>
      </w:pPr>
      <w:r>
        <w:t>frontend/node_modules/axobject-query/lib/etc/objects/ColumnHeaderRole.js</w:t>
      </w:r>
    </w:p>
    <w:p>
      <w:pPr>
        <w:pStyle w:val="ListBullet"/>
      </w:pPr>
      <w:r>
        <w:t>frontend/node_modules/axobject-query/lib/etc/objects/ColumnRole.js</w:t>
      </w:r>
    </w:p>
    <w:p>
      <w:pPr>
        <w:pStyle w:val="ListBullet"/>
      </w:pPr>
      <w:r>
        <w:t>frontend/node_modules/axobject-query/lib/etc/objects/ComboBoxRole.js</w:t>
      </w:r>
    </w:p>
    <w:p>
      <w:pPr>
        <w:pStyle w:val="ListBullet"/>
      </w:pPr>
      <w:r>
        <w:t>frontend/node_modules/axobject-query/lib/etc/objects/ComplementaryRole.js</w:t>
      </w:r>
    </w:p>
    <w:p>
      <w:pPr>
        <w:pStyle w:val="ListBullet"/>
      </w:pPr>
      <w:r>
        <w:t>frontend/node_modules/axobject-query/lib/etc/objects/ContentInfoRole.js</w:t>
      </w:r>
    </w:p>
    <w:p>
      <w:pPr>
        <w:pStyle w:val="ListBullet"/>
      </w:pPr>
      <w:r>
        <w:t>frontend/node_modules/axobject-query/lib/etc/objects/DateRole.js</w:t>
      </w:r>
    </w:p>
    <w:p>
      <w:pPr>
        <w:pStyle w:val="ListBullet"/>
      </w:pPr>
      <w:r>
        <w:t>frontend/node_modules/axobject-query/lib/etc/objects/DateTimeRole.js</w:t>
      </w:r>
    </w:p>
    <w:p>
      <w:pPr>
        <w:pStyle w:val="ListBullet"/>
      </w:pPr>
      <w:r>
        <w:t>frontend/node_modules/axobject-query/lib/etc/objects/DefinitionRole.js</w:t>
      </w:r>
    </w:p>
    <w:p>
      <w:pPr>
        <w:pStyle w:val="ListBullet"/>
      </w:pPr>
      <w:r>
        <w:t>frontend/node_modules/axobject-query/lib/etc/objects/DescriptionListDetailRole.js</w:t>
      </w:r>
    </w:p>
    <w:p>
      <w:pPr>
        <w:pStyle w:val="ListBullet"/>
      </w:pPr>
      <w:r>
        <w:t>frontend/node_modules/axobject-query/lib/etc/objects/DescriptionListRole.js</w:t>
      </w:r>
    </w:p>
    <w:p>
      <w:pPr>
        <w:pStyle w:val="ListBullet"/>
      </w:pPr>
      <w:r>
        <w:t>frontend/node_modules/axobject-query/lib/etc/objects/DescriptionListTermRole.js</w:t>
      </w:r>
    </w:p>
    <w:p>
      <w:pPr>
        <w:pStyle w:val="ListBullet"/>
      </w:pPr>
      <w:r>
        <w:t>frontend/node_modules/axobject-query/lib/etc/objects/DetailsRole.js</w:t>
      </w:r>
    </w:p>
    <w:p>
      <w:pPr>
        <w:pStyle w:val="ListBullet"/>
      </w:pPr>
      <w:r>
        <w:t>frontend/node_modules/axobject-query/lib/etc/objects/DialogRole.js</w:t>
      </w:r>
    </w:p>
    <w:p>
      <w:pPr>
        <w:pStyle w:val="ListBullet"/>
      </w:pPr>
      <w:r>
        <w:t>frontend/node_modules/axobject-query/lib/etc/objects/DirectoryRole.js</w:t>
      </w:r>
    </w:p>
    <w:p>
      <w:pPr>
        <w:pStyle w:val="ListBullet"/>
      </w:pPr>
      <w:r>
        <w:t>frontend/node_modules/axobject-query/lib/etc/objects/DisclosureTriangleRole.js</w:t>
      </w:r>
    </w:p>
    <w:p>
      <w:pPr>
        <w:pStyle w:val="ListBullet"/>
      </w:pPr>
      <w:r>
        <w:t>frontend/node_modules/axobject-query/lib/etc/objects/DivRole.js</w:t>
      </w:r>
    </w:p>
    <w:p>
      <w:pPr>
        <w:pStyle w:val="ListBullet"/>
      </w:pPr>
      <w:r>
        <w:t>frontend/node_modules/axobject-query/lib/etc/objects/DocumentRole.js</w:t>
      </w:r>
    </w:p>
    <w:p>
      <w:pPr>
        <w:pStyle w:val="ListBullet"/>
      </w:pPr>
      <w:r>
        <w:t>frontend/node_modules/axobject-query/lib/etc/objects/EmbeddedObjectRole.js</w:t>
      </w:r>
    </w:p>
    <w:p>
      <w:pPr>
        <w:pStyle w:val="ListBullet"/>
      </w:pPr>
      <w:r>
        <w:t>frontend/node_modules/axobject-query/lib/etc/objects/FeedRole.js</w:t>
      </w:r>
    </w:p>
    <w:p>
      <w:pPr>
        <w:pStyle w:val="ListBullet"/>
      </w:pPr>
      <w:r>
        <w:t>frontend/node_modules/axobject-query/lib/etc/objects/FigcaptionRole.js</w:t>
      </w:r>
    </w:p>
    <w:p>
      <w:pPr>
        <w:pStyle w:val="ListBullet"/>
      </w:pPr>
      <w:r>
        <w:t>frontend/node_modules/axobject-query/lib/etc/objects/FigureRole.js</w:t>
      </w:r>
    </w:p>
    <w:p>
      <w:pPr>
        <w:pStyle w:val="ListBullet"/>
      </w:pPr>
      <w:r>
        <w:t>frontend/node_modules/axobject-query/lib/etc/objects/FooterRole.js</w:t>
      </w:r>
    </w:p>
    <w:p>
      <w:pPr>
        <w:pStyle w:val="ListBullet"/>
      </w:pPr>
      <w:r>
        <w:t>frontend/node_modules/axobject-query/lib/etc/objects/FormRole.js</w:t>
      </w:r>
    </w:p>
    <w:p>
      <w:pPr>
        <w:pStyle w:val="ListBullet"/>
      </w:pPr>
      <w:r>
        <w:t>frontend/node_modules/axobject-query/lib/etc/objects/GridRole.js</w:t>
      </w:r>
    </w:p>
    <w:p>
      <w:pPr>
        <w:pStyle w:val="ListBullet"/>
      </w:pPr>
      <w:r>
        <w:t>frontend/node_modules/axobject-query/lib/etc/objects/GroupRole.js</w:t>
      </w:r>
    </w:p>
    <w:p>
      <w:pPr>
        <w:pStyle w:val="ListBullet"/>
      </w:pPr>
      <w:r>
        <w:t>frontend/node_modules/axobject-query/lib/etc/objects/HeadingRole.js</w:t>
      </w:r>
    </w:p>
    <w:p>
      <w:pPr>
        <w:pStyle w:val="ListBullet"/>
      </w:pPr>
      <w:r>
        <w:t>frontend/node_modules/axobject-query/lib/etc/objects/IframePresentationalRole.js</w:t>
      </w:r>
    </w:p>
    <w:p>
      <w:pPr>
        <w:pStyle w:val="ListBullet"/>
      </w:pPr>
      <w:r>
        <w:t>frontend/node_modules/axobject-query/lib/etc/objects/IframeRole.js</w:t>
      </w:r>
    </w:p>
    <w:p>
      <w:pPr>
        <w:pStyle w:val="ListBullet"/>
      </w:pPr>
      <w:r>
        <w:t>frontend/node_modules/axobject-query/lib/etc/objects/IgnoredRole.js</w:t>
      </w:r>
    </w:p>
    <w:p>
      <w:pPr>
        <w:pStyle w:val="ListBullet"/>
      </w:pPr>
      <w:r>
        <w:t>frontend/node_modules/axobject-query/lib/etc/objects/ImageMapLinkRole.js</w:t>
      </w:r>
    </w:p>
    <w:p>
      <w:pPr>
        <w:pStyle w:val="ListBullet"/>
      </w:pPr>
      <w:r>
        <w:t>frontend/node_modules/axobject-query/lib/etc/objects/ImageMapRole.js</w:t>
      </w:r>
    </w:p>
    <w:p>
      <w:pPr>
        <w:pStyle w:val="ListBullet"/>
      </w:pPr>
      <w:r>
        <w:t>frontend/node_modules/axobject-query/lib/etc/objects/ImageRole.js</w:t>
      </w:r>
    </w:p>
    <w:p>
      <w:pPr>
        <w:pStyle w:val="ListBullet"/>
      </w:pPr>
      <w:r>
        <w:t>frontend/node_modules/axobject-query/lib/etc/objects/InlineTextBoxRole.js</w:t>
      </w:r>
    </w:p>
    <w:p>
      <w:pPr>
        <w:pStyle w:val="ListBullet"/>
      </w:pPr>
      <w:r>
        <w:t>frontend/node_modules/axobject-query/lib/etc/objects/InputTimeRole.js</w:t>
      </w:r>
    </w:p>
    <w:p>
      <w:pPr>
        <w:pStyle w:val="ListBullet"/>
      </w:pPr>
      <w:r>
        <w:t>frontend/node_modules/axobject-query/lib/etc/objects/LabelRole.js</w:t>
      </w:r>
    </w:p>
    <w:p>
      <w:pPr>
        <w:pStyle w:val="ListBullet"/>
      </w:pPr>
      <w:r>
        <w:t>frontend/node_modules/axobject-query/lib/etc/objects/LegendRole.js</w:t>
      </w:r>
    </w:p>
    <w:p>
      <w:pPr>
        <w:pStyle w:val="ListBullet"/>
      </w:pPr>
      <w:r>
        <w:t>frontend/node_modules/axobject-query/lib/etc/objects/LineBreakRole.js</w:t>
      </w:r>
    </w:p>
    <w:p>
      <w:pPr>
        <w:pStyle w:val="ListBullet"/>
      </w:pPr>
      <w:r>
        <w:t>frontend/node_modules/axobject-query/lib/etc/objects/LinkRole.js</w:t>
      </w:r>
    </w:p>
    <w:p>
      <w:pPr>
        <w:pStyle w:val="ListBullet"/>
      </w:pPr>
      <w:r>
        <w:t>frontend/node_modules/axobject-query/lib/etc/objects/ListBoxOptionRole.js</w:t>
      </w:r>
    </w:p>
    <w:p>
      <w:pPr>
        <w:pStyle w:val="ListBullet"/>
      </w:pPr>
      <w:r>
        <w:t>frontend/node_modules/axobject-query/lib/etc/objects/ListBoxRole.js</w:t>
      </w:r>
    </w:p>
    <w:p>
      <w:pPr>
        <w:pStyle w:val="ListBullet"/>
      </w:pPr>
      <w:r>
        <w:t>frontend/node_modules/axobject-query/lib/etc/objects/ListItemRole.js</w:t>
      </w:r>
    </w:p>
    <w:p>
      <w:pPr>
        <w:pStyle w:val="ListBullet"/>
      </w:pPr>
      <w:r>
        <w:t>frontend/node_modules/axobject-query/lib/etc/objects/ListMarkerRole.js</w:t>
      </w:r>
    </w:p>
    <w:p>
      <w:pPr>
        <w:pStyle w:val="ListBullet"/>
      </w:pPr>
      <w:r>
        <w:t>frontend/node_modules/axobject-query/lib/etc/objects/ListRole.js</w:t>
      </w:r>
    </w:p>
    <w:p>
      <w:pPr>
        <w:pStyle w:val="ListBullet"/>
      </w:pPr>
      <w:r>
        <w:t>frontend/node_modules/axobject-query/lib/etc/objects/LogRole.js</w:t>
      </w:r>
    </w:p>
    <w:p>
      <w:pPr>
        <w:pStyle w:val="ListBullet"/>
      </w:pPr>
      <w:r>
        <w:t>frontend/node_modules/axobject-query/lib/etc/objects/MainRole.js</w:t>
      </w:r>
    </w:p>
    <w:p>
      <w:pPr>
        <w:pStyle w:val="ListBullet"/>
      </w:pPr>
      <w:r>
        <w:t>frontend/node_modules/axobject-query/lib/etc/objects/MarkRole.js</w:t>
      </w:r>
    </w:p>
    <w:p>
      <w:pPr>
        <w:pStyle w:val="ListBullet"/>
      </w:pPr>
      <w:r>
        <w:t>frontend/node_modules/axobject-query/lib/etc/objects/MarqueeRole.js</w:t>
      </w:r>
    </w:p>
    <w:p>
      <w:pPr>
        <w:pStyle w:val="ListBullet"/>
      </w:pPr>
      <w:r>
        <w:t>frontend/node_modules/axobject-query/lib/etc/objects/MathRole.js</w:t>
      </w:r>
    </w:p>
    <w:p>
      <w:pPr>
        <w:pStyle w:val="ListBullet"/>
      </w:pPr>
      <w:r>
        <w:t>frontend/node_modules/axobject-query/lib/etc/objects/MenuBarRole.js</w:t>
      </w:r>
    </w:p>
    <w:p>
      <w:pPr>
        <w:pStyle w:val="ListBullet"/>
      </w:pPr>
      <w:r>
        <w:t>frontend/node_modules/axobject-query/lib/etc/objects/MenuButtonRole.js</w:t>
      </w:r>
    </w:p>
    <w:p>
      <w:pPr>
        <w:pStyle w:val="ListBullet"/>
      </w:pPr>
      <w:r>
        <w:t>frontend/node_modules/axobject-query/lib/etc/objects/MenuItemCheckBoxRole.js</w:t>
      </w:r>
    </w:p>
    <w:p>
      <w:pPr>
        <w:pStyle w:val="ListBullet"/>
      </w:pPr>
      <w:r>
        <w:t>frontend/node_modules/axobject-query/lib/etc/objects/MenuItemRadioRole.js</w:t>
      </w:r>
    </w:p>
    <w:p>
      <w:pPr>
        <w:pStyle w:val="ListBullet"/>
      </w:pPr>
      <w:r>
        <w:t>frontend/node_modules/axobject-query/lib/etc/objects/MenuItemRole.js</w:t>
      </w:r>
    </w:p>
    <w:p>
      <w:pPr>
        <w:pStyle w:val="ListBullet"/>
      </w:pPr>
      <w:r>
        <w:t>frontend/node_modules/axobject-query/lib/etc/objects/MenuListOptionRole.js</w:t>
      </w:r>
    </w:p>
    <w:p>
      <w:pPr>
        <w:pStyle w:val="ListBullet"/>
      </w:pPr>
      <w:r>
        <w:t>frontend/node_modules/axobject-query/lib/etc/objects/MenuListPopupRole.js</w:t>
      </w:r>
    </w:p>
    <w:p>
      <w:pPr>
        <w:pStyle w:val="ListBullet"/>
      </w:pPr>
      <w:r>
        <w:t>frontend/node_modules/axobject-query/lib/etc/objects/MenuRole.js</w:t>
      </w:r>
    </w:p>
    <w:p>
      <w:pPr>
        <w:pStyle w:val="ListBullet"/>
      </w:pPr>
      <w:r>
        <w:t>frontend/node_modules/axobject-query/lib/etc/objects/MeterRole.js</w:t>
      </w:r>
    </w:p>
    <w:p>
      <w:pPr>
        <w:pStyle w:val="ListBullet"/>
      </w:pPr>
      <w:r>
        <w:t>frontend/node_modules/axobject-query/lib/etc/objects/NavigationRole.js</w:t>
      </w:r>
    </w:p>
    <w:p>
      <w:pPr>
        <w:pStyle w:val="ListBullet"/>
      </w:pPr>
      <w:r>
        <w:t>frontend/node_modules/axobject-query/lib/etc/objects/NoneRole.js</w:t>
      </w:r>
    </w:p>
    <w:p>
      <w:pPr>
        <w:pStyle w:val="ListBullet"/>
      </w:pPr>
      <w:r>
        <w:t>frontend/node_modules/axobject-query/lib/etc/objects/NoteRole.js</w:t>
      </w:r>
    </w:p>
    <w:p>
      <w:pPr>
        <w:pStyle w:val="ListBullet"/>
      </w:pPr>
      <w:r>
        <w:t>frontend/node_modules/axobject-query/lib/etc/objects/OutlineRole.js</w:t>
      </w:r>
    </w:p>
    <w:p>
      <w:pPr>
        <w:pStyle w:val="ListBullet"/>
      </w:pPr>
      <w:r>
        <w:t>frontend/node_modules/axobject-query/lib/etc/objects/ParagraphRole.js</w:t>
      </w:r>
    </w:p>
    <w:p>
      <w:pPr>
        <w:pStyle w:val="ListBullet"/>
      </w:pPr>
      <w:r>
        <w:t>frontend/node_modules/axobject-query/lib/etc/objects/PopUpButtonRole.js</w:t>
      </w:r>
    </w:p>
    <w:p>
      <w:pPr>
        <w:pStyle w:val="ListBullet"/>
      </w:pPr>
      <w:r>
        <w:t>frontend/node_modules/axobject-query/lib/etc/objects/PreRole.js</w:t>
      </w:r>
    </w:p>
    <w:p>
      <w:pPr>
        <w:pStyle w:val="ListBullet"/>
      </w:pPr>
      <w:r>
        <w:t>frontend/node_modules/axobject-query/lib/etc/objects/PresentationalRole.js</w:t>
      </w:r>
    </w:p>
    <w:p>
      <w:pPr>
        <w:pStyle w:val="ListBullet"/>
      </w:pPr>
      <w:r>
        <w:t>frontend/node_modules/axobject-query/lib/etc/objects/ProgressIndicatorRole.js</w:t>
      </w:r>
    </w:p>
    <w:p>
      <w:pPr>
        <w:pStyle w:val="ListBullet"/>
      </w:pPr>
      <w:r>
        <w:t>frontend/node_modules/axobject-query/lib/etc/objects/RadioButtonRole.js</w:t>
      </w:r>
    </w:p>
    <w:p>
      <w:pPr>
        <w:pStyle w:val="ListBullet"/>
      </w:pPr>
      <w:r>
        <w:t>frontend/node_modules/axobject-query/lib/etc/objects/RadioGroupRole.js</w:t>
      </w:r>
    </w:p>
    <w:p>
      <w:pPr>
        <w:pStyle w:val="ListBullet"/>
      </w:pPr>
      <w:r>
        <w:t>frontend/node_modules/axobject-query/lib/etc/objects/RegionRole.js</w:t>
      </w:r>
    </w:p>
    <w:p>
      <w:pPr>
        <w:pStyle w:val="ListBullet"/>
      </w:pPr>
      <w:r>
        <w:t>frontend/node_modules/axobject-query/lib/etc/objects/RootWebAreaRole.js</w:t>
      </w:r>
    </w:p>
    <w:p>
      <w:pPr>
        <w:pStyle w:val="ListBullet"/>
      </w:pPr>
      <w:r>
        <w:t>frontend/node_modules/axobject-query/lib/etc/objects/RowHeaderRole.js</w:t>
      </w:r>
    </w:p>
    <w:p>
      <w:pPr>
        <w:pStyle w:val="ListBullet"/>
      </w:pPr>
      <w:r>
        <w:t>frontend/node_modules/axobject-query/lib/etc/objects/RowRole.js</w:t>
      </w:r>
    </w:p>
    <w:p>
      <w:pPr>
        <w:pStyle w:val="ListBullet"/>
      </w:pPr>
      <w:r>
        <w:t>frontend/node_modules/axobject-query/lib/etc/objects/RubyRole.js</w:t>
      </w:r>
    </w:p>
    <w:p>
      <w:pPr>
        <w:pStyle w:val="ListBullet"/>
      </w:pPr>
      <w:r>
        <w:t>frontend/node_modules/axobject-query/lib/etc/objects/RulerRole.js</w:t>
      </w:r>
    </w:p>
    <w:p>
      <w:pPr>
        <w:pStyle w:val="ListBullet"/>
      </w:pPr>
      <w:r>
        <w:t>frontend/node_modules/axobject-query/lib/etc/objects/SVGRootRole.js</w:t>
      </w:r>
    </w:p>
    <w:p>
      <w:pPr>
        <w:pStyle w:val="ListBullet"/>
      </w:pPr>
      <w:r>
        <w:t>frontend/node_modules/axobject-query/lib/etc/objects/ScrollAreaRole.js</w:t>
      </w:r>
    </w:p>
    <w:p>
      <w:pPr>
        <w:pStyle w:val="ListBullet"/>
      </w:pPr>
      <w:r>
        <w:t>frontend/node_modules/axobject-query/lib/etc/objects/ScrollBarRole.js</w:t>
      </w:r>
    </w:p>
    <w:p>
      <w:pPr>
        <w:pStyle w:val="ListBullet"/>
      </w:pPr>
      <w:r>
        <w:t>frontend/node_modules/axobject-query/lib/etc/objects/SeamlessWebAreaRole.js</w:t>
      </w:r>
    </w:p>
    <w:p>
      <w:pPr>
        <w:pStyle w:val="ListBullet"/>
      </w:pPr>
      <w:r>
        <w:t>frontend/node_modules/axobject-query/lib/etc/objects/SearchBoxRole.js</w:t>
      </w:r>
    </w:p>
    <w:p>
      <w:pPr>
        <w:pStyle w:val="ListBullet"/>
      </w:pPr>
      <w:r>
        <w:t>frontend/node_modules/axobject-query/lib/etc/objects/SearchRole.js</w:t>
      </w:r>
    </w:p>
    <w:p>
      <w:pPr>
        <w:pStyle w:val="ListBullet"/>
      </w:pPr>
      <w:r>
        <w:t>frontend/node_modules/axobject-query/lib/etc/objects/SliderRole.js</w:t>
      </w:r>
    </w:p>
    <w:p>
      <w:pPr>
        <w:pStyle w:val="ListBullet"/>
      </w:pPr>
      <w:r>
        <w:t>frontend/node_modules/axobject-query/lib/etc/objects/SliderThumbRole.js</w:t>
      </w:r>
    </w:p>
    <w:p>
      <w:pPr>
        <w:pStyle w:val="ListBullet"/>
      </w:pPr>
      <w:r>
        <w:t>frontend/node_modules/axobject-query/lib/etc/objects/SpinButtonPartRole.js</w:t>
      </w:r>
    </w:p>
    <w:p>
      <w:pPr>
        <w:pStyle w:val="ListBullet"/>
      </w:pPr>
      <w:r>
        <w:t>frontend/node_modules/axobject-query/lib/etc/objects/SpinButtonRole.js</w:t>
      </w:r>
    </w:p>
    <w:p>
      <w:pPr>
        <w:pStyle w:val="ListBullet"/>
      </w:pPr>
      <w:r>
        <w:t>frontend/node_modules/axobject-query/lib/etc/objects/SplitterRole.js</w:t>
      </w:r>
    </w:p>
    <w:p>
      <w:pPr>
        <w:pStyle w:val="ListBullet"/>
      </w:pPr>
      <w:r>
        <w:t>frontend/node_modules/axobject-query/lib/etc/objects/StaticTextRole.js</w:t>
      </w:r>
    </w:p>
    <w:p>
      <w:pPr>
        <w:pStyle w:val="ListBullet"/>
      </w:pPr>
      <w:r>
        <w:t>frontend/node_modules/axobject-query/lib/etc/objects/StatusRole.js</w:t>
      </w:r>
    </w:p>
    <w:p>
      <w:pPr>
        <w:pStyle w:val="ListBullet"/>
      </w:pPr>
      <w:r>
        <w:t>frontend/node_modules/axobject-query/lib/etc/objects/SwitchRole.js</w:t>
      </w:r>
    </w:p>
    <w:p>
      <w:pPr>
        <w:pStyle w:val="ListBullet"/>
      </w:pPr>
      <w:r>
        <w:t>frontend/node_modules/axobject-query/lib/etc/objects/TabGroupRole.js</w:t>
      </w:r>
    </w:p>
    <w:p>
      <w:pPr>
        <w:pStyle w:val="ListBullet"/>
      </w:pPr>
      <w:r>
        <w:t>frontend/node_modules/axobject-query/lib/etc/objects/TabListRole.js</w:t>
      </w:r>
    </w:p>
    <w:p>
      <w:pPr>
        <w:pStyle w:val="ListBullet"/>
      </w:pPr>
      <w:r>
        <w:t>frontend/node_modules/axobject-query/lib/etc/objects/TabPanelRole.js</w:t>
      </w:r>
    </w:p>
    <w:p>
      <w:pPr>
        <w:pStyle w:val="ListBullet"/>
      </w:pPr>
      <w:r>
        <w:t>frontend/node_modules/axobject-query/lib/etc/objects/TabRole.js</w:t>
      </w:r>
    </w:p>
    <w:p>
      <w:pPr>
        <w:pStyle w:val="ListBullet"/>
      </w:pPr>
      <w:r>
        <w:t>frontend/node_modules/axobject-query/lib/etc/objects/TableHeaderContainerRole.js</w:t>
      </w:r>
    </w:p>
    <w:p>
      <w:pPr>
        <w:pStyle w:val="ListBullet"/>
      </w:pPr>
      <w:r>
        <w:t>frontend/node_modules/axobject-query/lib/etc/objects/TableRole.js</w:t>
      </w:r>
    </w:p>
    <w:p>
      <w:pPr>
        <w:pStyle w:val="ListBullet"/>
      </w:pPr>
      <w:r>
        <w:t>frontend/node_modules/axobject-query/lib/etc/objects/TermRole.js</w:t>
      </w:r>
    </w:p>
    <w:p>
      <w:pPr>
        <w:pStyle w:val="ListBullet"/>
      </w:pPr>
      <w:r>
        <w:t>frontend/node_modules/axobject-query/lib/etc/objects/TextAreaRole.js</w:t>
      </w:r>
    </w:p>
    <w:p>
      <w:pPr>
        <w:pStyle w:val="ListBullet"/>
      </w:pPr>
      <w:r>
        <w:t>frontend/node_modules/axobject-query/lib/etc/objects/TextFieldRole.js</w:t>
      </w:r>
    </w:p>
    <w:p>
      <w:pPr>
        <w:pStyle w:val="ListBullet"/>
      </w:pPr>
      <w:r>
        <w:t>frontend/node_modules/axobject-query/lib/etc/objects/TimeRole.js</w:t>
      </w:r>
    </w:p>
    <w:p>
      <w:pPr>
        <w:pStyle w:val="ListBullet"/>
      </w:pPr>
      <w:r>
        <w:t>frontend/node_modules/axobject-query/lib/etc/objects/TimerRole.js</w:t>
      </w:r>
    </w:p>
    <w:p>
      <w:pPr>
        <w:pStyle w:val="ListBullet"/>
      </w:pPr>
      <w:r>
        <w:t>frontend/node_modules/axobject-query/lib/etc/objects/ToggleButtonRole.js</w:t>
      </w:r>
    </w:p>
    <w:p>
      <w:pPr>
        <w:pStyle w:val="ListBullet"/>
      </w:pPr>
      <w:r>
        <w:t>frontend/node_modules/axobject-query/lib/etc/objects/ToolbarRole.js</w:t>
      </w:r>
    </w:p>
    <w:p>
      <w:pPr>
        <w:pStyle w:val="ListBullet"/>
      </w:pPr>
      <w:r>
        <w:t>frontend/node_modules/axobject-query/lib/etc/objects/TreeGridRole.js</w:t>
      </w:r>
    </w:p>
    <w:p>
      <w:pPr>
        <w:pStyle w:val="ListBullet"/>
      </w:pPr>
      <w:r>
        <w:t>frontend/node_modules/axobject-query/lib/etc/objects/TreeItemRole.js</w:t>
      </w:r>
    </w:p>
    <w:p>
      <w:pPr>
        <w:pStyle w:val="ListBullet"/>
      </w:pPr>
      <w:r>
        <w:t>frontend/node_modules/axobject-query/lib/etc/objects/TreeRole.js</w:t>
      </w:r>
    </w:p>
    <w:p>
      <w:pPr>
        <w:pStyle w:val="ListBullet"/>
      </w:pPr>
      <w:r>
        <w:t>frontend/node_modules/axobject-query/lib/etc/objects/UserInterfaceTooltipRole.js</w:t>
      </w:r>
    </w:p>
    <w:p>
      <w:pPr>
        <w:pStyle w:val="ListBullet"/>
      </w:pPr>
      <w:r>
        <w:t>frontend/node_modules/axobject-query/lib/etc/objects/VideoRole.js</w:t>
      </w:r>
    </w:p>
    <w:p>
      <w:pPr>
        <w:pStyle w:val="ListBullet"/>
      </w:pPr>
      <w:r>
        <w:t>frontend/node_modules/axobject-query/lib/etc/objects/WebAreaRole.js</w:t>
      </w:r>
    </w:p>
    <w:p>
      <w:pPr>
        <w:pStyle w:val="ListBullet"/>
      </w:pPr>
      <w:r>
        <w:t>frontend/node_modules/axobject-query/lib/etc/objects/WindowRole.js</w:t>
      </w:r>
    </w:p>
    <w:p>
      <w:pPr>
        <w:pStyle w:val="ListBullet"/>
      </w:pPr>
      <w:r>
        <w:t>frontend/node_modules/axobject-query/lib/index.js</w:t>
      </w:r>
    </w:p>
    <w:p>
      <w:pPr>
        <w:pStyle w:val="ListBullet"/>
      </w:pPr>
      <w:r>
        <w:t>frontend/node_modules/axobject-query/lib/util/iterationDecorator.js</w:t>
      </w:r>
    </w:p>
    <w:p>
      <w:pPr>
        <w:pStyle w:val="ListBullet"/>
      </w:pPr>
      <w:r>
        <w:t>frontend/node_modules/axobject-query/lib/util/iteratorProxy.js</w:t>
      </w:r>
    </w:p>
    <w:p>
      <w:pPr>
        <w:pStyle w:val="ListBullet"/>
      </w:pPr>
      <w:r>
        <w:t>frontend/node_modules/axobject-query/package.json</w:t>
      </w:r>
    </w:p>
    <w:p>
      <w:pPr>
        <w:pStyle w:val="ListBullet"/>
      </w:pPr>
      <w:r>
        <w:t>frontend/node_modules/babel-jest/build/index.js</w:t>
      </w:r>
    </w:p>
    <w:p>
      <w:pPr>
        <w:pStyle w:val="ListBullet"/>
      </w:pPr>
      <w:r>
        <w:t>frontend/node_modules/babel-jest/build/loadBabelConfig.js</w:t>
      </w:r>
    </w:p>
    <w:p>
      <w:pPr>
        <w:pStyle w:val="ListBullet"/>
      </w:pPr>
      <w:r>
        <w:t>frontend/node_modules/babel-jest/node_modules/@jest/types/build/Circus.js</w:t>
      </w:r>
    </w:p>
    <w:p>
      <w:pPr>
        <w:pStyle w:val="ListBullet"/>
      </w:pPr>
      <w:r>
        <w:t>frontend/node_modules/babel-jest/node_modules/@jest/types/build/Config.js</w:t>
      </w:r>
    </w:p>
    <w:p>
      <w:pPr>
        <w:pStyle w:val="ListBullet"/>
      </w:pPr>
      <w:r>
        <w:t>frontend/node_modules/babel-jest/node_modules/@jest/types/build/Global.js</w:t>
      </w:r>
    </w:p>
    <w:p>
      <w:pPr>
        <w:pStyle w:val="ListBullet"/>
      </w:pPr>
      <w:r>
        <w:t>frontend/node_modules/babel-jest/node_modules/@jest/types/build/TestResult.js</w:t>
      </w:r>
    </w:p>
    <w:p>
      <w:pPr>
        <w:pStyle w:val="ListBullet"/>
      </w:pPr>
      <w:r>
        <w:t>frontend/node_modules/babel-jest/node_modules/@jest/types/build/Transform.js</w:t>
      </w:r>
    </w:p>
    <w:p>
      <w:pPr>
        <w:pStyle w:val="ListBullet"/>
      </w:pPr>
      <w:r>
        <w:t>frontend/node_modules/babel-jest/node_modules/@jest/types/build/index.js</w:t>
      </w:r>
    </w:p>
    <w:p>
      <w:pPr>
        <w:pStyle w:val="ListBullet"/>
      </w:pPr>
      <w:r>
        <w:t>frontend/node_modules/babel-jest/node_modules/@jest/types/package.json</w:t>
      </w:r>
    </w:p>
    <w:p>
      <w:pPr>
        <w:pStyle w:val="ListBullet"/>
      </w:pPr>
      <w:r>
        <w:t>frontend/node_modules/babel-jest/node_modules/@types/yargs/package.json</w:t>
      </w:r>
    </w:p>
    <w:p>
      <w:pPr>
        <w:pStyle w:val="ListBullet"/>
      </w:pPr>
      <w:r>
        <w:t>frontend/node_modules/babel-jest/node_modules/chalk/package.json</w:t>
      </w:r>
    </w:p>
    <w:p>
      <w:pPr>
        <w:pStyle w:val="ListBullet"/>
      </w:pPr>
      <w:r>
        <w:t>frontend/node_modules/babel-jest/node_modules/chalk/source/index.js</w:t>
      </w:r>
    </w:p>
    <w:p>
      <w:pPr>
        <w:pStyle w:val="ListBullet"/>
      </w:pPr>
      <w:r>
        <w:t>frontend/node_modules/babel-jest/node_modules/chalk/source/templates.js</w:t>
      </w:r>
    </w:p>
    <w:p>
      <w:pPr>
        <w:pStyle w:val="ListBullet"/>
      </w:pPr>
      <w:r>
        <w:t>frontend/node_modules/babel-jest/node_modules/chalk/source/util.js</w:t>
      </w:r>
    </w:p>
    <w:p>
      <w:pPr>
        <w:pStyle w:val="ListBullet"/>
      </w:pPr>
      <w:r>
        <w:t>frontend/node_modules/babel-jest/package.json</w:t>
      </w:r>
    </w:p>
    <w:p>
      <w:pPr>
        <w:pStyle w:val="ListBullet"/>
      </w:pPr>
      <w:r>
        <w:t>frontend/node_modules/babel-loader/lib/Error.js</w:t>
      </w:r>
    </w:p>
    <w:p>
      <w:pPr>
        <w:pStyle w:val="ListBullet"/>
      </w:pPr>
      <w:r>
        <w:t>frontend/node_modules/babel-loader/lib/cache.js</w:t>
      </w:r>
    </w:p>
    <w:p>
      <w:pPr>
        <w:pStyle w:val="ListBullet"/>
      </w:pPr>
      <w:r>
        <w:t>frontend/node_modules/babel-loader/lib/index.js</w:t>
      </w:r>
    </w:p>
    <w:p>
      <w:pPr>
        <w:pStyle w:val="ListBullet"/>
      </w:pPr>
      <w:r>
        <w:t>frontend/node_modules/babel-loader/lib/injectCaller.js</w:t>
      </w:r>
    </w:p>
    <w:p>
      <w:pPr>
        <w:pStyle w:val="ListBullet"/>
      </w:pPr>
      <w:r>
        <w:t>frontend/node_modules/babel-loader/lib/schema.json</w:t>
      </w:r>
    </w:p>
    <w:p>
      <w:pPr>
        <w:pStyle w:val="ListBullet"/>
      </w:pPr>
      <w:r>
        <w:t>frontend/node_modules/babel-loader/lib/transform.js</w:t>
      </w:r>
    </w:p>
    <w:p>
      <w:pPr>
        <w:pStyle w:val="ListBullet"/>
      </w:pPr>
      <w:r>
        <w:t>frontend/node_modules/babel-loader/node_modules/schema-utils/dist/ValidationError.js</w:t>
      </w:r>
    </w:p>
    <w:p>
      <w:pPr>
        <w:pStyle w:val="ListBullet"/>
      </w:pPr>
      <w:r>
        <w:t>frontend/node_modules/babel-loader/node_modules/schema-utils/dist/index.js</w:t>
      </w:r>
    </w:p>
    <w:p>
      <w:pPr>
        <w:pStyle w:val="ListBullet"/>
      </w:pPr>
      <w:r>
        <w:t>frontend/node_modules/babel-loader/node_modules/schema-utils/dist/keywords/absolutePath.js</w:t>
      </w:r>
    </w:p>
    <w:p>
      <w:pPr>
        <w:pStyle w:val="ListBullet"/>
      </w:pPr>
      <w:r>
        <w:t>frontend/node_modules/babel-loader/node_modules/schema-utils/dist/util/Range.js</w:t>
      </w:r>
    </w:p>
    <w:p>
      <w:pPr>
        <w:pStyle w:val="ListBullet"/>
      </w:pPr>
      <w:r>
        <w:t>frontend/node_modules/babel-loader/node_modules/schema-utils/dist/util/hints.js</w:t>
      </w:r>
    </w:p>
    <w:p>
      <w:pPr>
        <w:pStyle w:val="ListBullet"/>
      </w:pPr>
      <w:r>
        <w:t>frontend/node_modules/babel-loader/node_modules/schema-utils/dist/validate.js</w:t>
      </w:r>
    </w:p>
    <w:p>
      <w:pPr>
        <w:pStyle w:val="ListBullet"/>
      </w:pPr>
      <w:r>
        <w:t>frontend/node_modules/babel-loader/node_modules/schema-utils/package.json</w:t>
      </w:r>
    </w:p>
    <w:p>
      <w:pPr>
        <w:pStyle w:val="ListBullet"/>
      </w:pPr>
      <w:r>
        <w:t>frontend/node_modules/babel-loader/package.json</w:t>
      </w:r>
    </w:p>
    <w:p>
      <w:pPr>
        <w:pStyle w:val="ListBullet"/>
      </w:pPr>
      <w:r>
        <w:t>frontend/node_modules/babel-plugin-istanbul/lib/index.js</w:t>
      </w:r>
    </w:p>
    <w:p>
      <w:pPr>
        <w:pStyle w:val="ListBullet"/>
      </w:pPr>
      <w:r>
        <w:t>frontend/node_modules/babel-plugin-istanbul/lib/load-nyc-config-sync.js</w:t>
      </w:r>
    </w:p>
    <w:p>
      <w:pPr>
        <w:pStyle w:val="ListBullet"/>
      </w:pPr>
      <w:r>
        <w:t>frontend/node_modules/babel-plugin-istanbul/package.json</w:t>
      </w:r>
    </w:p>
    <w:p>
      <w:pPr>
        <w:pStyle w:val="ListBullet"/>
      </w:pPr>
      <w:r>
        <w:t>frontend/node_modules/babel-plugin-jest-hoist/build/index.js</w:t>
      </w:r>
    </w:p>
    <w:p>
      <w:pPr>
        <w:pStyle w:val="ListBullet"/>
      </w:pPr>
      <w:r>
        <w:t>frontend/node_modules/babel-plugin-jest-hoist/package.json</w:t>
      </w:r>
    </w:p>
    <w:p>
      <w:pPr>
        <w:pStyle w:val="ListBullet"/>
      </w:pPr>
      <w:r>
        <w:t>frontend/node_modules/babel-plugin-macros/dist/index.js</w:t>
      </w:r>
    </w:p>
    <w:p>
      <w:pPr>
        <w:pStyle w:val="ListBullet"/>
      </w:pPr>
      <w:r>
        <w:t>frontend/node_modules/babel-plugin-macros/package.json</w:t>
      </w:r>
    </w:p>
    <w:p>
      <w:pPr>
        <w:pStyle w:val="ListBullet"/>
      </w:pPr>
      <w:r>
        <w:t>frontend/node_modules/babel-plugin-named-asset-import/index.js</w:t>
      </w:r>
    </w:p>
    <w:p>
      <w:pPr>
        <w:pStyle w:val="ListBullet"/>
      </w:pPr>
      <w:r>
        <w:t>frontend/node_modules/babel-plugin-named-asset-import/package.json</w:t>
      </w:r>
    </w:p>
    <w:p>
      <w:pPr>
        <w:pStyle w:val="ListBullet"/>
      </w:pPr>
      <w:r>
        <w:t>frontend/node_modules/babel-plugin-polyfill-corejs2/lib/add-platform-specific-polyfills.js</w:t>
      </w:r>
    </w:p>
    <w:p>
      <w:pPr>
        <w:pStyle w:val="ListBullet"/>
      </w:pPr>
      <w:r>
        <w:t>frontend/node_modules/babel-plugin-polyfill-corejs2/lib/built-in-definitions.js</w:t>
      </w:r>
    </w:p>
    <w:p>
      <w:pPr>
        <w:pStyle w:val="ListBullet"/>
      </w:pPr>
      <w:r>
        <w:t>frontend/node_modules/babel-plugin-polyfill-corejs2/lib/helpers.js</w:t>
      </w:r>
    </w:p>
    <w:p>
      <w:pPr>
        <w:pStyle w:val="ListBullet"/>
      </w:pPr>
      <w:r>
        <w:t>frontend/node_modules/babel-plugin-polyfill-corejs2/lib/index.js</w:t>
      </w:r>
    </w:p>
    <w:p>
      <w:pPr>
        <w:pStyle w:val="ListBullet"/>
      </w:pPr>
      <w:r>
        <w:t>frontend/node_modules/babel-plugin-polyfill-corejs2/node_modules/semver/bin/semver.js</w:t>
      </w:r>
    </w:p>
    <w:p>
      <w:pPr>
        <w:pStyle w:val="ListBullet"/>
      </w:pPr>
      <w:r>
        <w:t>frontend/node_modules/babel-plugin-polyfill-corejs2/node_modules/semver/package.json</w:t>
      </w:r>
    </w:p>
    <w:p>
      <w:pPr>
        <w:pStyle w:val="ListBullet"/>
      </w:pPr>
      <w:r>
        <w:t>frontend/node_modules/babel-plugin-polyfill-corejs2/node_modules/semver/semver.js</w:t>
      </w:r>
    </w:p>
    <w:p>
      <w:pPr>
        <w:pStyle w:val="ListBullet"/>
      </w:pPr>
      <w:r>
        <w:t>frontend/node_modules/babel-plugin-polyfill-corejs2/package.json</w:t>
      </w:r>
    </w:p>
    <w:p>
      <w:pPr>
        <w:pStyle w:val="ListBullet"/>
      </w:pPr>
      <w:r>
        <w:t>frontend/node_modules/babel-plugin-polyfill-corejs3/core-js-compat/data.js</w:t>
      </w:r>
    </w:p>
    <w:p>
      <w:pPr>
        <w:pStyle w:val="ListBullet"/>
      </w:pPr>
      <w:r>
        <w:t>frontend/node_modules/babel-plugin-polyfill-corejs3/core-js-compat/entries.js</w:t>
      </w:r>
    </w:p>
    <w:p>
      <w:pPr>
        <w:pStyle w:val="ListBullet"/>
      </w:pPr>
      <w:r>
        <w:t>frontend/node_modules/babel-plugin-polyfill-corejs3/core-js-compat/get-modules-list-for-target-version.js</w:t>
      </w:r>
    </w:p>
    <w:p>
      <w:pPr>
        <w:pStyle w:val="ListBullet"/>
      </w:pPr>
      <w:r>
        <w:t>frontend/node_modules/babel-plugin-polyfill-corejs3/lib/babel-runtime-corejs3-paths.js</w:t>
      </w:r>
    </w:p>
    <w:p>
      <w:pPr>
        <w:pStyle w:val="ListBullet"/>
      </w:pPr>
      <w:r>
        <w:t>frontend/node_modules/babel-plugin-polyfill-corejs3/lib/built-in-definitions.js</w:t>
      </w:r>
    </w:p>
    <w:p>
      <w:pPr>
        <w:pStyle w:val="ListBullet"/>
      </w:pPr>
      <w:r>
        <w:t>frontend/node_modules/babel-plugin-polyfill-corejs3/lib/index.js</w:t>
      </w:r>
    </w:p>
    <w:p>
      <w:pPr>
        <w:pStyle w:val="ListBullet"/>
      </w:pPr>
      <w:r>
        <w:t>frontend/node_modules/babel-plugin-polyfill-corejs3/lib/shipped-proposals.js</w:t>
      </w:r>
    </w:p>
    <w:p>
      <w:pPr>
        <w:pStyle w:val="ListBullet"/>
      </w:pPr>
      <w:r>
        <w:t>frontend/node_modules/babel-plugin-polyfill-corejs3/lib/usage-filters.js</w:t>
      </w:r>
    </w:p>
    <w:p>
      <w:pPr>
        <w:pStyle w:val="ListBullet"/>
      </w:pPr>
      <w:r>
        <w:t>frontend/node_modules/babel-plugin-polyfill-corejs3/lib/utils.js</w:t>
      </w:r>
    </w:p>
    <w:p>
      <w:pPr>
        <w:pStyle w:val="ListBullet"/>
      </w:pPr>
      <w:r>
        <w:t>frontend/node_modules/babel-plugin-polyfill-corejs3/package.json</w:t>
      </w:r>
    </w:p>
    <w:p>
      <w:pPr>
        <w:pStyle w:val="ListBullet"/>
      </w:pPr>
      <w:r>
        <w:t>frontend/node_modules/babel-plugin-polyfill-regenerator/lib/index.js</w:t>
      </w:r>
    </w:p>
    <w:p>
      <w:pPr>
        <w:pStyle w:val="ListBullet"/>
      </w:pPr>
      <w:r>
        <w:t>frontend/node_modules/babel-plugin-polyfill-regenerator/package.json</w:t>
      </w:r>
    </w:p>
    <w:p>
      <w:pPr>
        <w:pStyle w:val="ListBullet"/>
      </w:pPr>
      <w:r>
        <w:t>frontend/node_modules/babel-plugin-transform-react-remove-prop-types/lib/index.js</w:t>
      </w:r>
    </w:p>
    <w:p>
      <w:pPr>
        <w:pStyle w:val="ListBullet"/>
      </w:pPr>
      <w:r>
        <w:t>frontend/node_modules/babel-plugin-transform-react-remove-prop-types/lib/isAnnotatedForRemoval.js</w:t>
      </w:r>
    </w:p>
    <w:p>
      <w:pPr>
        <w:pStyle w:val="ListBullet"/>
      </w:pPr>
      <w:r>
        <w:t>frontend/node_modules/babel-plugin-transform-react-remove-prop-types/lib/isStatelessComponent.js</w:t>
      </w:r>
    </w:p>
    <w:p>
      <w:pPr>
        <w:pStyle w:val="ListBullet"/>
      </w:pPr>
      <w:r>
        <w:t>frontend/node_modules/babel-plugin-transform-react-remove-prop-types/lib/remove.js</w:t>
      </w:r>
    </w:p>
    <w:p>
      <w:pPr>
        <w:pStyle w:val="ListBullet"/>
      </w:pPr>
      <w:r>
        <w:t>frontend/node_modules/babel-plugin-transform-react-remove-prop-types/package.json</w:t>
      </w:r>
    </w:p>
    <w:p>
      <w:pPr>
        <w:pStyle w:val="ListBullet"/>
      </w:pPr>
      <w:r>
        <w:t>frontend/node_modules/babel-plugin-transform-react-remove-prop-types/src/index.js</w:t>
      </w:r>
    </w:p>
    <w:p>
      <w:pPr>
        <w:pStyle w:val="ListBullet"/>
      </w:pPr>
      <w:r>
        <w:t>frontend/node_modules/babel-plugin-transform-react-remove-prop-types/src/isAnnotatedForRemoval.js</w:t>
      </w:r>
    </w:p>
    <w:p>
      <w:pPr>
        <w:pStyle w:val="ListBullet"/>
      </w:pPr>
      <w:r>
        <w:t>frontend/node_modules/babel-plugin-transform-react-remove-prop-types/src/isStatelessComponent.js</w:t>
      </w:r>
    </w:p>
    <w:p>
      <w:pPr>
        <w:pStyle w:val="ListBullet"/>
      </w:pPr>
      <w:r>
        <w:t>frontend/node_modules/babel-plugin-transform-react-remove-prop-types/src/remove.js</w:t>
      </w:r>
    </w:p>
    <w:p>
      <w:pPr>
        <w:pStyle w:val="ListBullet"/>
      </w:pPr>
      <w:r>
        <w:t>frontend/node_modules/babel-preset-current-node-syntax/package.json</w:t>
      </w:r>
    </w:p>
    <w:p>
      <w:pPr>
        <w:pStyle w:val="ListBullet"/>
      </w:pPr>
      <w:r>
        <w:t>frontend/node_modules/babel-preset-current-node-syntax/src/index.js</w:t>
      </w:r>
    </w:p>
    <w:p>
      <w:pPr>
        <w:pStyle w:val="ListBullet"/>
      </w:pPr>
      <w:r>
        <w:t>frontend/node_modules/babel-preset-jest/index.js</w:t>
      </w:r>
    </w:p>
    <w:p>
      <w:pPr>
        <w:pStyle w:val="ListBullet"/>
      </w:pPr>
      <w:r>
        <w:t>frontend/node_modules/babel-preset-jest/package.json</w:t>
      </w:r>
    </w:p>
    <w:p>
      <w:pPr>
        <w:pStyle w:val="ListBullet"/>
      </w:pPr>
      <w:r>
        <w:t>frontend/node_modules/babel-preset-react-app/create.js</w:t>
      </w:r>
    </w:p>
    <w:p>
      <w:pPr>
        <w:pStyle w:val="ListBullet"/>
      </w:pPr>
      <w:r>
        <w:t>frontend/node_modules/babel-preset-react-app/dependencies.js</w:t>
      </w:r>
    </w:p>
    <w:p>
      <w:pPr>
        <w:pStyle w:val="ListBullet"/>
      </w:pPr>
      <w:r>
        <w:t>frontend/node_modules/babel-preset-react-app/dev.js</w:t>
      </w:r>
    </w:p>
    <w:p>
      <w:pPr>
        <w:pStyle w:val="ListBullet"/>
      </w:pPr>
      <w:r>
        <w:t>frontend/node_modules/babel-preset-react-app/index.js</w:t>
      </w:r>
    </w:p>
    <w:p>
      <w:pPr>
        <w:pStyle w:val="ListBullet"/>
      </w:pPr>
      <w:r>
        <w:t>frontend/node_modules/babel-preset-react-app/node_modules/@babel/plugin-proposal-private-property-in-object/lib/index.js</w:t>
      </w:r>
    </w:p>
    <w:p>
      <w:pPr>
        <w:pStyle w:val="ListBullet"/>
      </w:pPr>
      <w:r>
        <w:t>frontend/node_modules/babel-preset-react-app/node_modules/@babel/plugin-proposal-private-property-in-object/package.json</w:t>
      </w:r>
    </w:p>
    <w:p>
      <w:pPr>
        <w:pStyle w:val="ListBullet"/>
      </w:pPr>
      <w:r>
        <w:t>frontend/node_modules/babel-preset-react-app/package.json</w:t>
      </w:r>
    </w:p>
    <w:p>
      <w:pPr>
        <w:pStyle w:val="ListBullet"/>
      </w:pPr>
      <w:r>
        <w:t>frontend/node_modules/babel-preset-react-app/prod.js</w:t>
      </w:r>
    </w:p>
    <w:p>
      <w:pPr>
        <w:pStyle w:val="ListBullet"/>
      </w:pPr>
      <w:r>
        <w:t>frontend/node_modules/babel-preset-react-app/test.js</w:t>
      </w:r>
    </w:p>
    <w:p>
      <w:pPr>
        <w:pStyle w:val="ListBullet"/>
      </w:pPr>
      <w:r>
        <w:t>frontend/node_modules/babel-preset-react-app/webpack-overrides.js</w:t>
      </w:r>
    </w:p>
    <w:p>
      <w:pPr>
        <w:pStyle w:val="ListBullet"/>
      </w:pPr>
      <w:r>
        <w:t>frontend/node_modules/balanced-match/index.js</w:t>
      </w:r>
    </w:p>
    <w:p>
      <w:pPr>
        <w:pStyle w:val="ListBullet"/>
      </w:pPr>
      <w:r>
        <w:t>frontend/node_modules/balanced-match/package.json</w:t>
      </w:r>
    </w:p>
    <w:p>
      <w:pPr>
        <w:pStyle w:val="ListBullet"/>
      </w:pPr>
      <w:r>
        <w:t>frontend/node_modules/baseline-browser-mapping/dist/index.js</w:t>
      </w:r>
    </w:p>
    <w:p>
      <w:pPr>
        <w:pStyle w:val="ListBullet"/>
      </w:pPr>
      <w:r>
        <w:t>frontend/node_modules/baseline-browser-mapping/package.json</w:t>
      </w:r>
    </w:p>
    <w:p>
      <w:pPr>
        <w:pStyle w:val="ListBullet"/>
      </w:pPr>
      <w:r>
        <w:t>frontend/node_modules/batch/component.json</w:t>
      </w:r>
    </w:p>
    <w:p>
      <w:pPr>
        <w:pStyle w:val="ListBullet"/>
      </w:pPr>
      <w:r>
        <w:t>frontend/node_modules/batch/index.js</w:t>
      </w:r>
    </w:p>
    <w:p>
      <w:pPr>
        <w:pStyle w:val="ListBullet"/>
      </w:pPr>
      <w:r>
        <w:t>frontend/node_modules/batch/package.json</w:t>
      </w:r>
    </w:p>
    <w:p>
      <w:pPr>
        <w:pStyle w:val="ListBullet"/>
      </w:pPr>
      <w:r>
        <w:t>frontend/node_modules/bfj/package.json</w:t>
      </w:r>
    </w:p>
    <w:p>
      <w:pPr>
        <w:pStyle w:val="ListBullet"/>
      </w:pPr>
      <w:r>
        <w:t>frontend/node_modules/bfj/src/datastream.js</w:t>
      </w:r>
    </w:p>
    <w:p>
      <w:pPr>
        <w:pStyle w:val="ListBullet"/>
      </w:pPr>
      <w:r>
        <w:t>frontend/node_modules/bfj/src/error.js</w:t>
      </w:r>
    </w:p>
    <w:p>
      <w:pPr>
        <w:pStyle w:val="ListBullet"/>
      </w:pPr>
      <w:r>
        <w:t>frontend/node_modules/bfj/src/eventify.js</w:t>
      </w:r>
    </w:p>
    <w:p>
      <w:pPr>
        <w:pStyle w:val="ListBullet"/>
      </w:pPr>
      <w:r>
        <w:t>frontend/node_modules/bfj/src/events.js</w:t>
      </w:r>
    </w:p>
    <w:p>
      <w:pPr>
        <w:pStyle w:val="ListBullet"/>
      </w:pPr>
      <w:r>
        <w:t>frontend/node_modules/bfj/src/index.js</w:t>
      </w:r>
    </w:p>
    <w:p>
      <w:pPr>
        <w:pStyle w:val="ListBullet"/>
      </w:pPr>
      <w:r>
        <w:t>frontend/node_modules/bfj/src/jsonstream.js</w:t>
      </w:r>
    </w:p>
    <w:p>
      <w:pPr>
        <w:pStyle w:val="ListBullet"/>
      </w:pPr>
      <w:r>
        <w:t>frontend/node_modules/bfj/src/match.js</w:t>
      </w:r>
    </w:p>
    <w:p>
      <w:pPr>
        <w:pStyle w:val="ListBullet"/>
      </w:pPr>
      <w:r>
        <w:t>frontend/node_modules/bfj/src/memory.js</w:t>
      </w:r>
    </w:p>
    <w:p>
      <w:pPr>
        <w:pStyle w:val="ListBullet"/>
      </w:pPr>
      <w:r>
        <w:t>frontend/node_modules/bfj/src/parse.js</w:t>
      </w:r>
    </w:p>
    <w:p>
      <w:pPr>
        <w:pStyle w:val="ListBullet"/>
      </w:pPr>
      <w:r>
        <w:t>frontend/node_modules/bfj/src/promise.js</w:t>
      </w:r>
    </w:p>
    <w:p>
      <w:pPr>
        <w:pStyle w:val="ListBullet"/>
      </w:pPr>
      <w:r>
        <w:t>frontend/node_modules/bfj/src/read.js</w:t>
      </w:r>
    </w:p>
    <w:p>
      <w:pPr>
        <w:pStyle w:val="ListBullet"/>
      </w:pPr>
      <w:r>
        <w:t>frontend/node_modules/bfj/src/stream.js</w:t>
      </w:r>
    </w:p>
    <w:p>
      <w:pPr>
        <w:pStyle w:val="ListBullet"/>
      </w:pPr>
      <w:r>
        <w:t>frontend/node_modules/bfj/src/streamify.js</w:t>
      </w:r>
    </w:p>
    <w:p>
      <w:pPr>
        <w:pStyle w:val="ListBullet"/>
      </w:pPr>
      <w:r>
        <w:t>frontend/node_modules/bfj/src/stringify.js</w:t>
      </w:r>
    </w:p>
    <w:p>
      <w:pPr>
        <w:pStyle w:val="ListBullet"/>
      </w:pPr>
      <w:r>
        <w:t>frontend/node_modules/bfj/src/unpipe.js</w:t>
      </w:r>
    </w:p>
    <w:p>
      <w:pPr>
        <w:pStyle w:val="ListBullet"/>
      </w:pPr>
      <w:r>
        <w:t>frontend/node_modules/bfj/src/walk.js</w:t>
      </w:r>
    </w:p>
    <w:p>
      <w:pPr>
        <w:pStyle w:val="ListBullet"/>
      </w:pPr>
      <w:r>
        <w:t>frontend/node_modules/bfj/src/write.js</w:t>
      </w:r>
    </w:p>
    <w:p>
      <w:pPr>
        <w:pStyle w:val="ListBullet"/>
      </w:pPr>
      <w:r>
        <w:t>frontend/node_modules/bfj/test/integration.js</w:t>
      </w:r>
    </w:p>
    <w:p>
      <w:pPr>
        <w:pStyle w:val="ListBullet"/>
      </w:pPr>
      <w:r>
        <w:t>frontend/node_modules/bfj/test/performance.js</w:t>
      </w:r>
    </w:p>
    <w:p>
      <w:pPr>
        <w:pStyle w:val="ListBullet"/>
      </w:pPr>
      <w:r>
        <w:t>frontend/node_modules/bfj/test/unit/datastream.js</w:t>
      </w:r>
    </w:p>
    <w:p>
      <w:pPr>
        <w:pStyle w:val="ListBullet"/>
      </w:pPr>
      <w:r>
        <w:t>frontend/node_modules/bfj/test/unit/error.js</w:t>
      </w:r>
    </w:p>
    <w:p>
      <w:pPr>
        <w:pStyle w:val="ListBullet"/>
      </w:pPr>
      <w:r>
        <w:t>frontend/node_modules/bfj/test/unit/eventify.js</w:t>
      </w:r>
    </w:p>
    <w:p>
      <w:pPr>
        <w:pStyle w:val="ListBullet"/>
      </w:pPr>
      <w:r>
        <w:t>frontend/node_modules/bfj/test/unit/jsonstream.js</w:t>
      </w:r>
    </w:p>
    <w:p>
      <w:pPr>
        <w:pStyle w:val="ListBullet"/>
      </w:pPr>
      <w:r>
        <w:t>frontend/node_modules/bfj/test/unit/match.js</w:t>
      </w:r>
    </w:p>
    <w:p>
      <w:pPr>
        <w:pStyle w:val="ListBullet"/>
      </w:pPr>
      <w:r>
        <w:t>frontend/node_modules/bfj/test/unit/parse.js</w:t>
      </w:r>
    </w:p>
    <w:p>
      <w:pPr>
        <w:pStyle w:val="ListBullet"/>
      </w:pPr>
      <w:r>
        <w:t>frontend/node_modules/bfj/test/unit/read.js</w:t>
      </w:r>
    </w:p>
    <w:p>
      <w:pPr>
        <w:pStyle w:val="ListBullet"/>
      </w:pPr>
      <w:r>
        <w:t>frontend/node_modules/bfj/test/unit/streamify.js</w:t>
      </w:r>
    </w:p>
    <w:p>
      <w:pPr>
        <w:pStyle w:val="ListBullet"/>
      </w:pPr>
      <w:r>
        <w:t>frontend/node_modules/bfj/test/unit/stringify.js</w:t>
      </w:r>
    </w:p>
    <w:p>
      <w:pPr>
        <w:pStyle w:val="ListBullet"/>
      </w:pPr>
      <w:r>
        <w:t>frontend/node_modules/bfj/test/unit/unpipe.js</w:t>
      </w:r>
    </w:p>
    <w:p>
      <w:pPr>
        <w:pStyle w:val="ListBullet"/>
      </w:pPr>
      <w:r>
        <w:t>frontend/node_modules/bfj/test/unit/walk.js</w:t>
      </w:r>
    </w:p>
    <w:p>
      <w:pPr>
        <w:pStyle w:val="ListBullet"/>
      </w:pPr>
      <w:r>
        <w:t>frontend/node_modules/bfj/test/unit/write.js</w:t>
      </w:r>
    </w:p>
    <w:p>
      <w:pPr>
        <w:pStyle w:val="ListBullet"/>
      </w:pPr>
      <w:r>
        <w:t>frontend/node_modules/big.js/big.js</w:t>
      </w:r>
    </w:p>
    <w:p>
      <w:pPr>
        <w:pStyle w:val="ListBullet"/>
      </w:pPr>
      <w:r>
        <w:t>frontend/node_modules/big.js/big.min.js</w:t>
      </w:r>
    </w:p>
    <w:p>
      <w:pPr>
        <w:pStyle w:val="ListBullet"/>
      </w:pPr>
      <w:r>
        <w:t>frontend/node_modules/big.js/package.json</w:t>
      </w:r>
    </w:p>
    <w:p>
      <w:pPr>
        <w:pStyle w:val="ListBullet"/>
      </w:pPr>
      <w:r>
        <w:t>frontend/node_modules/binary-extensions/binary-extensions.json</w:t>
      </w:r>
    </w:p>
    <w:p>
      <w:pPr>
        <w:pStyle w:val="ListBullet"/>
      </w:pPr>
      <w:r>
        <w:t>frontend/node_modules/binary-extensions/index.js</w:t>
      </w:r>
    </w:p>
    <w:p>
      <w:pPr>
        <w:pStyle w:val="ListBullet"/>
      </w:pPr>
      <w:r>
        <w:t>frontend/node_modules/binary-extensions/package.json</w:t>
      </w:r>
    </w:p>
    <w:p>
      <w:pPr>
        <w:pStyle w:val="ListBullet"/>
      </w:pPr>
      <w:r>
        <w:t>frontend/node_modules/bluebird/js/browser/bluebird.core.js</w:t>
      </w:r>
    </w:p>
    <w:p>
      <w:pPr>
        <w:pStyle w:val="ListBullet"/>
      </w:pPr>
      <w:r>
        <w:t>frontend/node_modules/bluebird/js/browser/bluebird.core.min.js</w:t>
      </w:r>
    </w:p>
    <w:p>
      <w:pPr>
        <w:pStyle w:val="ListBullet"/>
      </w:pPr>
      <w:r>
        <w:t>frontend/node_modules/bluebird/js/browser/bluebird.js</w:t>
      </w:r>
    </w:p>
    <w:p>
      <w:pPr>
        <w:pStyle w:val="ListBullet"/>
      </w:pPr>
      <w:r>
        <w:t>frontend/node_modules/bluebird/js/browser/bluebird.min.js</w:t>
      </w:r>
    </w:p>
    <w:p>
      <w:pPr>
        <w:pStyle w:val="ListBullet"/>
      </w:pPr>
      <w:r>
        <w:t>frontend/node_modules/bluebird/js/release/any.js</w:t>
      </w:r>
    </w:p>
    <w:p>
      <w:pPr>
        <w:pStyle w:val="ListBullet"/>
      </w:pPr>
      <w:r>
        <w:t>frontend/node_modules/bluebird/js/release/assert.js</w:t>
      </w:r>
    </w:p>
    <w:p>
      <w:pPr>
        <w:pStyle w:val="ListBullet"/>
      </w:pPr>
      <w:r>
        <w:t>frontend/node_modules/bluebird/js/release/async.js</w:t>
      </w:r>
    </w:p>
    <w:p>
      <w:pPr>
        <w:pStyle w:val="ListBullet"/>
      </w:pPr>
      <w:r>
        <w:t>frontend/node_modules/bluebird/js/release/bind.js</w:t>
      </w:r>
    </w:p>
    <w:p>
      <w:pPr>
        <w:pStyle w:val="ListBullet"/>
      </w:pPr>
      <w:r>
        <w:t>frontend/node_modules/bluebird/js/release/bluebird.js</w:t>
      </w:r>
    </w:p>
    <w:p>
      <w:pPr>
        <w:pStyle w:val="ListBullet"/>
      </w:pPr>
      <w:r>
        <w:t>frontend/node_modules/bluebird/js/release/call_get.js</w:t>
      </w:r>
    </w:p>
    <w:p>
      <w:pPr>
        <w:pStyle w:val="ListBullet"/>
      </w:pPr>
      <w:r>
        <w:t>frontend/node_modules/bluebird/js/release/cancel.js</w:t>
      </w:r>
    </w:p>
    <w:p>
      <w:pPr>
        <w:pStyle w:val="ListBullet"/>
      </w:pPr>
      <w:r>
        <w:t>frontend/node_modules/bluebird/js/release/catch_filter.js</w:t>
      </w:r>
    </w:p>
    <w:p>
      <w:pPr>
        <w:pStyle w:val="ListBullet"/>
      </w:pPr>
      <w:r>
        <w:t>frontend/node_modules/bluebird/js/release/context.js</w:t>
      </w:r>
    </w:p>
    <w:p>
      <w:pPr>
        <w:pStyle w:val="ListBullet"/>
      </w:pPr>
      <w:r>
        <w:t>frontend/node_modules/bluebird/js/release/debuggability.js</w:t>
      </w:r>
    </w:p>
    <w:p>
      <w:pPr>
        <w:pStyle w:val="ListBullet"/>
      </w:pPr>
      <w:r>
        <w:t>frontend/node_modules/bluebird/js/release/direct_resolve.js</w:t>
      </w:r>
    </w:p>
    <w:p>
      <w:pPr>
        <w:pStyle w:val="ListBullet"/>
      </w:pPr>
      <w:r>
        <w:t>frontend/node_modules/bluebird/js/release/each.js</w:t>
      </w:r>
    </w:p>
    <w:p>
      <w:pPr>
        <w:pStyle w:val="ListBullet"/>
      </w:pPr>
      <w:r>
        <w:t>frontend/node_modules/bluebird/js/release/errors.js</w:t>
      </w:r>
    </w:p>
    <w:p>
      <w:pPr>
        <w:pStyle w:val="ListBullet"/>
      </w:pPr>
      <w:r>
        <w:t>frontend/node_modules/bluebird/js/release/es5.js</w:t>
      </w:r>
    </w:p>
    <w:p>
      <w:pPr>
        <w:pStyle w:val="ListBullet"/>
      </w:pPr>
      <w:r>
        <w:t>frontend/node_modules/bluebird/js/release/filter.js</w:t>
      </w:r>
    </w:p>
    <w:p>
      <w:pPr>
        <w:pStyle w:val="ListBullet"/>
      </w:pPr>
      <w:r>
        <w:t>frontend/node_modules/bluebird/js/release/finally.js</w:t>
      </w:r>
    </w:p>
    <w:p>
      <w:pPr>
        <w:pStyle w:val="ListBullet"/>
      </w:pPr>
      <w:r>
        <w:t>frontend/node_modules/bluebird/js/release/generators.js</w:t>
      </w:r>
    </w:p>
    <w:p>
      <w:pPr>
        <w:pStyle w:val="ListBullet"/>
      </w:pPr>
      <w:r>
        <w:t>frontend/node_modules/bluebird/js/release/join.js</w:t>
      </w:r>
    </w:p>
    <w:p>
      <w:pPr>
        <w:pStyle w:val="ListBullet"/>
      </w:pPr>
      <w:r>
        <w:t>frontend/node_modules/bluebird/js/release/map.js</w:t>
      </w:r>
    </w:p>
    <w:p>
      <w:pPr>
        <w:pStyle w:val="ListBullet"/>
      </w:pPr>
      <w:r>
        <w:t>frontend/node_modules/bluebird/js/release/method.js</w:t>
      </w:r>
    </w:p>
    <w:p>
      <w:pPr>
        <w:pStyle w:val="ListBullet"/>
      </w:pPr>
      <w:r>
        <w:t>frontend/node_modules/bluebird/js/release/nodeback.js</w:t>
      </w:r>
    </w:p>
    <w:p>
      <w:pPr>
        <w:pStyle w:val="ListBullet"/>
      </w:pPr>
      <w:r>
        <w:t>frontend/node_modules/bluebird/js/release/nodeify.js</w:t>
      </w:r>
    </w:p>
    <w:p>
      <w:pPr>
        <w:pStyle w:val="ListBullet"/>
      </w:pPr>
      <w:r>
        <w:t>frontend/node_modules/bluebird/js/release/promise.js</w:t>
      </w:r>
    </w:p>
    <w:p>
      <w:pPr>
        <w:pStyle w:val="ListBullet"/>
      </w:pPr>
      <w:r>
        <w:t>frontend/node_modules/bluebird/js/release/promise_array.js</w:t>
      </w:r>
    </w:p>
    <w:p>
      <w:pPr>
        <w:pStyle w:val="ListBullet"/>
      </w:pPr>
      <w:r>
        <w:t>frontend/node_modules/bluebird/js/release/promisify.js</w:t>
      </w:r>
    </w:p>
    <w:p>
      <w:pPr>
        <w:pStyle w:val="ListBullet"/>
      </w:pPr>
      <w:r>
        <w:t>frontend/node_modules/bluebird/js/release/props.js</w:t>
      </w:r>
    </w:p>
    <w:p>
      <w:pPr>
        <w:pStyle w:val="ListBullet"/>
      </w:pPr>
      <w:r>
        <w:t>frontend/node_modules/bluebird/js/release/queue.js</w:t>
      </w:r>
    </w:p>
    <w:p>
      <w:pPr>
        <w:pStyle w:val="ListBullet"/>
      </w:pPr>
      <w:r>
        <w:t>frontend/node_modules/bluebird/js/release/race.js</w:t>
      </w:r>
    </w:p>
    <w:p>
      <w:pPr>
        <w:pStyle w:val="ListBullet"/>
      </w:pPr>
      <w:r>
        <w:t>frontend/node_modules/bluebird/js/release/reduce.js</w:t>
      </w:r>
    </w:p>
    <w:p>
      <w:pPr>
        <w:pStyle w:val="ListBullet"/>
      </w:pPr>
      <w:r>
        <w:t>frontend/node_modules/bluebird/js/release/schedule.js</w:t>
      </w:r>
    </w:p>
    <w:p>
      <w:pPr>
        <w:pStyle w:val="ListBullet"/>
      </w:pPr>
      <w:r>
        <w:t>frontend/node_modules/bluebird/js/release/settle.js</w:t>
      </w:r>
    </w:p>
    <w:p>
      <w:pPr>
        <w:pStyle w:val="ListBullet"/>
      </w:pPr>
      <w:r>
        <w:t>frontend/node_modules/bluebird/js/release/some.js</w:t>
      </w:r>
    </w:p>
    <w:p>
      <w:pPr>
        <w:pStyle w:val="ListBullet"/>
      </w:pPr>
      <w:r>
        <w:t>frontend/node_modules/bluebird/js/release/synchronous_inspection.js</w:t>
      </w:r>
    </w:p>
    <w:p>
      <w:pPr>
        <w:pStyle w:val="ListBullet"/>
      </w:pPr>
      <w:r>
        <w:t>frontend/node_modules/bluebird/js/release/thenables.js</w:t>
      </w:r>
    </w:p>
    <w:p>
      <w:pPr>
        <w:pStyle w:val="ListBullet"/>
      </w:pPr>
      <w:r>
        <w:t>frontend/node_modules/bluebird/js/release/timers.js</w:t>
      </w:r>
    </w:p>
    <w:p>
      <w:pPr>
        <w:pStyle w:val="ListBullet"/>
      </w:pPr>
      <w:r>
        <w:t>frontend/node_modules/bluebird/js/release/using.js</w:t>
      </w:r>
    </w:p>
    <w:p>
      <w:pPr>
        <w:pStyle w:val="ListBullet"/>
      </w:pPr>
      <w:r>
        <w:t>frontend/node_modules/bluebird/js/release/util.js</w:t>
      </w:r>
    </w:p>
    <w:p>
      <w:pPr>
        <w:pStyle w:val="ListBullet"/>
      </w:pPr>
      <w:r>
        <w:t>frontend/node_modules/bluebird/package.json</w:t>
      </w:r>
    </w:p>
    <w:p>
      <w:pPr>
        <w:pStyle w:val="ListBullet"/>
      </w:pPr>
      <w:r>
        <w:t>frontend/node_modules/body-parser/index.js</w:t>
      </w:r>
    </w:p>
    <w:p>
      <w:pPr>
        <w:pStyle w:val="ListBullet"/>
      </w:pPr>
      <w:r>
        <w:t>frontend/node_modules/body-parser/lib/read.js</w:t>
      </w:r>
    </w:p>
    <w:p>
      <w:pPr>
        <w:pStyle w:val="ListBullet"/>
      </w:pPr>
      <w:r>
        <w:t>frontend/node_modules/body-parser/lib/types/json.js</w:t>
      </w:r>
    </w:p>
    <w:p>
      <w:pPr>
        <w:pStyle w:val="ListBullet"/>
      </w:pPr>
      <w:r>
        <w:t>frontend/node_modules/body-parser/lib/types/raw.js</w:t>
      </w:r>
    </w:p>
    <w:p>
      <w:pPr>
        <w:pStyle w:val="ListBullet"/>
      </w:pPr>
      <w:r>
        <w:t>frontend/node_modules/body-parser/lib/types/text.js</w:t>
      </w:r>
    </w:p>
    <w:p>
      <w:pPr>
        <w:pStyle w:val="ListBullet"/>
      </w:pPr>
      <w:r>
        <w:t>frontend/node_modules/body-parser/lib/types/urlencoded.js</w:t>
      </w:r>
    </w:p>
    <w:p>
      <w:pPr>
        <w:pStyle w:val="ListBullet"/>
      </w:pPr>
      <w:r>
        <w:t>frontend/node_modules/body-parser/node_modules/debug/component.json</w:t>
      </w:r>
    </w:p>
    <w:p>
      <w:pPr>
        <w:pStyle w:val="ListBullet"/>
      </w:pPr>
      <w:r>
        <w:t>frontend/node_modules/body-parser/node_modules/debug/karma.conf.js</w:t>
      </w:r>
    </w:p>
    <w:p>
      <w:pPr>
        <w:pStyle w:val="ListBullet"/>
      </w:pPr>
      <w:r>
        <w:t>frontend/node_modules/body-parser/node_modules/debug/node.js</w:t>
      </w:r>
    </w:p>
    <w:p>
      <w:pPr>
        <w:pStyle w:val="ListBullet"/>
      </w:pPr>
      <w:r>
        <w:t>frontend/node_modules/body-parser/node_modules/debug/package.json</w:t>
      </w:r>
    </w:p>
    <w:p>
      <w:pPr>
        <w:pStyle w:val="ListBullet"/>
      </w:pPr>
      <w:r>
        <w:t>frontend/node_modules/body-parser/node_modules/debug/src/browser.js</w:t>
      </w:r>
    </w:p>
    <w:p>
      <w:pPr>
        <w:pStyle w:val="ListBullet"/>
      </w:pPr>
      <w:r>
        <w:t>frontend/node_modules/body-parser/node_modules/debug/src/debug.js</w:t>
      </w:r>
    </w:p>
    <w:p>
      <w:pPr>
        <w:pStyle w:val="ListBullet"/>
      </w:pPr>
      <w:r>
        <w:t>frontend/node_modules/body-parser/node_modules/debug/src/index.js</w:t>
      </w:r>
    </w:p>
    <w:p>
      <w:pPr>
        <w:pStyle w:val="ListBullet"/>
      </w:pPr>
      <w:r>
        <w:t>frontend/node_modules/body-parser/node_modules/debug/src/inspector-log.js</w:t>
      </w:r>
    </w:p>
    <w:p>
      <w:pPr>
        <w:pStyle w:val="ListBullet"/>
      </w:pPr>
      <w:r>
        <w:t>frontend/node_modules/body-parser/node_modules/debug/src/node.js</w:t>
      </w:r>
    </w:p>
    <w:p>
      <w:pPr>
        <w:pStyle w:val="ListBullet"/>
      </w:pPr>
      <w:r>
        <w:t>frontend/node_modules/body-parser/node_modules/iconv-lite/encodings/dbcs-codec.js</w:t>
      </w:r>
    </w:p>
    <w:p>
      <w:pPr>
        <w:pStyle w:val="ListBullet"/>
      </w:pPr>
      <w:r>
        <w:t>frontend/node_modules/body-parser/node_modules/iconv-lite/encodings/dbcs-data.js</w:t>
      </w:r>
    </w:p>
    <w:p>
      <w:pPr>
        <w:pStyle w:val="ListBullet"/>
      </w:pPr>
      <w:r>
        <w:t>frontend/node_modules/body-parser/node_modules/iconv-lite/encodings/index.js</w:t>
      </w:r>
    </w:p>
    <w:p>
      <w:pPr>
        <w:pStyle w:val="ListBullet"/>
      </w:pPr>
      <w:r>
        <w:t>frontend/node_modules/body-parser/node_modules/iconv-lite/encodings/internal.js</w:t>
      </w:r>
    </w:p>
    <w:p>
      <w:pPr>
        <w:pStyle w:val="ListBullet"/>
      </w:pPr>
      <w:r>
        <w:t>frontend/node_modules/body-parser/node_modules/iconv-lite/encodings/sbcs-codec.js</w:t>
      </w:r>
    </w:p>
    <w:p>
      <w:pPr>
        <w:pStyle w:val="ListBullet"/>
      </w:pPr>
      <w:r>
        <w:t>frontend/node_modules/body-parser/node_modules/iconv-lite/encodings/sbcs-data-generated.js</w:t>
      </w:r>
    </w:p>
    <w:p>
      <w:pPr>
        <w:pStyle w:val="ListBullet"/>
      </w:pPr>
      <w:r>
        <w:t>frontend/node_modules/body-parser/node_modules/iconv-lite/encodings/sbcs-data.js</w:t>
      </w:r>
    </w:p>
    <w:p>
      <w:pPr>
        <w:pStyle w:val="ListBullet"/>
      </w:pPr>
      <w:r>
        <w:t>frontend/node_modules/body-parser/node_modules/iconv-lite/encodings/tables/big5-added.json</w:t>
      </w:r>
    </w:p>
    <w:p>
      <w:pPr>
        <w:pStyle w:val="ListBullet"/>
      </w:pPr>
      <w:r>
        <w:t>frontend/node_modules/body-parser/node_modules/iconv-lite/encodings/tables/cp936.json</w:t>
      </w:r>
    </w:p>
    <w:p>
      <w:pPr>
        <w:pStyle w:val="ListBullet"/>
      </w:pPr>
      <w:r>
        <w:t>frontend/node_modules/body-parser/node_modules/iconv-lite/encodings/tables/cp949.json</w:t>
      </w:r>
    </w:p>
    <w:p>
      <w:pPr>
        <w:pStyle w:val="ListBullet"/>
      </w:pPr>
      <w:r>
        <w:t>frontend/node_modules/body-parser/node_modules/iconv-lite/encodings/tables/cp950.json</w:t>
      </w:r>
    </w:p>
    <w:p>
      <w:pPr>
        <w:pStyle w:val="ListBullet"/>
      </w:pPr>
      <w:r>
        <w:t>frontend/node_modules/body-parser/node_modules/iconv-lite/encodings/tables/eucjp.json</w:t>
      </w:r>
    </w:p>
    <w:p>
      <w:pPr>
        <w:pStyle w:val="ListBullet"/>
      </w:pPr>
      <w:r>
        <w:t>frontend/node_modules/body-parser/node_modules/iconv-lite/encodings/tables/gb18030-ranges.json</w:t>
      </w:r>
    </w:p>
    <w:p>
      <w:pPr>
        <w:pStyle w:val="ListBullet"/>
      </w:pPr>
      <w:r>
        <w:t>frontend/node_modules/body-parser/node_modules/iconv-lite/encodings/tables/gbk-added.json</w:t>
      </w:r>
    </w:p>
    <w:p>
      <w:pPr>
        <w:pStyle w:val="ListBullet"/>
      </w:pPr>
      <w:r>
        <w:t>frontend/node_modules/body-parser/node_modules/iconv-lite/encodings/tables/shiftjis.json</w:t>
      </w:r>
    </w:p>
    <w:p>
      <w:pPr>
        <w:pStyle w:val="ListBullet"/>
      </w:pPr>
      <w:r>
        <w:t>frontend/node_modules/body-parser/node_modules/iconv-lite/encodings/utf16.js</w:t>
      </w:r>
    </w:p>
    <w:p>
      <w:pPr>
        <w:pStyle w:val="ListBullet"/>
      </w:pPr>
      <w:r>
        <w:t>frontend/node_modules/body-parser/node_modules/iconv-lite/encodings/utf7.js</w:t>
      </w:r>
    </w:p>
    <w:p>
      <w:pPr>
        <w:pStyle w:val="ListBullet"/>
      </w:pPr>
      <w:r>
        <w:t>frontend/node_modules/body-parser/node_modules/iconv-lite/lib/bom-handling.js</w:t>
      </w:r>
    </w:p>
    <w:p>
      <w:pPr>
        <w:pStyle w:val="ListBullet"/>
      </w:pPr>
      <w:r>
        <w:t>frontend/node_modules/body-parser/node_modules/iconv-lite/lib/extend-node.js</w:t>
      </w:r>
    </w:p>
    <w:p>
      <w:pPr>
        <w:pStyle w:val="ListBullet"/>
      </w:pPr>
      <w:r>
        <w:t>frontend/node_modules/body-parser/node_modules/iconv-lite/lib/index.js</w:t>
      </w:r>
    </w:p>
    <w:p>
      <w:pPr>
        <w:pStyle w:val="ListBullet"/>
      </w:pPr>
      <w:r>
        <w:t>frontend/node_modules/body-parser/node_modules/iconv-lite/lib/streams.js</w:t>
      </w:r>
    </w:p>
    <w:p>
      <w:pPr>
        <w:pStyle w:val="ListBullet"/>
      </w:pPr>
      <w:r>
        <w:t>frontend/node_modules/body-parser/node_modules/iconv-lite/package.json</w:t>
      </w:r>
    </w:p>
    <w:p>
      <w:pPr>
        <w:pStyle w:val="ListBullet"/>
      </w:pPr>
      <w:r>
        <w:t>frontend/node_modules/body-parser/node_modules/ms/index.js</w:t>
      </w:r>
    </w:p>
    <w:p>
      <w:pPr>
        <w:pStyle w:val="ListBullet"/>
      </w:pPr>
      <w:r>
        <w:t>frontend/node_modules/body-parser/node_modules/ms/package.json</w:t>
      </w:r>
    </w:p>
    <w:p>
      <w:pPr>
        <w:pStyle w:val="ListBullet"/>
      </w:pPr>
      <w:r>
        <w:t>frontend/node_modules/body-parser/package.json</w:t>
      </w:r>
    </w:p>
    <w:p>
      <w:pPr>
        <w:pStyle w:val="ListBullet"/>
      </w:pPr>
      <w:r>
        <w:t>frontend/node_modules/bonjour-service/dist/index.js</w:t>
      </w:r>
    </w:p>
    <w:p>
      <w:pPr>
        <w:pStyle w:val="ListBullet"/>
      </w:pPr>
      <w:r>
        <w:t>frontend/node_modules/bonjour-service/dist/lib/KeyValue.js</w:t>
      </w:r>
    </w:p>
    <w:p>
      <w:pPr>
        <w:pStyle w:val="ListBullet"/>
      </w:pPr>
      <w:r>
        <w:t>frontend/node_modules/bonjour-service/dist/lib/browser.js</w:t>
      </w:r>
    </w:p>
    <w:p>
      <w:pPr>
        <w:pStyle w:val="ListBullet"/>
      </w:pPr>
      <w:r>
        <w:t>frontend/node_modules/bonjour-service/dist/lib/dns-txt.js</w:t>
      </w:r>
    </w:p>
    <w:p>
      <w:pPr>
        <w:pStyle w:val="ListBullet"/>
      </w:pPr>
      <w:r>
        <w:t>frontend/node_modules/bonjour-service/dist/lib/mdns-server.js</w:t>
      </w:r>
    </w:p>
    <w:p>
      <w:pPr>
        <w:pStyle w:val="ListBullet"/>
      </w:pPr>
      <w:r>
        <w:t>frontend/node_modules/bonjour-service/dist/lib/registry.js</w:t>
      </w:r>
    </w:p>
    <w:p>
      <w:pPr>
        <w:pStyle w:val="ListBullet"/>
      </w:pPr>
      <w:r>
        <w:t>frontend/node_modules/bonjour-service/dist/lib/service-types.js</w:t>
      </w:r>
    </w:p>
    <w:p>
      <w:pPr>
        <w:pStyle w:val="ListBullet"/>
      </w:pPr>
      <w:r>
        <w:t>frontend/node_modules/bonjour-service/dist/lib/service.js</w:t>
      </w:r>
    </w:p>
    <w:p>
      <w:pPr>
        <w:pStyle w:val="ListBullet"/>
      </w:pPr>
      <w:r>
        <w:t>frontend/node_modules/bonjour-service/dist/lib/utils/dns-equal.js</w:t>
      </w:r>
    </w:p>
    <w:p>
      <w:pPr>
        <w:pStyle w:val="ListBullet"/>
      </w:pPr>
      <w:r>
        <w:t>frontend/node_modules/bonjour-service/dist/lib/utils/equal-txt.js</w:t>
      </w:r>
    </w:p>
    <w:p>
      <w:pPr>
        <w:pStyle w:val="ListBullet"/>
      </w:pPr>
      <w:r>
        <w:t>frontend/node_modules/bonjour-service/dist/lib/utils/filter-service.js</w:t>
      </w:r>
    </w:p>
    <w:p>
      <w:pPr>
        <w:pStyle w:val="ListBullet"/>
      </w:pPr>
      <w:r>
        <w:t>frontend/node_modules/bonjour-service/dist/lib/utils/filter-txt.js</w:t>
      </w:r>
    </w:p>
    <w:p>
      <w:pPr>
        <w:pStyle w:val="ListBullet"/>
      </w:pPr>
      <w:r>
        <w:t>frontend/node_modules/bonjour-service/package.json</w:t>
      </w:r>
    </w:p>
    <w:p>
      <w:pPr>
        <w:pStyle w:val="ListBullet"/>
      </w:pPr>
      <w:r>
        <w:t>frontend/node_modules/boolbase/index.js</w:t>
      </w:r>
    </w:p>
    <w:p>
      <w:pPr>
        <w:pStyle w:val="ListBullet"/>
      </w:pPr>
      <w:r>
        <w:t>frontend/node_modules/boolbase/package.json</w:t>
      </w:r>
    </w:p>
    <w:p>
      <w:pPr>
        <w:pStyle w:val="ListBullet"/>
      </w:pPr>
      <w:r>
        <w:t>frontend/node_modules/brace-expansion/index.js</w:t>
      </w:r>
    </w:p>
    <w:p>
      <w:pPr>
        <w:pStyle w:val="ListBullet"/>
      </w:pPr>
      <w:r>
        <w:t>frontend/node_modules/brace-expansion/package.json</w:t>
      </w:r>
    </w:p>
    <w:p>
      <w:pPr>
        <w:pStyle w:val="ListBullet"/>
      </w:pPr>
      <w:r>
        <w:t>frontend/node_modules/braces/index.js</w:t>
      </w:r>
    </w:p>
    <w:p>
      <w:pPr>
        <w:pStyle w:val="ListBullet"/>
      </w:pPr>
      <w:r>
        <w:t>frontend/node_modules/braces/lib/compile.js</w:t>
      </w:r>
    </w:p>
    <w:p>
      <w:pPr>
        <w:pStyle w:val="ListBullet"/>
      </w:pPr>
      <w:r>
        <w:t>frontend/node_modules/braces/lib/constants.js</w:t>
      </w:r>
    </w:p>
    <w:p>
      <w:pPr>
        <w:pStyle w:val="ListBullet"/>
      </w:pPr>
      <w:r>
        <w:t>frontend/node_modules/braces/lib/expand.js</w:t>
      </w:r>
    </w:p>
    <w:p>
      <w:pPr>
        <w:pStyle w:val="ListBullet"/>
      </w:pPr>
      <w:r>
        <w:t>frontend/node_modules/braces/lib/parse.js</w:t>
      </w:r>
    </w:p>
    <w:p>
      <w:pPr>
        <w:pStyle w:val="ListBullet"/>
      </w:pPr>
      <w:r>
        <w:t>frontend/node_modules/braces/lib/stringify.js</w:t>
      </w:r>
    </w:p>
    <w:p>
      <w:pPr>
        <w:pStyle w:val="ListBullet"/>
      </w:pPr>
      <w:r>
        <w:t>frontend/node_modules/braces/lib/utils.js</w:t>
      </w:r>
    </w:p>
    <w:p>
      <w:pPr>
        <w:pStyle w:val="ListBullet"/>
      </w:pPr>
      <w:r>
        <w:t>frontend/node_modules/braces/package.json</w:t>
      </w:r>
    </w:p>
    <w:p>
      <w:pPr>
        <w:pStyle w:val="ListBullet"/>
      </w:pPr>
      <w:r>
        <w:t>frontend/node_modules/browser-process-hrtime/index.js</w:t>
      </w:r>
    </w:p>
    <w:p>
      <w:pPr>
        <w:pStyle w:val="ListBullet"/>
      </w:pPr>
      <w:r>
        <w:t>frontend/node_modules/browser-process-hrtime/package.json</w:t>
      </w:r>
    </w:p>
    <w:p>
      <w:pPr>
        <w:pStyle w:val="ListBullet"/>
      </w:pPr>
      <w:r>
        <w:t>frontend/node_modules/browserslist/browser.js</w:t>
      </w:r>
    </w:p>
    <w:p>
      <w:pPr>
        <w:pStyle w:val="ListBullet"/>
      </w:pPr>
      <w:r>
        <w:t>frontend/node_modules/browserslist/cli.js</w:t>
      </w:r>
    </w:p>
    <w:p>
      <w:pPr>
        <w:pStyle w:val="ListBullet"/>
      </w:pPr>
      <w:r>
        <w:t>frontend/node_modules/browserslist/error.js</w:t>
      </w:r>
    </w:p>
    <w:p>
      <w:pPr>
        <w:pStyle w:val="ListBullet"/>
      </w:pPr>
      <w:r>
        <w:t>frontend/node_modules/browserslist/index.js</w:t>
      </w:r>
    </w:p>
    <w:p>
      <w:pPr>
        <w:pStyle w:val="ListBullet"/>
      </w:pPr>
      <w:r>
        <w:t>frontend/node_modules/browserslist/node.js</w:t>
      </w:r>
    </w:p>
    <w:p>
      <w:pPr>
        <w:pStyle w:val="ListBullet"/>
      </w:pPr>
      <w:r>
        <w:t>frontend/node_modules/browserslist/package.json</w:t>
      </w:r>
    </w:p>
    <w:p>
      <w:pPr>
        <w:pStyle w:val="ListBullet"/>
      </w:pPr>
      <w:r>
        <w:t>frontend/node_modules/browserslist/parse.js</w:t>
      </w:r>
    </w:p>
    <w:p>
      <w:pPr>
        <w:pStyle w:val="ListBullet"/>
      </w:pPr>
      <w:r>
        <w:t>frontend/node_modules/bser/index.js</w:t>
      </w:r>
    </w:p>
    <w:p>
      <w:pPr>
        <w:pStyle w:val="ListBullet"/>
      </w:pPr>
      <w:r>
        <w:t>frontend/node_modules/bser/package.json</w:t>
      </w:r>
    </w:p>
    <w:p>
      <w:pPr>
        <w:pStyle w:val="ListBullet"/>
      </w:pPr>
      <w:r>
        <w:t>frontend/node_modules/buffer-from/index.js</w:t>
      </w:r>
    </w:p>
    <w:p>
      <w:pPr>
        <w:pStyle w:val="ListBullet"/>
      </w:pPr>
      <w:r>
        <w:t>frontend/node_modules/buffer-from/package.json</w:t>
      </w:r>
    </w:p>
    <w:p>
      <w:pPr>
        <w:pStyle w:val="ListBullet"/>
      </w:pPr>
      <w:r>
        <w:t>frontend/node_modules/builtin-modules/builtin-modules.json</w:t>
      </w:r>
    </w:p>
    <w:p>
      <w:pPr>
        <w:pStyle w:val="ListBullet"/>
      </w:pPr>
      <w:r>
        <w:t>frontend/node_modules/builtin-modules/index.js</w:t>
      </w:r>
    </w:p>
    <w:p>
      <w:pPr>
        <w:pStyle w:val="ListBullet"/>
      </w:pPr>
      <w:r>
        <w:t>frontend/node_modules/builtin-modules/package.json</w:t>
      </w:r>
    </w:p>
    <w:p>
      <w:pPr>
        <w:pStyle w:val="ListBullet"/>
      </w:pPr>
      <w:r>
        <w:t>frontend/node_modules/builtin-modules/static.js</w:t>
      </w:r>
    </w:p>
    <w:p>
      <w:pPr>
        <w:pStyle w:val="ListBullet"/>
      </w:pPr>
      <w:r>
        <w:t>frontend/node_modules/bytes/index.js</w:t>
      </w:r>
    </w:p>
    <w:p>
      <w:pPr>
        <w:pStyle w:val="ListBullet"/>
      </w:pPr>
      <w:r>
        <w:t>frontend/node_modules/bytes/package.json</w:t>
      </w:r>
    </w:p>
    <w:p>
      <w:pPr>
        <w:pStyle w:val="ListBullet"/>
      </w:pPr>
      <w:r>
        <w:t>frontend/node_modules/call-bind-apply-helpers/actualApply.js</w:t>
      </w:r>
    </w:p>
    <w:p>
      <w:pPr>
        <w:pStyle w:val="ListBullet"/>
      </w:pPr>
      <w:r>
        <w:t>frontend/node_modules/call-bind-apply-helpers/applyBind.js</w:t>
      </w:r>
    </w:p>
    <w:p>
      <w:pPr>
        <w:pStyle w:val="ListBullet"/>
      </w:pPr>
      <w:r>
        <w:t>frontend/node_modules/call-bind-apply-helpers/functionApply.js</w:t>
      </w:r>
    </w:p>
    <w:p>
      <w:pPr>
        <w:pStyle w:val="ListBullet"/>
      </w:pPr>
      <w:r>
        <w:t>frontend/node_modules/call-bind-apply-helpers/functionCall.js</w:t>
      </w:r>
    </w:p>
    <w:p>
      <w:pPr>
        <w:pStyle w:val="ListBullet"/>
      </w:pPr>
      <w:r>
        <w:t>frontend/node_modules/call-bind-apply-helpers/index.js</w:t>
      </w:r>
    </w:p>
    <w:p>
      <w:pPr>
        <w:pStyle w:val="ListBullet"/>
      </w:pPr>
      <w:r>
        <w:t>frontend/node_modules/call-bind-apply-helpers/package.json</w:t>
      </w:r>
    </w:p>
    <w:p>
      <w:pPr>
        <w:pStyle w:val="ListBullet"/>
      </w:pPr>
      <w:r>
        <w:t>frontend/node_modules/call-bind-apply-helpers/reflectApply.js</w:t>
      </w:r>
    </w:p>
    <w:p>
      <w:pPr>
        <w:pStyle w:val="ListBullet"/>
      </w:pPr>
      <w:r>
        <w:t>frontend/node_modules/call-bind-apply-helpers/test/index.js</w:t>
      </w:r>
    </w:p>
    <w:p>
      <w:pPr>
        <w:pStyle w:val="ListBullet"/>
      </w:pPr>
      <w:r>
        <w:t>frontend/node_modules/call-bind-apply-helpers/tsconfig.json</w:t>
      </w:r>
    </w:p>
    <w:p>
      <w:pPr>
        <w:pStyle w:val="ListBullet"/>
      </w:pPr>
      <w:r>
        <w:t>frontend/node_modules/call-bind/callBound.js</w:t>
      </w:r>
    </w:p>
    <w:p>
      <w:pPr>
        <w:pStyle w:val="ListBullet"/>
      </w:pPr>
      <w:r>
        <w:t>frontend/node_modules/call-bind/index.js</w:t>
      </w:r>
    </w:p>
    <w:p>
      <w:pPr>
        <w:pStyle w:val="ListBullet"/>
      </w:pPr>
      <w:r>
        <w:t>frontend/node_modules/call-bind/package.json</w:t>
      </w:r>
    </w:p>
    <w:p>
      <w:pPr>
        <w:pStyle w:val="ListBullet"/>
      </w:pPr>
      <w:r>
        <w:t>frontend/node_modules/call-bind/test/callBound.js</w:t>
      </w:r>
    </w:p>
    <w:p>
      <w:pPr>
        <w:pStyle w:val="ListBullet"/>
      </w:pPr>
      <w:r>
        <w:t>frontend/node_modules/call-bind/test/index.js</w:t>
      </w:r>
    </w:p>
    <w:p>
      <w:pPr>
        <w:pStyle w:val="ListBullet"/>
      </w:pPr>
      <w:r>
        <w:t>frontend/node_modules/call-bound/index.js</w:t>
      </w:r>
    </w:p>
    <w:p>
      <w:pPr>
        <w:pStyle w:val="ListBullet"/>
      </w:pPr>
      <w:r>
        <w:t>frontend/node_modules/call-bound/package.json</w:t>
      </w:r>
    </w:p>
    <w:p>
      <w:pPr>
        <w:pStyle w:val="ListBullet"/>
      </w:pPr>
      <w:r>
        <w:t>frontend/node_modules/call-bound/test/index.js</w:t>
      </w:r>
    </w:p>
    <w:p>
      <w:pPr>
        <w:pStyle w:val="ListBullet"/>
      </w:pPr>
      <w:r>
        <w:t>frontend/node_modules/call-bound/tsconfig.json</w:t>
      </w:r>
    </w:p>
    <w:p>
      <w:pPr>
        <w:pStyle w:val="ListBullet"/>
      </w:pPr>
      <w:r>
        <w:t>frontend/node_modules/callsites/index.js</w:t>
      </w:r>
    </w:p>
    <w:p>
      <w:pPr>
        <w:pStyle w:val="ListBullet"/>
      </w:pPr>
      <w:r>
        <w:t>frontend/node_modules/callsites/package.json</w:t>
      </w:r>
    </w:p>
    <w:p>
      <w:pPr>
        <w:pStyle w:val="ListBullet"/>
      </w:pPr>
      <w:r>
        <w:t>frontend/node_modules/camel-case/dist.es2015/index.js</w:t>
      </w:r>
    </w:p>
    <w:p>
      <w:pPr>
        <w:pStyle w:val="ListBullet"/>
      </w:pPr>
      <w:r>
        <w:t>frontend/node_modules/camel-case/dist.es2015/index.spec.js</w:t>
      </w:r>
    </w:p>
    <w:p>
      <w:pPr>
        <w:pStyle w:val="ListBullet"/>
      </w:pPr>
      <w:r>
        <w:t>frontend/node_modules/camel-case/dist/index.js</w:t>
      </w:r>
    </w:p>
    <w:p>
      <w:pPr>
        <w:pStyle w:val="ListBullet"/>
      </w:pPr>
      <w:r>
        <w:t>frontend/node_modules/camel-case/dist/index.spec.js</w:t>
      </w:r>
    </w:p>
    <w:p>
      <w:pPr>
        <w:pStyle w:val="ListBullet"/>
      </w:pPr>
      <w:r>
        <w:t>frontend/node_modules/camel-case/package.json</w:t>
      </w:r>
    </w:p>
    <w:p>
      <w:pPr>
        <w:pStyle w:val="ListBullet"/>
      </w:pPr>
      <w:r>
        <w:t>frontend/node_modules/camelcase-css/index-es5.js</w:t>
      </w:r>
    </w:p>
    <w:p>
      <w:pPr>
        <w:pStyle w:val="ListBullet"/>
      </w:pPr>
      <w:r>
        <w:t>frontend/node_modules/camelcase-css/index.js</w:t>
      </w:r>
    </w:p>
    <w:p>
      <w:pPr>
        <w:pStyle w:val="ListBullet"/>
      </w:pPr>
      <w:r>
        <w:t>frontend/node_modules/camelcase-css/package.json</w:t>
      </w:r>
    </w:p>
    <w:p>
      <w:pPr>
        <w:pStyle w:val="ListBullet"/>
      </w:pPr>
      <w:r>
        <w:t>frontend/node_modules/camelcase/index.js</w:t>
      </w:r>
    </w:p>
    <w:p>
      <w:pPr>
        <w:pStyle w:val="ListBullet"/>
      </w:pPr>
      <w:r>
        <w:t>frontend/node_modules/camelcase/package.json</w:t>
      </w:r>
    </w:p>
    <w:p>
      <w:pPr>
        <w:pStyle w:val="ListBullet"/>
      </w:pPr>
      <w:r>
        <w:t>frontend/node_modules/caniuse-api/dist/index.js</w:t>
      </w:r>
    </w:p>
    <w:p>
      <w:pPr>
        <w:pStyle w:val="ListBullet"/>
      </w:pPr>
      <w:r>
        <w:t>frontend/node_modules/caniuse-api/dist/utils.js</w:t>
      </w:r>
    </w:p>
    <w:p>
      <w:pPr>
        <w:pStyle w:val="ListBullet"/>
      </w:pPr>
      <w:r>
        <w:t>frontend/node_modules/caniuse-api/package.json</w:t>
      </w:r>
    </w:p>
    <w:p>
      <w:pPr>
        <w:pStyle w:val="ListBullet"/>
      </w:pPr>
      <w:r>
        <w:t>frontend/node_modules/caniuse-lite/data/agents.js</w:t>
      </w:r>
    </w:p>
    <w:p>
      <w:pPr>
        <w:pStyle w:val="ListBullet"/>
      </w:pPr>
      <w:r>
        <w:t>frontend/node_modules/caniuse-lite/data/browserVersions.js</w:t>
      </w:r>
    </w:p>
    <w:p>
      <w:pPr>
        <w:pStyle w:val="ListBullet"/>
      </w:pPr>
      <w:r>
        <w:t>frontend/node_modules/caniuse-lite/data/browsers.js</w:t>
      </w:r>
    </w:p>
    <w:p>
      <w:pPr>
        <w:pStyle w:val="ListBullet"/>
      </w:pPr>
      <w:r>
        <w:t>frontend/node_modules/caniuse-lite/data/features.js</w:t>
      </w:r>
    </w:p>
    <w:p>
      <w:pPr>
        <w:pStyle w:val="ListBullet"/>
      </w:pPr>
      <w:r>
        <w:t>frontend/node_modules/caniuse-lite/data/features/aac.js</w:t>
      </w:r>
    </w:p>
    <w:p>
      <w:pPr>
        <w:pStyle w:val="ListBullet"/>
      </w:pPr>
      <w:r>
        <w:t>frontend/node_modules/caniuse-lite/data/features/abortcontroller.js</w:t>
      </w:r>
    </w:p>
    <w:p>
      <w:pPr>
        <w:pStyle w:val="ListBullet"/>
      </w:pPr>
      <w:r>
        <w:t>frontend/node_modules/caniuse-lite/data/features/ac3-ec3.js</w:t>
      </w:r>
    </w:p>
    <w:p>
      <w:pPr>
        <w:pStyle w:val="ListBullet"/>
      </w:pPr>
      <w:r>
        <w:t>frontend/node_modules/caniuse-lite/data/features/accelerometer.js</w:t>
      </w:r>
    </w:p>
    <w:p>
      <w:pPr>
        <w:pStyle w:val="ListBullet"/>
      </w:pPr>
      <w:r>
        <w:t>frontend/node_modules/caniuse-lite/data/features/addeventlistener.js</w:t>
      </w:r>
    </w:p>
    <w:p>
      <w:pPr>
        <w:pStyle w:val="ListBullet"/>
      </w:pPr>
      <w:r>
        <w:t>frontend/node_modules/caniuse-lite/data/features/alternate-stylesheet.js</w:t>
      </w:r>
    </w:p>
    <w:p>
      <w:pPr>
        <w:pStyle w:val="ListBullet"/>
      </w:pPr>
      <w:r>
        <w:t>frontend/node_modules/caniuse-lite/data/features/ambient-light.js</w:t>
      </w:r>
    </w:p>
    <w:p>
      <w:pPr>
        <w:pStyle w:val="ListBullet"/>
      </w:pPr>
      <w:r>
        <w:t>frontend/node_modules/caniuse-lite/data/features/apng.js</w:t>
      </w:r>
    </w:p>
    <w:p>
      <w:pPr>
        <w:pStyle w:val="ListBullet"/>
      </w:pPr>
      <w:r>
        <w:t>frontend/node_modules/caniuse-lite/data/features/array-find-index.js</w:t>
      </w:r>
    </w:p>
    <w:p>
      <w:pPr>
        <w:pStyle w:val="ListBullet"/>
      </w:pPr>
      <w:r>
        <w:t>frontend/node_modules/caniuse-lite/data/features/array-find.js</w:t>
      </w:r>
    </w:p>
    <w:p>
      <w:pPr>
        <w:pStyle w:val="ListBullet"/>
      </w:pPr>
      <w:r>
        <w:t>frontend/node_modules/caniuse-lite/data/features/array-flat.js</w:t>
      </w:r>
    </w:p>
    <w:p>
      <w:pPr>
        <w:pStyle w:val="ListBullet"/>
      </w:pPr>
      <w:r>
        <w:t>frontend/node_modules/caniuse-lite/data/features/array-includes.js</w:t>
      </w:r>
    </w:p>
    <w:p>
      <w:pPr>
        <w:pStyle w:val="ListBullet"/>
      </w:pPr>
      <w:r>
        <w:t>frontend/node_modules/caniuse-lite/data/features/arrow-functions.js</w:t>
      </w:r>
    </w:p>
    <w:p>
      <w:pPr>
        <w:pStyle w:val="ListBullet"/>
      </w:pPr>
      <w:r>
        <w:t>frontend/node_modules/caniuse-lite/data/features/asmjs.js</w:t>
      </w:r>
    </w:p>
    <w:p>
      <w:pPr>
        <w:pStyle w:val="ListBullet"/>
      </w:pPr>
      <w:r>
        <w:t>frontend/node_modules/caniuse-lite/data/features/async-clipboard.js</w:t>
      </w:r>
    </w:p>
    <w:p>
      <w:pPr>
        <w:pStyle w:val="ListBullet"/>
      </w:pPr>
      <w:r>
        <w:t>frontend/node_modules/caniuse-lite/data/features/async-functions.js</w:t>
      </w:r>
    </w:p>
    <w:p>
      <w:pPr>
        <w:pStyle w:val="ListBullet"/>
      </w:pPr>
      <w:r>
        <w:t>frontend/node_modules/caniuse-lite/data/features/atob-btoa.js</w:t>
      </w:r>
    </w:p>
    <w:p>
      <w:pPr>
        <w:pStyle w:val="ListBullet"/>
      </w:pPr>
      <w:r>
        <w:t>frontend/node_modules/caniuse-lite/data/features/audio-api.js</w:t>
      </w:r>
    </w:p>
    <w:p>
      <w:pPr>
        <w:pStyle w:val="ListBullet"/>
      </w:pPr>
      <w:r>
        <w:t>frontend/node_modules/caniuse-lite/data/features/audio.js</w:t>
      </w:r>
    </w:p>
    <w:p>
      <w:pPr>
        <w:pStyle w:val="ListBullet"/>
      </w:pPr>
      <w:r>
        <w:t>frontend/node_modules/caniuse-lite/data/features/audiotracks.js</w:t>
      </w:r>
    </w:p>
    <w:p>
      <w:pPr>
        <w:pStyle w:val="ListBullet"/>
      </w:pPr>
      <w:r>
        <w:t>frontend/node_modules/caniuse-lite/data/features/autofocus.js</w:t>
      </w:r>
    </w:p>
    <w:p>
      <w:pPr>
        <w:pStyle w:val="ListBullet"/>
      </w:pPr>
      <w:r>
        <w:t>frontend/node_modules/caniuse-lite/data/features/auxclick.js</w:t>
      </w:r>
    </w:p>
    <w:p>
      <w:pPr>
        <w:pStyle w:val="ListBullet"/>
      </w:pPr>
      <w:r>
        <w:t>frontend/node_modules/caniuse-lite/data/features/av1.js</w:t>
      </w:r>
    </w:p>
    <w:p>
      <w:pPr>
        <w:pStyle w:val="ListBullet"/>
      </w:pPr>
      <w:r>
        <w:t>frontend/node_modules/caniuse-lite/data/features/avif.js</w:t>
      </w:r>
    </w:p>
    <w:p>
      <w:pPr>
        <w:pStyle w:val="ListBullet"/>
      </w:pPr>
      <w:r>
        <w:t>frontend/node_modules/caniuse-lite/data/features/background-attachment.js</w:t>
      </w:r>
    </w:p>
    <w:p>
      <w:pPr>
        <w:pStyle w:val="ListBullet"/>
      </w:pPr>
      <w:r>
        <w:t>frontend/node_modules/caniuse-lite/data/features/background-clip-text.js</w:t>
      </w:r>
    </w:p>
    <w:p>
      <w:pPr>
        <w:pStyle w:val="ListBullet"/>
      </w:pPr>
      <w:r>
        <w:t>frontend/node_modules/caniuse-lite/data/features/background-img-opts.js</w:t>
      </w:r>
    </w:p>
    <w:p>
      <w:pPr>
        <w:pStyle w:val="ListBullet"/>
      </w:pPr>
      <w:r>
        <w:t>frontend/node_modules/caniuse-lite/data/features/background-position-x-y.js</w:t>
      </w:r>
    </w:p>
    <w:p>
      <w:pPr>
        <w:pStyle w:val="ListBullet"/>
      </w:pPr>
      <w:r>
        <w:t>frontend/node_modules/caniuse-lite/data/features/background-repeat-round-space.js</w:t>
      </w:r>
    </w:p>
    <w:p>
      <w:pPr>
        <w:pStyle w:val="ListBullet"/>
      </w:pPr>
      <w:r>
        <w:t>frontend/node_modules/caniuse-lite/data/features/background-sync.js</w:t>
      </w:r>
    </w:p>
    <w:p>
      <w:pPr>
        <w:pStyle w:val="ListBullet"/>
      </w:pPr>
      <w:r>
        <w:t>frontend/node_modules/caniuse-lite/data/features/battery-status.js</w:t>
      </w:r>
    </w:p>
    <w:p>
      <w:pPr>
        <w:pStyle w:val="ListBullet"/>
      </w:pPr>
      <w:r>
        <w:t>frontend/node_modules/caniuse-lite/data/features/beacon.js</w:t>
      </w:r>
    </w:p>
    <w:p>
      <w:pPr>
        <w:pStyle w:val="ListBullet"/>
      </w:pPr>
      <w:r>
        <w:t>frontend/node_modules/caniuse-lite/data/features/beforeafterprint.js</w:t>
      </w:r>
    </w:p>
    <w:p>
      <w:pPr>
        <w:pStyle w:val="ListBullet"/>
      </w:pPr>
      <w:r>
        <w:t>frontend/node_modules/caniuse-lite/data/features/bigint.js</w:t>
      </w:r>
    </w:p>
    <w:p>
      <w:pPr>
        <w:pStyle w:val="ListBullet"/>
      </w:pPr>
      <w:r>
        <w:t>frontend/node_modules/caniuse-lite/data/features/blobbuilder.js</w:t>
      </w:r>
    </w:p>
    <w:p>
      <w:pPr>
        <w:pStyle w:val="ListBullet"/>
      </w:pPr>
      <w:r>
        <w:t>frontend/node_modules/caniuse-lite/data/features/bloburls.js</w:t>
      </w:r>
    </w:p>
    <w:p>
      <w:pPr>
        <w:pStyle w:val="ListBullet"/>
      </w:pPr>
      <w:r>
        <w:t>frontend/node_modules/caniuse-lite/data/features/border-image.js</w:t>
      </w:r>
    </w:p>
    <w:p>
      <w:pPr>
        <w:pStyle w:val="ListBullet"/>
      </w:pPr>
      <w:r>
        <w:t>frontend/node_modules/caniuse-lite/data/features/border-radius.js</w:t>
      </w:r>
    </w:p>
    <w:p>
      <w:pPr>
        <w:pStyle w:val="ListBullet"/>
      </w:pPr>
      <w:r>
        <w:t>frontend/node_modules/caniuse-lite/data/features/broadcastchannel.js</w:t>
      </w:r>
    </w:p>
    <w:p>
      <w:pPr>
        <w:pStyle w:val="ListBullet"/>
      </w:pPr>
      <w:r>
        <w:t>frontend/node_modules/caniuse-lite/data/features/brotli.js</w:t>
      </w:r>
    </w:p>
    <w:p>
      <w:pPr>
        <w:pStyle w:val="ListBullet"/>
      </w:pPr>
      <w:r>
        <w:t>frontend/node_modules/caniuse-lite/data/features/calc.js</w:t>
      </w:r>
    </w:p>
    <w:p>
      <w:pPr>
        <w:pStyle w:val="ListBullet"/>
      </w:pPr>
      <w:r>
        <w:t>frontend/node_modules/caniuse-lite/data/features/canvas-blending.js</w:t>
      </w:r>
    </w:p>
    <w:p>
      <w:pPr>
        <w:pStyle w:val="ListBullet"/>
      </w:pPr>
      <w:r>
        <w:t>frontend/node_modules/caniuse-lite/data/features/canvas-text.js</w:t>
      </w:r>
    </w:p>
    <w:p>
      <w:pPr>
        <w:pStyle w:val="ListBullet"/>
      </w:pPr>
      <w:r>
        <w:t>frontend/node_modules/caniuse-lite/data/features/canvas.js</w:t>
      </w:r>
    </w:p>
    <w:p>
      <w:pPr>
        <w:pStyle w:val="ListBullet"/>
      </w:pPr>
      <w:r>
        <w:t>frontend/node_modules/caniuse-lite/data/features/ch-unit.js</w:t>
      </w:r>
    </w:p>
    <w:p>
      <w:pPr>
        <w:pStyle w:val="ListBullet"/>
      </w:pPr>
      <w:r>
        <w:t>frontend/node_modules/caniuse-lite/data/features/chacha20-poly1305.js</w:t>
      </w:r>
    </w:p>
    <w:p>
      <w:pPr>
        <w:pStyle w:val="ListBullet"/>
      </w:pPr>
      <w:r>
        <w:t>frontend/node_modules/caniuse-lite/data/features/channel-messaging.js</w:t>
      </w:r>
    </w:p>
    <w:p>
      <w:pPr>
        <w:pStyle w:val="ListBullet"/>
      </w:pPr>
      <w:r>
        <w:t>frontend/node_modules/caniuse-lite/data/features/childnode-remove.js</w:t>
      </w:r>
    </w:p>
    <w:p>
      <w:pPr>
        <w:pStyle w:val="ListBullet"/>
      </w:pPr>
      <w:r>
        <w:t>frontend/node_modules/caniuse-lite/data/features/classlist.js</w:t>
      </w:r>
    </w:p>
    <w:p>
      <w:pPr>
        <w:pStyle w:val="ListBullet"/>
      </w:pPr>
      <w:r>
        <w:t>frontend/node_modules/caniuse-lite/data/features/client-hints-dpr-width-viewport.js</w:t>
      </w:r>
    </w:p>
    <w:p>
      <w:pPr>
        <w:pStyle w:val="ListBullet"/>
      </w:pPr>
      <w:r>
        <w:t>frontend/node_modules/caniuse-lite/data/features/clipboard.js</w:t>
      </w:r>
    </w:p>
    <w:p>
      <w:pPr>
        <w:pStyle w:val="ListBullet"/>
      </w:pPr>
      <w:r>
        <w:t>frontend/node_modules/caniuse-lite/data/features/colr-v1.js</w:t>
      </w:r>
    </w:p>
    <w:p>
      <w:pPr>
        <w:pStyle w:val="ListBullet"/>
      </w:pPr>
      <w:r>
        <w:t>frontend/node_modules/caniuse-lite/data/features/colr.js</w:t>
      </w:r>
    </w:p>
    <w:p>
      <w:pPr>
        <w:pStyle w:val="ListBullet"/>
      </w:pPr>
      <w:r>
        <w:t>frontend/node_modules/caniuse-lite/data/features/comparedocumentposition.js</w:t>
      </w:r>
    </w:p>
    <w:p>
      <w:pPr>
        <w:pStyle w:val="ListBullet"/>
      </w:pPr>
      <w:r>
        <w:t>frontend/node_modules/caniuse-lite/data/features/console-basic.js</w:t>
      </w:r>
    </w:p>
    <w:p>
      <w:pPr>
        <w:pStyle w:val="ListBullet"/>
      </w:pPr>
      <w:r>
        <w:t>frontend/node_modules/caniuse-lite/data/features/console-time.js</w:t>
      </w:r>
    </w:p>
    <w:p>
      <w:pPr>
        <w:pStyle w:val="ListBullet"/>
      </w:pPr>
      <w:r>
        <w:t>frontend/node_modules/caniuse-lite/data/features/const.js</w:t>
      </w:r>
    </w:p>
    <w:p>
      <w:pPr>
        <w:pStyle w:val="ListBullet"/>
      </w:pPr>
      <w:r>
        <w:t>frontend/node_modules/caniuse-lite/data/features/constraint-validation.js</w:t>
      </w:r>
    </w:p>
    <w:p>
      <w:pPr>
        <w:pStyle w:val="ListBullet"/>
      </w:pPr>
      <w:r>
        <w:t>frontend/node_modules/caniuse-lite/data/features/contenteditable.js</w:t>
      </w:r>
    </w:p>
    <w:p>
      <w:pPr>
        <w:pStyle w:val="ListBullet"/>
      </w:pPr>
      <w:r>
        <w:t>frontend/node_modules/caniuse-lite/data/features/contentsecuritypolicy.js</w:t>
      </w:r>
    </w:p>
    <w:p>
      <w:pPr>
        <w:pStyle w:val="ListBullet"/>
      </w:pPr>
      <w:r>
        <w:t>frontend/node_modules/caniuse-lite/data/features/contentsecuritypolicy2.js</w:t>
      </w:r>
    </w:p>
    <w:p>
      <w:pPr>
        <w:pStyle w:val="ListBullet"/>
      </w:pPr>
      <w:r>
        <w:t>frontend/node_modules/caniuse-lite/data/features/cookie-store-api.js</w:t>
      </w:r>
    </w:p>
    <w:p>
      <w:pPr>
        <w:pStyle w:val="ListBullet"/>
      </w:pPr>
      <w:r>
        <w:t>frontend/node_modules/caniuse-lite/data/features/cors.js</w:t>
      </w:r>
    </w:p>
    <w:p>
      <w:pPr>
        <w:pStyle w:val="ListBullet"/>
      </w:pPr>
      <w:r>
        <w:t>frontend/node_modules/caniuse-lite/data/features/createimagebitmap.js</w:t>
      </w:r>
    </w:p>
    <w:p>
      <w:pPr>
        <w:pStyle w:val="ListBullet"/>
      </w:pPr>
      <w:r>
        <w:t>frontend/node_modules/caniuse-lite/data/features/credential-management.js</w:t>
      </w:r>
    </w:p>
    <w:p>
      <w:pPr>
        <w:pStyle w:val="ListBullet"/>
      </w:pPr>
      <w:r>
        <w:t>frontend/node_modules/caniuse-lite/data/features/cross-document-view-transitions.js</w:t>
      </w:r>
    </w:p>
    <w:p>
      <w:pPr>
        <w:pStyle w:val="ListBullet"/>
      </w:pPr>
      <w:r>
        <w:t>frontend/node_modules/caniuse-lite/data/features/cryptography.js</w:t>
      </w:r>
    </w:p>
    <w:p>
      <w:pPr>
        <w:pStyle w:val="ListBullet"/>
      </w:pPr>
      <w:r>
        <w:t>frontend/node_modules/caniuse-lite/data/features/css-all.js</w:t>
      </w:r>
    </w:p>
    <w:p>
      <w:pPr>
        <w:pStyle w:val="ListBullet"/>
      </w:pPr>
      <w:r>
        <w:t>frontend/node_modules/caniuse-lite/data/features/css-anchor-positioning.js</w:t>
      </w:r>
    </w:p>
    <w:p>
      <w:pPr>
        <w:pStyle w:val="ListBullet"/>
      </w:pPr>
      <w:r>
        <w:t>frontend/node_modules/caniuse-lite/data/features/css-animation.js</w:t>
      </w:r>
    </w:p>
    <w:p>
      <w:pPr>
        <w:pStyle w:val="ListBullet"/>
      </w:pPr>
      <w:r>
        <w:t>frontend/node_modules/caniuse-lite/data/features/css-any-link.js</w:t>
      </w:r>
    </w:p>
    <w:p>
      <w:pPr>
        <w:pStyle w:val="ListBullet"/>
      </w:pPr>
      <w:r>
        <w:t>frontend/node_modules/caniuse-lite/data/features/css-appearance.js</w:t>
      </w:r>
    </w:p>
    <w:p>
      <w:pPr>
        <w:pStyle w:val="ListBullet"/>
      </w:pPr>
      <w:r>
        <w:t>frontend/node_modules/caniuse-lite/data/features/css-at-counter-style.js</w:t>
      </w:r>
    </w:p>
    <w:p>
      <w:pPr>
        <w:pStyle w:val="ListBullet"/>
      </w:pPr>
      <w:r>
        <w:t>frontend/node_modules/caniuse-lite/data/features/css-autofill.js</w:t>
      </w:r>
    </w:p>
    <w:p>
      <w:pPr>
        <w:pStyle w:val="ListBullet"/>
      </w:pPr>
      <w:r>
        <w:t>frontend/node_modules/caniuse-lite/data/features/css-backdrop-filter.js</w:t>
      </w:r>
    </w:p>
    <w:p>
      <w:pPr>
        <w:pStyle w:val="ListBullet"/>
      </w:pPr>
      <w:r>
        <w:t>frontend/node_modules/caniuse-lite/data/features/css-background-offsets.js</w:t>
      </w:r>
    </w:p>
    <w:p>
      <w:pPr>
        <w:pStyle w:val="ListBullet"/>
      </w:pPr>
      <w:r>
        <w:t>frontend/node_modules/caniuse-lite/data/features/css-backgroundblendmode.js</w:t>
      </w:r>
    </w:p>
    <w:p>
      <w:pPr>
        <w:pStyle w:val="ListBullet"/>
      </w:pPr>
      <w:r>
        <w:t>frontend/node_modules/caniuse-lite/data/features/css-boxdecorationbreak.js</w:t>
      </w:r>
    </w:p>
    <w:p>
      <w:pPr>
        <w:pStyle w:val="ListBullet"/>
      </w:pPr>
      <w:r>
        <w:t>frontend/node_modules/caniuse-lite/data/features/css-boxshadow.js</w:t>
      </w:r>
    </w:p>
    <w:p>
      <w:pPr>
        <w:pStyle w:val="ListBullet"/>
      </w:pPr>
      <w:r>
        <w:t>frontend/node_modules/caniuse-lite/data/features/css-canvas.js</w:t>
      </w:r>
    </w:p>
    <w:p>
      <w:pPr>
        <w:pStyle w:val="ListBullet"/>
      </w:pPr>
      <w:r>
        <w:t>frontend/node_modules/caniuse-lite/data/features/css-caret-color.js</w:t>
      </w:r>
    </w:p>
    <w:p>
      <w:pPr>
        <w:pStyle w:val="ListBullet"/>
      </w:pPr>
      <w:r>
        <w:t>frontend/node_modules/caniuse-lite/data/features/css-cascade-layers.js</w:t>
      </w:r>
    </w:p>
    <w:p>
      <w:pPr>
        <w:pStyle w:val="ListBullet"/>
      </w:pPr>
      <w:r>
        <w:t>frontend/node_modules/caniuse-lite/data/features/css-cascade-scope.js</w:t>
      </w:r>
    </w:p>
    <w:p>
      <w:pPr>
        <w:pStyle w:val="ListBullet"/>
      </w:pPr>
      <w:r>
        <w:t>frontend/node_modules/caniuse-lite/data/features/css-case-insensitive.js</w:t>
      </w:r>
    </w:p>
    <w:p>
      <w:pPr>
        <w:pStyle w:val="ListBullet"/>
      </w:pPr>
      <w:r>
        <w:t>frontend/node_modules/caniuse-lite/data/features/css-clip-path.js</w:t>
      </w:r>
    </w:p>
    <w:p>
      <w:pPr>
        <w:pStyle w:val="ListBullet"/>
      </w:pPr>
      <w:r>
        <w:t>frontend/node_modules/caniuse-lite/data/features/css-color-adjust.js</w:t>
      </w:r>
    </w:p>
    <w:p>
      <w:pPr>
        <w:pStyle w:val="ListBullet"/>
      </w:pPr>
      <w:r>
        <w:t>frontend/node_modules/caniuse-lite/data/features/css-color-function.js</w:t>
      </w:r>
    </w:p>
    <w:p>
      <w:pPr>
        <w:pStyle w:val="ListBullet"/>
      </w:pPr>
      <w:r>
        <w:t>frontend/node_modules/caniuse-lite/data/features/css-conic-gradients.js</w:t>
      </w:r>
    </w:p>
    <w:p>
      <w:pPr>
        <w:pStyle w:val="ListBullet"/>
      </w:pPr>
      <w:r>
        <w:t>frontend/node_modules/caniuse-lite/data/features/css-container-queries-style.js</w:t>
      </w:r>
    </w:p>
    <w:p>
      <w:pPr>
        <w:pStyle w:val="ListBullet"/>
      </w:pPr>
      <w:r>
        <w:t>frontend/node_modules/caniuse-lite/data/features/css-container-queries.js</w:t>
      </w:r>
    </w:p>
    <w:p>
      <w:pPr>
        <w:pStyle w:val="ListBullet"/>
      </w:pPr>
      <w:r>
        <w:t>frontend/node_modules/caniuse-lite/data/features/css-container-query-units.js</w:t>
      </w:r>
    </w:p>
    <w:p>
      <w:pPr>
        <w:pStyle w:val="ListBullet"/>
      </w:pPr>
      <w:r>
        <w:t>frontend/node_modules/caniuse-lite/data/features/css-containment.js</w:t>
      </w:r>
    </w:p>
    <w:p>
      <w:pPr>
        <w:pStyle w:val="ListBullet"/>
      </w:pPr>
      <w:r>
        <w:t>frontend/node_modules/caniuse-lite/data/features/css-content-visibility.js</w:t>
      </w:r>
    </w:p>
    <w:p>
      <w:pPr>
        <w:pStyle w:val="ListBullet"/>
      </w:pPr>
      <w:r>
        <w:t>frontend/node_modules/caniuse-lite/data/features/css-counters.js</w:t>
      </w:r>
    </w:p>
    <w:p>
      <w:pPr>
        <w:pStyle w:val="ListBullet"/>
      </w:pPr>
      <w:r>
        <w:t>frontend/node_modules/caniuse-lite/data/features/css-crisp-edges.js</w:t>
      </w:r>
    </w:p>
    <w:p>
      <w:pPr>
        <w:pStyle w:val="ListBullet"/>
      </w:pPr>
      <w:r>
        <w:t>frontend/node_modules/caniuse-lite/data/features/css-cross-fade.js</w:t>
      </w:r>
    </w:p>
    <w:p>
      <w:pPr>
        <w:pStyle w:val="ListBullet"/>
      </w:pPr>
      <w:r>
        <w:t>frontend/node_modules/caniuse-lite/data/features/css-default-pseudo.js</w:t>
      </w:r>
    </w:p>
    <w:p>
      <w:pPr>
        <w:pStyle w:val="ListBullet"/>
      </w:pPr>
      <w:r>
        <w:t>frontend/node_modules/caniuse-lite/data/features/css-descendant-gtgt.js</w:t>
      </w:r>
    </w:p>
    <w:p>
      <w:pPr>
        <w:pStyle w:val="ListBullet"/>
      </w:pPr>
      <w:r>
        <w:t>frontend/node_modules/caniuse-lite/data/features/css-deviceadaptation.js</w:t>
      </w:r>
    </w:p>
    <w:p>
      <w:pPr>
        <w:pStyle w:val="ListBullet"/>
      </w:pPr>
      <w:r>
        <w:t>frontend/node_modules/caniuse-lite/data/features/css-dir-pseudo.js</w:t>
      </w:r>
    </w:p>
    <w:p>
      <w:pPr>
        <w:pStyle w:val="ListBullet"/>
      </w:pPr>
      <w:r>
        <w:t>frontend/node_modules/caniuse-lite/data/features/css-display-contents.js</w:t>
      </w:r>
    </w:p>
    <w:p>
      <w:pPr>
        <w:pStyle w:val="ListBullet"/>
      </w:pPr>
      <w:r>
        <w:t>frontend/node_modules/caniuse-lite/data/features/css-element-function.js</w:t>
      </w:r>
    </w:p>
    <w:p>
      <w:pPr>
        <w:pStyle w:val="ListBullet"/>
      </w:pPr>
      <w:r>
        <w:t>frontend/node_modules/caniuse-lite/data/features/css-env-function.js</w:t>
      </w:r>
    </w:p>
    <w:p>
      <w:pPr>
        <w:pStyle w:val="ListBullet"/>
      </w:pPr>
      <w:r>
        <w:t>frontend/node_modules/caniuse-lite/data/features/css-exclusions.js</w:t>
      </w:r>
    </w:p>
    <w:p>
      <w:pPr>
        <w:pStyle w:val="ListBullet"/>
      </w:pPr>
      <w:r>
        <w:t>frontend/node_modules/caniuse-lite/data/features/css-featurequeries.js</w:t>
      </w:r>
    </w:p>
    <w:p>
      <w:pPr>
        <w:pStyle w:val="ListBullet"/>
      </w:pPr>
      <w:r>
        <w:t>frontend/node_modules/caniuse-lite/data/features/css-file-selector-button.js</w:t>
      </w:r>
    </w:p>
    <w:p>
      <w:pPr>
        <w:pStyle w:val="ListBullet"/>
      </w:pPr>
      <w:r>
        <w:t>frontend/node_modules/caniuse-lite/data/features/css-filter-function.js</w:t>
      </w:r>
    </w:p>
    <w:p>
      <w:pPr>
        <w:pStyle w:val="ListBullet"/>
      </w:pPr>
      <w:r>
        <w:t>frontend/node_modules/caniuse-lite/data/features/css-filters.js</w:t>
      </w:r>
    </w:p>
    <w:p>
      <w:pPr>
        <w:pStyle w:val="ListBullet"/>
      </w:pPr>
      <w:r>
        <w:t>frontend/node_modules/caniuse-lite/data/features/css-first-letter.js</w:t>
      </w:r>
    </w:p>
    <w:p>
      <w:pPr>
        <w:pStyle w:val="ListBullet"/>
      </w:pPr>
      <w:r>
        <w:t>frontend/node_modules/caniuse-lite/data/features/css-first-line.js</w:t>
      </w:r>
    </w:p>
    <w:p>
      <w:pPr>
        <w:pStyle w:val="ListBullet"/>
      </w:pPr>
      <w:r>
        <w:t>frontend/node_modules/caniuse-lite/data/features/css-fixed.js</w:t>
      </w:r>
    </w:p>
    <w:p>
      <w:pPr>
        <w:pStyle w:val="ListBullet"/>
      </w:pPr>
      <w:r>
        <w:t>frontend/node_modules/caniuse-lite/data/features/css-focus-visible.js</w:t>
      </w:r>
    </w:p>
    <w:p>
      <w:pPr>
        <w:pStyle w:val="ListBullet"/>
      </w:pPr>
      <w:r>
        <w:t>frontend/node_modules/caniuse-lite/data/features/css-focus-within.js</w:t>
      </w:r>
    </w:p>
    <w:p>
      <w:pPr>
        <w:pStyle w:val="ListBullet"/>
      </w:pPr>
      <w:r>
        <w:t>frontend/node_modules/caniuse-lite/data/features/css-font-palette.js</w:t>
      </w:r>
    </w:p>
    <w:p>
      <w:pPr>
        <w:pStyle w:val="ListBullet"/>
      </w:pPr>
      <w:r>
        <w:t>frontend/node_modules/caniuse-lite/data/features/css-font-rendering-controls.js</w:t>
      </w:r>
    </w:p>
    <w:p>
      <w:pPr>
        <w:pStyle w:val="ListBullet"/>
      </w:pPr>
      <w:r>
        <w:t>frontend/node_modules/caniuse-lite/data/features/css-font-stretch.js</w:t>
      </w:r>
    </w:p>
    <w:p>
      <w:pPr>
        <w:pStyle w:val="ListBullet"/>
      </w:pPr>
      <w:r>
        <w:t>frontend/node_modules/caniuse-lite/data/features/css-gencontent.js</w:t>
      </w:r>
    </w:p>
    <w:p>
      <w:pPr>
        <w:pStyle w:val="ListBullet"/>
      </w:pPr>
      <w:r>
        <w:t>frontend/node_modules/caniuse-lite/data/features/css-gradients.js</w:t>
      </w:r>
    </w:p>
    <w:p>
      <w:pPr>
        <w:pStyle w:val="ListBullet"/>
      </w:pPr>
      <w:r>
        <w:t>frontend/node_modules/caniuse-lite/data/features/css-grid-animation.js</w:t>
      </w:r>
    </w:p>
    <w:p>
      <w:pPr>
        <w:pStyle w:val="ListBullet"/>
      </w:pPr>
      <w:r>
        <w:t>frontend/node_modules/caniuse-lite/data/features/css-grid-lanes.js</w:t>
      </w:r>
    </w:p>
    <w:p>
      <w:pPr>
        <w:pStyle w:val="ListBullet"/>
      </w:pPr>
      <w:r>
        <w:t>frontend/node_modules/caniuse-lite/data/features/css-grid.js</w:t>
      </w:r>
    </w:p>
    <w:p>
      <w:pPr>
        <w:pStyle w:val="ListBullet"/>
      </w:pPr>
      <w:r>
        <w:t>frontend/node_modules/caniuse-lite/data/features/css-hanging-punctuation.js</w:t>
      </w:r>
    </w:p>
    <w:p>
      <w:pPr>
        <w:pStyle w:val="ListBullet"/>
      </w:pPr>
      <w:r>
        <w:t>frontend/node_modules/caniuse-lite/data/features/css-has.js</w:t>
      </w:r>
    </w:p>
    <w:p>
      <w:pPr>
        <w:pStyle w:val="ListBullet"/>
      </w:pPr>
      <w:r>
        <w:t>frontend/node_modules/caniuse-lite/data/features/css-hyphens.js</w:t>
      </w:r>
    </w:p>
    <w:p>
      <w:pPr>
        <w:pStyle w:val="ListBullet"/>
      </w:pPr>
      <w:r>
        <w:t>frontend/node_modules/caniuse-lite/data/features/css-if.js</w:t>
      </w:r>
    </w:p>
    <w:p>
      <w:pPr>
        <w:pStyle w:val="ListBullet"/>
      </w:pPr>
      <w:r>
        <w:t>frontend/node_modules/caniuse-lite/data/features/css-image-orientation.js</w:t>
      </w:r>
    </w:p>
    <w:p>
      <w:pPr>
        <w:pStyle w:val="ListBullet"/>
      </w:pPr>
      <w:r>
        <w:t>frontend/node_modules/caniuse-lite/data/features/css-image-set.js</w:t>
      </w:r>
    </w:p>
    <w:p>
      <w:pPr>
        <w:pStyle w:val="ListBullet"/>
      </w:pPr>
      <w:r>
        <w:t>frontend/node_modules/caniuse-lite/data/features/css-in-out-of-range.js</w:t>
      </w:r>
    </w:p>
    <w:p>
      <w:pPr>
        <w:pStyle w:val="ListBullet"/>
      </w:pPr>
      <w:r>
        <w:t>frontend/node_modules/caniuse-lite/data/features/css-indeterminate-pseudo.js</w:t>
      </w:r>
    </w:p>
    <w:p>
      <w:pPr>
        <w:pStyle w:val="ListBullet"/>
      </w:pPr>
      <w:r>
        <w:t>frontend/node_modules/caniuse-lite/data/features/css-initial-letter.js</w:t>
      </w:r>
    </w:p>
    <w:p>
      <w:pPr>
        <w:pStyle w:val="ListBullet"/>
      </w:pPr>
      <w:r>
        <w:t>frontend/node_modules/caniuse-lite/data/features/css-initial-value.js</w:t>
      </w:r>
    </w:p>
    <w:p>
      <w:pPr>
        <w:pStyle w:val="ListBullet"/>
      </w:pPr>
      <w:r>
        <w:t>frontend/node_modules/caniuse-lite/data/features/css-lch-lab.js</w:t>
      </w:r>
    </w:p>
    <w:p>
      <w:pPr>
        <w:pStyle w:val="ListBullet"/>
      </w:pPr>
      <w:r>
        <w:t>frontend/node_modules/caniuse-lite/data/features/css-letter-spacing.js</w:t>
      </w:r>
    </w:p>
    <w:p>
      <w:pPr>
        <w:pStyle w:val="ListBullet"/>
      </w:pPr>
      <w:r>
        <w:t>frontend/node_modules/caniuse-lite/data/features/css-line-clamp.js</w:t>
      </w:r>
    </w:p>
    <w:p>
      <w:pPr>
        <w:pStyle w:val="ListBullet"/>
      </w:pPr>
      <w:r>
        <w:t>frontend/node_modules/caniuse-lite/data/features/css-logical-props.js</w:t>
      </w:r>
    </w:p>
    <w:p>
      <w:pPr>
        <w:pStyle w:val="ListBullet"/>
      </w:pPr>
      <w:r>
        <w:t>frontend/node_modules/caniuse-lite/data/features/css-marker-pseudo.js</w:t>
      </w:r>
    </w:p>
    <w:p>
      <w:pPr>
        <w:pStyle w:val="ListBullet"/>
      </w:pPr>
      <w:r>
        <w:t>frontend/node_modules/caniuse-lite/data/features/css-masks.js</w:t>
      </w:r>
    </w:p>
    <w:p>
      <w:pPr>
        <w:pStyle w:val="ListBullet"/>
      </w:pPr>
      <w:r>
        <w:t>frontend/node_modules/caniuse-lite/data/features/css-matches-pseudo.js</w:t>
      </w:r>
    </w:p>
    <w:p>
      <w:pPr>
        <w:pStyle w:val="ListBullet"/>
      </w:pPr>
      <w:r>
        <w:t>frontend/node_modules/caniuse-lite/data/features/css-math-functions.js</w:t>
      </w:r>
    </w:p>
    <w:p>
      <w:pPr>
        <w:pStyle w:val="ListBullet"/>
      </w:pPr>
      <w:r>
        <w:t>frontend/node_modules/caniuse-lite/data/features/css-media-interaction.js</w:t>
      </w:r>
    </w:p>
    <w:p>
      <w:pPr>
        <w:pStyle w:val="ListBullet"/>
      </w:pPr>
      <w:r>
        <w:t>frontend/node_modules/caniuse-lite/data/features/css-media-range-syntax.js</w:t>
      </w:r>
    </w:p>
    <w:p>
      <w:pPr>
        <w:pStyle w:val="ListBullet"/>
      </w:pPr>
      <w:r>
        <w:t>frontend/node_modules/caniuse-lite/data/features/css-media-resolution.js</w:t>
      </w:r>
    </w:p>
    <w:p>
      <w:pPr>
        <w:pStyle w:val="ListBullet"/>
      </w:pPr>
      <w:r>
        <w:t>frontend/node_modules/caniuse-lite/data/features/css-media-scripting.js</w:t>
      </w:r>
    </w:p>
    <w:p>
      <w:pPr>
        <w:pStyle w:val="ListBullet"/>
      </w:pPr>
      <w:r>
        <w:t>frontend/node_modules/caniuse-lite/data/features/css-mediaqueries.js</w:t>
      </w:r>
    </w:p>
    <w:p>
      <w:pPr>
        <w:pStyle w:val="ListBullet"/>
      </w:pPr>
      <w:r>
        <w:t>frontend/node_modules/caniuse-lite/data/features/css-mixblendmode.js</w:t>
      </w:r>
    </w:p>
    <w:p>
      <w:pPr>
        <w:pStyle w:val="ListBullet"/>
      </w:pPr>
      <w:r>
        <w:t>frontend/node_modules/caniuse-lite/data/features/css-module-scripts.js</w:t>
      </w:r>
    </w:p>
    <w:p>
      <w:pPr>
        <w:pStyle w:val="ListBullet"/>
      </w:pPr>
      <w:r>
        <w:t>frontend/node_modules/caniuse-lite/data/features/css-motion-paths.js</w:t>
      </w:r>
    </w:p>
    <w:p>
      <w:pPr>
        <w:pStyle w:val="ListBullet"/>
      </w:pPr>
      <w:r>
        <w:t>frontend/node_modules/caniuse-lite/data/features/css-namespaces.js</w:t>
      </w:r>
    </w:p>
    <w:p>
      <w:pPr>
        <w:pStyle w:val="ListBullet"/>
      </w:pPr>
      <w:r>
        <w:t>frontend/node_modules/caniuse-lite/data/features/css-nesting.js</w:t>
      </w:r>
    </w:p>
    <w:p>
      <w:pPr>
        <w:pStyle w:val="ListBullet"/>
      </w:pPr>
      <w:r>
        <w:t>frontend/node_modules/caniuse-lite/data/features/css-not-sel-list.js</w:t>
      </w:r>
    </w:p>
    <w:p>
      <w:pPr>
        <w:pStyle w:val="ListBullet"/>
      </w:pPr>
      <w:r>
        <w:t>frontend/node_modules/caniuse-lite/data/features/css-nth-child-of.js</w:t>
      </w:r>
    </w:p>
    <w:p>
      <w:pPr>
        <w:pStyle w:val="ListBullet"/>
      </w:pPr>
      <w:r>
        <w:t>frontend/node_modules/caniuse-lite/data/features/css-opacity.js</w:t>
      </w:r>
    </w:p>
    <w:p>
      <w:pPr>
        <w:pStyle w:val="ListBullet"/>
      </w:pPr>
      <w:r>
        <w:t>frontend/node_modules/caniuse-lite/data/features/css-optional-pseudo.js</w:t>
      </w:r>
    </w:p>
    <w:p>
      <w:pPr>
        <w:pStyle w:val="ListBullet"/>
      </w:pPr>
      <w:r>
        <w:t>frontend/node_modules/caniuse-lite/data/features/css-overflow-anchor.js</w:t>
      </w:r>
    </w:p>
    <w:p>
      <w:pPr>
        <w:pStyle w:val="ListBullet"/>
      </w:pPr>
      <w:r>
        <w:t>frontend/node_modules/caniuse-lite/data/features/css-overflow-overlay.js</w:t>
      </w:r>
    </w:p>
    <w:p>
      <w:pPr>
        <w:pStyle w:val="ListBullet"/>
      </w:pPr>
      <w:r>
        <w:t>frontend/node_modules/caniuse-lite/data/features/css-overflow.js</w:t>
      </w:r>
    </w:p>
    <w:p>
      <w:pPr>
        <w:pStyle w:val="ListBullet"/>
      </w:pPr>
      <w:r>
        <w:t>frontend/node_modules/caniuse-lite/data/features/css-overscroll-behavior.js</w:t>
      </w:r>
    </w:p>
    <w:p>
      <w:pPr>
        <w:pStyle w:val="ListBullet"/>
      </w:pPr>
      <w:r>
        <w:t>frontend/node_modules/caniuse-lite/data/features/css-page-break.js</w:t>
      </w:r>
    </w:p>
    <w:p>
      <w:pPr>
        <w:pStyle w:val="ListBullet"/>
      </w:pPr>
      <w:r>
        <w:t>frontend/node_modules/caniuse-lite/data/features/css-paged-media.js</w:t>
      </w:r>
    </w:p>
    <w:p>
      <w:pPr>
        <w:pStyle w:val="ListBullet"/>
      </w:pPr>
      <w:r>
        <w:t>frontend/node_modules/caniuse-lite/data/features/css-paint-api.js</w:t>
      </w:r>
    </w:p>
    <w:p>
      <w:pPr>
        <w:pStyle w:val="ListBullet"/>
      </w:pPr>
      <w:r>
        <w:t>frontend/node_modules/caniuse-lite/data/features/css-placeholder-shown.js</w:t>
      </w:r>
    </w:p>
    <w:p>
      <w:pPr>
        <w:pStyle w:val="ListBullet"/>
      </w:pPr>
      <w:r>
        <w:t>frontend/node_modules/caniuse-lite/data/features/css-placeholder.js</w:t>
      </w:r>
    </w:p>
    <w:p>
      <w:pPr>
        <w:pStyle w:val="ListBullet"/>
      </w:pPr>
      <w:r>
        <w:t>frontend/node_modules/caniuse-lite/data/features/css-print-color-adjust.js</w:t>
      </w:r>
    </w:p>
    <w:p>
      <w:pPr>
        <w:pStyle w:val="ListBullet"/>
      </w:pPr>
      <w:r>
        <w:t>frontend/node_modules/caniuse-lite/data/features/css-read-only-write.js</w:t>
      </w:r>
    </w:p>
    <w:p>
      <w:pPr>
        <w:pStyle w:val="ListBullet"/>
      </w:pPr>
      <w:r>
        <w:t>frontend/node_modules/caniuse-lite/data/features/css-rebeccapurple.js</w:t>
      </w:r>
    </w:p>
    <w:p>
      <w:pPr>
        <w:pStyle w:val="ListBullet"/>
      </w:pPr>
      <w:r>
        <w:t>frontend/node_modules/caniuse-lite/data/features/css-reflections.js</w:t>
      </w:r>
    </w:p>
    <w:p>
      <w:pPr>
        <w:pStyle w:val="ListBullet"/>
      </w:pPr>
      <w:r>
        <w:t>frontend/node_modules/caniuse-lite/data/features/css-regions.js</w:t>
      </w:r>
    </w:p>
    <w:p>
      <w:pPr>
        <w:pStyle w:val="ListBullet"/>
      </w:pPr>
      <w:r>
        <w:t>frontend/node_modules/caniuse-lite/data/features/css-relative-colors.js</w:t>
      </w:r>
    </w:p>
    <w:p>
      <w:pPr>
        <w:pStyle w:val="ListBullet"/>
      </w:pPr>
      <w:r>
        <w:t>frontend/node_modules/caniuse-lite/data/features/css-repeating-gradients.js</w:t>
      </w:r>
    </w:p>
    <w:p>
      <w:pPr>
        <w:pStyle w:val="ListBullet"/>
      </w:pPr>
      <w:r>
        <w:t>frontend/node_modules/caniuse-lite/data/features/css-resize.js</w:t>
      </w:r>
    </w:p>
    <w:p>
      <w:pPr>
        <w:pStyle w:val="ListBullet"/>
      </w:pPr>
      <w:r>
        <w:t>frontend/node_modules/caniuse-lite/data/features/css-revert-value.js</w:t>
      </w:r>
    </w:p>
    <w:p>
      <w:pPr>
        <w:pStyle w:val="ListBullet"/>
      </w:pPr>
      <w:r>
        <w:t>frontend/node_modules/caniuse-lite/data/features/css-rrggbbaa.js</w:t>
      </w:r>
    </w:p>
    <w:p>
      <w:pPr>
        <w:pStyle w:val="ListBullet"/>
      </w:pPr>
      <w:r>
        <w:t>frontend/node_modules/caniuse-lite/data/features/css-scroll-behavior.js</w:t>
      </w:r>
    </w:p>
    <w:p>
      <w:pPr>
        <w:pStyle w:val="ListBullet"/>
      </w:pPr>
      <w:r>
        <w:t>frontend/node_modules/caniuse-lite/data/features/css-scrollbar.js</w:t>
      </w:r>
    </w:p>
    <w:p>
      <w:pPr>
        <w:pStyle w:val="ListBullet"/>
      </w:pPr>
      <w:r>
        <w:t>frontend/node_modules/caniuse-lite/data/features/css-sel2.js</w:t>
      </w:r>
    </w:p>
    <w:p>
      <w:pPr>
        <w:pStyle w:val="ListBullet"/>
      </w:pPr>
      <w:r>
        <w:t>frontend/node_modules/caniuse-lite/data/features/css-sel3.js</w:t>
      </w:r>
    </w:p>
    <w:p>
      <w:pPr>
        <w:pStyle w:val="ListBullet"/>
      </w:pPr>
      <w:r>
        <w:t>frontend/node_modules/caniuse-lite/data/features/css-selection.js</w:t>
      </w:r>
    </w:p>
    <w:p>
      <w:pPr>
        <w:pStyle w:val="ListBullet"/>
      </w:pPr>
      <w:r>
        <w:t>frontend/node_modules/caniuse-lite/data/features/css-shapes.js</w:t>
      </w:r>
    </w:p>
    <w:p>
      <w:pPr>
        <w:pStyle w:val="ListBullet"/>
      </w:pPr>
      <w:r>
        <w:t>frontend/node_modules/caniuse-lite/data/features/css-snappoints.js</w:t>
      </w:r>
    </w:p>
    <w:p>
      <w:pPr>
        <w:pStyle w:val="ListBullet"/>
      </w:pPr>
      <w:r>
        <w:t>frontend/node_modules/caniuse-lite/data/features/css-sticky.js</w:t>
      </w:r>
    </w:p>
    <w:p>
      <w:pPr>
        <w:pStyle w:val="ListBullet"/>
      </w:pPr>
      <w:r>
        <w:t>frontend/node_modules/caniuse-lite/data/features/css-subgrid.js</w:t>
      </w:r>
    </w:p>
    <w:p>
      <w:pPr>
        <w:pStyle w:val="ListBullet"/>
      </w:pPr>
      <w:r>
        <w:t>frontend/node_modules/caniuse-lite/data/features/css-supports-api.js</w:t>
      </w:r>
    </w:p>
    <w:p>
      <w:pPr>
        <w:pStyle w:val="ListBullet"/>
      </w:pPr>
      <w:r>
        <w:t>frontend/node_modules/caniuse-lite/data/features/css-table.js</w:t>
      </w:r>
    </w:p>
    <w:p>
      <w:pPr>
        <w:pStyle w:val="ListBullet"/>
      </w:pPr>
      <w:r>
        <w:t>frontend/node_modules/caniuse-lite/data/features/css-text-align-last.js</w:t>
      </w:r>
    </w:p>
    <w:p>
      <w:pPr>
        <w:pStyle w:val="ListBullet"/>
      </w:pPr>
      <w:r>
        <w:t>frontend/node_modules/caniuse-lite/data/features/css-text-box-trim.js</w:t>
      </w:r>
    </w:p>
    <w:p>
      <w:pPr>
        <w:pStyle w:val="ListBullet"/>
      </w:pPr>
      <w:r>
        <w:t>frontend/node_modules/caniuse-lite/data/features/css-text-indent.js</w:t>
      </w:r>
    </w:p>
    <w:p>
      <w:pPr>
        <w:pStyle w:val="ListBullet"/>
      </w:pPr>
      <w:r>
        <w:t>frontend/node_modules/caniuse-lite/data/features/css-text-justify.js</w:t>
      </w:r>
    </w:p>
    <w:p>
      <w:pPr>
        <w:pStyle w:val="ListBullet"/>
      </w:pPr>
      <w:r>
        <w:t>frontend/node_modules/caniuse-lite/data/features/css-text-orientation.js</w:t>
      </w:r>
    </w:p>
    <w:p>
      <w:pPr>
        <w:pStyle w:val="ListBullet"/>
      </w:pPr>
      <w:r>
        <w:t>frontend/node_modules/caniuse-lite/data/features/css-text-spacing.js</w:t>
      </w:r>
    </w:p>
    <w:p>
      <w:pPr>
        <w:pStyle w:val="ListBullet"/>
      </w:pPr>
      <w:r>
        <w:t>frontend/node_modules/caniuse-lite/data/features/css-text-wrap-balance.js</w:t>
      </w:r>
    </w:p>
    <w:p>
      <w:pPr>
        <w:pStyle w:val="ListBullet"/>
      </w:pPr>
      <w:r>
        <w:t>frontend/node_modules/caniuse-lite/data/features/css-textshadow.js</w:t>
      </w:r>
    </w:p>
    <w:p>
      <w:pPr>
        <w:pStyle w:val="ListBullet"/>
      </w:pPr>
      <w:r>
        <w:t>frontend/node_modules/caniuse-lite/data/features/css-touch-action.js</w:t>
      </w:r>
    </w:p>
    <w:p>
      <w:pPr>
        <w:pStyle w:val="ListBullet"/>
      </w:pPr>
      <w:r>
        <w:t>frontend/node_modules/caniuse-lite/data/features/css-transitions.js</w:t>
      </w:r>
    </w:p>
    <w:p>
      <w:pPr>
        <w:pStyle w:val="ListBullet"/>
      </w:pPr>
      <w:r>
        <w:t>frontend/node_modules/caniuse-lite/data/features/css-unicode-bidi.js</w:t>
      </w:r>
    </w:p>
    <w:p>
      <w:pPr>
        <w:pStyle w:val="ListBullet"/>
      </w:pPr>
      <w:r>
        <w:t>frontend/node_modules/caniuse-lite/data/features/css-unset-value.js</w:t>
      </w:r>
    </w:p>
    <w:p>
      <w:pPr>
        <w:pStyle w:val="ListBullet"/>
      </w:pPr>
      <w:r>
        <w:t>frontend/node_modules/caniuse-lite/data/features/css-variables.js</w:t>
      </w:r>
    </w:p>
    <w:p>
      <w:pPr>
        <w:pStyle w:val="ListBullet"/>
      </w:pPr>
      <w:r>
        <w:t>frontend/node_modules/caniuse-lite/data/features/css-when-else.js</w:t>
      </w:r>
    </w:p>
    <w:p>
      <w:pPr>
        <w:pStyle w:val="ListBullet"/>
      </w:pPr>
      <w:r>
        <w:t>frontend/node_modules/caniuse-lite/data/features/css-widows-orphans.js</w:t>
      </w:r>
    </w:p>
    <w:p>
      <w:pPr>
        <w:pStyle w:val="ListBullet"/>
      </w:pPr>
      <w:r>
        <w:t>frontend/node_modules/caniuse-lite/data/features/css-width-stretch.js</w:t>
      </w:r>
    </w:p>
    <w:p>
      <w:pPr>
        <w:pStyle w:val="ListBullet"/>
      </w:pPr>
      <w:r>
        <w:t>frontend/node_modules/caniuse-lite/data/features/css-writing-mode.js</w:t>
      </w:r>
    </w:p>
    <w:p>
      <w:pPr>
        <w:pStyle w:val="ListBullet"/>
      </w:pPr>
      <w:r>
        <w:t>frontend/node_modules/caniuse-lite/data/features/css-zoom.js</w:t>
      </w:r>
    </w:p>
    <w:p>
      <w:pPr>
        <w:pStyle w:val="ListBullet"/>
      </w:pPr>
      <w:r>
        <w:t>frontend/node_modules/caniuse-lite/data/features/css3-attr.js</w:t>
      </w:r>
    </w:p>
    <w:p>
      <w:pPr>
        <w:pStyle w:val="ListBullet"/>
      </w:pPr>
      <w:r>
        <w:t>frontend/node_modules/caniuse-lite/data/features/css3-boxsizing.js</w:t>
      </w:r>
    </w:p>
    <w:p>
      <w:pPr>
        <w:pStyle w:val="ListBullet"/>
      </w:pPr>
      <w:r>
        <w:t>frontend/node_modules/caniuse-lite/data/features/css3-colors.js</w:t>
      </w:r>
    </w:p>
    <w:p>
      <w:pPr>
        <w:pStyle w:val="ListBullet"/>
      </w:pPr>
      <w:r>
        <w:t>frontend/node_modules/caniuse-lite/data/features/css3-cursors-grab.js</w:t>
      </w:r>
    </w:p>
    <w:p>
      <w:pPr>
        <w:pStyle w:val="ListBullet"/>
      </w:pPr>
      <w:r>
        <w:t>frontend/node_modules/caniuse-lite/data/features/css3-cursors-newer.js</w:t>
      </w:r>
    </w:p>
    <w:p>
      <w:pPr>
        <w:pStyle w:val="ListBullet"/>
      </w:pPr>
      <w:r>
        <w:t>frontend/node_modules/caniuse-lite/data/features/css3-cursors.js</w:t>
      </w:r>
    </w:p>
    <w:p>
      <w:pPr>
        <w:pStyle w:val="ListBullet"/>
      </w:pPr>
      <w:r>
        <w:t>frontend/node_modules/caniuse-lite/data/features/css3-tabsize.js</w:t>
      </w:r>
    </w:p>
    <w:p>
      <w:pPr>
        <w:pStyle w:val="ListBullet"/>
      </w:pPr>
      <w:r>
        <w:t>frontend/node_modules/caniuse-lite/data/features/currentcolor.js</w:t>
      </w:r>
    </w:p>
    <w:p>
      <w:pPr>
        <w:pStyle w:val="ListBullet"/>
      </w:pPr>
      <w:r>
        <w:t>frontend/node_modules/caniuse-lite/data/features/custom-elements.js</w:t>
      </w:r>
    </w:p>
    <w:p>
      <w:pPr>
        <w:pStyle w:val="ListBullet"/>
      </w:pPr>
      <w:r>
        <w:t>frontend/node_modules/caniuse-lite/data/features/custom-elementsv1.js</w:t>
      </w:r>
    </w:p>
    <w:p>
      <w:pPr>
        <w:pStyle w:val="ListBullet"/>
      </w:pPr>
      <w:r>
        <w:t>frontend/node_modules/caniuse-lite/data/features/customevent.js</w:t>
      </w:r>
    </w:p>
    <w:p>
      <w:pPr>
        <w:pStyle w:val="ListBullet"/>
      </w:pPr>
      <w:r>
        <w:t>frontend/node_modules/caniuse-lite/data/features/customizable-select.js</w:t>
      </w:r>
    </w:p>
    <w:p>
      <w:pPr>
        <w:pStyle w:val="ListBullet"/>
      </w:pPr>
      <w:r>
        <w:t>frontend/node_modules/caniuse-lite/data/features/datalist.js</w:t>
      </w:r>
    </w:p>
    <w:p>
      <w:pPr>
        <w:pStyle w:val="ListBullet"/>
      </w:pPr>
      <w:r>
        <w:t>frontend/node_modules/caniuse-lite/data/features/dataset.js</w:t>
      </w:r>
    </w:p>
    <w:p>
      <w:pPr>
        <w:pStyle w:val="ListBullet"/>
      </w:pPr>
      <w:r>
        <w:t>frontend/node_modules/caniuse-lite/data/features/datauri.js</w:t>
      </w:r>
    </w:p>
    <w:p>
      <w:pPr>
        <w:pStyle w:val="ListBullet"/>
      </w:pPr>
      <w:r>
        <w:t>frontend/node_modules/caniuse-lite/data/features/date-tolocaledatestring.js</w:t>
      </w:r>
    </w:p>
    <w:p>
      <w:pPr>
        <w:pStyle w:val="ListBullet"/>
      </w:pPr>
      <w:r>
        <w:t>frontend/node_modules/caniuse-lite/data/features/declarative-shadow-dom.js</w:t>
      </w:r>
    </w:p>
    <w:p>
      <w:pPr>
        <w:pStyle w:val="ListBullet"/>
      </w:pPr>
      <w:r>
        <w:t>frontend/node_modules/caniuse-lite/data/features/decorators.js</w:t>
      </w:r>
    </w:p>
    <w:p>
      <w:pPr>
        <w:pStyle w:val="ListBullet"/>
      </w:pPr>
      <w:r>
        <w:t>frontend/node_modules/caniuse-lite/data/features/details.js</w:t>
      </w:r>
    </w:p>
    <w:p>
      <w:pPr>
        <w:pStyle w:val="ListBullet"/>
      </w:pPr>
      <w:r>
        <w:t>frontend/node_modules/caniuse-lite/data/features/deviceorientation.js</w:t>
      </w:r>
    </w:p>
    <w:p>
      <w:pPr>
        <w:pStyle w:val="ListBullet"/>
      </w:pPr>
      <w:r>
        <w:t>frontend/node_modules/caniuse-lite/data/features/devicepixelratio.js</w:t>
      </w:r>
    </w:p>
    <w:p>
      <w:pPr>
        <w:pStyle w:val="ListBullet"/>
      </w:pPr>
      <w:r>
        <w:t>frontend/node_modules/caniuse-lite/data/features/dialog.js</w:t>
      </w:r>
    </w:p>
    <w:p>
      <w:pPr>
        <w:pStyle w:val="ListBullet"/>
      </w:pPr>
      <w:r>
        <w:t>frontend/node_modules/caniuse-lite/data/features/dispatchevent.js</w:t>
      </w:r>
    </w:p>
    <w:p>
      <w:pPr>
        <w:pStyle w:val="ListBullet"/>
      </w:pPr>
      <w:r>
        <w:t>frontend/node_modules/caniuse-lite/data/features/dnssec.js</w:t>
      </w:r>
    </w:p>
    <w:p>
      <w:pPr>
        <w:pStyle w:val="ListBullet"/>
      </w:pPr>
      <w:r>
        <w:t>frontend/node_modules/caniuse-lite/data/features/do-not-track.js</w:t>
      </w:r>
    </w:p>
    <w:p>
      <w:pPr>
        <w:pStyle w:val="ListBullet"/>
      </w:pPr>
      <w:r>
        <w:t>frontend/node_modules/caniuse-lite/data/features/document-currentscript.js</w:t>
      </w:r>
    </w:p>
    <w:p>
      <w:pPr>
        <w:pStyle w:val="ListBullet"/>
      </w:pPr>
      <w:r>
        <w:t>frontend/node_modules/caniuse-lite/data/features/document-evaluate-xpath.js</w:t>
      </w:r>
    </w:p>
    <w:p>
      <w:pPr>
        <w:pStyle w:val="ListBullet"/>
      </w:pPr>
      <w:r>
        <w:t>frontend/node_modules/caniuse-lite/data/features/document-execcommand.js</w:t>
      </w:r>
    </w:p>
    <w:p>
      <w:pPr>
        <w:pStyle w:val="ListBullet"/>
      </w:pPr>
      <w:r>
        <w:t>frontend/node_modules/caniuse-lite/data/features/document-policy.js</w:t>
      </w:r>
    </w:p>
    <w:p>
      <w:pPr>
        <w:pStyle w:val="ListBullet"/>
      </w:pPr>
      <w:r>
        <w:t>frontend/node_modules/caniuse-lite/data/features/document-scrollingelement.js</w:t>
      </w:r>
    </w:p>
    <w:p>
      <w:pPr>
        <w:pStyle w:val="ListBullet"/>
      </w:pPr>
      <w:r>
        <w:t>frontend/node_modules/caniuse-lite/data/features/documenthead.js</w:t>
      </w:r>
    </w:p>
    <w:p>
      <w:pPr>
        <w:pStyle w:val="ListBullet"/>
      </w:pPr>
      <w:r>
        <w:t>frontend/node_modules/caniuse-lite/data/features/dom-manip-convenience.js</w:t>
      </w:r>
    </w:p>
    <w:p>
      <w:pPr>
        <w:pStyle w:val="ListBullet"/>
      </w:pPr>
      <w:r>
        <w:t>frontend/node_modules/caniuse-lite/data/features/dom-range.js</w:t>
      </w:r>
    </w:p>
    <w:p>
      <w:pPr>
        <w:pStyle w:val="ListBullet"/>
      </w:pPr>
      <w:r>
        <w:t>frontend/node_modules/caniuse-lite/data/features/domcontentloaded.js</w:t>
      </w:r>
    </w:p>
    <w:p>
      <w:pPr>
        <w:pStyle w:val="ListBullet"/>
      </w:pPr>
      <w:r>
        <w:t>frontend/node_modules/caniuse-lite/data/features/dommatrix.js</w:t>
      </w:r>
    </w:p>
    <w:p>
      <w:pPr>
        <w:pStyle w:val="ListBullet"/>
      </w:pPr>
      <w:r>
        <w:t>frontend/node_modules/caniuse-lite/data/features/download.js</w:t>
      </w:r>
    </w:p>
    <w:p>
      <w:pPr>
        <w:pStyle w:val="ListBullet"/>
      </w:pPr>
      <w:r>
        <w:t>frontend/node_modules/caniuse-lite/data/features/dragndrop.js</w:t>
      </w:r>
    </w:p>
    <w:p>
      <w:pPr>
        <w:pStyle w:val="ListBullet"/>
      </w:pPr>
      <w:r>
        <w:t>frontend/node_modules/caniuse-lite/data/features/element-closest.js</w:t>
      </w:r>
    </w:p>
    <w:p>
      <w:pPr>
        <w:pStyle w:val="ListBullet"/>
      </w:pPr>
      <w:r>
        <w:t>frontend/node_modules/caniuse-lite/data/features/element-from-point.js</w:t>
      </w:r>
    </w:p>
    <w:p>
      <w:pPr>
        <w:pStyle w:val="ListBullet"/>
      </w:pPr>
      <w:r>
        <w:t>frontend/node_modules/caniuse-lite/data/features/element-scroll-methods.js</w:t>
      </w:r>
    </w:p>
    <w:p>
      <w:pPr>
        <w:pStyle w:val="ListBullet"/>
      </w:pPr>
      <w:r>
        <w:t>frontend/node_modules/caniuse-lite/data/features/eme.js</w:t>
      </w:r>
    </w:p>
    <w:p>
      <w:pPr>
        <w:pStyle w:val="ListBullet"/>
      </w:pPr>
      <w:r>
        <w:t>frontend/node_modules/caniuse-lite/data/features/eot.js</w:t>
      </w:r>
    </w:p>
    <w:p>
      <w:pPr>
        <w:pStyle w:val="ListBullet"/>
      </w:pPr>
      <w:r>
        <w:t>frontend/node_modules/caniuse-lite/data/features/es5.js</w:t>
      </w:r>
    </w:p>
    <w:p>
      <w:pPr>
        <w:pStyle w:val="ListBullet"/>
      </w:pPr>
      <w:r>
        <w:t>frontend/node_modules/caniuse-lite/data/features/es6-class.js</w:t>
      </w:r>
    </w:p>
    <w:p>
      <w:pPr>
        <w:pStyle w:val="ListBullet"/>
      </w:pPr>
      <w:r>
        <w:t>frontend/node_modules/caniuse-lite/data/features/es6-generators.js</w:t>
      </w:r>
    </w:p>
    <w:p>
      <w:pPr>
        <w:pStyle w:val="ListBullet"/>
      </w:pPr>
      <w:r>
        <w:t>frontend/node_modules/caniuse-lite/data/features/es6-module-dynamic-import.js</w:t>
      </w:r>
    </w:p>
    <w:p>
      <w:pPr>
        <w:pStyle w:val="ListBullet"/>
      </w:pPr>
      <w:r>
        <w:t>frontend/node_modules/caniuse-lite/data/features/es6-module.js</w:t>
      </w:r>
    </w:p>
    <w:p>
      <w:pPr>
        <w:pStyle w:val="ListBullet"/>
      </w:pPr>
      <w:r>
        <w:t>frontend/node_modules/caniuse-lite/data/features/es6-number.js</w:t>
      </w:r>
    </w:p>
    <w:p>
      <w:pPr>
        <w:pStyle w:val="ListBullet"/>
      </w:pPr>
      <w:r>
        <w:t>frontend/node_modules/caniuse-lite/data/features/es6-string-includes.js</w:t>
      </w:r>
    </w:p>
    <w:p>
      <w:pPr>
        <w:pStyle w:val="ListBullet"/>
      </w:pPr>
      <w:r>
        <w:t>frontend/node_modules/caniuse-lite/data/features/es6.js</w:t>
      </w:r>
    </w:p>
    <w:p>
      <w:pPr>
        <w:pStyle w:val="ListBullet"/>
      </w:pPr>
      <w:r>
        <w:t>frontend/node_modules/caniuse-lite/data/features/eventsource.js</w:t>
      </w:r>
    </w:p>
    <w:p>
      <w:pPr>
        <w:pStyle w:val="ListBullet"/>
      </w:pPr>
      <w:r>
        <w:t>frontend/node_modules/caniuse-lite/data/features/extended-system-fonts.js</w:t>
      </w:r>
    </w:p>
    <w:p>
      <w:pPr>
        <w:pStyle w:val="ListBullet"/>
      </w:pPr>
      <w:r>
        <w:t>frontend/node_modules/caniuse-lite/data/features/feature-policy.js</w:t>
      </w:r>
    </w:p>
    <w:p>
      <w:pPr>
        <w:pStyle w:val="ListBullet"/>
      </w:pPr>
      <w:r>
        <w:t>frontend/node_modules/caniuse-lite/data/features/fetch.js</w:t>
      </w:r>
    </w:p>
    <w:p>
      <w:pPr>
        <w:pStyle w:val="ListBullet"/>
      </w:pPr>
      <w:r>
        <w:t>frontend/node_modules/caniuse-lite/data/features/fieldset-disabled.js</w:t>
      </w:r>
    </w:p>
    <w:p>
      <w:pPr>
        <w:pStyle w:val="ListBullet"/>
      </w:pPr>
      <w:r>
        <w:t>frontend/node_modules/caniuse-lite/data/features/fileapi.js</w:t>
      </w:r>
    </w:p>
    <w:p>
      <w:pPr>
        <w:pStyle w:val="ListBullet"/>
      </w:pPr>
      <w:r>
        <w:t>frontend/node_modules/caniuse-lite/data/features/filereader.js</w:t>
      </w:r>
    </w:p>
    <w:p>
      <w:pPr>
        <w:pStyle w:val="ListBullet"/>
      </w:pPr>
      <w:r>
        <w:t>frontend/node_modules/caniuse-lite/data/features/filereadersync.js</w:t>
      </w:r>
    </w:p>
    <w:p>
      <w:pPr>
        <w:pStyle w:val="ListBullet"/>
      </w:pPr>
      <w:r>
        <w:t>frontend/node_modules/caniuse-lite/data/features/filesystem.js</w:t>
      </w:r>
    </w:p>
    <w:p>
      <w:pPr>
        <w:pStyle w:val="ListBullet"/>
      </w:pPr>
      <w:r>
        <w:t>frontend/node_modules/caniuse-lite/data/features/flac.js</w:t>
      </w:r>
    </w:p>
    <w:p>
      <w:pPr>
        <w:pStyle w:val="ListBullet"/>
      </w:pPr>
      <w:r>
        <w:t>frontend/node_modules/caniuse-lite/data/features/flexbox-gap.js</w:t>
      </w:r>
    </w:p>
    <w:p>
      <w:pPr>
        <w:pStyle w:val="ListBullet"/>
      </w:pPr>
      <w:r>
        <w:t>frontend/node_modules/caniuse-lite/data/features/flexbox.js</w:t>
      </w:r>
    </w:p>
    <w:p>
      <w:pPr>
        <w:pStyle w:val="ListBullet"/>
      </w:pPr>
      <w:r>
        <w:t>frontend/node_modules/caniuse-lite/data/features/flow-root.js</w:t>
      </w:r>
    </w:p>
    <w:p>
      <w:pPr>
        <w:pStyle w:val="ListBullet"/>
      </w:pPr>
      <w:r>
        <w:t>frontend/node_modules/caniuse-lite/data/features/focusin-focusout-events.js</w:t>
      </w:r>
    </w:p>
    <w:p>
      <w:pPr>
        <w:pStyle w:val="ListBullet"/>
      </w:pPr>
      <w:r>
        <w:t>frontend/node_modules/caniuse-lite/data/features/font-family-system-ui.js</w:t>
      </w:r>
    </w:p>
    <w:p>
      <w:pPr>
        <w:pStyle w:val="ListBullet"/>
      </w:pPr>
      <w:r>
        <w:t>frontend/node_modules/caniuse-lite/data/features/font-feature.js</w:t>
      </w:r>
    </w:p>
    <w:p>
      <w:pPr>
        <w:pStyle w:val="ListBullet"/>
      </w:pPr>
      <w:r>
        <w:t>frontend/node_modules/caniuse-lite/data/features/font-kerning.js</w:t>
      </w:r>
    </w:p>
    <w:p>
      <w:pPr>
        <w:pStyle w:val="ListBullet"/>
      </w:pPr>
      <w:r>
        <w:t>frontend/node_modules/caniuse-lite/data/features/font-loading.js</w:t>
      </w:r>
    </w:p>
    <w:p>
      <w:pPr>
        <w:pStyle w:val="ListBullet"/>
      </w:pPr>
      <w:r>
        <w:t>frontend/node_modules/caniuse-lite/data/features/font-size-adjust.js</w:t>
      </w:r>
    </w:p>
    <w:p>
      <w:pPr>
        <w:pStyle w:val="ListBullet"/>
      </w:pPr>
      <w:r>
        <w:t>frontend/node_modules/caniuse-lite/data/features/font-smooth.js</w:t>
      </w:r>
    </w:p>
    <w:p>
      <w:pPr>
        <w:pStyle w:val="ListBullet"/>
      </w:pPr>
      <w:r>
        <w:t>frontend/node_modules/caniuse-lite/data/features/font-unicode-range.js</w:t>
      </w:r>
    </w:p>
    <w:p>
      <w:pPr>
        <w:pStyle w:val="ListBullet"/>
      </w:pPr>
      <w:r>
        <w:t>frontend/node_modules/caniuse-lite/data/features/font-variant-alternates.js</w:t>
      </w:r>
    </w:p>
    <w:p>
      <w:pPr>
        <w:pStyle w:val="ListBullet"/>
      </w:pPr>
      <w:r>
        <w:t>frontend/node_modules/caniuse-lite/data/features/font-variant-numeric.js</w:t>
      </w:r>
    </w:p>
    <w:p>
      <w:pPr>
        <w:pStyle w:val="ListBullet"/>
      </w:pPr>
      <w:r>
        <w:t>frontend/node_modules/caniuse-lite/data/features/fontface.js</w:t>
      </w:r>
    </w:p>
    <w:p>
      <w:pPr>
        <w:pStyle w:val="ListBullet"/>
      </w:pPr>
      <w:r>
        <w:t>frontend/node_modules/caniuse-lite/data/features/form-attribute.js</w:t>
      </w:r>
    </w:p>
    <w:p>
      <w:pPr>
        <w:pStyle w:val="ListBullet"/>
      </w:pPr>
      <w:r>
        <w:t>frontend/node_modules/caniuse-lite/data/features/form-submit-attributes.js</w:t>
      </w:r>
    </w:p>
    <w:p>
      <w:pPr>
        <w:pStyle w:val="ListBullet"/>
      </w:pPr>
      <w:r>
        <w:t>frontend/node_modules/caniuse-lite/data/features/form-validation.js</w:t>
      </w:r>
    </w:p>
    <w:p>
      <w:pPr>
        <w:pStyle w:val="ListBullet"/>
      </w:pPr>
      <w:r>
        <w:t>frontend/node_modules/caniuse-lite/data/features/forms.js</w:t>
      </w:r>
    </w:p>
    <w:p>
      <w:pPr>
        <w:pStyle w:val="ListBullet"/>
      </w:pPr>
      <w:r>
        <w:t>frontend/node_modules/caniuse-lite/data/features/fullscreen.js</w:t>
      </w:r>
    </w:p>
    <w:p>
      <w:pPr>
        <w:pStyle w:val="ListBullet"/>
      </w:pPr>
      <w:r>
        <w:t>frontend/node_modules/caniuse-lite/data/features/gamepad.js</w:t>
      </w:r>
    </w:p>
    <w:p>
      <w:pPr>
        <w:pStyle w:val="ListBullet"/>
      </w:pPr>
      <w:r>
        <w:t>frontend/node_modules/caniuse-lite/data/features/geolocation.js</w:t>
      </w:r>
    </w:p>
    <w:p>
      <w:pPr>
        <w:pStyle w:val="ListBullet"/>
      </w:pPr>
      <w:r>
        <w:t>frontend/node_modules/caniuse-lite/data/features/getboundingclientrect.js</w:t>
      </w:r>
    </w:p>
    <w:p>
      <w:pPr>
        <w:pStyle w:val="ListBullet"/>
      </w:pPr>
      <w:r>
        <w:t>frontend/node_modules/caniuse-lite/data/features/getcomputedstyle.js</w:t>
      </w:r>
    </w:p>
    <w:p>
      <w:pPr>
        <w:pStyle w:val="ListBullet"/>
      </w:pPr>
      <w:r>
        <w:t>frontend/node_modules/caniuse-lite/data/features/getelementsbyclassname.js</w:t>
      </w:r>
    </w:p>
    <w:p>
      <w:pPr>
        <w:pStyle w:val="ListBullet"/>
      </w:pPr>
      <w:r>
        <w:t>frontend/node_modules/caniuse-lite/data/features/getrandomvalues.js</w:t>
      </w:r>
    </w:p>
    <w:p>
      <w:pPr>
        <w:pStyle w:val="ListBullet"/>
      </w:pPr>
      <w:r>
        <w:t>frontend/node_modules/caniuse-lite/data/features/gyroscope.js</w:t>
      </w:r>
    </w:p>
    <w:p>
      <w:pPr>
        <w:pStyle w:val="ListBullet"/>
      </w:pPr>
      <w:r>
        <w:t>frontend/node_modules/caniuse-lite/data/features/hardwareconcurrency.js</w:t>
      </w:r>
    </w:p>
    <w:p>
      <w:pPr>
        <w:pStyle w:val="ListBullet"/>
      </w:pPr>
      <w:r>
        <w:t>frontend/node_modules/caniuse-lite/data/features/hashchange.js</w:t>
      </w:r>
    </w:p>
    <w:p>
      <w:pPr>
        <w:pStyle w:val="ListBullet"/>
      </w:pPr>
      <w:r>
        <w:t>frontend/node_modules/caniuse-lite/data/features/heif.js</w:t>
      </w:r>
    </w:p>
    <w:p>
      <w:pPr>
        <w:pStyle w:val="ListBullet"/>
      </w:pPr>
      <w:r>
        <w:t>frontend/node_modules/caniuse-lite/data/features/hevc.js</w:t>
      </w:r>
    </w:p>
    <w:p>
      <w:pPr>
        <w:pStyle w:val="ListBullet"/>
      </w:pPr>
      <w:r>
        <w:t>frontend/node_modules/caniuse-lite/data/features/hidden.js</w:t>
      </w:r>
    </w:p>
    <w:p>
      <w:pPr>
        <w:pStyle w:val="ListBullet"/>
      </w:pPr>
      <w:r>
        <w:t>frontend/node_modules/caniuse-lite/data/features/high-resolution-time.js</w:t>
      </w:r>
    </w:p>
    <w:p>
      <w:pPr>
        <w:pStyle w:val="ListBullet"/>
      </w:pPr>
      <w:r>
        <w:t>frontend/node_modules/caniuse-lite/data/features/history.js</w:t>
      </w:r>
    </w:p>
    <w:p>
      <w:pPr>
        <w:pStyle w:val="ListBullet"/>
      </w:pPr>
      <w:r>
        <w:t>frontend/node_modules/caniuse-lite/data/features/html-media-capture.js</w:t>
      </w:r>
    </w:p>
    <w:p>
      <w:pPr>
        <w:pStyle w:val="ListBullet"/>
      </w:pPr>
      <w:r>
        <w:t>frontend/node_modules/caniuse-lite/data/features/html5semantic.js</w:t>
      </w:r>
    </w:p>
    <w:p>
      <w:pPr>
        <w:pStyle w:val="ListBullet"/>
      </w:pPr>
      <w:r>
        <w:t>frontend/node_modules/caniuse-lite/data/features/http-live-streaming.js</w:t>
      </w:r>
    </w:p>
    <w:p>
      <w:pPr>
        <w:pStyle w:val="ListBullet"/>
      </w:pPr>
      <w:r>
        <w:t>frontend/node_modules/caniuse-lite/data/features/http2.js</w:t>
      </w:r>
    </w:p>
    <w:p>
      <w:pPr>
        <w:pStyle w:val="ListBullet"/>
      </w:pPr>
      <w:r>
        <w:t>frontend/node_modules/caniuse-lite/data/features/http3.js</w:t>
      </w:r>
    </w:p>
    <w:p>
      <w:pPr>
        <w:pStyle w:val="ListBullet"/>
      </w:pPr>
      <w:r>
        <w:t>frontend/node_modules/caniuse-lite/data/features/iframe-sandbox.js</w:t>
      </w:r>
    </w:p>
    <w:p>
      <w:pPr>
        <w:pStyle w:val="ListBullet"/>
      </w:pPr>
      <w:r>
        <w:t>frontend/node_modules/caniuse-lite/data/features/iframe-seamless.js</w:t>
      </w:r>
    </w:p>
    <w:p>
      <w:pPr>
        <w:pStyle w:val="ListBullet"/>
      </w:pPr>
      <w:r>
        <w:t>frontend/node_modules/caniuse-lite/data/features/iframe-srcdoc.js</w:t>
      </w:r>
    </w:p>
    <w:p>
      <w:pPr>
        <w:pStyle w:val="ListBullet"/>
      </w:pPr>
      <w:r>
        <w:t>frontend/node_modules/caniuse-lite/data/features/imagecapture.js</w:t>
      </w:r>
    </w:p>
    <w:p>
      <w:pPr>
        <w:pStyle w:val="ListBullet"/>
      </w:pPr>
      <w:r>
        <w:t>frontend/node_modules/caniuse-lite/data/features/ime.js</w:t>
      </w:r>
    </w:p>
    <w:p>
      <w:pPr>
        <w:pStyle w:val="ListBullet"/>
      </w:pPr>
      <w:r>
        <w:t>frontend/node_modules/caniuse-lite/data/features/img-naturalwidth-naturalheight.js</w:t>
      </w:r>
    </w:p>
    <w:p>
      <w:pPr>
        <w:pStyle w:val="ListBullet"/>
      </w:pPr>
      <w:r>
        <w:t>frontend/node_modules/caniuse-lite/data/features/import-maps.js</w:t>
      </w:r>
    </w:p>
    <w:p>
      <w:pPr>
        <w:pStyle w:val="ListBullet"/>
      </w:pPr>
      <w:r>
        <w:t>frontend/node_modules/caniuse-lite/data/features/imports.js</w:t>
      </w:r>
    </w:p>
    <w:p>
      <w:pPr>
        <w:pStyle w:val="ListBullet"/>
      </w:pPr>
      <w:r>
        <w:t>frontend/node_modules/caniuse-lite/data/features/indeterminate-checkbox.js</w:t>
      </w:r>
    </w:p>
    <w:p>
      <w:pPr>
        <w:pStyle w:val="ListBullet"/>
      </w:pPr>
      <w:r>
        <w:t>frontend/node_modules/caniuse-lite/data/features/indexeddb.js</w:t>
      </w:r>
    </w:p>
    <w:p>
      <w:pPr>
        <w:pStyle w:val="ListBullet"/>
      </w:pPr>
      <w:r>
        <w:t>frontend/node_modules/caniuse-lite/data/features/indexeddb2.js</w:t>
      </w:r>
    </w:p>
    <w:p>
      <w:pPr>
        <w:pStyle w:val="ListBullet"/>
      </w:pPr>
      <w:r>
        <w:t>frontend/node_modules/caniuse-lite/data/features/inline-block.js</w:t>
      </w:r>
    </w:p>
    <w:p>
      <w:pPr>
        <w:pStyle w:val="ListBullet"/>
      </w:pPr>
      <w:r>
        <w:t>frontend/node_modules/caniuse-lite/data/features/innertext.js</w:t>
      </w:r>
    </w:p>
    <w:p>
      <w:pPr>
        <w:pStyle w:val="ListBullet"/>
      </w:pPr>
      <w:r>
        <w:t>frontend/node_modules/caniuse-lite/data/features/input-autocomplete-onoff.js</w:t>
      </w:r>
    </w:p>
    <w:p>
      <w:pPr>
        <w:pStyle w:val="ListBullet"/>
      </w:pPr>
      <w:r>
        <w:t>frontend/node_modules/caniuse-lite/data/features/input-color.js</w:t>
      </w:r>
    </w:p>
    <w:p>
      <w:pPr>
        <w:pStyle w:val="ListBullet"/>
      </w:pPr>
      <w:r>
        <w:t>frontend/node_modules/caniuse-lite/data/features/input-datetime.js</w:t>
      </w:r>
    </w:p>
    <w:p>
      <w:pPr>
        <w:pStyle w:val="ListBullet"/>
      </w:pPr>
      <w:r>
        <w:t>frontend/node_modules/caniuse-lite/data/features/input-email-tel-url.js</w:t>
      </w:r>
    </w:p>
    <w:p>
      <w:pPr>
        <w:pStyle w:val="ListBullet"/>
      </w:pPr>
      <w:r>
        <w:t>frontend/node_modules/caniuse-lite/data/features/input-event.js</w:t>
      </w:r>
    </w:p>
    <w:p>
      <w:pPr>
        <w:pStyle w:val="ListBullet"/>
      </w:pPr>
      <w:r>
        <w:t>frontend/node_modules/caniuse-lite/data/features/input-file-accept.js</w:t>
      </w:r>
    </w:p>
    <w:p>
      <w:pPr>
        <w:pStyle w:val="ListBullet"/>
      </w:pPr>
      <w:r>
        <w:t>frontend/node_modules/caniuse-lite/data/features/input-file-directory.js</w:t>
      </w:r>
    </w:p>
    <w:p>
      <w:pPr>
        <w:pStyle w:val="ListBullet"/>
      </w:pPr>
      <w:r>
        <w:t>frontend/node_modules/caniuse-lite/data/features/input-file-multiple.js</w:t>
      </w:r>
    </w:p>
    <w:p>
      <w:pPr>
        <w:pStyle w:val="ListBullet"/>
      </w:pPr>
      <w:r>
        <w:t>frontend/node_modules/caniuse-lite/data/features/input-inputmode.js</w:t>
      </w:r>
    </w:p>
    <w:p>
      <w:pPr>
        <w:pStyle w:val="ListBullet"/>
      </w:pPr>
      <w:r>
        <w:t>frontend/node_modules/caniuse-lite/data/features/input-minlength.js</w:t>
      </w:r>
    </w:p>
    <w:p>
      <w:pPr>
        <w:pStyle w:val="ListBullet"/>
      </w:pPr>
      <w:r>
        <w:t>frontend/node_modules/caniuse-lite/data/features/input-number.js</w:t>
      </w:r>
    </w:p>
    <w:p>
      <w:pPr>
        <w:pStyle w:val="ListBullet"/>
      </w:pPr>
      <w:r>
        <w:t>frontend/node_modules/caniuse-lite/data/features/input-pattern.js</w:t>
      </w:r>
    </w:p>
    <w:p>
      <w:pPr>
        <w:pStyle w:val="ListBullet"/>
      </w:pPr>
      <w:r>
        <w:t>frontend/node_modules/caniuse-lite/data/features/input-placeholder.js</w:t>
      </w:r>
    </w:p>
    <w:p>
      <w:pPr>
        <w:pStyle w:val="ListBullet"/>
      </w:pPr>
      <w:r>
        <w:t>frontend/node_modules/caniuse-lite/data/features/input-range.js</w:t>
      </w:r>
    </w:p>
    <w:p>
      <w:pPr>
        <w:pStyle w:val="ListBullet"/>
      </w:pPr>
      <w:r>
        <w:t>frontend/node_modules/caniuse-lite/data/features/input-search.js</w:t>
      </w:r>
    </w:p>
    <w:p>
      <w:pPr>
        <w:pStyle w:val="ListBullet"/>
      </w:pPr>
      <w:r>
        <w:t>frontend/node_modules/caniuse-lite/data/features/input-selection.js</w:t>
      </w:r>
    </w:p>
    <w:p>
      <w:pPr>
        <w:pStyle w:val="ListBullet"/>
      </w:pPr>
      <w:r>
        <w:t>frontend/node_modules/caniuse-lite/data/features/insert-adjacent.js</w:t>
      </w:r>
    </w:p>
    <w:p>
      <w:pPr>
        <w:pStyle w:val="ListBullet"/>
      </w:pPr>
      <w:r>
        <w:t>frontend/node_modules/caniuse-lite/data/features/insertadjacenthtml.js</w:t>
      </w:r>
    </w:p>
    <w:p>
      <w:pPr>
        <w:pStyle w:val="ListBullet"/>
      </w:pPr>
      <w:r>
        <w:t>frontend/node_modules/caniuse-lite/data/features/internationalization.js</w:t>
      </w:r>
    </w:p>
    <w:p>
      <w:pPr>
        <w:pStyle w:val="ListBullet"/>
      </w:pPr>
      <w:r>
        <w:t>frontend/node_modules/caniuse-lite/data/features/intersectionobserver-v2.js</w:t>
      </w:r>
    </w:p>
    <w:p>
      <w:pPr>
        <w:pStyle w:val="ListBullet"/>
      </w:pPr>
      <w:r>
        <w:t>frontend/node_modules/caniuse-lite/data/features/intersectionobserver.js</w:t>
      </w:r>
    </w:p>
    <w:p>
      <w:pPr>
        <w:pStyle w:val="ListBullet"/>
      </w:pPr>
      <w:r>
        <w:t>frontend/node_modules/caniuse-lite/data/features/intl-pluralrules.js</w:t>
      </w:r>
    </w:p>
    <w:p>
      <w:pPr>
        <w:pStyle w:val="ListBullet"/>
      </w:pPr>
      <w:r>
        <w:t>frontend/node_modules/caniuse-lite/data/features/intrinsic-width.js</w:t>
      </w:r>
    </w:p>
    <w:p>
      <w:pPr>
        <w:pStyle w:val="ListBullet"/>
      </w:pPr>
      <w:r>
        <w:t>frontend/node_modules/caniuse-lite/data/features/jpeg2000.js</w:t>
      </w:r>
    </w:p>
    <w:p>
      <w:pPr>
        <w:pStyle w:val="ListBullet"/>
      </w:pPr>
      <w:r>
        <w:t>frontend/node_modules/caniuse-lite/data/features/jpegxl.js</w:t>
      </w:r>
    </w:p>
    <w:p>
      <w:pPr>
        <w:pStyle w:val="ListBullet"/>
      </w:pPr>
      <w:r>
        <w:t>frontend/node_modules/caniuse-lite/data/features/jpegxr.js</w:t>
      </w:r>
    </w:p>
    <w:p>
      <w:pPr>
        <w:pStyle w:val="ListBullet"/>
      </w:pPr>
      <w:r>
        <w:t>frontend/node_modules/caniuse-lite/data/features/js-regexp-lookbehind.js</w:t>
      </w:r>
    </w:p>
    <w:p>
      <w:pPr>
        <w:pStyle w:val="ListBullet"/>
      </w:pPr>
      <w:r>
        <w:t>frontend/node_modules/caniuse-lite/data/features/json.js</w:t>
      </w:r>
    </w:p>
    <w:p>
      <w:pPr>
        <w:pStyle w:val="ListBullet"/>
      </w:pPr>
      <w:r>
        <w:t>frontend/node_modules/caniuse-lite/data/features/justify-content-space-evenly.js</w:t>
      </w:r>
    </w:p>
    <w:p>
      <w:pPr>
        <w:pStyle w:val="ListBullet"/>
      </w:pPr>
      <w:r>
        <w:t>frontend/node_modules/caniuse-lite/data/features/kerning-pairs-ligatures.js</w:t>
      </w:r>
    </w:p>
    <w:p>
      <w:pPr>
        <w:pStyle w:val="ListBullet"/>
      </w:pPr>
      <w:r>
        <w:t>frontend/node_modules/caniuse-lite/data/features/keyboardevent-charcode.js</w:t>
      </w:r>
    </w:p>
    <w:p>
      <w:pPr>
        <w:pStyle w:val="ListBullet"/>
      </w:pPr>
      <w:r>
        <w:t>frontend/node_modules/caniuse-lite/data/features/keyboardevent-code.js</w:t>
      </w:r>
    </w:p>
    <w:p>
      <w:pPr>
        <w:pStyle w:val="ListBullet"/>
      </w:pPr>
      <w:r>
        <w:t>frontend/node_modules/caniuse-lite/data/features/keyboardevent-getmodifierstate.js</w:t>
      </w:r>
    </w:p>
    <w:p>
      <w:pPr>
        <w:pStyle w:val="ListBullet"/>
      </w:pPr>
      <w:r>
        <w:t>frontend/node_modules/caniuse-lite/data/features/keyboardevent-key.js</w:t>
      </w:r>
    </w:p>
    <w:p>
      <w:pPr>
        <w:pStyle w:val="ListBullet"/>
      </w:pPr>
      <w:r>
        <w:t>frontend/node_modules/caniuse-lite/data/features/keyboardevent-location.js</w:t>
      </w:r>
    </w:p>
    <w:p>
      <w:pPr>
        <w:pStyle w:val="ListBullet"/>
      </w:pPr>
      <w:r>
        <w:t>frontend/node_modules/caniuse-lite/data/features/keyboardevent-which.js</w:t>
      </w:r>
    </w:p>
    <w:p>
      <w:pPr>
        <w:pStyle w:val="ListBullet"/>
      </w:pPr>
      <w:r>
        <w:t>frontend/node_modules/caniuse-lite/data/features/lazyload.js</w:t>
      </w:r>
    </w:p>
    <w:p>
      <w:pPr>
        <w:pStyle w:val="ListBullet"/>
      </w:pPr>
      <w:r>
        <w:t>frontend/node_modules/caniuse-lite/data/features/let.js</w:t>
      </w:r>
    </w:p>
    <w:p>
      <w:pPr>
        <w:pStyle w:val="ListBullet"/>
      </w:pPr>
      <w:r>
        <w:t>frontend/node_modules/caniuse-lite/data/features/link-icon-png.js</w:t>
      </w:r>
    </w:p>
    <w:p>
      <w:pPr>
        <w:pStyle w:val="ListBullet"/>
      </w:pPr>
      <w:r>
        <w:t>frontend/node_modules/caniuse-lite/data/features/link-icon-svg.js</w:t>
      </w:r>
    </w:p>
    <w:p>
      <w:pPr>
        <w:pStyle w:val="ListBullet"/>
      </w:pPr>
      <w:r>
        <w:t>frontend/node_modules/caniuse-lite/data/features/link-rel-dns-prefetch.js</w:t>
      </w:r>
    </w:p>
    <w:p>
      <w:pPr>
        <w:pStyle w:val="ListBullet"/>
      </w:pPr>
      <w:r>
        <w:t>frontend/node_modules/caniuse-lite/data/features/link-rel-modulepreload.js</w:t>
      </w:r>
    </w:p>
    <w:p>
      <w:pPr>
        <w:pStyle w:val="ListBullet"/>
      </w:pPr>
      <w:r>
        <w:t>frontend/node_modules/caniuse-lite/data/features/link-rel-preconnect.js</w:t>
      </w:r>
    </w:p>
    <w:p>
      <w:pPr>
        <w:pStyle w:val="ListBullet"/>
      </w:pPr>
      <w:r>
        <w:t>frontend/node_modules/caniuse-lite/data/features/link-rel-prefetch.js</w:t>
      </w:r>
    </w:p>
    <w:p>
      <w:pPr>
        <w:pStyle w:val="ListBullet"/>
      </w:pPr>
      <w:r>
        <w:t>frontend/node_modules/caniuse-lite/data/features/link-rel-preload.js</w:t>
      </w:r>
    </w:p>
    <w:p>
      <w:pPr>
        <w:pStyle w:val="ListBullet"/>
      </w:pPr>
      <w:r>
        <w:t>frontend/node_modules/caniuse-lite/data/features/link-rel-prerender.js</w:t>
      </w:r>
    </w:p>
    <w:p>
      <w:pPr>
        <w:pStyle w:val="ListBullet"/>
      </w:pPr>
      <w:r>
        <w:t>frontend/node_modules/caniuse-lite/data/features/loading-lazy-attr.js</w:t>
      </w:r>
    </w:p>
    <w:p>
      <w:pPr>
        <w:pStyle w:val="ListBullet"/>
      </w:pPr>
      <w:r>
        <w:t>frontend/node_modules/caniuse-lite/data/features/loading-lazy-media.js</w:t>
      </w:r>
    </w:p>
    <w:p>
      <w:pPr>
        <w:pStyle w:val="ListBullet"/>
      </w:pPr>
      <w:r>
        <w:t>frontend/node_modules/caniuse-lite/data/features/localecompare.js</w:t>
      </w:r>
    </w:p>
    <w:p>
      <w:pPr>
        <w:pStyle w:val="ListBullet"/>
      </w:pPr>
      <w:r>
        <w:t>frontend/node_modules/caniuse-lite/data/features/magnetometer.js</w:t>
      </w:r>
    </w:p>
    <w:p>
      <w:pPr>
        <w:pStyle w:val="ListBullet"/>
      </w:pPr>
      <w:r>
        <w:t>frontend/node_modules/caniuse-lite/data/features/matchesselector.js</w:t>
      </w:r>
    </w:p>
    <w:p>
      <w:pPr>
        <w:pStyle w:val="ListBullet"/>
      </w:pPr>
      <w:r>
        <w:t>frontend/node_modules/caniuse-lite/data/features/matchmedia.js</w:t>
      </w:r>
    </w:p>
    <w:p>
      <w:pPr>
        <w:pStyle w:val="ListBullet"/>
      </w:pPr>
      <w:r>
        <w:t>frontend/node_modules/caniuse-lite/data/features/mathml.js</w:t>
      </w:r>
    </w:p>
    <w:p>
      <w:pPr>
        <w:pStyle w:val="ListBullet"/>
      </w:pPr>
      <w:r>
        <w:t>frontend/node_modules/caniuse-lite/data/features/maxlength.js</w:t>
      </w:r>
    </w:p>
    <w:p>
      <w:pPr>
        <w:pStyle w:val="ListBullet"/>
      </w:pPr>
      <w:r>
        <w:t>frontend/node_modules/caniuse-lite/data/features/mdn-css-backdrop-pseudo-element.js</w:t>
      </w:r>
    </w:p>
    <w:p>
      <w:pPr>
        <w:pStyle w:val="ListBullet"/>
      </w:pPr>
      <w:r>
        <w:t>frontend/node_modules/caniuse-lite/data/features/mdn-css-unicode-bidi-isolate-override.js</w:t>
      </w:r>
    </w:p>
    <w:p>
      <w:pPr>
        <w:pStyle w:val="ListBullet"/>
      </w:pPr>
      <w:r>
        <w:t>frontend/node_modules/caniuse-lite/data/features/mdn-css-unicode-bidi-isolate.js</w:t>
      </w:r>
    </w:p>
    <w:p>
      <w:pPr>
        <w:pStyle w:val="ListBullet"/>
      </w:pPr>
      <w:r>
        <w:t>frontend/node_modules/caniuse-lite/data/features/mdn-css-unicode-bidi-plaintext.js</w:t>
      </w:r>
    </w:p>
    <w:p>
      <w:pPr>
        <w:pStyle w:val="ListBullet"/>
      </w:pPr>
      <w:r>
        <w:t>frontend/node_modules/caniuse-lite/data/features/mdn-text-decoration-color.js</w:t>
      </w:r>
    </w:p>
    <w:p>
      <w:pPr>
        <w:pStyle w:val="ListBullet"/>
      </w:pPr>
      <w:r>
        <w:t>frontend/node_modules/caniuse-lite/data/features/mdn-text-decoration-line.js</w:t>
      </w:r>
    </w:p>
    <w:p>
      <w:pPr>
        <w:pStyle w:val="ListBullet"/>
      </w:pPr>
      <w:r>
        <w:t>frontend/node_modules/caniuse-lite/data/features/mdn-text-decoration-shorthand.js</w:t>
      </w:r>
    </w:p>
    <w:p>
      <w:pPr>
        <w:pStyle w:val="ListBullet"/>
      </w:pPr>
      <w:r>
        <w:t>frontend/node_modules/caniuse-lite/data/features/mdn-text-decoration-style.js</w:t>
      </w:r>
    </w:p>
    <w:p>
      <w:pPr>
        <w:pStyle w:val="ListBullet"/>
      </w:pPr>
      <w:r>
        <w:t>frontend/node_modules/caniuse-lite/data/features/media-fragments.js</w:t>
      </w:r>
    </w:p>
    <w:p>
      <w:pPr>
        <w:pStyle w:val="ListBullet"/>
      </w:pPr>
      <w:r>
        <w:t>frontend/node_modules/caniuse-lite/data/features/mediacapture-fromelement.js</w:t>
      </w:r>
    </w:p>
    <w:p>
      <w:pPr>
        <w:pStyle w:val="ListBullet"/>
      </w:pPr>
      <w:r>
        <w:t>frontend/node_modules/caniuse-lite/data/features/mediarecorder.js</w:t>
      </w:r>
    </w:p>
    <w:p>
      <w:pPr>
        <w:pStyle w:val="ListBullet"/>
      </w:pPr>
      <w:r>
        <w:t>frontend/node_modules/caniuse-lite/data/features/mediasource.js</w:t>
      </w:r>
    </w:p>
    <w:p>
      <w:pPr>
        <w:pStyle w:val="ListBullet"/>
      </w:pPr>
      <w:r>
        <w:t>frontend/node_modules/caniuse-lite/data/features/menu.js</w:t>
      </w:r>
    </w:p>
    <w:p>
      <w:pPr>
        <w:pStyle w:val="ListBullet"/>
      </w:pPr>
      <w:r>
        <w:t>frontend/node_modules/caniuse-lite/data/features/meta-theme-color.js</w:t>
      </w:r>
    </w:p>
    <w:p>
      <w:pPr>
        <w:pStyle w:val="ListBullet"/>
      </w:pPr>
      <w:r>
        <w:t>frontend/node_modules/caniuse-lite/data/features/meter.js</w:t>
      </w:r>
    </w:p>
    <w:p>
      <w:pPr>
        <w:pStyle w:val="ListBullet"/>
      </w:pPr>
      <w:r>
        <w:t>frontend/node_modules/caniuse-lite/data/features/midi.js</w:t>
      </w:r>
    </w:p>
    <w:p>
      <w:pPr>
        <w:pStyle w:val="ListBullet"/>
      </w:pPr>
      <w:r>
        <w:t>frontend/node_modules/caniuse-lite/data/features/minmaxwh.js</w:t>
      </w:r>
    </w:p>
    <w:p>
      <w:pPr>
        <w:pStyle w:val="ListBullet"/>
      </w:pPr>
      <w:r>
        <w:t>frontend/node_modules/caniuse-lite/data/features/mp3.js</w:t>
      </w:r>
    </w:p>
    <w:p>
      <w:pPr>
        <w:pStyle w:val="ListBullet"/>
      </w:pPr>
      <w:r>
        <w:t>frontend/node_modules/caniuse-lite/data/features/mpeg-dash.js</w:t>
      </w:r>
    </w:p>
    <w:p>
      <w:pPr>
        <w:pStyle w:val="ListBullet"/>
      </w:pPr>
      <w:r>
        <w:t>frontend/node_modules/caniuse-lite/data/features/mpeg4.js</w:t>
      </w:r>
    </w:p>
    <w:p>
      <w:pPr>
        <w:pStyle w:val="ListBullet"/>
      </w:pPr>
      <w:r>
        <w:t>frontend/node_modules/caniuse-lite/data/features/multibackgrounds.js</w:t>
      </w:r>
    </w:p>
    <w:p>
      <w:pPr>
        <w:pStyle w:val="ListBullet"/>
      </w:pPr>
      <w:r>
        <w:t>frontend/node_modules/caniuse-lite/data/features/multicolumn.js</w:t>
      </w:r>
    </w:p>
    <w:p>
      <w:pPr>
        <w:pStyle w:val="ListBullet"/>
      </w:pPr>
      <w:r>
        <w:t>frontend/node_modules/caniuse-lite/data/features/mutation-events.js</w:t>
      </w:r>
    </w:p>
    <w:p>
      <w:pPr>
        <w:pStyle w:val="ListBullet"/>
      </w:pPr>
      <w:r>
        <w:t>frontend/node_modules/caniuse-lite/data/features/mutationobserver.js</w:t>
      </w:r>
    </w:p>
    <w:p>
      <w:pPr>
        <w:pStyle w:val="ListBullet"/>
      </w:pPr>
      <w:r>
        <w:t>frontend/node_modules/caniuse-lite/data/features/namevalue-storage.js</w:t>
      </w:r>
    </w:p>
    <w:p>
      <w:pPr>
        <w:pStyle w:val="ListBullet"/>
      </w:pPr>
      <w:r>
        <w:t>frontend/node_modules/caniuse-lite/data/features/native-filesystem-api.js</w:t>
      </w:r>
    </w:p>
    <w:p>
      <w:pPr>
        <w:pStyle w:val="ListBullet"/>
      </w:pPr>
      <w:r>
        <w:t>frontend/node_modules/caniuse-lite/data/features/nav-timing.js</w:t>
      </w:r>
    </w:p>
    <w:p>
      <w:pPr>
        <w:pStyle w:val="ListBullet"/>
      </w:pPr>
      <w:r>
        <w:t>frontend/node_modules/caniuse-lite/data/features/netinfo.js</w:t>
      </w:r>
    </w:p>
    <w:p>
      <w:pPr>
        <w:pStyle w:val="ListBullet"/>
      </w:pPr>
      <w:r>
        <w:t>frontend/node_modules/caniuse-lite/data/features/notifications.js</w:t>
      </w:r>
    </w:p>
    <w:p>
      <w:pPr>
        <w:pStyle w:val="ListBullet"/>
      </w:pPr>
      <w:r>
        <w:t>frontend/node_modules/caniuse-lite/data/features/object-entries.js</w:t>
      </w:r>
    </w:p>
    <w:p>
      <w:pPr>
        <w:pStyle w:val="ListBullet"/>
      </w:pPr>
      <w:r>
        <w:t>frontend/node_modules/caniuse-lite/data/features/object-fit.js</w:t>
      </w:r>
    </w:p>
    <w:p>
      <w:pPr>
        <w:pStyle w:val="ListBullet"/>
      </w:pPr>
      <w:r>
        <w:t>frontend/node_modules/caniuse-lite/data/features/object-observe.js</w:t>
      </w:r>
    </w:p>
    <w:p>
      <w:pPr>
        <w:pStyle w:val="ListBullet"/>
      </w:pPr>
      <w:r>
        <w:t>frontend/node_modules/caniuse-lite/data/features/object-values.js</w:t>
      </w:r>
    </w:p>
    <w:p>
      <w:pPr>
        <w:pStyle w:val="ListBullet"/>
      </w:pPr>
      <w:r>
        <w:t>frontend/node_modules/caniuse-lite/data/features/objectrtc.js</w:t>
      </w:r>
    </w:p>
    <w:p>
      <w:pPr>
        <w:pStyle w:val="ListBullet"/>
      </w:pPr>
      <w:r>
        <w:t>frontend/node_modules/caniuse-lite/data/features/offline-apps.js</w:t>
      </w:r>
    </w:p>
    <w:p>
      <w:pPr>
        <w:pStyle w:val="ListBullet"/>
      </w:pPr>
      <w:r>
        <w:t>frontend/node_modules/caniuse-lite/data/features/offscreencanvas.js</w:t>
      </w:r>
    </w:p>
    <w:p>
      <w:pPr>
        <w:pStyle w:val="ListBullet"/>
      </w:pPr>
      <w:r>
        <w:t>frontend/node_modules/caniuse-lite/data/features/ogg-vorbis.js</w:t>
      </w:r>
    </w:p>
    <w:p>
      <w:pPr>
        <w:pStyle w:val="ListBullet"/>
      </w:pPr>
      <w:r>
        <w:t>frontend/node_modules/caniuse-lite/data/features/ogv.js</w:t>
      </w:r>
    </w:p>
    <w:p>
      <w:pPr>
        <w:pStyle w:val="ListBullet"/>
      </w:pPr>
      <w:r>
        <w:t>frontend/node_modules/caniuse-lite/data/features/ol-reversed.js</w:t>
      </w:r>
    </w:p>
    <w:p>
      <w:pPr>
        <w:pStyle w:val="ListBullet"/>
      </w:pPr>
      <w:r>
        <w:t>frontend/node_modules/caniuse-lite/data/features/once-event-listener.js</w:t>
      </w:r>
    </w:p>
    <w:p>
      <w:pPr>
        <w:pStyle w:val="ListBullet"/>
      </w:pPr>
      <w:r>
        <w:t>frontend/node_modules/caniuse-lite/data/features/online-status.js</w:t>
      </w:r>
    </w:p>
    <w:p>
      <w:pPr>
        <w:pStyle w:val="ListBullet"/>
      </w:pPr>
      <w:r>
        <w:t>frontend/node_modules/caniuse-lite/data/features/opus.js</w:t>
      </w:r>
    </w:p>
    <w:p>
      <w:pPr>
        <w:pStyle w:val="ListBullet"/>
      </w:pPr>
      <w:r>
        <w:t>frontend/node_modules/caniuse-lite/data/features/orientation-sensor.js</w:t>
      </w:r>
    </w:p>
    <w:p>
      <w:pPr>
        <w:pStyle w:val="ListBullet"/>
      </w:pPr>
      <w:r>
        <w:t>frontend/node_modules/caniuse-lite/data/features/outline.js</w:t>
      </w:r>
    </w:p>
    <w:p>
      <w:pPr>
        <w:pStyle w:val="ListBullet"/>
      </w:pPr>
      <w:r>
        <w:t>frontend/node_modules/caniuse-lite/data/features/pad-start-end.js</w:t>
      </w:r>
    </w:p>
    <w:p>
      <w:pPr>
        <w:pStyle w:val="ListBullet"/>
      </w:pPr>
      <w:r>
        <w:t>frontend/node_modules/caniuse-lite/data/features/page-transition-events.js</w:t>
      </w:r>
    </w:p>
    <w:p>
      <w:pPr>
        <w:pStyle w:val="ListBullet"/>
      </w:pPr>
      <w:r>
        <w:t>frontend/node_modules/caniuse-lite/data/features/pagevisibility.js</w:t>
      </w:r>
    </w:p>
    <w:p>
      <w:pPr>
        <w:pStyle w:val="ListBullet"/>
      </w:pPr>
      <w:r>
        <w:t>frontend/node_modules/caniuse-lite/data/features/passive-event-listener.js</w:t>
      </w:r>
    </w:p>
    <w:p>
      <w:pPr>
        <w:pStyle w:val="ListBullet"/>
      </w:pPr>
      <w:r>
        <w:t>frontend/node_modules/caniuse-lite/data/features/passkeys.js</w:t>
      </w:r>
    </w:p>
    <w:p>
      <w:pPr>
        <w:pStyle w:val="ListBullet"/>
      </w:pPr>
      <w:r>
        <w:t>frontend/node_modules/caniuse-lite/data/features/passwordrules.js</w:t>
      </w:r>
    </w:p>
    <w:p>
      <w:pPr>
        <w:pStyle w:val="ListBullet"/>
      </w:pPr>
      <w:r>
        <w:t>frontend/node_modules/caniuse-lite/data/features/path2d.js</w:t>
      </w:r>
    </w:p>
    <w:p>
      <w:pPr>
        <w:pStyle w:val="ListBullet"/>
      </w:pPr>
      <w:r>
        <w:t>frontend/node_modules/caniuse-lite/data/features/payment-request.js</w:t>
      </w:r>
    </w:p>
    <w:p>
      <w:pPr>
        <w:pStyle w:val="ListBullet"/>
      </w:pPr>
      <w:r>
        <w:t>frontend/node_modules/caniuse-lite/data/features/pdf-viewer.js</w:t>
      </w:r>
    </w:p>
    <w:p>
      <w:pPr>
        <w:pStyle w:val="ListBullet"/>
      </w:pPr>
      <w:r>
        <w:t>frontend/node_modules/caniuse-lite/data/features/permissions-api.js</w:t>
      </w:r>
    </w:p>
    <w:p>
      <w:pPr>
        <w:pStyle w:val="ListBullet"/>
      </w:pPr>
      <w:r>
        <w:t>frontend/node_modules/caniuse-lite/data/features/permissions-policy.js</w:t>
      </w:r>
    </w:p>
    <w:p>
      <w:pPr>
        <w:pStyle w:val="ListBullet"/>
      </w:pPr>
      <w:r>
        <w:t>frontend/node_modules/caniuse-lite/data/features/picture-in-picture.js</w:t>
      </w:r>
    </w:p>
    <w:p>
      <w:pPr>
        <w:pStyle w:val="ListBullet"/>
      </w:pPr>
      <w:r>
        <w:t>frontend/node_modules/caniuse-lite/data/features/picture.js</w:t>
      </w:r>
    </w:p>
    <w:p>
      <w:pPr>
        <w:pStyle w:val="ListBullet"/>
      </w:pPr>
      <w:r>
        <w:t>frontend/node_modules/caniuse-lite/data/features/ping.js</w:t>
      </w:r>
    </w:p>
    <w:p>
      <w:pPr>
        <w:pStyle w:val="ListBullet"/>
      </w:pPr>
      <w:r>
        <w:t>frontend/node_modules/caniuse-lite/data/features/png-alpha.js</w:t>
      </w:r>
    </w:p>
    <w:p>
      <w:pPr>
        <w:pStyle w:val="ListBullet"/>
      </w:pPr>
      <w:r>
        <w:t>frontend/node_modules/caniuse-lite/data/features/pointer-events.js</w:t>
      </w:r>
    </w:p>
    <w:p>
      <w:pPr>
        <w:pStyle w:val="ListBullet"/>
      </w:pPr>
      <w:r>
        <w:t>frontend/node_modules/caniuse-lite/data/features/pointer.js</w:t>
      </w:r>
    </w:p>
    <w:p>
      <w:pPr>
        <w:pStyle w:val="ListBullet"/>
      </w:pPr>
      <w:r>
        <w:t>frontend/node_modules/caniuse-lite/data/features/pointerlock.js</w:t>
      </w:r>
    </w:p>
    <w:p>
      <w:pPr>
        <w:pStyle w:val="ListBullet"/>
      </w:pPr>
      <w:r>
        <w:t>frontend/node_modules/caniuse-lite/data/features/portals.js</w:t>
      </w:r>
    </w:p>
    <w:p>
      <w:pPr>
        <w:pStyle w:val="ListBullet"/>
      </w:pPr>
      <w:r>
        <w:t>frontend/node_modules/caniuse-lite/data/features/prefers-color-scheme.js</w:t>
      </w:r>
    </w:p>
    <w:p>
      <w:pPr>
        <w:pStyle w:val="ListBullet"/>
      </w:pPr>
      <w:r>
        <w:t>frontend/node_modules/caniuse-lite/data/features/prefers-reduced-motion.js</w:t>
      </w:r>
    </w:p>
    <w:p>
      <w:pPr>
        <w:pStyle w:val="ListBullet"/>
      </w:pPr>
      <w:r>
        <w:t>frontend/node_modules/caniuse-lite/data/features/progress.js</w:t>
      </w:r>
    </w:p>
    <w:p>
      <w:pPr>
        <w:pStyle w:val="ListBullet"/>
      </w:pPr>
      <w:r>
        <w:t>frontend/node_modules/caniuse-lite/data/features/promise-finally.js</w:t>
      </w:r>
    </w:p>
    <w:p>
      <w:pPr>
        <w:pStyle w:val="ListBullet"/>
      </w:pPr>
      <w:r>
        <w:t>frontend/node_modules/caniuse-lite/data/features/promises.js</w:t>
      </w:r>
    </w:p>
    <w:p>
      <w:pPr>
        <w:pStyle w:val="ListBullet"/>
      </w:pPr>
      <w:r>
        <w:t>frontend/node_modules/caniuse-lite/data/features/proximity.js</w:t>
      </w:r>
    </w:p>
    <w:p>
      <w:pPr>
        <w:pStyle w:val="ListBullet"/>
      </w:pPr>
      <w:r>
        <w:t>frontend/node_modules/caniuse-lite/data/features/proxy.js</w:t>
      </w:r>
    </w:p>
    <w:p>
      <w:pPr>
        <w:pStyle w:val="ListBullet"/>
      </w:pPr>
      <w:r>
        <w:t>frontend/node_modules/caniuse-lite/data/features/publickeypinning.js</w:t>
      </w:r>
    </w:p>
    <w:p>
      <w:pPr>
        <w:pStyle w:val="ListBullet"/>
      </w:pPr>
      <w:r>
        <w:t>frontend/node_modules/caniuse-lite/data/features/push-api.js</w:t>
      </w:r>
    </w:p>
    <w:p>
      <w:pPr>
        <w:pStyle w:val="ListBullet"/>
      </w:pPr>
      <w:r>
        <w:t>frontend/node_modules/caniuse-lite/data/features/queryselector.js</w:t>
      </w:r>
    </w:p>
    <w:p>
      <w:pPr>
        <w:pStyle w:val="ListBullet"/>
      </w:pPr>
      <w:r>
        <w:t>frontend/node_modules/caniuse-lite/data/features/readonly-attr.js</w:t>
      </w:r>
    </w:p>
    <w:p>
      <w:pPr>
        <w:pStyle w:val="ListBullet"/>
      </w:pPr>
      <w:r>
        <w:t>frontend/node_modules/caniuse-lite/data/features/referrer-policy.js</w:t>
      </w:r>
    </w:p>
    <w:p>
      <w:pPr>
        <w:pStyle w:val="ListBullet"/>
      </w:pPr>
      <w:r>
        <w:t>frontend/node_modules/caniuse-lite/data/features/registerprotocolhandler.js</w:t>
      </w:r>
    </w:p>
    <w:p>
      <w:pPr>
        <w:pStyle w:val="ListBullet"/>
      </w:pPr>
      <w:r>
        <w:t>frontend/node_modules/caniuse-lite/data/features/rel-noopener.js</w:t>
      </w:r>
    </w:p>
    <w:p>
      <w:pPr>
        <w:pStyle w:val="ListBullet"/>
      </w:pPr>
      <w:r>
        <w:t>frontend/node_modules/caniuse-lite/data/features/rel-noreferrer.js</w:t>
      </w:r>
    </w:p>
    <w:p>
      <w:pPr>
        <w:pStyle w:val="ListBullet"/>
      </w:pPr>
      <w:r>
        <w:t>frontend/node_modules/caniuse-lite/data/features/rellist.js</w:t>
      </w:r>
    </w:p>
    <w:p>
      <w:pPr>
        <w:pStyle w:val="ListBullet"/>
      </w:pPr>
      <w:r>
        <w:t>frontend/node_modules/caniuse-lite/data/features/rem.js</w:t>
      </w:r>
    </w:p>
    <w:p>
      <w:pPr>
        <w:pStyle w:val="ListBullet"/>
      </w:pPr>
      <w:r>
        <w:t>frontend/node_modules/caniuse-lite/data/features/requestanimationframe.js</w:t>
      </w:r>
    </w:p>
    <w:p>
      <w:pPr>
        <w:pStyle w:val="ListBullet"/>
      </w:pPr>
      <w:r>
        <w:t>frontend/node_modules/caniuse-lite/data/features/requestidlecallback.js</w:t>
      </w:r>
    </w:p>
    <w:p>
      <w:pPr>
        <w:pStyle w:val="ListBullet"/>
      </w:pPr>
      <w:r>
        <w:t>frontend/node_modules/caniuse-lite/data/features/resizeobserver.js</w:t>
      </w:r>
    </w:p>
    <w:p>
      <w:pPr>
        <w:pStyle w:val="ListBullet"/>
      </w:pPr>
      <w:r>
        <w:t>frontend/node_modules/caniuse-lite/data/features/resource-timing.js</w:t>
      </w:r>
    </w:p>
    <w:p>
      <w:pPr>
        <w:pStyle w:val="ListBullet"/>
      </w:pPr>
      <w:r>
        <w:t>frontend/node_modules/caniuse-lite/data/features/rest-parameters.js</w:t>
      </w:r>
    </w:p>
    <w:p>
      <w:pPr>
        <w:pStyle w:val="ListBullet"/>
      </w:pPr>
      <w:r>
        <w:t>frontend/node_modules/caniuse-lite/data/features/rtcpeerconnection.js</w:t>
      </w:r>
    </w:p>
    <w:p>
      <w:pPr>
        <w:pStyle w:val="ListBullet"/>
      </w:pPr>
      <w:r>
        <w:t>frontend/node_modules/caniuse-lite/data/features/ruby.js</w:t>
      </w:r>
    </w:p>
    <w:p>
      <w:pPr>
        <w:pStyle w:val="ListBullet"/>
      </w:pPr>
      <w:r>
        <w:t>frontend/node_modules/caniuse-lite/data/features/run-in.js</w:t>
      </w:r>
    </w:p>
    <w:p>
      <w:pPr>
        <w:pStyle w:val="ListBullet"/>
      </w:pPr>
      <w:r>
        <w:t>frontend/node_modules/caniuse-lite/data/features/same-site-cookie-attribute.js</w:t>
      </w:r>
    </w:p>
    <w:p>
      <w:pPr>
        <w:pStyle w:val="ListBullet"/>
      </w:pPr>
      <w:r>
        <w:t>frontend/node_modules/caniuse-lite/data/features/screen-orientation.js</w:t>
      </w:r>
    </w:p>
    <w:p>
      <w:pPr>
        <w:pStyle w:val="ListBullet"/>
      </w:pPr>
      <w:r>
        <w:t>frontend/node_modules/caniuse-lite/data/features/script-async.js</w:t>
      </w:r>
    </w:p>
    <w:p>
      <w:pPr>
        <w:pStyle w:val="ListBullet"/>
      </w:pPr>
      <w:r>
        <w:t>frontend/node_modules/caniuse-lite/data/features/script-defer.js</w:t>
      </w:r>
    </w:p>
    <w:p>
      <w:pPr>
        <w:pStyle w:val="ListBullet"/>
      </w:pPr>
      <w:r>
        <w:t>frontend/node_modules/caniuse-lite/data/features/scrollintoview.js</w:t>
      </w:r>
    </w:p>
    <w:p>
      <w:pPr>
        <w:pStyle w:val="ListBullet"/>
      </w:pPr>
      <w:r>
        <w:t>frontend/node_modules/caniuse-lite/data/features/scrollintoviewifneeded.js</w:t>
      </w:r>
    </w:p>
    <w:p>
      <w:pPr>
        <w:pStyle w:val="ListBullet"/>
      </w:pPr>
      <w:r>
        <w:t>frontend/node_modules/caniuse-lite/data/features/sdch.js</w:t>
      </w:r>
    </w:p>
    <w:p>
      <w:pPr>
        <w:pStyle w:val="ListBullet"/>
      </w:pPr>
      <w:r>
        <w:t>frontend/node_modules/caniuse-lite/data/features/selection-api.js</w:t>
      </w:r>
    </w:p>
    <w:p>
      <w:pPr>
        <w:pStyle w:val="ListBullet"/>
      </w:pPr>
      <w:r>
        <w:t>frontend/node_modules/caniuse-lite/data/features/server-timing.js</w:t>
      </w:r>
    </w:p>
    <w:p>
      <w:pPr>
        <w:pStyle w:val="ListBullet"/>
      </w:pPr>
      <w:r>
        <w:t>frontend/node_modules/caniuse-lite/data/features/serviceworkers.js</w:t>
      </w:r>
    </w:p>
    <w:p>
      <w:pPr>
        <w:pStyle w:val="ListBullet"/>
      </w:pPr>
      <w:r>
        <w:t>frontend/node_modules/caniuse-lite/data/features/setimmediate.js</w:t>
      </w:r>
    </w:p>
    <w:p>
      <w:pPr>
        <w:pStyle w:val="ListBullet"/>
      </w:pPr>
      <w:r>
        <w:t>frontend/node_modules/caniuse-lite/data/features/shadowdom.js</w:t>
      </w:r>
    </w:p>
    <w:p>
      <w:pPr>
        <w:pStyle w:val="ListBullet"/>
      </w:pPr>
      <w:r>
        <w:t>frontend/node_modules/caniuse-lite/data/features/shadowdomv1.js</w:t>
      </w:r>
    </w:p>
    <w:p>
      <w:pPr>
        <w:pStyle w:val="ListBullet"/>
      </w:pPr>
      <w:r>
        <w:t>frontend/node_modules/caniuse-lite/data/features/sharedarraybuffer.js</w:t>
      </w:r>
    </w:p>
    <w:p>
      <w:pPr>
        <w:pStyle w:val="ListBullet"/>
      </w:pPr>
      <w:r>
        <w:t>frontend/node_modules/caniuse-lite/data/features/sharedworkers.js</w:t>
      </w:r>
    </w:p>
    <w:p>
      <w:pPr>
        <w:pStyle w:val="ListBullet"/>
      </w:pPr>
      <w:r>
        <w:t>frontend/node_modules/caniuse-lite/data/features/sni.js</w:t>
      </w:r>
    </w:p>
    <w:p>
      <w:pPr>
        <w:pStyle w:val="ListBullet"/>
      </w:pPr>
      <w:r>
        <w:t>frontend/node_modules/caniuse-lite/data/features/spdy.js</w:t>
      </w:r>
    </w:p>
    <w:p>
      <w:pPr>
        <w:pStyle w:val="ListBullet"/>
      </w:pPr>
      <w:r>
        <w:t>frontend/node_modules/caniuse-lite/data/features/speech-recognition.js</w:t>
      </w:r>
    </w:p>
    <w:p>
      <w:pPr>
        <w:pStyle w:val="ListBullet"/>
      </w:pPr>
      <w:r>
        <w:t>frontend/node_modules/caniuse-lite/data/features/speech-synthesis.js</w:t>
      </w:r>
    </w:p>
    <w:p>
      <w:pPr>
        <w:pStyle w:val="ListBullet"/>
      </w:pPr>
      <w:r>
        <w:t>frontend/node_modules/caniuse-lite/data/features/spellcheck-attribute.js</w:t>
      </w:r>
    </w:p>
    <w:p>
      <w:pPr>
        <w:pStyle w:val="ListBullet"/>
      </w:pPr>
      <w:r>
        <w:t>frontend/node_modules/caniuse-lite/data/features/sql-storage.js</w:t>
      </w:r>
    </w:p>
    <w:p>
      <w:pPr>
        <w:pStyle w:val="ListBullet"/>
      </w:pPr>
      <w:r>
        <w:t>frontend/node_modules/caniuse-lite/data/features/srcset.js</w:t>
      </w:r>
    </w:p>
    <w:p>
      <w:pPr>
        <w:pStyle w:val="ListBullet"/>
      </w:pPr>
      <w:r>
        <w:t>frontend/node_modules/caniuse-lite/data/features/stream.js</w:t>
      </w:r>
    </w:p>
    <w:p>
      <w:pPr>
        <w:pStyle w:val="ListBullet"/>
      </w:pPr>
      <w:r>
        <w:t>frontend/node_modules/caniuse-lite/data/features/streams.js</w:t>
      </w:r>
    </w:p>
    <w:p>
      <w:pPr>
        <w:pStyle w:val="ListBullet"/>
      </w:pPr>
      <w:r>
        <w:t>frontend/node_modules/caniuse-lite/data/features/stricttransportsecurity.js</w:t>
      </w:r>
    </w:p>
    <w:p>
      <w:pPr>
        <w:pStyle w:val="ListBullet"/>
      </w:pPr>
      <w:r>
        <w:t>frontend/node_modules/caniuse-lite/data/features/style-scoped.js</w:t>
      </w:r>
    </w:p>
    <w:p>
      <w:pPr>
        <w:pStyle w:val="ListBullet"/>
      </w:pPr>
      <w:r>
        <w:t>frontend/node_modules/caniuse-lite/data/features/subresource-bundling.js</w:t>
      </w:r>
    </w:p>
    <w:p>
      <w:pPr>
        <w:pStyle w:val="ListBullet"/>
      </w:pPr>
      <w:r>
        <w:t>frontend/node_modules/caniuse-lite/data/features/subresource-integrity.js</w:t>
      </w:r>
    </w:p>
    <w:p>
      <w:pPr>
        <w:pStyle w:val="ListBullet"/>
      </w:pPr>
      <w:r>
        <w:t>frontend/node_modules/caniuse-lite/data/features/svg-css.js</w:t>
      </w:r>
    </w:p>
    <w:p>
      <w:pPr>
        <w:pStyle w:val="ListBullet"/>
      </w:pPr>
      <w:r>
        <w:t>frontend/node_modules/caniuse-lite/data/features/svg-filters.js</w:t>
      </w:r>
    </w:p>
    <w:p>
      <w:pPr>
        <w:pStyle w:val="ListBullet"/>
      </w:pPr>
      <w:r>
        <w:t>frontend/node_modules/caniuse-lite/data/features/svg-fonts.js</w:t>
      </w:r>
    </w:p>
    <w:p>
      <w:pPr>
        <w:pStyle w:val="ListBullet"/>
      </w:pPr>
      <w:r>
        <w:t>frontend/node_modules/caniuse-lite/data/features/svg-fragment.js</w:t>
      </w:r>
    </w:p>
    <w:p>
      <w:pPr>
        <w:pStyle w:val="ListBullet"/>
      </w:pPr>
      <w:r>
        <w:t>frontend/node_modules/caniuse-lite/data/features/svg-html.js</w:t>
      </w:r>
    </w:p>
    <w:p>
      <w:pPr>
        <w:pStyle w:val="ListBullet"/>
      </w:pPr>
      <w:r>
        <w:t>frontend/node_modules/caniuse-lite/data/features/svg-html5.js</w:t>
      </w:r>
    </w:p>
    <w:p>
      <w:pPr>
        <w:pStyle w:val="ListBullet"/>
      </w:pPr>
      <w:r>
        <w:t>frontend/node_modules/caniuse-lite/data/features/svg-img.js</w:t>
      </w:r>
    </w:p>
    <w:p>
      <w:pPr>
        <w:pStyle w:val="ListBullet"/>
      </w:pPr>
      <w:r>
        <w:t>frontend/node_modules/caniuse-lite/data/features/svg-smil.js</w:t>
      </w:r>
    </w:p>
    <w:p>
      <w:pPr>
        <w:pStyle w:val="ListBullet"/>
      </w:pPr>
      <w:r>
        <w:t>frontend/node_modules/caniuse-lite/data/features/svg.js</w:t>
      </w:r>
    </w:p>
    <w:p>
      <w:pPr>
        <w:pStyle w:val="ListBullet"/>
      </w:pPr>
      <w:r>
        <w:t>frontend/node_modules/caniuse-lite/data/features/sxg.js</w:t>
      </w:r>
    </w:p>
    <w:p>
      <w:pPr>
        <w:pStyle w:val="ListBullet"/>
      </w:pPr>
      <w:r>
        <w:t>frontend/node_modules/caniuse-lite/data/features/tabindex-attr.js</w:t>
      </w:r>
    </w:p>
    <w:p>
      <w:pPr>
        <w:pStyle w:val="ListBullet"/>
      </w:pPr>
      <w:r>
        <w:t>frontend/node_modules/caniuse-lite/data/features/template-literals.js</w:t>
      </w:r>
    </w:p>
    <w:p>
      <w:pPr>
        <w:pStyle w:val="ListBullet"/>
      </w:pPr>
      <w:r>
        <w:t>frontend/node_modules/caniuse-lite/data/features/template.js</w:t>
      </w:r>
    </w:p>
    <w:p>
      <w:pPr>
        <w:pStyle w:val="ListBullet"/>
      </w:pPr>
      <w:r>
        <w:t>frontend/node_modules/caniuse-lite/data/features/temporal.js</w:t>
      </w:r>
    </w:p>
    <w:p>
      <w:pPr>
        <w:pStyle w:val="ListBullet"/>
      </w:pPr>
      <w:r>
        <w:t>frontend/node_modules/caniuse-lite/data/features/testfeat.js</w:t>
      </w:r>
    </w:p>
    <w:p>
      <w:pPr>
        <w:pStyle w:val="ListBullet"/>
      </w:pPr>
      <w:r>
        <w:t>frontend/node_modules/caniuse-lite/data/features/text-decoration.js</w:t>
      </w:r>
    </w:p>
    <w:p>
      <w:pPr>
        <w:pStyle w:val="ListBullet"/>
      </w:pPr>
      <w:r>
        <w:t>frontend/node_modules/caniuse-lite/data/features/text-emphasis.js</w:t>
      </w:r>
    </w:p>
    <w:p>
      <w:pPr>
        <w:pStyle w:val="ListBullet"/>
      </w:pPr>
      <w:r>
        <w:t>frontend/node_modules/caniuse-lite/data/features/text-overflow.js</w:t>
      </w:r>
    </w:p>
    <w:p>
      <w:pPr>
        <w:pStyle w:val="ListBullet"/>
      </w:pPr>
      <w:r>
        <w:t>frontend/node_modules/caniuse-lite/data/features/text-size-adjust.js</w:t>
      </w:r>
    </w:p>
    <w:p>
      <w:pPr>
        <w:pStyle w:val="ListBullet"/>
      </w:pPr>
      <w:r>
        <w:t>frontend/node_modules/caniuse-lite/data/features/text-stroke.js</w:t>
      </w:r>
    </w:p>
    <w:p>
      <w:pPr>
        <w:pStyle w:val="ListBullet"/>
      </w:pPr>
      <w:r>
        <w:t>frontend/node_modules/caniuse-lite/data/features/textcontent.js</w:t>
      </w:r>
    </w:p>
    <w:p>
      <w:pPr>
        <w:pStyle w:val="ListBullet"/>
      </w:pPr>
      <w:r>
        <w:t>frontend/node_modules/caniuse-lite/data/features/textencoder.js</w:t>
      </w:r>
    </w:p>
    <w:p>
      <w:pPr>
        <w:pStyle w:val="ListBullet"/>
      </w:pPr>
      <w:r>
        <w:t>frontend/node_modules/caniuse-lite/data/features/tls1-1.js</w:t>
      </w:r>
    </w:p>
    <w:p>
      <w:pPr>
        <w:pStyle w:val="ListBullet"/>
      </w:pPr>
      <w:r>
        <w:t>frontend/node_modules/caniuse-lite/data/features/tls1-2.js</w:t>
      </w:r>
    </w:p>
    <w:p>
      <w:pPr>
        <w:pStyle w:val="ListBullet"/>
      </w:pPr>
      <w:r>
        <w:t>frontend/node_modules/caniuse-lite/data/features/tls1-3.js</w:t>
      </w:r>
    </w:p>
    <w:p>
      <w:pPr>
        <w:pStyle w:val="ListBullet"/>
      </w:pPr>
      <w:r>
        <w:t>frontend/node_modules/caniuse-lite/data/features/touch.js</w:t>
      </w:r>
    </w:p>
    <w:p>
      <w:pPr>
        <w:pStyle w:val="ListBullet"/>
      </w:pPr>
      <w:r>
        <w:t>frontend/node_modules/caniuse-lite/data/features/transforms2d.js</w:t>
      </w:r>
    </w:p>
    <w:p>
      <w:pPr>
        <w:pStyle w:val="ListBullet"/>
      </w:pPr>
      <w:r>
        <w:t>frontend/node_modules/caniuse-lite/data/features/transforms3d.js</w:t>
      </w:r>
    </w:p>
    <w:p>
      <w:pPr>
        <w:pStyle w:val="ListBullet"/>
      </w:pPr>
      <w:r>
        <w:t>frontend/node_modules/caniuse-lite/data/features/trusted-types.js</w:t>
      </w:r>
    </w:p>
    <w:p>
      <w:pPr>
        <w:pStyle w:val="ListBullet"/>
      </w:pPr>
      <w:r>
        <w:t>frontend/node_modules/caniuse-lite/data/features/ttf.js</w:t>
      </w:r>
    </w:p>
    <w:p>
      <w:pPr>
        <w:pStyle w:val="ListBullet"/>
      </w:pPr>
      <w:r>
        <w:t>frontend/node_modules/caniuse-lite/data/features/typedarrays.js</w:t>
      </w:r>
    </w:p>
    <w:p>
      <w:pPr>
        <w:pStyle w:val="ListBullet"/>
      </w:pPr>
      <w:r>
        <w:t>frontend/node_modules/caniuse-lite/data/features/u2f.js</w:t>
      </w:r>
    </w:p>
    <w:p>
      <w:pPr>
        <w:pStyle w:val="ListBullet"/>
      </w:pPr>
      <w:r>
        <w:t>frontend/node_modules/caniuse-lite/data/features/unhandledrejection.js</w:t>
      </w:r>
    </w:p>
    <w:p>
      <w:pPr>
        <w:pStyle w:val="ListBullet"/>
      </w:pPr>
      <w:r>
        <w:t>frontend/node_modules/caniuse-lite/data/features/upgradeinsecurerequests.js</w:t>
      </w:r>
    </w:p>
    <w:p>
      <w:pPr>
        <w:pStyle w:val="ListBullet"/>
      </w:pPr>
      <w:r>
        <w:t>frontend/node_modules/caniuse-lite/data/features/url-scroll-to-text-fragment.js</w:t>
      </w:r>
    </w:p>
    <w:p>
      <w:pPr>
        <w:pStyle w:val="ListBullet"/>
      </w:pPr>
      <w:r>
        <w:t>frontend/node_modules/caniuse-lite/data/features/url.js</w:t>
      </w:r>
    </w:p>
    <w:p>
      <w:pPr>
        <w:pStyle w:val="ListBullet"/>
      </w:pPr>
      <w:r>
        <w:t>frontend/node_modules/caniuse-lite/data/features/urlsearchparams.js</w:t>
      </w:r>
    </w:p>
    <w:p>
      <w:pPr>
        <w:pStyle w:val="ListBullet"/>
      </w:pPr>
      <w:r>
        <w:t>frontend/node_modules/caniuse-lite/data/features/use-strict.js</w:t>
      </w:r>
    </w:p>
    <w:p>
      <w:pPr>
        <w:pStyle w:val="ListBullet"/>
      </w:pPr>
      <w:r>
        <w:t>frontend/node_modules/caniuse-lite/data/features/user-select-none.js</w:t>
      </w:r>
    </w:p>
    <w:p>
      <w:pPr>
        <w:pStyle w:val="ListBullet"/>
      </w:pPr>
      <w:r>
        <w:t>frontend/node_modules/caniuse-lite/data/features/user-timing.js</w:t>
      </w:r>
    </w:p>
    <w:p>
      <w:pPr>
        <w:pStyle w:val="ListBullet"/>
      </w:pPr>
      <w:r>
        <w:t>frontend/node_modules/caniuse-lite/data/features/variable-fonts.js</w:t>
      </w:r>
    </w:p>
    <w:p>
      <w:pPr>
        <w:pStyle w:val="ListBullet"/>
      </w:pPr>
      <w:r>
        <w:t>frontend/node_modules/caniuse-lite/data/features/vector-effect.js</w:t>
      </w:r>
    </w:p>
    <w:p>
      <w:pPr>
        <w:pStyle w:val="ListBullet"/>
      </w:pPr>
      <w:r>
        <w:t>frontend/node_modules/caniuse-lite/data/features/vibration.js</w:t>
      </w:r>
    </w:p>
    <w:p>
      <w:pPr>
        <w:pStyle w:val="ListBullet"/>
      </w:pPr>
      <w:r>
        <w:t>frontend/node_modules/caniuse-lite/data/features/video.js</w:t>
      </w:r>
    </w:p>
    <w:p>
      <w:pPr>
        <w:pStyle w:val="ListBullet"/>
      </w:pPr>
      <w:r>
        <w:t>frontend/node_modules/caniuse-lite/data/features/videotracks.js</w:t>
      </w:r>
    </w:p>
    <w:p>
      <w:pPr>
        <w:pStyle w:val="ListBullet"/>
      </w:pPr>
      <w:r>
        <w:t>frontend/node_modules/caniuse-lite/data/features/view-transitions.js</w:t>
      </w:r>
    </w:p>
    <w:p>
      <w:pPr>
        <w:pStyle w:val="ListBullet"/>
      </w:pPr>
      <w:r>
        <w:t>frontend/node_modules/caniuse-lite/data/features/viewport-unit-variants.js</w:t>
      </w:r>
    </w:p>
    <w:p>
      <w:pPr>
        <w:pStyle w:val="ListBullet"/>
      </w:pPr>
      <w:r>
        <w:t>frontend/node_modules/caniuse-lite/data/features/viewport-units.js</w:t>
      </w:r>
    </w:p>
    <w:p>
      <w:pPr>
        <w:pStyle w:val="ListBullet"/>
      </w:pPr>
      <w:r>
        <w:t>frontend/node_modules/caniuse-lite/data/features/wai-aria.js</w:t>
      </w:r>
    </w:p>
    <w:p>
      <w:pPr>
        <w:pStyle w:val="ListBullet"/>
      </w:pPr>
      <w:r>
        <w:t>frontend/node_modules/caniuse-lite/data/features/wake-lock.js</w:t>
      </w:r>
    </w:p>
    <w:p>
      <w:pPr>
        <w:pStyle w:val="ListBullet"/>
      </w:pPr>
      <w:r>
        <w:t>frontend/node_modules/caniuse-lite/data/features/wasm-bigint.js</w:t>
      </w:r>
    </w:p>
    <w:p>
      <w:pPr>
        <w:pStyle w:val="ListBullet"/>
      </w:pPr>
      <w:r>
        <w:t>frontend/node_modules/caniuse-lite/data/features/wasm-bulk-memory.js</w:t>
      </w:r>
    </w:p>
    <w:p>
      <w:pPr>
        <w:pStyle w:val="ListBullet"/>
      </w:pPr>
      <w:r>
        <w:t>frontend/node_modules/caniuse-lite/data/features/wasm-extended-const.js</w:t>
      </w:r>
    </w:p>
    <w:p>
      <w:pPr>
        <w:pStyle w:val="ListBullet"/>
      </w:pPr>
      <w:r>
        <w:t>frontend/node_modules/caniuse-lite/data/features/wasm-gc.js</w:t>
      </w:r>
    </w:p>
    <w:p>
      <w:pPr>
        <w:pStyle w:val="ListBullet"/>
      </w:pPr>
      <w:r>
        <w:t>frontend/node_modules/caniuse-lite/data/features/wasm-multi-memory.js</w:t>
      </w:r>
    </w:p>
    <w:p>
      <w:pPr>
        <w:pStyle w:val="ListBullet"/>
      </w:pPr>
      <w:r>
        <w:t>frontend/node_modules/caniuse-lite/data/features/wasm-multi-value.js</w:t>
      </w:r>
    </w:p>
    <w:p>
      <w:pPr>
        <w:pStyle w:val="ListBullet"/>
      </w:pPr>
      <w:r>
        <w:t>frontend/node_modules/caniuse-lite/data/features/wasm-mutable-globals.js</w:t>
      </w:r>
    </w:p>
    <w:p>
      <w:pPr>
        <w:pStyle w:val="ListBullet"/>
      </w:pPr>
      <w:r>
        <w:t>frontend/node_modules/caniuse-lite/data/features/wasm-nontrapping-fptoint.js</w:t>
      </w:r>
    </w:p>
    <w:p>
      <w:pPr>
        <w:pStyle w:val="ListBullet"/>
      </w:pPr>
      <w:r>
        <w:t>frontend/node_modules/caniuse-lite/data/features/wasm-reference-types.js</w:t>
      </w:r>
    </w:p>
    <w:p>
      <w:pPr>
        <w:pStyle w:val="ListBullet"/>
      </w:pPr>
      <w:r>
        <w:t>frontend/node_modules/caniuse-lite/data/features/wasm-relaxed-simd.js</w:t>
      </w:r>
    </w:p>
    <w:p>
      <w:pPr>
        <w:pStyle w:val="ListBullet"/>
      </w:pPr>
      <w:r>
        <w:t>frontend/node_modules/caniuse-lite/data/features/wasm-signext.js</w:t>
      </w:r>
    </w:p>
    <w:p>
      <w:pPr>
        <w:pStyle w:val="ListBullet"/>
      </w:pPr>
      <w:r>
        <w:t>frontend/node_modules/caniuse-lite/data/features/wasm-simd.js</w:t>
      </w:r>
    </w:p>
    <w:p>
      <w:pPr>
        <w:pStyle w:val="ListBullet"/>
      </w:pPr>
      <w:r>
        <w:t>frontend/node_modules/caniuse-lite/data/features/wasm-tail-calls.js</w:t>
      </w:r>
    </w:p>
    <w:p>
      <w:pPr>
        <w:pStyle w:val="ListBullet"/>
      </w:pPr>
      <w:r>
        <w:t>frontend/node_modules/caniuse-lite/data/features/wasm-threads.js</w:t>
      </w:r>
    </w:p>
    <w:p>
      <w:pPr>
        <w:pStyle w:val="ListBullet"/>
      </w:pPr>
      <w:r>
        <w:t>frontend/node_modules/caniuse-lite/data/features/wasm.js</w:t>
      </w:r>
    </w:p>
    <w:p>
      <w:pPr>
        <w:pStyle w:val="ListBullet"/>
      </w:pPr>
      <w:r>
        <w:t>frontend/node_modules/caniuse-lite/data/features/wav.js</w:t>
      </w:r>
    </w:p>
    <w:p>
      <w:pPr>
        <w:pStyle w:val="ListBullet"/>
      </w:pPr>
      <w:r>
        <w:t>frontend/node_modules/caniuse-lite/data/features/wbr-element.js</w:t>
      </w:r>
    </w:p>
    <w:p>
      <w:pPr>
        <w:pStyle w:val="ListBullet"/>
      </w:pPr>
      <w:r>
        <w:t>frontend/node_modules/caniuse-lite/data/features/web-animation.js</w:t>
      </w:r>
    </w:p>
    <w:p>
      <w:pPr>
        <w:pStyle w:val="ListBullet"/>
      </w:pPr>
      <w:r>
        <w:t>frontend/node_modules/caniuse-lite/data/features/web-app-manifest.js</w:t>
      </w:r>
    </w:p>
    <w:p>
      <w:pPr>
        <w:pStyle w:val="ListBullet"/>
      </w:pPr>
      <w:r>
        <w:t>frontend/node_modules/caniuse-lite/data/features/web-bluetooth.js</w:t>
      </w:r>
    </w:p>
    <w:p>
      <w:pPr>
        <w:pStyle w:val="ListBullet"/>
      </w:pPr>
      <w:r>
        <w:t>frontend/node_modules/caniuse-lite/data/features/web-serial.js</w:t>
      </w:r>
    </w:p>
    <w:p>
      <w:pPr>
        <w:pStyle w:val="ListBullet"/>
      </w:pPr>
      <w:r>
        <w:t>frontend/node_modules/caniuse-lite/data/features/web-share.js</w:t>
      </w:r>
    </w:p>
    <w:p>
      <w:pPr>
        <w:pStyle w:val="ListBullet"/>
      </w:pPr>
      <w:r>
        <w:t>frontend/node_modules/caniuse-lite/data/features/webauthn.js</w:t>
      </w:r>
    </w:p>
    <w:p>
      <w:pPr>
        <w:pStyle w:val="ListBullet"/>
      </w:pPr>
      <w:r>
        <w:t>frontend/node_modules/caniuse-lite/data/features/webcodecs.js</w:t>
      </w:r>
    </w:p>
    <w:p>
      <w:pPr>
        <w:pStyle w:val="ListBullet"/>
      </w:pPr>
      <w:r>
        <w:t>frontend/node_modules/caniuse-lite/data/features/webgl.js</w:t>
      </w:r>
    </w:p>
    <w:p>
      <w:pPr>
        <w:pStyle w:val="ListBullet"/>
      </w:pPr>
      <w:r>
        <w:t>frontend/node_modules/caniuse-lite/data/features/webgl2.js</w:t>
      </w:r>
    </w:p>
    <w:p>
      <w:pPr>
        <w:pStyle w:val="ListBullet"/>
      </w:pPr>
      <w:r>
        <w:t>frontend/node_modules/caniuse-lite/data/features/webgpu.js</w:t>
      </w:r>
    </w:p>
    <w:p>
      <w:pPr>
        <w:pStyle w:val="ListBullet"/>
      </w:pPr>
      <w:r>
        <w:t>frontend/node_modules/caniuse-lite/data/features/webhid.js</w:t>
      </w:r>
    </w:p>
    <w:p>
      <w:pPr>
        <w:pStyle w:val="ListBullet"/>
      </w:pPr>
      <w:r>
        <w:t>frontend/node_modules/caniuse-lite/data/features/webkit-user-drag.js</w:t>
      </w:r>
    </w:p>
    <w:p>
      <w:pPr>
        <w:pStyle w:val="ListBullet"/>
      </w:pPr>
      <w:r>
        <w:t>frontend/node_modules/caniuse-lite/data/features/webm.js</w:t>
      </w:r>
    </w:p>
    <w:p>
      <w:pPr>
        <w:pStyle w:val="ListBullet"/>
      </w:pPr>
      <w:r>
        <w:t>frontend/node_modules/caniuse-lite/data/features/webnfc.js</w:t>
      </w:r>
    </w:p>
    <w:p>
      <w:pPr>
        <w:pStyle w:val="ListBullet"/>
      </w:pPr>
      <w:r>
        <w:t>frontend/node_modules/caniuse-lite/data/features/webp.js</w:t>
      </w:r>
    </w:p>
    <w:p>
      <w:pPr>
        <w:pStyle w:val="ListBullet"/>
      </w:pPr>
      <w:r>
        <w:t>frontend/node_modules/caniuse-lite/data/features/websockets.js</w:t>
      </w:r>
    </w:p>
    <w:p>
      <w:pPr>
        <w:pStyle w:val="ListBullet"/>
      </w:pPr>
      <w:r>
        <w:t>frontend/node_modules/caniuse-lite/data/features/webtransport.js</w:t>
      </w:r>
    </w:p>
    <w:p>
      <w:pPr>
        <w:pStyle w:val="ListBullet"/>
      </w:pPr>
      <w:r>
        <w:t>frontend/node_modules/caniuse-lite/data/features/webusb.js</w:t>
      </w:r>
    </w:p>
    <w:p>
      <w:pPr>
        <w:pStyle w:val="ListBullet"/>
      </w:pPr>
      <w:r>
        <w:t>frontend/node_modules/caniuse-lite/data/features/webvr.js</w:t>
      </w:r>
    </w:p>
    <w:p>
      <w:pPr>
        <w:pStyle w:val="ListBullet"/>
      </w:pPr>
      <w:r>
        <w:t>frontend/node_modules/caniuse-lite/data/features/webvtt.js</w:t>
      </w:r>
    </w:p>
    <w:p>
      <w:pPr>
        <w:pStyle w:val="ListBullet"/>
      </w:pPr>
      <w:r>
        <w:t>frontend/node_modules/caniuse-lite/data/features/webworkers.js</w:t>
      </w:r>
    </w:p>
    <w:p>
      <w:pPr>
        <w:pStyle w:val="ListBullet"/>
      </w:pPr>
      <w:r>
        <w:t>frontend/node_modules/caniuse-lite/data/features/webxr.js</w:t>
      </w:r>
    </w:p>
    <w:p>
      <w:pPr>
        <w:pStyle w:val="ListBullet"/>
      </w:pPr>
      <w:r>
        <w:t>frontend/node_modules/caniuse-lite/data/features/will-change.js</w:t>
      </w:r>
    </w:p>
    <w:p>
      <w:pPr>
        <w:pStyle w:val="ListBullet"/>
      </w:pPr>
      <w:r>
        <w:t>frontend/node_modules/caniuse-lite/data/features/woff.js</w:t>
      </w:r>
    </w:p>
    <w:p>
      <w:pPr>
        <w:pStyle w:val="ListBullet"/>
      </w:pPr>
      <w:r>
        <w:t>frontend/node_modules/caniuse-lite/data/features/woff2.js</w:t>
      </w:r>
    </w:p>
    <w:p>
      <w:pPr>
        <w:pStyle w:val="ListBullet"/>
      </w:pPr>
      <w:r>
        <w:t>frontend/node_modules/caniuse-lite/data/features/word-break.js</w:t>
      </w:r>
    </w:p>
    <w:p>
      <w:pPr>
        <w:pStyle w:val="ListBullet"/>
      </w:pPr>
      <w:r>
        <w:t>frontend/node_modules/caniuse-lite/data/features/wordwrap.js</w:t>
      </w:r>
    </w:p>
    <w:p>
      <w:pPr>
        <w:pStyle w:val="ListBullet"/>
      </w:pPr>
      <w:r>
        <w:t>frontend/node_modules/caniuse-lite/data/features/x-doc-messaging.js</w:t>
      </w:r>
    </w:p>
    <w:p>
      <w:pPr>
        <w:pStyle w:val="ListBullet"/>
      </w:pPr>
      <w:r>
        <w:t>frontend/node_modules/caniuse-lite/data/features/x-frame-options.js</w:t>
      </w:r>
    </w:p>
    <w:p>
      <w:pPr>
        <w:pStyle w:val="ListBullet"/>
      </w:pPr>
      <w:r>
        <w:t>frontend/node_modules/caniuse-lite/data/features/xhr2.js</w:t>
      </w:r>
    </w:p>
    <w:p>
      <w:pPr>
        <w:pStyle w:val="ListBullet"/>
      </w:pPr>
      <w:r>
        <w:t>frontend/node_modules/caniuse-lite/data/features/xhtml.js</w:t>
      </w:r>
    </w:p>
    <w:p>
      <w:pPr>
        <w:pStyle w:val="ListBullet"/>
      </w:pPr>
      <w:r>
        <w:t>frontend/node_modules/caniuse-lite/data/features/xhtmlsmil.js</w:t>
      </w:r>
    </w:p>
    <w:p>
      <w:pPr>
        <w:pStyle w:val="ListBullet"/>
      </w:pPr>
      <w:r>
        <w:t>frontend/node_modules/caniuse-lite/data/features/xml-serializer.js</w:t>
      </w:r>
    </w:p>
    <w:p>
      <w:pPr>
        <w:pStyle w:val="ListBullet"/>
      </w:pPr>
      <w:r>
        <w:t>frontend/node_modules/caniuse-lite/data/features/zstd.js</w:t>
      </w:r>
    </w:p>
    <w:p>
      <w:pPr>
        <w:pStyle w:val="ListBullet"/>
      </w:pPr>
      <w:r>
        <w:t>frontend/node_modules/caniuse-lite/data/regions/AD.js</w:t>
      </w:r>
    </w:p>
    <w:p>
      <w:pPr>
        <w:pStyle w:val="ListBullet"/>
      </w:pPr>
      <w:r>
        <w:t>frontend/node_modules/caniuse-lite/data/regions/AE.js</w:t>
      </w:r>
    </w:p>
    <w:p>
      <w:pPr>
        <w:pStyle w:val="ListBullet"/>
      </w:pPr>
      <w:r>
        <w:t>frontend/node_modules/caniuse-lite/data/regions/AF.js</w:t>
      </w:r>
    </w:p>
    <w:p>
      <w:pPr>
        <w:pStyle w:val="ListBullet"/>
      </w:pPr>
      <w:r>
        <w:t>frontend/node_modules/caniuse-lite/data/regions/AG.js</w:t>
      </w:r>
    </w:p>
    <w:p>
      <w:pPr>
        <w:pStyle w:val="ListBullet"/>
      </w:pPr>
      <w:r>
        <w:t>frontend/node_modules/caniuse-lite/data/regions/AI.js</w:t>
      </w:r>
    </w:p>
    <w:p>
      <w:pPr>
        <w:pStyle w:val="ListBullet"/>
      </w:pPr>
      <w:r>
        <w:t>frontend/node_modules/caniuse-lite/data/regions/AL.js</w:t>
      </w:r>
    </w:p>
    <w:p>
      <w:pPr>
        <w:pStyle w:val="ListBullet"/>
      </w:pPr>
      <w:r>
        <w:t>frontend/node_modules/caniuse-lite/data/regions/AM.js</w:t>
      </w:r>
    </w:p>
    <w:p>
      <w:pPr>
        <w:pStyle w:val="ListBullet"/>
      </w:pPr>
      <w:r>
        <w:t>frontend/node_modules/caniuse-lite/data/regions/AO.js</w:t>
      </w:r>
    </w:p>
    <w:p>
      <w:pPr>
        <w:pStyle w:val="ListBullet"/>
      </w:pPr>
      <w:r>
        <w:t>frontend/node_modules/caniuse-lite/data/regions/AR.js</w:t>
      </w:r>
    </w:p>
    <w:p>
      <w:pPr>
        <w:pStyle w:val="ListBullet"/>
      </w:pPr>
      <w:r>
        <w:t>frontend/node_modules/caniuse-lite/data/regions/AS.js</w:t>
      </w:r>
    </w:p>
    <w:p>
      <w:pPr>
        <w:pStyle w:val="ListBullet"/>
      </w:pPr>
      <w:r>
        <w:t>frontend/node_modules/caniuse-lite/data/regions/AT.js</w:t>
      </w:r>
    </w:p>
    <w:p>
      <w:pPr>
        <w:pStyle w:val="ListBullet"/>
      </w:pPr>
      <w:r>
        <w:t>frontend/node_modules/caniuse-lite/data/regions/AU.js</w:t>
      </w:r>
    </w:p>
    <w:p>
      <w:pPr>
        <w:pStyle w:val="ListBullet"/>
      </w:pPr>
      <w:r>
        <w:t>frontend/node_modules/caniuse-lite/data/regions/AW.js</w:t>
      </w:r>
    </w:p>
    <w:p>
      <w:pPr>
        <w:pStyle w:val="ListBullet"/>
      </w:pPr>
      <w:r>
        <w:t>frontend/node_modules/caniuse-lite/data/regions/AX.js</w:t>
      </w:r>
    </w:p>
    <w:p>
      <w:pPr>
        <w:pStyle w:val="ListBullet"/>
      </w:pPr>
      <w:r>
        <w:t>frontend/node_modules/caniuse-lite/data/regions/AZ.js</w:t>
      </w:r>
    </w:p>
    <w:p>
      <w:pPr>
        <w:pStyle w:val="ListBullet"/>
      </w:pPr>
      <w:r>
        <w:t>frontend/node_modules/caniuse-lite/data/regions/BA.js</w:t>
      </w:r>
    </w:p>
    <w:p>
      <w:pPr>
        <w:pStyle w:val="ListBullet"/>
      </w:pPr>
      <w:r>
        <w:t>frontend/node_modules/caniuse-lite/data/regions/BB.js</w:t>
      </w:r>
    </w:p>
    <w:p>
      <w:pPr>
        <w:pStyle w:val="ListBullet"/>
      </w:pPr>
      <w:r>
        <w:t>frontend/node_modules/caniuse-lite/data/regions/BD.js</w:t>
      </w:r>
    </w:p>
    <w:p>
      <w:pPr>
        <w:pStyle w:val="ListBullet"/>
      </w:pPr>
      <w:r>
        <w:t>frontend/node_modules/caniuse-lite/data/regions/BE.js</w:t>
      </w:r>
    </w:p>
    <w:p>
      <w:pPr>
        <w:pStyle w:val="ListBullet"/>
      </w:pPr>
      <w:r>
        <w:t>frontend/node_modules/caniuse-lite/data/regions/BF.js</w:t>
      </w:r>
    </w:p>
    <w:p>
      <w:pPr>
        <w:pStyle w:val="ListBullet"/>
      </w:pPr>
      <w:r>
        <w:t>frontend/node_modules/caniuse-lite/data/regions/BG.js</w:t>
      </w:r>
    </w:p>
    <w:p>
      <w:pPr>
        <w:pStyle w:val="ListBullet"/>
      </w:pPr>
      <w:r>
        <w:t>frontend/node_modules/caniuse-lite/data/regions/BH.js</w:t>
      </w:r>
    </w:p>
    <w:p>
      <w:pPr>
        <w:pStyle w:val="ListBullet"/>
      </w:pPr>
      <w:r>
        <w:t>frontend/node_modules/caniuse-lite/data/regions/BI.js</w:t>
      </w:r>
    </w:p>
    <w:p>
      <w:pPr>
        <w:pStyle w:val="ListBullet"/>
      </w:pPr>
      <w:r>
        <w:t>frontend/node_modules/caniuse-lite/data/regions/BJ.js</w:t>
      </w:r>
    </w:p>
    <w:p>
      <w:pPr>
        <w:pStyle w:val="ListBullet"/>
      </w:pPr>
      <w:r>
        <w:t>frontend/node_modules/caniuse-lite/data/regions/BM.js</w:t>
      </w:r>
    </w:p>
    <w:p>
      <w:pPr>
        <w:pStyle w:val="ListBullet"/>
      </w:pPr>
      <w:r>
        <w:t>frontend/node_modules/caniuse-lite/data/regions/BN.js</w:t>
      </w:r>
    </w:p>
    <w:p>
      <w:pPr>
        <w:pStyle w:val="ListBullet"/>
      </w:pPr>
      <w:r>
        <w:t>frontend/node_modules/caniuse-lite/data/regions/BO.js</w:t>
      </w:r>
    </w:p>
    <w:p>
      <w:pPr>
        <w:pStyle w:val="ListBullet"/>
      </w:pPr>
      <w:r>
        <w:t>frontend/node_modules/caniuse-lite/data/regions/BR.js</w:t>
      </w:r>
    </w:p>
    <w:p>
      <w:pPr>
        <w:pStyle w:val="ListBullet"/>
      </w:pPr>
      <w:r>
        <w:t>frontend/node_modules/caniuse-lite/data/regions/BS.js</w:t>
      </w:r>
    </w:p>
    <w:p>
      <w:pPr>
        <w:pStyle w:val="ListBullet"/>
      </w:pPr>
      <w:r>
        <w:t>frontend/node_modules/caniuse-lite/data/regions/BT.js</w:t>
      </w:r>
    </w:p>
    <w:p>
      <w:pPr>
        <w:pStyle w:val="ListBullet"/>
      </w:pPr>
      <w:r>
        <w:t>frontend/node_modules/caniuse-lite/data/regions/BW.js</w:t>
      </w:r>
    </w:p>
    <w:p>
      <w:pPr>
        <w:pStyle w:val="ListBullet"/>
      </w:pPr>
      <w:r>
        <w:t>frontend/node_modules/caniuse-lite/data/regions/BY.js</w:t>
      </w:r>
    </w:p>
    <w:p>
      <w:pPr>
        <w:pStyle w:val="ListBullet"/>
      </w:pPr>
      <w:r>
        <w:t>frontend/node_modules/caniuse-lite/data/regions/BZ.js</w:t>
      </w:r>
    </w:p>
    <w:p>
      <w:pPr>
        <w:pStyle w:val="ListBullet"/>
      </w:pPr>
      <w:r>
        <w:t>frontend/node_modules/caniuse-lite/data/regions/CA.js</w:t>
      </w:r>
    </w:p>
    <w:p>
      <w:pPr>
        <w:pStyle w:val="ListBullet"/>
      </w:pPr>
      <w:r>
        <w:t>frontend/node_modules/caniuse-lite/data/regions/CD.js</w:t>
      </w:r>
    </w:p>
    <w:p>
      <w:pPr>
        <w:pStyle w:val="ListBullet"/>
      </w:pPr>
      <w:r>
        <w:t>frontend/node_modules/caniuse-lite/data/regions/CF.js</w:t>
      </w:r>
    </w:p>
    <w:p>
      <w:pPr>
        <w:pStyle w:val="ListBullet"/>
      </w:pPr>
      <w:r>
        <w:t>frontend/node_modules/caniuse-lite/data/regions/CG.js</w:t>
      </w:r>
    </w:p>
    <w:p>
      <w:pPr>
        <w:pStyle w:val="ListBullet"/>
      </w:pPr>
      <w:r>
        <w:t>frontend/node_modules/caniuse-lite/data/regions/CH.js</w:t>
      </w:r>
    </w:p>
    <w:p>
      <w:pPr>
        <w:pStyle w:val="ListBullet"/>
      </w:pPr>
      <w:r>
        <w:t>frontend/node_modules/caniuse-lite/data/regions/CI.js</w:t>
      </w:r>
    </w:p>
    <w:p>
      <w:pPr>
        <w:pStyle w:val="ListBullet"/>
      </w:pPr>
      <w:r>
        <w:t>frontend/node_modules/caniuse-lite/data/regions/CK.js</w:t>
      </w:r>
    </w:p>
    <w:p>
      <w:pPr>
        <w:pStyle w:val="ListBullet"/>
      </w:pPr>
      <w:r>
        <w:t>frontend/node_modules/caniuse-lite/data/regions/CL.js</w:t>
      </w:r>
    </w:p>
    <w:p>
      <w:pPr>
        <w:pStyle w:val="ListBullet"/>
      </w:pPr>
      <w:r>
        <w:t>frontend/node_modules/caniuse-lite/data/regions/CM.js</w:t>
      </w:r>
    </w:p>
    <w:p>
      <w:pPr>
        <w:pStyle w:val="ListBullet"/>
      </w:pPr>
      <w:r>
        <w:t>frontend/node_modules/caniuse-lite/data/regions/CN.js</w:t>
      </w:r>
    </w:p>
    <w:p>
      <w:pPr>
        <w:pStyle w:val="ListBullet"/>
      </w:pPr>
      <w:r>
        <w:t>frontend/node_modules/caniuse-lite/data/regions/CO.js</w:t>
      </w:r>
    </w:p>
    <w:p>
      <w:pPr>
        <w:pStyle w:val="ListBullet"/>
      </w:pPr>
      <w:r>
        <w:t>frontend/node_modules/caniuse-lite/data/regions/CR.js</w:t>
      </w:r>
    </w:p>
    <w:p>
      <w:pPr>
        <w:pStyle w:val="ListBullet"/>
      </w:pPr>
      <w:r>
        <w:t>frontend/node_modules/caniuse-lite/data/regions/CU.js</w:t>
      </w:r>
    </w:p>
    <w:p>
      <w:pPr>
        <w:pStyle w:val="ListBullet"/>
      </w:pPr>
      <w:r>
        <w:t>frontend/node_modules/caniuse-lite/data/regions/CV.js</w:t>
      </w:r>
    </w:p>
    <w:p>
      <w:pPr>
        <w:pStyle w:val="ListBullet"/>
      </w:pPr>
      <w:r>
        <w:t>frontend/node_modules/caniuse-lite/data/regions/CX.js</w:t>
      </w:r>
    </w:p>
    <w:p>
      <w:pPr>
        <w:pStyle w:val="ListBullet"/>
      </w:pPr>
      <w:r>
        <w:t>frontend/node_modules/caniuse-lite/data/regions/CY.js</w:t>
      </w:r>
    </w:p>
    <w:p>
      <w:pPr>
        <w:pStyle w:val="ListBullet"/>
      </w:pPr>
      <w:r>
        <w:t>frontend/node_modules/caniuse-lite/data/regions/CZ.js</w:t>
      </w:r>
    </w:p>
    <w:p>
      <w:pPr>
        <w:pStyle w:val="ListBullet"/>
      </w:pPr>
      <w:r>
        <w:t>frontend/node_modules/caniuse-lite/data/regions/DE.js</w:t>
      </w:r>
    </w:p>
    <w:p>
      <w:pPr>
        <w:pStyle w:val="ListBullet"/>
      </w:pPr>
      <w:r>
        <w:t>frontend/node_modules/caniuse-lite/data/regions/DJ.js</w:t>
      </w:r>
    </w:p>
    <w:p>
      <w:pPr>
        <w:pStyle w:val="ListBullet"/>
      </w:pPr>
      <w:r>
        <w:t>frontend/node_modules/caniuse-lite/data/regions/DK.js</w:t>
      </w:r>
    </w:p>
    <w:p>
      <w:pPr>
        <w:pStyle w:val="ListBullet"/>
      </w:pPr>
      <w:r>
        <w:t>frontend/node_modules/caniuse-lite/data/regions/DM.js</w:t>
      </w:r>
    </w:p>
    <w:p>
      <w:pPr>
        <w:pStyle w:val="ListBullet"/>
      </w:pPr>
      <w:r>
        <w:t>frontend/node_modules/caniuse-lite/data/regions/DO.js</w:t>
      </w:r>
    </w:p>
    <w:p>
      <w:pPr>
        <w:pStyle w:val="ListBullet"/>
      </w:pPr>
      <w:r>
        <w:t>frontend/node_modules/caniuse-lite/data/regions/DZ.js</w:t>
      </w:r>
    </w:p>
    <w:p>
      <w:pPr>
        <w:pStyle w:val="ListBullet"/>
      </w:pPr>
      <w:r>
        <w:t>frontend/node_modules/caniuse-lite/data/regions/EC.js</w:t>
      </w:r>
    </w:p>
    <w:p>
      <w:pPr>
        <w:pStyle w:val="ListBullet"/>
      </w:pPr>
      <w:r>
        <w:t>frontend/node_modules/caniuse-lite/data/regions/EE.js</w:t>
      </w:r>
    </w:p>
    <w:p>
      <w:pPr>
        <w:pStyle w:val="ListBullet"/>
      </w:pPr>
      <w:r>
        <w:t>frontend/node_modules/caniuse-lite/data/regions/EG.js</w:t>
      </w:r>
    </w:p>
    <w:p>
      <w:pPr>
        <w:pStyle w:val="ListBullet"/>
      </w:pPr>
      <w:r>
        <w:t>frontend/node_modules/caniuse-lite/data/regions/ER.js</w:t>
      </w:r>
    </w:p>
    <w:p>
      <w:pPr>
        <w:pStyle w:val="ListBullet"/>
      </w:pPr>
      <w:r>
        <w:t>frontend/node_modules/caniuse-lite/data/regions/ES.js</w:t>
      </w:r>
    </w:p>
    <w:p>
      <w:pPr>
        <w:pStyle w:val="ListBullet"/>
      </w:pPr>
      <w:r>
        <w:t>frontend/node_modules/caniuse-lite/data/regions/ET.js</w:t>
      </w:r>
    </w:p>
    <w:p>
      <w:pPr>
        <w:pStyle w:val="ListBullet"/>
      </w:pPr>
      <w:r>
        <w:t>frontend/node_modules/caniuse-lite/data/regions/FI.js</w:t>
      </w:r>
    </w:p>
    <w:p>
      <w:pPr>
        <w:pStyle w:val="ListBullet"/>
      </w:pPr>
      <w:r>
        <w:t>frontend/node_modules/caniuse-lite/data/regions/FJ.js</w:t>
      </w:r>
    </w:p>
    <w:p>
      <w:pPr>
        <w:pStyle w:val="ListBullet"/>
      </w:pPr>
      <w:r>
        <w:t>frontend/node_modules/caniuse-lite/data/regions/FK.js</w:t>
      </w:r>
    </w:p>
    <w:p>
      <w:pPr>
        <w:pStyle w:val="ListBullet"/>
      </w:pPr>
      <w:r>
        <w:t>frontend/node_modules/caniuse-lite/data/regions/FM.js</w:t>
      </w:r>
    </w:p>
    <w:p>
      <w:pPr>
        <w:pStyle w:val="ListBullet"/>
      </w:pPr>
      <w:r>
        <w:t>frontend/node_modules/caniuse-lite/data/regions/FO.js</w:t>
      </w:r>
    </w:p>
    <w:p>
      <w:pPr>
        <w:pStyle w:val="ListBullet"/>
      </w:pPr>
      <w:r>
        <w:t>frontend/node_modules/caniuse-lite/data/regions/FR.js</w:t>
      </w:r>
    </w:p>
    <w:p>
      <w:pPr>
        <w:pStyle w:val="ListBullet"/>
      </w:pPr>
      <w:r>
        <w:t>frontend/node_modules/caniuse-lite/data/regions/GA.js</w:t>
      </w:r>
    </w:p>
    <w:p>
      <w:pPr>
        <w:pStyle w:val="ListBullet"/>
      </w:pPr>
      <w:r>
        <w:t>frontend/node_modules/caniuse-lite/data/regions/GB.js</w:t>
      </w:r>
    </w:p>
    <w:p>
      <w:pPr>
        <w:pStyle w:val="ListBullet"/>
      </w:pPr>
      <w:r>
        <w:t>frontend/node_modules/caniuse-lite/data/regions/GD.js</w:t>
      </w:r>
    </w:p>
    <w:p>
      <w:pPr>
        <w:pStyle w:val="ListBullet"/>
      </w:pPr>
      <w:r>
        <w:t>frontend/node_modules/caniuse-lite/data/regions/GE.js</w:t>
      </w:r>
    </w:p>
    <w:p>
      <w:pPr>
        <w:pStyle w:val="ListBullet"/>
      </w:pPr>
      <w:r>
        <w:t>frontend/node_modules/caniuse-lite/data/regions/GF.js</w:t>
      </w:r>
    </w:p>
    <w:p>
      <w:pPr>
        <w:pStyle w:val="ListBullet"/>
      </w:pPr>
      <w:r>
        <w:t>frontend/node_modules/caniuse-lite/data/regions/GG.js</w:t>
      </w:r>
    </w:p>
    <w:p>
      <w:pPr>
        <w:pStyle w:val="ListBullet"/>
      </w:pPr>
      <w:r>
        <w:t>frontend/node_modules/caniuse-lite/data/regions/GH.js</w:t>
      </w:r>
    </w:p>
    <w:p>
      <w:pPr>
        <w:pStyle w:val="ListBullet"/>
      </w:pPr>
      <w:r>
        <w:t>frontend/node_modules/caniuse-lite/data/regions/GI.js</w:t>
      </w:r>
    </w:p>
    <w:p>
      <w:pPr>
        <w:pStyle w:val="ListBullet"/>
      </w:pPr>
      <w:r>
        <w:t>frontend/node_modules/caniuse-lite/data/regions/GL.js</w:t>
      </w:r>
    </w:p>
    <w:p>
      <w:pPr>
        <w:pStyle w:val="ListBullet"/>
      </w:pPr>
      <w:r>
        <w:t>frontend/node_modules/caniuse-lite/data/regions/GM.js</w:t>
      </w:r>
    </w:p>
    <w:p>
      <w:pPr>
        <w:pStyle w:val="ListBullet"/>
      </w:pPr>
      <w:r>
        <w:t>frontend/node_modules/caniuse-lite/data/regions/GN.js</w:t>
      </w:r>
    </w:p>
    <w:p>
      <w:pPr>
        <w:pStyle w:val="ListBullet"/>
      </w:pPr>
      <w:r>
        <w:t>frontend/node_modules/caniuse-lite/data/regions/GP.js</w:t>
      </w:r>
    </w:p>
    <w:p>
      <w:pPr>
        <w:pStyle w:val="ListBullet"/>
      </w:pPr>
      <w:r>
        <w:t>frontend/node_modules/caniuse-lite/data/regions/GQ.js</w:t>
      </w:r>
    </w:p>
    <w:p>
      <w:pPr>
        <w:pStyle w:val="ListBullet"/>
      </w:pPr>
      <w:r>
        <w:t>frontend/node_modules/caniuse-lite/data/regions/GR.js</w:t>
      </w:r>
    </w:p>
    <w:p>
      <w:pPr>
        <w:pStyle w:val="ListBullet"/>
      </w:pPr>
      <w:r>
        <w:t>frontend/node_modules/caniuse-lite/data/regions/GT.js</w:t>
      </w:r>
    </w:p>
    <w:p>
      <w:pPr>
        <w:pStyle w:val="ListBullet"/>
      </w:pPr>
      <w:r>
        <w:t>frontend/node_modules/caniuse-lite/data/regions/GU.js</w:t>
      </w:r>
    </w:p>
    <w:p>
      <w:pPr>
        <w:pStyle w:val="ListBullet"/>
      </w:pPr>
      <w:r>
        <w:t>frontend/node_modules/caniuse-lite/data/regions/GW.js</w:t>
      </w:r>
    </w:p>
    <w:p>
      <w:pPr>
        <w:pStyle w:val="ListBullet"/>
      </w:pPr>
      <w:r>
        <w:t>frontend/node_modules/caniuse-lite/data/regions/GY.js</w:t>
      </w:r>
    </w:p>
    <w:p>
      <w:pPr>
        <w:pStyle w:val="ListBullet"/>
      </w:pPr>
      <w:r>
        <w:t>frontend/node_modules/caniuse-lite/data/regions/HK.js</w:t>
      </w:r>
    </w:p>
    <w:p>
      <w:pPr>
        <w:pStyle w:val="ListBullet"/>
      </w:pPr>
      <w:r>
        <w:t>frontend/node_modules/caniuse-lite/data/regions/HN.js</w:t>
      </w:r>
    </w:p>
    <w:p>
      <w:pPr>
        <w:pStyle w:val="ListBullet"/>
      </w:pPr>
      <w:r>
        <w:t>frontend/node_modules/caniuse-lite/data/regions/HR.js</w:t>
      </w:r>
    </w:p>
    <w:p>
      <w:pPr>
        <w:pStyle w:val="ListBullet"/>
      </w:pPr>
      <w:r>
        <w:t>frontend/node_modules/caniuse-lite/data/regions/HT.js</w:t>
      </w:r>
    </w:p>
    <w:p>
      <w:pPr>
        <w:pStyle w:val="ListBullet"/>
      </w:pPr>
      <w:r>
        <w:t>frontend/node_modules/caniuse-lite/data/regions/HU.js</w:t>
      </w:r>
    </w:p>
    <w:p>
      <w:pPr>
        <w:pStyle w:val="ListBullet"/>
      </w:pPr>
      <w:r>
        <w:t>frontend/node_modules/caniuse-lite/data/regions/ID.js</w:t>
      </w:r>
    </w:p>
    <w:p>
      <w:pPr>
        <w:pStyle w:val="ListBullet"/>
      </w:pPr>
      <w:r>
        <w:t>frontend/node_modules/caniuse-lite/data/regions/IE.js</w:t>
      </w:r>
    </w:p>
    <w:p>
      <w:pPr>
        <w:pStyle w:val="ListBullet"/>
      </w:pPr>
      <w:r>
        <w:t>frontend/node_modules/caniuse-lite/data/regions/IL.js</w:t>
      </w:r>
    </w:p>
    <w:p>
      <w:pPr>
        <w:pStyle w:val="ListBullet"/>
      </w:pPr>
      <w:r>
        <w:t>frontend/node_modules/caniuse-lite/data/regions/IM.js</w:t>
      </w:r>
    </w:p>
    <w:p>
      <w:pPr>
        <w:pStyle w:val="ListBullet"/>
      </w:pPr>
      <w:r>
        <w:t>frontend/node_modules/caniuse-lite/data/regions/IN.js</w:t>
      </w:r>
    </w:p>
    <w:p>
      <w:pPr>
        <w:pStyle w:val="ListBullet"/>
      </w:pPr>
      <w:r>
        <w:t>frontend/node_modules/caniuse-lite/data/regions/IQ.js</w:t>
      </w:r>
    </w:p>
    <w:p>
      <w:pPr>
        <w:pStyle w:val="ListBullet"/>
      </w:pPr>
      <w:r>
        <w:t>frontend/node_modules/caniuse-lite/data/regions/IR.js</w:t>
      </w:r>
    </w:p>
    <w:p>
      <w:pPr>
        <w:pStyle w:val="ListBullet"/>
      </w:pPr>
      <w:r>
        <w:t>frontend/node_modules/caniuse-lite/data/regions/IS.js</w:t>
      </w:r>
    </w:p>
    <w:p>
      <w:pPr>
        <w:pStyle w:val="ListBullet"/>
      </w:pPr>
      <w:r>
        <w:t>frontend/node_modules/caniuse-lite/data/regions/IT.js</w:t>
      </w:r>
    </w:p>
    <w:p>
      <w:pPr>
        <w:pStyle w:val="ListBullet"/>
      </w:pPr>
      <w:r>
        <w:t>frontend/node_modules/caniuse-lite/data/regions/JE.js</w:t>
      </w:r>
    </w:p>
    <w:p>
      <w:pPr>
        <w:pStyle w:val="ListBullet"/>
      </w:pPr>
      <w:r>
        <w:t>frontend/node_modules/caniuse-lite/data/regions/JM.js</w:t>
      </w:r>
    </w:p>
    <w:p>
      <w:pPr>
        <w:pStyle w:val="ListBullet"/>
      </w:pPr>
      <w:r>
        <w:t>frontend/node_modules/caniuse-lite/data/regions/JO.js</w:t>
      </w:r>
    </w:p>
    <w:p>
      <w:pPr>
        <w:pStyle w:val="ListBullet"/>
      </w:pPr>
      <w:r>
        <w:t>frontend/node_modules/caniuse-lite/data/regions/JP.js</w:t>
      </w:r>
    </w:p>
    <w:p>
      <w:pPr>
        <w:pStyle w:val="ListBullet"/>
      </w:pPr>
      <w:r>
        <w:t>frontend/node_modules/caniuse-lite/data/regions/KE.js</w:t>
      </w:r>
    </w:p>
    <w:p>
      <w:pPr>
        <w:pStyle w:val="ListBullet"/>
      </w:pPr>
      <w:r>
        <w:t>frontend/node_modules/caniuse-lite/data/regions/KG.js</w:t>
      </w:r>
    </w:p>
    <w:p>
      <w:pPr>
        <w:pStyle w:val="ListBullet"/>
      </w:pPr>
      <w:r>
        <w:t>frontend/node_modules/caniuse-lite/data/regions/KH.js</w:t>
      </w:r>
    </w:p>
    <w:p>
      <w:pPr>
        <w:pStyle w:val="ListBullet"/>
      </w:pPr>
      <w:r>
        <w:t>frontend/node_modules/caniuse-lite/data/regions/KI.js</w:t>
      </w:r>
    </w:p>
    <w:p>
      <w:pPr>
        <w:pStyle w:val="ListBullet"/>
      </w:pPr>
      <w:r>
        <w:t>frontend/node_modules/caniuse-lite/data/regions/KM.js</w:t>
      </w:r>
    </w:p>
    <w:p>
      <w:pPr>
        <w:pStyle w:val="ListBullet"/>
      </w:pPr>
      <w:r>
        <w:t>frontend/node_modules/caniuse-lite/data/regions/KN.js</w:t>
      </w:r>
    </w:p>
    <w:p>
      <w:pPr>
        <w:pStyle w:val="ListBullet"/>
      </w:pPr>
      <w:r>
        <w:t>frontend/node_modules/caniuse-lite/data/regions/KP.js</w:t>
      </w:r>
    </w:p>
    <w:p>
      <w:pPr>
        <w:pStyle w:val="ListBullet"/>
      </w:pPr>
      <w:r>
        <w:t>frontend/node_modules/caniuse-lite/data/regions/KR.js</w:t>
      </w:r>
    </w:p>
    <w:p>
      <w:pPr>
        <w:pStyle w:val="ListBullet"/>
      </w:pPr>
      <w:r>
        <w:t>frontend/node_modules/caniuse-lite/data/regions/KW.js</w:t>
      </w:r>
    </w:p>
    <w:p>
      <w:pPr>
        <w:pStyle w:val="ListBullet"/>
      </w:pPr>
      <w:r>
        <w:t>frontend/node_modules/caniuse-lite/data/regions/KY.js</w:t>
      </w:r>
    </w:p>
    <w:p>
      <w:pPr>
        <w:pStyle w:val="ListBullet"/>
      </w:pPr>
      <w:r>
        <w:t>frontend/node_modules/caniuse-lite/data/regions/KZ.js</w:t>
      </w:r>
    </w:p>
    <w:p>
      <w:pPr>
        <w:pStyle w:val="ListBullet"/>
      </w:pPr>
      <w:r>
        <w:t>frontend/node_modules/caniuse-lite/data/regions/LA.js</w:t>
      </w:r>
    </w:p>
    <w:p>
      <w:pPr>
        <w:pStyle w:val="ListBullet"/>
      </w:pPr>
      <w:r>
        <w:t>frontend/node_modules/caniuse-lite/data/regions/LB.js</w:t>
      </w:r>
    </w:p>
    <w:p>
      <w:pPr>
        <w:pStyle w:val="ListBullet"/>
      </w:pPr>
      <w:r>
        <w:t>frontend/node_modules/caniuse-lite/data/regions/LC.js</w:t>
      </w:r>
    </w:p>
    <w:p>
      <w:pPr>
        <w:pStyle w:val="ListBullet"/>
      </w:pPr>
      <w:r>
        <w:t>frontend/node_modules/caniuse-lite/data/regions/LI.js</w:t>
      </w:r>
    </w:p>
    <w:p>
      <w:pPr>
        <w:pStyle w:val="ListBullet"/>
      </w:pPr>
      <w:r>
        <w:t>frontend/node_modules/caniuse-lite/data/regions/LK.js</w:t>
      </w:r>
    </w:p>
    <w:p>
      <w:pPr>
        <w:pStyle w:val="ListBullet"/>
      </w:pPr>
      <w:r>
        <w:t>frontend/node_modules/caniuse-lite/data/regions/LR.js</w:t>
      </w:r>
    </w:p>
    <w:p>
      <w:pPr>
        <w:pStyle w:val="ListBullet"/>
      </w:pPr>
      <w:r>
        <w:t>frontend/node_modules/caniuse-lite/data/regions/LS.js</w:t>
      </w:r>
    </w:p>
    <w:p>
      <w:pPr>
        <w:pStyle w:val="ListBullet"/>
      </w:pPr>
      <w:r>
        <w:t>frontend/node_modules/caniuse-lite/data/regions/LT.js</w:t>
      </w:r>
    </w:p>
    <w:p>
      <w:pPr>
        <w:pStyle w:val="ListBullet"/>
      </w:pPr>
      <w:r>
        <w:t>frontend/node_modules/caniuse-lite/data/regions/LU.js</w:t>
      </w:r>
    </w:p>
    <w:p>
      <w:pPr>
        <w:pStyle w:val="ListBullet"/>
      </w:pPr>
      <w:r>
        <w:t>frontend/node_modules/caniuse-lite/data/regions/LV.js</w:t>
      </w:r>
    </w:p>
    <w:p>
      <w:pPr>
        <w:pStyle w:val="ListBullet"/>
      </w:pPr>
      <w:r>
        <w:t>frontend/node_modules/caniuse-lite/data/regions/LY.js</w:t>
      </w:r>
    </w:p>
    <w:p>
      <w:pPr>
        <w:pStyle w:val="ListBullet"/>
      </w:pPr>
      <w:r>
        <w:t>frontend/node_modules/caniuse-lite/data/regions/MA.js</w:t>
      </w:r>
    </w:p>
    <w:p>
      <w:pPr>
        <w:pStyle w:val="ListBullet"/>
      </w:pPr>
      <w:r>
        <w:t>frontend/node_modules/caniuse-lite/data/regions/MC.js</w:t>
      </w:r>
    </w:p>
    <w:p>
      <w:pPr>
        <w:pStyle w:val="ListBullet"/>
      </w:pPr>
      <w:r>
        <w:t>frontend/node_modules/caniuse-lite/data/regions/MD.js</w:t>
      </w:r>
    </w:p>
    <w:p>
      <w:pPr>
        <w:pStyle w:val="ListBullet"/>
      </w:pPr>
      <w:r>
        <w:t>frontend/node_modules/caniuse-lite/data/regions/ME.js</w:t>
      </w:r>
    </w:p>
    <w:p>
      <w:pPr>
        <w:pStyle w:val="ListBullet"/>
      </w:pPr>
      <w:r>
        <w:t>frontend/node_modules/caniuse-lite/data/regions/MG.js</w:t>
      </w:r>
    </w:p>
    <w:p>
      <w:pPr>
        <w:pStyle w:val="ListBullet"/>
      </w:pPr>
      <w:r>
        <w:t>frontend/node_modules/caniuse-lite/data/regions/MH.js</w:t>
      </w:r>
    </w:p>
    <w:p>
      <w:pPr>
        <w:pStyle w:val="ListBullet"/>
      </w:pPr>
      <w:r>
        <w:t>frontend/node_modules/caniuse-lite/data/regions/MK.js</w:t>
      </w:r>
    </w:p>
    <w:p>
      <w:pPr>
        <w:pStyle w:val="ListBullet"/>
      </w:pPr>
      <w:r>
        <w:t>frontend/node_modules/caniuse-lite/data/regions/ML.js</w:t>
      </w:r>
    </w:p>
    <w:p>
      <w:pPr>
        <w:pStyle w:val="ListBullet"/>
      </w:pPr>
      <w:r>
        <w:t>frontend/node_modules/caniuse-lite/data/regions/MM.js</w:t>
      </w:r>
    </w:p>
    <w:p>
      <w:pPr>
        <w:pStyle w:val="ListBullet"/>
      </w:pPr>
      <w:r>
        <w:t>frontend/node_modules/caniuse-lite/data/regions/MN.js</w:t>
      </w:r>
    </w:p>
    <w:p>
      <w:pPr>
        <w:pStyle w:val="ListBullet"/>
      </w:pPr>
      <w:r>
        <w:t>frontend/node_modules/caniuse-lite/data/regions/MO.js</w:t>
      </w:r>
    </w:p>
    <w:p>
      <w:pPr>
        <w:pStyle w:val="ListBullet"/>
      </w:pPr>
      <w:r>
        <w:t>frontend/node_modules/caniuse-lite/data/regions/MP.js</w:t>
      </w:r>
    </w:p>
    <w:p>
      <w:pPr>
        <w:pStyle w:val="ListBullet"/>
      </w:pPr>
      <w:r>
        <w:t>frontend/node_modules/caniuse-lite/data/regions/MQ.js</w:t>
      </w:r>
    </w:p>
    <w:p>
      <w:pPr>
        <w:pStyle w:val="ListBullet"/>
      </w:pPr>
      <w:r>
        <w:t>frontend/node_modules/caniuse-lite/data/regions/MR.js</w:t>
      </w:r>
    </w:p>
    <w:p>
      <w:pPr>
        <w:pStyle w:val="ListBullet"/>
      </w:pPr>
      <w:r>
        <w:t>frontend/node_modules/caniuse-lite/data/regions/MS.js</w:t>
      </w:r>
    </w:p>
    <w:p>
      <w:pPr>
        <w:pStyle w:val="ListBullet"/>
      </w:pPr>
      <w:r>
        <w:t>frontend/node_modules/caniuse-lite/data/regions/MT.js</w:t>
      </w:r>
    </w:p>
    <w:p>
      <w:pPr>
        <w:pStyle w:val="ListBullet"/>
      </w:pPr>
      <w:r>
        <w:t>frontend/node_modules/caniuse-lite/data/regions/MU.js</w:t>
      </w:r>
    </w:p>
    <w:p>
      <w:pPr>
        <w:pStyle w:val="ListBullet"/>
      </w:pPr>
      <w:r>
        <w:t>frontend/node_modules/caniuse-lite/data/regions/MV.js</w:t>
      </w:r>
    </w:p>
    <w:p>
      <w:pPr>
        <w:pStyle w:val="ListBullet"/>
      </w:pPr>
      <w:r>
        <w:t>frontend/node_modules/caniuse-lite/data/regions/MW.js</w:t>
      </w:r>
    </w:p>
    <w:p>
      <w:pPr>
        <w:pStyle w:val="ListBullet"/>
      </w:pPr>
      <w:r>
        <w:t>frontend/node_modules/caniuse-lite/data/regions/MX.js</w:t>
      </w:r>
    </w:p>
    <w:p>
      <w:pPr>
        <w:pStyle w:val="ListBullet"/>
      </w:pPr>
      <w:r>
        <w:t>frontend/node_modules/caniuse-lite/data/regions/MY.js</w:t>
      </w:r>
    </w:p>
    <w:p>
      <w:pPr>
        <w:pStyle w:val="ListBullet"/>
      </w:pPr>
      <w:r>
        <w:t>frontend/node_modules/caniuse-lite/data/regions/MZ.js</w:t>
      </w:r>
    </w:p>
    <w:p>
      <w:pPr>
        <w:pStyle w:val="ListBullet"/>
      </w:pPr>
      <w:r>
        <w:t>frontend/node_modules/caniuse-lite/data/regions/NA.js</w:t>
      </w:r>
    </w:p>
    <w:p>
      <w:pPr>
        <w:pStyle w:val="ListBullet"/>
      </w:pPr>
      <w:r>
        <w:t>frontend/node_modules/caniuse-lite/data/regions/NC.js</w:t>
      </w:r>
    </w:p>
    <w:p>
      <w:pPr>
        <w:pStyle w:val="ListBullet"/>
      </w:pPr>
      <w:r>
        <w:t>frontend/node_modules/caniuse-lite/data/regions/NE.js</w:t>
      </w:r>
    </w:p>
    <w:p>
      <w:pPr>
        <w:pStyle w:val="ListBullet"/>
      </w:pPr>
      <w:r>
        <w:t>frontend/node_modules/caniuse-lite/data/regions/NF.js</w:t>
      </w:r>
    </w:p>
    <w:p>
      <w:pPr>
        <w:pStyle w:val="ListBullet"/>
      </w:pPr>
      <w:r>
        <w:t>frontend/node_modules/caniuse-lite/data/regions/NG.js</w:t>
      </w:r>
    </w:p>
    <w:p>
      <w:pPr>
        <w:pStyle w:val="ListBullet"/>
      </w:pPr>
      <w:r>
        <w:t>frontend/node_modules/caniuse-lite/data/regions/NI.js</w:t>
      </w:r>
    </w:p>
    <w:p>
      <w:pPr>
        <w:pStyle w:val="ListBullet"/>
      </w:pPr>
      <w:r>
        <w:t>frontend/node_modules/caniuse-lite/data/regions/NL.js</w:t>
      </w:r>
    </w:p>
    <w:p>
      <w:pPr>
        <w:pStyle w:val="ListBullet"/>
      </w:pPr>
      <w:r>
        <w:t>frontend/node_modules/caniuse-lite/data/regions/NO.js</w:t>
      </w:r>
    </w:p>
    <w:p>
      <w:pPr>
        <w:pStyle w:val="ListBullet"/>
      </w:pPr>
      <w:r>
        <w:t>frontend/node_modules/caniuse-lite/data/regions/NP.js</w:t>
      </w:r>
    </w:p>
    <w:p>
      <w:pPr>
        <w:pStyle w:val="ListBullet"/>
      </w:pPr>
      <w:r>
        <w:t>frontend/node_modules/caniuse-lite/data/regions/NR.js</w:t>
      </w:r>
    </w:p>
    <w:p>
      <w:pPr>
        <w:pStyle w:val="ListBullet"/>
      </w:pPr>
      <w:r>
        <w:t>frontend/node_modules/caniuse-lite/data/regions/NU.js</w:t>
      </w:r>
    </w:p>
    <w:p>
      <w:pPr>
        <w:pStyle w:val="ListBullet"/>
      </w:pPr>
      <w:r>
        <w:t>frontend/node_modules/caniuse-lite/data/regions/NZ.js</w:t>
      </w:r>
    </w:p>
    <w:p>
      <w:pPr>
        <w:pStyle w:val="ListBullet"/>
      </w:pPr>
      <w:r>
        <w:t>frontend/node_modules/caniuse-lite/data/regions/OM.js</w:t>
      </w:r>
    </w:p>
    <w:p>
      <w:pPr>
        <w:pStyle w:val="ListBullet"/>
      </w:pPr>
      <w:r>
        <w:t>frontend/node_modules/caniuse-lite/data/regions/PA.js</w:t>
      </w:r>
    </w:p>
    <w:p>
      <w:pPr>
        <w:pStyle w:val="ListBullet"/>
      </w:pPr>
      <w:r>
        <w:t>frontend/node_modules/caniuse-lite/data/regions/PE.js</w:t>
      </w:r>
    </w:p>
    <w:p>
      <w:pPr>
        <w:pStyle w:val="ListBullet"/>
      </w:pPr>
      <w:r>
        <w:t>frontend/node_modules/caniuse-lite/data/regions/PF.js</w:t>
      </w:r>
    </w:p>
    <w:p>
      <w:pPr>
        <w:pStyle w:val="ListBullet"/>
      </w:pPr>
      <w:r>
        <w:t>frontend/node_modules/caniuse-lite/data/regions/PG.js</w:t>
      </w:r>
    </w:p>
    <w:p>
      <w:pPr>
        <w:pStyle w:val="ListBullet"/>
      </w:pPr>
      <w:r>
        <w:t>frontend/node_modules/caniuse-lite/data/regions/PH.js</w:t>
      </w:r>
    </w:p>
    <w:p>
      <w:pPr>
        <w:pStyle w:val="ListBullet"/>
      </w:pPr>
      <w:r>
        <w:t>frontend/node_modules/caniuse-lite/data/regions/PK.js</w:t>
      </w:r>
    </w:p>
    <w:p>
      <w:pPr>
        <w:pStyle w:val="ListBullet"/>
      </w:pPr>
      <w:r>
        <w:t>frontend/node_modules/caniuse-lite/data/regions/PL.js</w:t>
      </w:r>
    </w:p>
    <w:p>
      <w:pPr>
        <w:pStyle w:val="ListBullet"/>
      </w:pPr>
      <w:r>
        <w:t>frontend/node_modules/caniuse-lite/data/regions/PM.js</w:t>
      </w:r>
    </w:p>
    <w:p>
      <w:pPr>
        <w:pStyle w:val="ListBullet"/>
      </w:pPr>
      <w:r>
        <w:t>frontend/node_modules/caniuse-lite/data/regions/PN.js</w:t>
      </w:r>
    </w:p>
    <w:p>
      <w:pPr>
        <w:pStyle w:val="ListBullet"/>
      </w:pPr>
      <w:r>
        <w:t>frontend/node_modules/caniuse-lite/data/regions/PR.js</w:t>
      </w:r>
    </w:p>
    <w:p>
      <w:pPr>
        <w:pStyle w:val="ListBullet"/>
      </w:pPr>
      <w:r>
        <w:t>frontend/node_modules/caniuse-lite/data/regions/PS.js</w:t>
      </w:r>
    </w:p>
    <w:p>
      <w:pPr>
        <w:pStyle w:val="ListBullet"/>
      </w:pPr>
      <w:r>
        <w:t>frontend/node_modules/caniuse-lite/data/regions/PT.js</w:t>
      </w:r>
    </w:p>
    <w:p>
      <w:pPr>
        <w:pStyle w:val="ListBullet"/>
      </w:pPr>
      <w:r>
        <w:t>frontend/node_modules/caniuse-lite/data/regions/PW.js</w:t>
      </w:r>
    </w:p>
    <w:p>
      <w:pPr>
        <w:pStyle w:val="ListBullet"/>
      </w:pPr>
      <w:r>
        <w:t>frontend/node_modules/caniuse-lite/data/regions/PY.js</w:t>
      </w:r>
    </w:p>
    <w:p>
      <w:pPr>
        <w:pStyle w:val="ListBullet"/>
      </w:pPr>
      <w:r>
        <w:t>frontend/node_modules/caniuse-lite/data/regions/QA.js</w:t>
      </w:r>
    </w:p>
    <w:p>
      <w:pPr>
        <w:pStyle w:val="ListBullet"/>
      </w:pPr>
      <w:r>
        <w:t>frontend/node_modules/caniuse-lite/data/regions/RE.js</w:t>
      </w:r>
    </w:p>
    <w:p>
      <w:pPr>
        <w:pStyle w:val="ListBullet"/>
      </w:pPr>
      <w:r>
        <w:t>frontend/node_modules/caniuse-lite/data/regions/RO.js</w:t>
      </w:r>
    </w:p>
    <w:p>
      <w:pPr>
        <w:pStyle w:val="ListBullet"/>
      </w:pPr>
      <w:r>
        <w:t>frontend/node_modules/caniuse-lite/data/regions/RS.js</w:t>
      </w:r>
    </w:p>
    <w:p>
      <w:pPr>
        <w:pStyle w:val="ListBullet"/>
      </w:pPr>
      <w:r>
        <w:t>frontend/node_modules/caniuse-lite/data/regions/RU.js</w:t>
      </w:r>
    </w:p>
    <w:p>
      <w:pPr>
        <w:pStyle w:val="ListBullet"/>
      </w:pPr>
      <w:r>
        <w:t>frontend/node_modules/caniuse-lite/data/regions/RW.js</w:t>
      </w:r>
    </w:p>
    <w:p>
      <w:pPr>
        <w:pStyle w:val="ListBullet"/>
      </w:pPr>
      <w:r>
        <w:t>frontend/node_modules/caniuse-lite/data/regions/SA.js</w:t>
      </w:r>
    </w:p>
    <w:p>
      <w:pPr>
        <w:pStyle w:val="ListBullet"/>
      </w:pPr>
      <w:r>
        <w:t>frontend/node_modules/caniuse-lite/data/regions/SB.js</w:t>
      </w:r>
    </w:p>
    <w:p>
      <w:pPr>
        <w:pStyle w:val="ListBullet"/>
      </w:pPr>
      <w:r>
        <w:t>frontend/node_modules/caniuse-lite/data/regions/SC.js</w:t>
      </w:r>
    </w:p>
    <w:p>
      <w:pPr>
        <w:pStyle w:val="ListBullet"/>
      </w:pPr>
      <w:r>
        <w:t>frontend/node_modules/caniuse-lite/data/regions/SD.js</w:t>
      </w:r>
    </w:p>
    <w:p>
      <w:pPr>
        <w:pStyle w:val="ListBullet"/>
      </w:pPr>
      <w:r>
        <w:t>frontend/node_modules/caniuse-lite/data/regions/SE.js</w:t>
      </w:r>
    </w:p>
    <w:p>
      <w:pPr>
        <w:pStyle w:val="ListBullet"/>
      </w:pPr>
      <w:r>
        <w:t>frontend/node_modules/caniuse-lite/data/regions/SG.js</w:t>
      </w:r>
    </w:p>
    <w:p>
      <w:pPr>
        <w:pStyle w:val="ListBullet"/>
      </w:pPr>
      <w:r>
        <w:t>frontend/node_modules/caniuse-lite/data/regions/SH.js</w:t>
      </w:r>
    </w:p>
    <w:p>
      <w:pPr>
        <w:pStyle w:val="ListBullet"/>
      </w:pPr>
      <w:r>
        <w:t>frontend/node_modules/caniuse-lite/data/regions/SI.js</w:t>
      </w:r>
    </w:p>
    <w:p>
      <w:pPr>
        <w:pStyle w:val="ListBullet"/>
      </w:pPr>
      <w:r>
        <w:t>frontend/node_modules/caniuse-lite/data/regions/SK.js</w:t>
      </w:r>
    </w:p>
    <w:p>
      <w:pPr>
        <w:pStyle w:val="ListBullet"/>
      </w:pPr>
      <w:r>
        <w:t>frontend/node_modules/caniuse-lite/data/regions/SL.js</w:t>
      </w:r>
    </w:p>
    <w:p>
      <w:pPr>
        <w:pStyle w:val="ListBullet"/>
      </w:pPr>
      <w:r>
        <w:t>frontend/node_modules/caniuse-lite/data/regions/SM.js</w:t>
      </w:r>
    </w:p>
    <w:p>
      <w:pPr>
        <w:pStyle w:val="ListBullet"/>
      </w:pPr>
      <w:r>
        <w:t>frontend/node_modules/caniuse-lite/data/regions/SN.js</w:t>
      </w:r>
    </w:p>
    <w:p>
      <w:pPr>
        <w:pStyle w:val="ListBullet"/>
      </w:pPr>
      <w:r>
        <w:t>frontend/node_modules/caniuse-lite/data/regions/SO.js</w:t>
      </w:r>
    </w:p>
    <w:p>
      <w:pPr>
        <w:pStyle w:val="ListBullet"/>
      </w:pPr>
      <w:r>
        <w:t>frontend/node_modules/caniuse-lite/data/regions/SR.js</w:t>
      </w:r>
    </w:p>
    <w:p>
      <w:pPr>
        <w:pStyle w:val="ListBullet"/>
      </w:pPr>
      <w:r>
        <w:t>frontend/node_modules/caniuse-lite/data/regions/ST.js</w:t>
      </w:r>
    </w:p>
    <w:p>
      <w:pPr>
        <w:pStyle w:val="ListBullet"/>
      </w:pPr>
      <w:r>
        <w:t>frontend/node_modules/caniuse-lite/data/regions/SV.js</w:t>
      </w:r>
    </w:p>
    <w:p>
      <w:pPr>
        <w:pStyle w:val="ListBullet"/>
      </w:pPr>
      <w:r>
        <w:t>frontend/node_modules/caniuse-lite/data/regions/SY.js</w:t>
      </w:r>
    </w:p>
    <w:p>
      <w:pPr>
        <w:pStyle w:val="ListBullet"/>
      </w:pPr>
      <w:r>
        <w:t>frontend/node_modules/caniuse-lite/data/regions/SZ.js</w:t>
      </w:r>
    </w:p>
    <w:p>
      <w:pPr>
        <w:pStyle w:val="ListBullet"/>
      </w:pPr>
      <w:r>
        <w:t>frontend/node_modules/caniuse-lite/data/regions/TC.js</w:t>
      </w:r>
    </w:p>
    <w:p>
      <w:pPr>
        <w:pStyle w:val="ListBullet"/>
      </w:pPr>
      <w:r>
        <w:t>frontend/node_modules/caniuse-lite/data/regions/TD.js</w:t>
      </w:r>
    </w:p>
    <w:p>
      <w:pPr>
        <w:pStyle w:val="ListBullet"/>
      </w:pPr>
      <w:r>
        <w:t>frontend/node_modules/caniuse-lite/data/regions/TG.js</w:t>
      </w:r>
    </w:p>
    <w:p>
      <w:pPr>
        <w:pStyle w:val="ListBullet"/>
      </w:pPr>
      <w:r>
        <w:t>frontend/node_modules/caniuse-lite/data/regions/TH.js</w:t>
      </w:r>
    </w:p>
    <w:p>
      <w:pPr>
        <w:pStyle w:val="ListBullet"/>
      </w:pPr>
      <w:r>
        <w:t>frontend/node_modules/caniuse-lite/data/regions/TJ.js</w:t>
      </w:r>
    </w:p>
    <w:p>
      <w:pPr>
        <w:pStyle w:val="ListBullet"/>
      </w:pPr>
      <w:r>
        <w:t>frontend/node_modules/caniuse-lite/data/regions/TL.js</w:t>
      </w:r>
    </w:p>
    <w:p>
      <w:pPr>
        <w:pStyle w:val="ListBullet"/>
      </w:pPr>
      <w:r>
        <w:t>frontend/node_modules/caniuse-lite/data/regions/TM.js</w:t>
      </w:r>
    </w:p>
    <w:p>
      <w:pPr>
        <w:pStyle w:val="ListBullet"/>
      </w:pPr>
      <w:r>
        <w:t>frontend/node_modules/caniuse-lite/data/regions/TN.js</w:t>
      </w:r>
    </w:p>
    <w:p>
      <w:pPr>
        <w:pStyle w:val="ListBullet"/>
      </w:pPr>
      <w:r>
        <w:t>frontend/node_modules/caniuse-lite/data/regions/TO.js</w:t>
      </w:r>
    </w:p>
    <w:p>
      <w:pPr>
        <w:pStyle w:val="ListBullet"/>
      </w:pPr>
      <w:r>
        <w:t>frontend/node_modules/caniuse-lite/data/regions/TR.js</w:t>
      </w:r>
    </w:p>
    <w:p>
      <w:pPr>
        <w:pStyle w:val="ListBullet"/>
      </w:pPr>
      <w:r>
        <w:t>frontend/node_modules/caniuse-lite/data/regions/TT.js</w:t>
      </w:r>
    </w:p>
    <w:p>
      <w:pPr>
        <w:pStyle w:val="ListBullet"/>
      </w:pPr>
      <w:r>
        <w:t>frontend/node_modules/caniuse-lite/data/regions/TV.js</w:t>
      </w:r>
    </w:p>
    <w:p>
      <w:pPr>
        <w:pStyle w:val="ListBullet"/>
      </w:pPr>
      <w:r>
        <w:t>frontend/node_modules/caniuse-lite/data/regions/TW.js</w:t>
      </w:r>
    </w:p>
    <w:p>
      <w:pPr>
        <w:pStyle w:val="ListBullet"/>
      </w:pPr>
      <w:r>
        <w:t>frontend/node_modules/caniuse-lite/data/regions/TZ.js</w:t>
      </w:r>
    </w:p>
    <w:p>
      <w:pPr>
        <w:pStyle w:val="ListBullet"/>
      </w:pPr>
      <w:r>
        <w:t>frontend/node_modules/caniuse-lite/data/regions/UA.js</w:t>
      </w:r>
    </w:p>
    <w:p>
      <w:pPr>
        <w:pStyle w:val="ListBullet"/>
      </w:pPr>
      <w:r>
        <w:t>frontend/node_modules/caniuse-lite/data/regions/UG.js</w:t>
      </w:r>
    </w:p>
    <w:p>
      <w:pPr>
        <w:pStyle w:val="ListBullet"/>
      </w:pPr>
      <w:r>
        <w:t>frontend/node_modules/caniuse-lite/data/regions/US.js</w:t>
      </w:r>
    </w:p>
    <w:p>
      <w:pPr>
        <w:pStyle w:val="ListBullet"/>
      </w:pPr>
      <w:r>
        <w:t>frontend/node_modules/caniuse-lite/data/regions/UY.js</w:t>
      </w:r>
    </w:p>
    <w:p>
      <w:pPr>
        <w:pStyle w:val="ListBullet"/>
      </w:pPr>
      <w:r>
        <w:t>frontend/node_modules/caniuse-lite/data/regions/UZ.js</w:t>
      </w:r>
    </w:p>
    <w:p>
      <w:pPr>
        <w:pStyle w:val="ListBullet"/>
      </w:pPr>
      <w:r>
        <w:t>frontend/node_modules/caniuse-lite/data/regions/VA.js</w:t>
      </w:r>
    </w:p>
    <w:p>
      <w:pPr>
        <w:pStyle w:val="ListBullet"/>
      </w:pPr>
      <w:r>
        <w:t>frontend/node_modules/caniuse-lite/data/regions/VC.js</w:t>
      </w:r>
    </w:p>
    <w:p>
      <w:pPr>
        <w:pStyle w:val="ListBullet"/>
      </w:pPr>
      <w:r>
        <w:t>frontend/node_modules/caniuse-lite/data/regions/VE.js</w:t>
      </w:r>
    </w:p>
    <w:p>
      <w:pPr>
        <w:pStyle w:val="ListBullet"/>
      </w:pPr>
      <w:r>
        <w:t>frontend/node_modules/caniuse-lite/data/regions/VG.js</w:t>
      </w:r>
    </w:p>
    <w:p>
      <w:pPr>
        <w:pStyle w:val="ListBullet"/>
      </w:pPr>
      <w:r>
        <w:t>frontend/node_modules/caniuse-lite/data/regions/VI.js</w:t>
      </w:r>
    </w:p>
    <w:p>
      <w:pPr>
        <w:pStyle w:val="ListBullet"/>
      </w:pPr>
      <w:r>
        <w:t>frontend/node_modules/caniuse-lite/data/regions/VN.js</w:t>
      </w:r>
    </w:p>
    <w:p>
      <w:pPr>
        <w:pStyle w:val="ListBullet"/>
      </w:pPr>
      <w:r>
        <w:t>frontend/node_modules/caniuse-lite/data/regions/VU.js</w:t>
      </w:r>
    </w:p>
    <w:p>
      <w:pPr>
        <w:pStyle w:val="ListBullet"/>
      </w:pPr>
      <w:r>
        <w:t>frontend/node_modules/caniuse-lite/data/regions/WF.js</w:t>
      </w:r>
    </w:p>
    <w:p>
      <w:pPr>
        <w:pStyle w:val="ListBullet"/>
      </w:pPr>
      <w:r>
        <w:t>frontend/node_modules/caniuse-lite/data/regions/WS.js</w:t>
      </w:r>
    </w:p>
    <w:p>
      <w:pPr>
        <w:pStyle w:val="ListBullet"/>
      </w:pPr>
      <w:r>
        <w:t>frontend/node_modules/caniuse-lite/data/regions/YE.js</w:t>
      </w:r>
    </w:p>
    <w:p>
      <w:pPr>
        <w:pStyle w:val="ListBullet"/>
      </w:pPr>
      <w:r>
        <w:t>frontend/node_modules/caniuse-lite/data/regions/YT.js</w:t>
      </w:r>
    </w:p>
    <w:p>
      <w:pPr>
        <w:pStyle w:val="ListBullet"/>
      </w:pPr>
      <w:r>
        <w:t>frontend/node_modules/caniuse-lite/data/regions/ZA.js</w:t>
      </w:r>
    </w:p>
    <w:p>
      <w:pPr>
        <w:pStyle w:val="ListBullet"/>
      </w:pPr>
      <w:r>
        <w:t>frontend/node_modules/caniuse-lite/data/regions/ZM.js</w:t>
      </w:r>
    </w:p>
    <w:p>
      <w:pPr>
        <w:pStyle w:val="ListBullet"/>
      </w:pPr>
      <w:r>
        <w:t>frontend/node_modules/caniuse-lite/data/regions/ZW.js</w:t>
      </w:r>
    </w:p>
    <w:p>
      <w:pPr>
        <w:pStyle w:val="ListBullet"/>
      </w:pPr>
      <w:r>
        <w:t>frontend/node_modules/caniuse-lite/data/regions/alt-af.js</w:t>
      </w:r>
    </w:p>
    <w:p>
      <w:pPr>
        <w:pStyle w:val="ListBullet"/>
      </w:pPr>
      <w:r>
        <w:t>frontend/node_modules/caniuse-lite/data/regions/alt-an.js</w:t>
      </w:r>
    </w:p>
    <w:p>
      <w:pPr>
        <w:pStyle w:val="ListBullet"/>
      </w:pPr>
      <w:r>
        <w:t>frontend/node_modules/caniuse-lite/data/regions/alt-as.js</w:t>
      </w:r>
    </w:p>
    <w:p>
      <w:pPr>
        <w:pStyle w:val="ListBullet"/>
      </w:pPr>
      <w:r>
        <w:t>frontend/node_modules/caniuse-lite/data/regions/alt-eu.js</w:t>
      </w:r>
    </w:p>
    <w:p>
      <w:pPr>
        <w:pStyle w:val="ListBullet"/>
      </w:pPr>
      <w:r>
        <w:t>frontend/node_modules/caniuse-lite/data/regions/alt-na.js</w:t>
      </w:r>
    </w:p>
    <w:p>
      <w:pPr>
        <w:pStyle w:val="ListBullet"/>
      </w:pPr>
      <w:r>
        <w:t>frontend/node_modules/caniuse-lite/data/regions/alt-oc.js</w:t>
      </w:r>
    </w:p>
    <w:p>
      <w:pPr>
        <w:pStyle w:val="ListBullet"/>
      </w:pPr>
      <w:r>
        <w:t>frontend/node_modules/caniuse-lite/data/regions/alt-sa.js</w:t>
      </w:r>
    </w:p>
    <w:p>
      <w:pPr>
        <w:pStyle w:val="ListBullet"/>
      </w:pPr>
      <w:r>
        <w:t>frontend/node_modules/caniuse-lite/data/regions/alt-ww.js</w:t>
      </w:r>
    </w:p>
    <w:p>
      <w:pPr>
        <w:pStyle w:val="ListBullet"/>
      </w:pPr>
      <w:r>
        <w:t>frontend/node_modules/caniuse-lite/dist/lib/statuses.js</w:t>
      </w:r>
    </w:p>
    <w:p>
      <w:pPr>
        <w:pStyle w:val="ListBullet"/>
      </w:pPr>
      <w:r>
        <w:t>frontend/node_modules/caniuse-lite/dist/lib/supported.js</w:t>
      </w:r>
    </w:p>
    <w:p>
      <w:pPr>
        <w:pStyle w:val="ListBullet"/>
      </w:pPr>
      <w:r>
        <w:t>frontend/node_modules/caniuse-lite/dist/unpacker/agents.js</w:t>
      </w:r>
    </w:p>
    <w:p>
      <w:pPr>
        <w:pStyle w:val="ListBullet"/>
      </w:pPr>
      <w:r>
        <w:t>frontend/node_modules/caniuse-lite/dist/unpacker/browserVersions.js</w:t>
      </w:r>
    </w:p>
    <w:p>
      <w:pPr>
        <w:pStyle w:val="ListBullet"/>
      </w:pPr>
      <w:r>
        <w:t>frontend/node_modules/caniuse-lite/dist/unpacker/browsers.js</w:t>
      </w:r>
    </w:p>
    <w:p>
      <w:pPr>
        <w:pStyle w:val="ListBullet"/>
      </w:pPr>
      <w:r>
        <w:t>frontend/node_modules/caniuse-lite/dist/unpacker/feature.js</w:t>
      </w:r>
    </w:p>
    <w:p>
      <w:pPr>
        <w:pStyle w:val="ListBullet"/>
      </w:pPr>
      <w:r>
        <w:t>frontend/node_modules/caniuse-lite/dist/unpacker/features.js</w:t>
      </w:r>
    </w:p>
    <w:p>
      <w:pPr>
        <w:pStyle w:val="ListBullet"/>
      </w:pPr>
      <w:r>
        <w:t>frontend/node_modules/caniuse-lite/dist/unpacker/index.js</w:t>
      </w:r>
    </w:p>
    <w:p>
      <w:pPr>
        <w:pStyle w:val="ListBullet"/>
      </w:pPr>
      <w:r>
        <w:t>frontend/node_modules/caniuse-lite/dist/unpacker/region.js</w:t>
      </w:r>
    </w:p>
    <w:p>
      <w:pPr>
        <w:pStyle w:val="ListBullet"/>
      </w:pPr>
      <w:r>
        <w:t>frontend/node_modules/caniuse-lite/package.json</w:t>
      </w:r>
    </w:p>
    <w:p>
      <w:pPr>
        <w:pStyle w:val="ListBullet"/>
      </w:pPr>
      <w:r>
        <w:t>frontend/node_modules/case-sensitive-paths-webpack-plugin/index.js</w:t>
      </w:r>
    </w:p>
    <w:p>
      <w:pPr>
        <w:pStyle w:val="ListBullet"/>
      </w:pPr>
      <w:r>
        <w:t>frontend/node_modules/case-sensitive-paths-webpack-plugin/package.json</w:t>
      </w:r>
    </w:p>
    <w:p>
      <w:pPr>
        <w:pStyle w:val="ListBullet"/>
      </w:pPr>
      <w:r>
        <w:t>frontend/node_modules/chalk/package.json</w:t>
      </w:r>
    </w:p>
    <w:p>
      <w:pPr>
        <w:pStyle w:val="ListBullet"/>
      </w:pPr>
      <w:r>
        <w:t>frontend/node_modules/chalk/source/index.js</w:t>
      </w:r>
    </w:p>
    <w:p>
      <w:pPr>
        <w:pStyle w:val="ListBullet"/>
      </w:pPr>
      <w:r>
        <w:t>frontend/node_modules/chalk/source/templates.js</w:t>
      </w:r>
    </w:p>
    <w:p>
      <w:pPr>
        <w:pStyle w:val="ListBullet"/>
      </w:pPr>
      <w:r>
        <w:t>frontend/node_modules/chalk/source/util.js</w:t>
      </w:r>
    </w:p>
    <w:p>
      <w:pPr>
        <w:pStyle w:val="ListBullet"/>
      </w:pPr>
      <w:r>
        <w:t>frontend/node_modules/char-regex/index.js</w:t>
      </w:r>
    </w:p>
    <w:p>
      <w:pPr>
        <w:pStyle w:val="ListBullet"/>
      </w:pPr>
      <w:r>
        <w:t>frontend/node_modules/char-regex/package.json</w:t>
      </w:r>
    </w:p>
    <w:p>
      <w:pPr>
        <w:pStyle w:val="ListBullet"/>
      </w:pPr>
      <w:r>
        <w:t>frontend/node_modules/chart.js/auto/auto.js</w:t>
      </w:r>
    </w:p>
    <w:p>
      <w:pPr>
        <w:pStyle w:val="ListBullet"/>
      </w:pPr>
      <w:r>
        <w:t>frontend/node_modules/chart.js/auto/package.json</w:t>
      </w:r>
    </w:p>
    <w:p>
      <w:pPr>
        <w:pStyle w:val="ListBullet"/>
      </w:pPr>
      <w:r>
        <w:t>frontend/node_modules/chart.js/dist/chart.js</w:t>
      </w:r>
    </w:p>
    <w:p>
      <w:pPr>
        <w:pStyle w:val="ListBullet"/>
      </w:pPr>
      <w:r>
        <w:t>frontend/node_modules/chart.js/dist/chart.umd.js</w:t>
      </w:r>
    </w:p>
    <w:p>
      <w:pPr>
        <w:pStyle w:val="ListBullet"/>
      </w:pPr>
      <w:r>
        <w:t>frontend/node_modules/chart.js/dist/chart.umd.min.js</w:t>
      </w:r>
    </w:p>
    <w:p>
      <w:pPr>
        <w:pStyle w:val="ListBullet"/>
      </w:pPr>
      <w:r>
        <w:t>frontend/node_modules/chart.js/dist/chunks/helpers.dataset.js</w:t>
      </w:r>
    </w:p>
    <w:p>
      <w:pPr>
        <w:pStyle w:val="ListBullet"/>
      </w:pPr>
      <w:r>
        <w:t>frontend/node_modules/chart.js/dist/helpers.js</w:t>
      </w:r>
    </w:p>
    <w:p>
      <w:pPr>
        <w:pStyle w:val="ListBullet"/>
      </w:pPr>
      <w:r>
        <w:t>frontend/node_modules/chart.js/helpers/helpers.js</w:t>
      </w:r>
    </w:p>
    <w:p>
      <w:pPr>
        <w:pStyle w:val="ListBullet"/>
      </w:pPr>
      <w:r>
        <w:t>frontend/node_modules/chart.js/helpers/package.json</w:t>
      </w:r>
    </w:p>
    <w:p>
      <w:pPr>
        <w:pStyle w:val="ListBullet"/>
      </w:pPr>
      <w:r>
        <w:t>frontend/node_modules/chart.js/package.json</w:t>
      </w:r>
    </w:p>
    <w:p>
      <w:pPr>
        <w:pStyle w:val="ListBullet"/>
      </w:pPr>
      <w:r>
        <w:t>frontend/node_modules/check-types/package.json</w:t>
      </w:r>
    </w:p>
    <w:p>
      <w:pPr>
        <w:pStyle w:val="ListBullet"/>
      </w:pPr>
      <w:r>
        <w:t>frontend/node_modules/check-types/src/check-types.js</w:t>
      </w:r>
    </w:p>
    <w:p>
      <w:pPr>
        <w:pStyle w:val="ListBullet"/>
      </w:pPr>
      <w:r>
        <w:t>frontend/node_modules/check-types/src/check-types.min.js</w:t>
      </w:r>
    </w:p>
    <w:p>
      <w:pPr>
        <w:pStyle w:val="ListBullet"/>
      </w:pPr>
      <w:r>
        <w:t>frontend/node_modules/chokidar/index.js</w:t>
      </w:r>
    </w:p>
    <w:p>
      <w:pPr>
        <w:pStyle w:val="ListBullet"/>
      </w:pPr>
      <w:r>
        <w:t>frontend/node_modules/chokidar/lib/constants.js</w:t>
      </w:r>
    </w:p>
    <w:p>
      <w:pPr>
        <w:pStyle w:val="ListBullet"/>
      </w:pPr>
      <w:r>
        <w:t>frontend/node_modules/chokidar/lib/fsevents-handler.js</w:t>
      </w:r>
    </w:p>
    <w:p>
      <w:pPr>
        <w:pStyle w:val="ListBullet"/>
      </w:pPr>
      <w:r>
        <w:t>frontend/node_modules/chokidar/lib/nodefs-handler.js</w:t>
      </w:r>
    </w:p>
    <w:p>
      <w:pPr>
        <w:pStyle w:val="ListBullet"/>
      </w:pPr>
      <w:r>
        <w:t>frontend/node_modules/chokidar/node_modules/glob-parent/index.js</w:t>
      </w:r>
    </w:p>
    <w:p>
      <w:pPr>
        <w:pStyle w:val="ListBullet"/>
      </w:pPr>
      <w:r>
        <w:t>frontend/node_modules/chokidar/node_modules/glob-parent/package.json</w:t>
      </w:r>
    </w:p>
    <w:p>
      <w:pPr>
        <w:pStyle w:val="ListBullet"/>
      </w:pPr>
      <w:r>
        <w:t>frontend/node_modules/chokidar/package.json</w:t>
      </w:r>
    </w:p>
    <w:p>
      <w:pPr>
        <w:pStyle w:val="ListBullet"/>
      </w:pPr>
      <w:r>
        <w:t>frontend/node_modules/chrome-trace-event/dist/trace-event.js</w:t>
      </w:r>
    </w:p>
    <w:p>
      <w:pPr>
        <w:pStyle w:val="ListBullet"/>
      </w:pPr>
      <w:r>
        <w:t>frontend/node_modules/chrome-trace-event/package.json</w:t>
      </w:r>
    </w:p>
    <w:p>
      <w:pPr>
        <w:pStyle w:val="ListBullet"/>
      </w:pPr>
      <w:r>
        <w:t>frontend/node_modules/ci-info/index.js</w:t>
      </w:r>
    </w:p>
    <w:p>
      <w:pPr>
        <w:pStyle w:val="ListBullet"/>
      </w:pPr>
      <w:r>
        <w:t>frontend/node_modules/ci-info/package.json</w:t>
      </w:r>
    </w:p>
    <w:p>
      <w:pPr>
        <w:pStyle w:val="ListBullet"/>
      </w:pPr>
      <w:r>
        <w:t>frontend/node_modules/ci-info/vendors.json</w:t>
      </w:r>
    </w:p>
    <w:p>
      <w:pPr>
        <w:pStyle w:val="ListBullet"/>
      </w:pPr>
      <w:r>
        <w:t>frontend/node_modules/cjs-module-lexer/dist/lexer.js</w:t>
      </w:r>
    </w:p>
    <w:p>
      <w:pPr>
        <w:pStyle w:val="ListBullet"/>
      </w:pPr>
      <w:r>
        <w:t>frontend/node_modules/cjs-module-lexer/lexer.js</w:t>
      </w:r>
    </w:p>
    <w:p>
      <w:pPr>
        <w:pStyle w:val="ListBullet"/>
      </w:pPr>
      <w:r>
        <w:t>frontend/node_modules/cjs-module-lexer/package.json</w:t>
      </w:r>
    </w:p>
    <w:p>
      <w:pPr>
        <w:pStyle w:val="ListBullet"/>
      </w:pPr>
      <w:r>
        <w:t>frontend/node_modules/clean-css/index.js</w:t>
      </w:r>
    </w:p>
    <w:p>
      <w:pPr>
        <w:pStyle w:val="ListBullet"/>
      </w:pPr>
      <w:r>
        <w:t>frontend/node_modules/clean-css/lib/clean.js</w:t>
      </w:r>
    </w:p>
    <w:p>
      <w:pPr>
        <w:pStyle w:val="ListBullet"/>
      </w:pPr>
      <w:r>
        <w:t>frontend/node_modules/clean-css/lib/optimizer/clone.js</w:t>
      </w:r>
    </w:p>
    <w:p>
      <w:pPr>
        <w:pStyle w:val="ListBullet"/>
      </w:pPr>
      <w:r>
        <w:t>frontend/node_modules/clean-css/lib/optimizer/configuration.js</w:t>
      </w:r>
    </w:p>
    <w:p>
      <w:pPr>
        <w:pStyle w:val="ListBullet"/>
      </w:pPr>
      <w:r>
        <w:t>frontend/node_modules/clean-css/lib/optimizer/configuration/break-up.js</w:t>
      </w:r>
    </w:p>
    <w:p>
      <w:pPr>
        <w:pStyle w:val="ListBullet"/>
      </w:pPr>
      <w:r>
        <w:t>frontend/node_modules/clean-css/lib/optimizer/configuration/can-override.js</w:t>
      </w:r>
    </w:p>
    <w:p>
      <w:pPr>
        <w:pStyle w:val="ListBullet"/>
      </w:pPr>
      <w:r>
        <w:t>frontend/node_modules/clean-css/lib/optimizer/configuration/properties/understandable.js</w:t>
      </w:r>
    </w:p>
    <w:p>
      <w:pPr>
        <w:pStyle w:val="ListBullet"/>
      </w:pPr>
      <w:r>
        <w:t>frontend/node_modules/clean-css/lib/optimizer/configuration/restore.js</w:t>
      </w:r>
    </w:p>
    <w:p>
      <w:pPr>
        <w:pStyle w:val="ListBullet"/>
      </w:pPr>
      <w:r>
        <w:t>frontend/node_modules/clean-css/lib/optimizer/hack.js</w:t>
      </w:r>
    </w:p>
    <w:p>
      <w:pPr>
        <w:pStyle w:val="ListBullet"/>
      </w:pPr>
      <w:r>
        <w:t>frontend/node_modules/clean-css/lib/optimizer/invalid-property-error.js</w:t>
      </w:r>
    </w:p>
    <w:p>
      <w:pPr>
        <w:pStyle w:val="ListBullet"/>
      </w:pPr>
      <w:r>
        <w:t>frontend/node_modules/clean-css/lib/optimizer/level-0/optimize.js</w:t>
      </w:r>
    </w:p>
    <w:p>
      <w:pPr>
        <w:pStyle w:val="ListBullet"/>
      </w:pPr>
      <w:r>
        <w:t>frontend/node_modules/clean-css/lib/optimizer/level-1/optimize.js</w:t>
      </w:r>
    </w:p>
    <w:p>
      <w:pPr>
        <w:pStyle w:val="ListBullet"/>
      </w:pPr>
      <w:r>
        <w:t>frontend/node_modules/clean-css/lib/optimizer/level-1/property-optimizers.js</w:t>
      </w:r>
    </w:p>
    <w:p>
      <w:pPr>
        <w:pStyle w:val="ListBullet"/>
      </w:pPr>
      <w:r>
        <w:t>frontend/node_modules/clean-css/lib/optimizer/level-1/property-optimizers/background.js</w:t>
      </w:r>
    </w:p>
    <w:p>
      <w:pPr>
        <w:pStyle w:val="ListBullet"/>
      </w:pPr>
      <w:r>
        <w:t>frontend/node_modules/clean-css/lib/optimizer/level-1/property-optimizers/border-radius.js</w:t>
      </w:r>
    </w:p>
    <w:p>
      <w:pPr>
        <w:pStyle w:val="ListBullet"/>
      </w:pPr>
      <w:r>
        <w:t>frontend/node_modules/clean-css/lib/optimizer/level-1/property-optimizers/box-shadow.js</w:t>
      </w:r>
    </w:p>
    <w:p>
      <w:pPr>
        <w:pStyle w:val="ListBullet"/>
      </w:pPr>
      <w:r>
        <w:t>frontend/node_modules/clean-css/lib/optimizer/level-1/property-optimizers/filter.js</w:t>
      </w:r>
    </w:p>
    <w:p>
      <w:pPr>
        <w:pStyle w:val="ListBullet"/>
      </w:pPr>
      <w:r>
        <w:t>frontend/node_modules/clean-css/lib/optimizer/level-1/property-optimizers/font-weight.js</w:t>
      </w:r>
    </w:p>
    <w:p>
      <w:pPr>
        <w:pStyle w:val="ListBullet"/>
      </w:pPr>
      <w:r>
        <w:t>frontend/node_modules/clean-css/lib/optimizer/level-1/property-optimizers/margin.js</w:t>
      </w:r>
    </w:p>
    <w:p>
      <w:pPr>
        <w:pStyle w:val="ListBullet"/>
      </w:pPr>
      <w:r>
        <w:t>frontend/node_modules/clean-css/lib/optimizer/level-1/property-optimizers/outline.js</w:t>
      </w:r>
    </w:p>
    <w:p>
      <w:pPr>
        <w:pStyle w:val="ListBullet"/>
      </w:pPr>
      <w:r>
        <w:t>frontend/node_modules/clean-css/lib/optimizer/level-1/property-optimizers/padding.js</w:t>
      </w:r>
    </w:p>
    <w:p>
      <w:pPr>
        <w:pStyle w:val="ListBullet"/>
      </w:pPr>
      <w:r>
        <w:t>frontend/node_modules/clean-css/lib/optimizer/level-1/sort-selectors.js</w:t>
      </w:r>
    </w:p>
    <w:p>
      <w:pPr>
        <w:pStyle w:val="ListBullet"/>
      </w:pPr>
      <w:r>
        <w:t>frontend/node_modules/clean-css/lib/optimizer/level-1/tidy-at-rule.js</w:t>
      </w:r>
    </w:p>
    <w:p>
      <w:pPr>
        <w:pStyle w:val="ListBullet"/>
      </w:pPr>
      <w:r>
        <w:t>frontend/node_modules/clean-css/lib/optimizer/level-1/tidy-block.js</w:t>
      </w:r>
    </w:p>
    <w:p>
      <w:pPr>
        <w:pStyle w:val="ListBullet"/>
      </w:pPr>
      <w:r>
        <w:t>frontend/node_modules/clean-css/lib/optimizer/level-1/tidy-rules.js</w:t>
      </w:r>
    </w:p>
    <w:p>
      <w:pPr>
        <w:pStyle w:val="ListBullet"/>
      </w:pPr>
      <w:r>
        <w:t>frontend/node_modules/clean-css/lib/optimizer/level-1/value-optimizers.js</w:t>
      </w:r>
    </w:p>
    <w:p>
      <w:pPr>
        <w:pStyle w:val="ListBullet"/>
      </w:pPr>
      <w:r>
        <w:t>frontend/node_modules/clean-css/lib/optimizer/level-1/value-optimizers/color.js</w:t>
      </w:r>
    </w:p>
    <w:p>
      <w:pPr>
        <w:pStyle w:val="ListBullet"/>
      </w:pPr>
      <w:r>
        <w:t>frontend/node_modules/clean-css/lib/optimizer/level-1/value-optimizers/color/shorten-hex.js</w:t>
      </w:r>
    </w:p>
    <w:p>
      <w:pPr>
        <w:pStyle w:val="ListBullet"/>
      </w:pPr>
      <w:r>
        <w:t>frontend/node_modules/clean-css/lib/optimizer/level-1/value-optimizers/color/shorten-hsl.js</w:t>
      </w:r>
    </w:p>
    <w:p>
      <w:pPr>
        <w:pStyle w:val="ListBullet"/>
      </w:pPr>
      <w:r>
        <w:t>frontend/node_modules/clean-css/lib/optimizer/level-1/value-optimizers/color/shorten-rgb.js</w:t>
      </w:r>
    </w:p>
    <w:p>
      <w:pPr>
        <w:pStyle w:val="ListBullet"/>
      </w:pPr>
      <w:r>
        <w:t>frontend/node_modules/clean-css/lib/optimizer/level-1/value-optimizers/degrees.js</w:t>
      </w:r>
    </w:p>
    <w:p>
      <w:pPr>
        <w:pStyle w:val="ListBullet"/>
      </w:pPr>
      <w:r>
        <w:t>frontend/node_modules/clean-css/lib/optimizer/level-1/value-optimizers/fraction.js</w:t>
      </w:r>
    </w:p>
    <w:p>
      <w:pPr>
        <w:pStyle w:val="ListBullet"/>
      </w:pPr>
      <w:r>
        <w:t>frontend/node_modules/clean-css/lib/optimizer/level-1/value-optimizers/precision.js</w:t>
      </w:r>
    </w:p>
    <w:p>
      <w:pPr>
        <w:pStyle w:val="ListBullet"/>
      </w:pPr>
      <w:r>
        <w:t>frontend/node_modules/clean-css/lib/optimizer/level-1/value-optimizers/starts-as-url.js</w:t>
      </w:r>
    </w:p>
    <w:p>
      <w:pPr>
        <w:pStyle w:val="ListBullet"/>
      </w:pPr>
      <w:r>
        <w:t>frontend/node_modules/clean-css/lib/optimizer/level-1/value-optimizers/text-quotes.js</w:t>
      </w:r>
    </w:p>
    <w:p>
      <w:pPr>
        <w:pStyle w:val="ListBullet"/>
      </w:pPr>
      <w:r>
        <w:t>frontend/node_modules/clean-css/lib/optimizer/level-1/value-optimizers/time.js</w:t>
      </w:r>
    </w:p>
    <w:p>
      <w:pPr>
        <w:pStyle w:val="ListBullet"/>
      </w:pPr>
      <w:r>
        <w:t>frontend/node_modules/clean-css/lib/optimizer/level-1/value-optimizers/unit.js</w:t>
      </w:r>
    </w:p>
    <w:p>
      <w:pPr>
        <w:pStyle w:val="ListBullet"/>
      </w:pPr>
      <w:r>
        <w:t>frontend/node_modules/clean-css/lib/optimizer/level-1/value-optimizers/url-prefix.js</w:t>
      </w:r>
    </w:p>
    <w:p>
      <w:pPr>
        <w:pStyle w:val="ListBullet"/>
      </w:pPr>
      <w:r>
        <w:t>frontend/node_modules/clean-css/lib/optimizer/level-1/value-optimizers/url-quotes.js</w:t>
      </w:r>
    </w:p>
    <w:p>
      <w:pPr>
        <w:pStyle w:val="ListBullet"/>
      </w:pPr>
      <w:r>
        <w:t>frontend/node_modules/clean-css/lib/optimizer/level-1/value-optimizers/url-whitespace.js</w:t>
      </w:r>
    </w:p>
    <w:p>
      <w:pPr>
        <w:pStyle w:val="ListBullet"/>
      </w:pPr>
      <w:r>
        <w:t>frontend/node_modules/clean-css/lib/optimizer/level-1/value-optimizers/whitespace.js</w:t>
      </w:r>
    </w:p>
    <w:p>
      <w:pPr>
        <w:pStyle w:val="ListBullet"/>
      </w:pPr>
      <w:r>
        <w:t>frontend/node_modules/clean-css/lib/optimizer/level-1/value-optimizers/zero.js</w:t>
      </w:r>
    </w:p>
    <w:p>
      <w:pPr>
        <w:pStyle w:val="ListBullet"/>
      </w:pPr>
      <w:r>
        <w:t>frontend/node_modules/clean-css/lib/optimizer/level-2/extract-properties.js</w:t>
      </w:r>
    </w:p>
    <w:p>
      <w:pPr>
        <w:pStyle w:val="ListBullet"/>
      </w:pPr>
      <w:r>
        <w:t>frontend/node_modules/clean-css/lib/optimizer/level-2/is-mergeable.js</w:t>
      </w:r>
    </w:p>
    <w:p>
      <w:pPr>
        <w:pStyle w:val="ListBullet"/>
      </w:pPr>
      <w:r>
        <w:t>frontend/node_modules/clean-css/lib/optimizer/level-2/merge-adjacent.js</w:t>
      </w:r>
    </w:p>
    <w:p>
      <w:pPr>
        <w:pStyle w:val="ListBullet"/>
      </w:pPr>
      <w:r>
        <w:t>frontend/node_modules/clean-css/lib/optimizer/level-2/merge-media-queries.js</w:t>
      </w:r>
    </w:p>
    <w:p>
      <w:pPr>
        <w:pStyle w:val="ListBullet"/>
      </w:pPr>
      <w:r>
        <w:t>frontend/node_modules/clean-css/lib/optimizer/level-2/merge-non-adjacent-by-body.js</w:t>
      </w:r>
    </w:p>
    <w:p>
      <w:pPr>
        <w:pStyle w:val="ListBullet"/>
      </w:pPr>
      <w:r>
        <w:t>frontend/node_modules/clean-css/lib/optimizer/level-2/merge-non-adjacent-by-selector.js</w:t>
      </w:r>
    </w:p>
    <w:p>
      <w:pPr>
        <w:pStyle w:val="ListBullet"/>
      </w:pPr>
      <w:r>
        <w:t>frontend/node_modules/clean-css/lib/optimizer/level-2/optimize.js</w:t>
      </w:r>
    </w:p>
    <w:p>
      <w:pPr>
        <w:pStyle w:val="ListBullet"/>
      </w:pPr>
      <w:r>
        <w:t>frontend/node_modules/clean-css/lib/optimizer/level-2/properties/every-values-pair.js</w:t>
      </w:r>
    </w:p>
    <w:p>
      <w:pPr>
        <w:pStyle w:val="ListBullet"/>
      </w:pPr>
      <w:r>
        <w:t>frontend/node_modules/clean-css/lib/optimizer/level-2/properties/find-component-in.js</w:t>
      </w:r>
    </w:p>
    <w:p>
      <w:pPr>
        <w:pStyle w:val="ListBullet"/>
      </w:pPr>
      <w:r>
        <w:t>frontend/node_modules/clean-css/lib/optimizer/level-2/properties/has-inherit.js</w:t>
      </w:r>
    </w:p>
    <w:p>
      <w:pPr>
        <w:pStyle w:val="ListBullet"/>
      </w:pPr>
      <w:r>
        <w:t>frontend/node_modules/clean-css/lib/optimizer/level-2/properties/has-same-values.js</w:t>
      </w:r>
    </w:p>
    <w:p>
      <w:pPr>
        <w:pStyle w:val="ListBullet"/>
      </w:pPr>
      <w:r>
        <w:t>frontend/node_modules/clean-css/lib/optimizer/level-2/properties/has-unset.js</w:t>
      </w:r>
    </w:p>
    <w:p>
      <w:pPr>
        <w:pStyle w:val="ListBullet"/>
      </w:pPr>
      <w:r>
        <w:t>frontend/node_modules/clean-css/lib/optimizer/level-2/properties/is-component-of.js</w:t>
      </w:r>
    </w:p>
    <w:p>
      <w:pPr>
        <w:pStyle w:val="ListBullet"/>
      </w:pPr>
      <w:r>
        <w:t>frontend/node_modules/clean-css/lib/optimizer/level-2/properties/is-mergeable-shorthand.js</w:t>
      </w:r>
    </w:p>
    <w:p>
      <w:pPr>
        <w:pStyle w:val="ListBullet"/>
      </w:pPr>
      <w:r>
        <w:t>frontend/node_modules/clean-css/lib/optimizer/level-2/properties/merge-into-shorthands.js</w:t>
      </w:r>
    </w:p>
    <w:p>
      <w:pPr>
        <w:pStyle w:val="ListBullet"/>
      </w:pPr>
      <w:r>
        <w:t>frontend/node_modules/clean-css/lib/optimizer/level-2/properties/optimize.js</w:t>
      </w:r>
    </w:p>
    <w:p>
      <w:pPr>
        <w:pStyle w:val="ListBullet"/>
      </w:pPr>
      <w:r>
        <w:t>frontend/node_modules/clean-css/lib/optimizer/level-2/properties/override-properties.js</w:t>
      </w:r>
    </w:p>
    <w:p>
      <w:pPr>
        <w:pStyle w:val="ListBullet"/>
      </w:pPr>
      <w:r>
        <w:t>frontend/node_modules/clean-css/lib/optimizer/level-2/properties/overrides-non-component-shorthand.js</w:t>
      </w:r>
    </w:p>
    <w:p>
      <w:pPr>
        <w:pStyle w:val="ListBullet"/>
      </w:pPr>
      <w:r>
        <w:t>frontend/node_modules/clean-css/lib/optimizer/level-2/properties/populate-components.js</w:t>
      </w:r>
    </w:p>
    <w:p>
      <w:pPr>
        <w:pStyle w:val="ListBullet"/>
      </w:pPr>
      <w:r>
        <w:t>frontend/node_modules/clean-css/lib/optimizer/level-2/reduce-non-adjacent.js</w:t>
      </w:r>
    </w:p>
    <w:p>
      <w:pPr>
        <w:pStyle w:val="ListBullet"/>
      </w:pPr>
      <w:r>
        <w:t>frontend/node_modules/clean-css/lib/optimizer/level-2/remove-duplicate-font-at-rules.js</w:t>
      </w:r>
    </w:p>
    <w:p>
      <w:pPr>
        <w:pStyle w:val="ListBullet"/>
      </w:pPr>
      <w:r>
        <w:t>frontend/node_modules/clean-css/lib/optimizer/level-2/remove-duplicate-media-queries.js</w:t>
      </w:r>
    </w:p>
    <w:p>
      <w:pPr>
        <w:pStyle w:val="ListBullet"/>
      </w:pPr>
      <w:r>
        <w:t>frontend/node_modules/clean-css/lib/optimizer/level-2/remove-duplicates.js</w:t>
      </w:r>
    </w:p>
    <w:p>
      <w:pPr>
        <w:pStyle w:val="ListBullet"/>
      </w:pPr>
      <w:r>
        <w:t>frontend/node_modules/clean-css/lib/optimizer/level-2/remove-unused-at-rules.js</w:t>
      </w:r>
    </w:p>
    <w:p>
      <w:pPr>
        <w:pStyle w:val="ListBullet"/>
      </w:pPr>
      <w:r>
        <w:t>frontend/node_modules/clean-css/lib/optimizer/level-2/reorderable.js</w:t>
      </w:r>
    </w:p>
    <w:p>
      <w:pPr>
        <w:pStyle w:val="ListBullet"/>
      </w:pPr>
      <w:r>
        <w:t>frontend/node_modules/clean-css/lib/optimizer/level-2/restore-with-components.js</w:t>
      </w:r>
    </w:p>
    <w:p>
      <w:pPr>
        <w:pStyle w:val="ListBullet"/>
      </w:pPr>
      <w:r>
        <w:t>frontend/node_modules/clean-css/lib/optimizer/level-2/restructure.js</w:t>
      </w:r>
    </w:p>
    <w:p>
      <w:pPr>
        <w:pStyle w:val="ListBullet"/>
      </w:pPr>
      <w:r>
        <w:t>frontend/node_modules/clean-css/lib/optimizer/level-2/rules-overlap.js</w:t>
      </w:r>
    </w:p>
    <w:p>
      <w:pPr>
        <w:pStyle w:val="ListBullet"/>
      </w:pPr>
      <w:r>
        <w:t>frontend/node_modules/clean-css/lib/optimizer/level-2/specificities-overlap.js</w:t>
      </w:r>
    </w:p>
    <w:p>
      <w:pPr>
        <w:pStyle w:val="ListBullet"/>
      </w:pPr>
      <w:r>
        <w:t>frontend/node_modules/clean-css/lib/optimizer/level-2/specificity.js</w:t>
      </w:r>
    </w:p>
    <w:p>
      <w:pPr>
        <w:pStyle w:val="ListBullet"/>
      </w:pPr>
      <w:r>
        <w:t>frontend/node_modules/clean-css/lib/optimizer/level-2/tidy-rule-duplicates.js</w:t>
      </w:r>
    </w:p>
    <w:p>
      <w:pPr>
        <w:pStyle w:val="ListBullet"/>
      </w:pPr>
      <w:r>
        <w:t>frontend/node_modules/clean-css/lib/optimizer/remove-unused.js</w:t>
      </w:r>
    </w:p>
    <w:p>
      <w:pPr>
        <w:pStyle w:val="ListBullet"/>
      </w:pPr>
      <w:r>
        <w:t>frontend/node_modules/clean-css/lib/optimizer/restore-from-optimizing.js</w:t>
      </w:r>
    </w:p>
    <w:p>
      <w:pPr>
        <w:pStyle w:val="ListBullet"/>
      </w:pPr>
      <w:r>
        <w:t>frontend/node_modules/clean-css/lib/optimizer/validator.js</w:t>
      </w:r>
    </w:p>
    <w:p>
      <w:pPr>
        <w:pStyle w:val="ListBullet"/>
      </w:pPr>
      <w:r>
        <w:t>frontend/node_modules/clean-css/lib/optimizer/vendor-prefixes.js</w:t>
      </w:r>
    </w:p>
    <w:p>
      <w:pPr>
        <w:pStyle w:val="ListBullet"/>
      </w:pPr>
      <w:r>
        <w:t>frontend/node_modules/clean-css/lib/optimizer/wrap-for-optimizing.js</w:t>
      </w:r>
    </w:p>
    <w:p>
      <w:pPr>
        <w:pStyle w:val="ListBullet"/>
      </w:pPr>
      <w:r>
        <w:t>frontend/node_modules/clean-css/lib/options/compatibility.js</w:t>
      </w:r>
    </w:p>
    <w:p>
      <w:pPr>
        <w:pStyle w:val="ListBullet"/>
      </w:pPr>
      <w:r>
        <w:t>frontend/node_modules/clean-css/lib/options/fetch.js</w:t>
      </w:r>
    </w:p>
    <w:p>
      <w:pPr>
        <w:pStyle w:val="ListBullet"/>
      </w:pPr>
      <w:r>
        <w:t>frontend/node_modules/clean-css/lib/options/format.js</w:t>
      </w:r>
    </w:p>
    <w:p>
      <w:pPr>
        <w:pStyle w:val="ListBullet"/>
      </w:pPr>
      <w:r>
        <w:t>frontend/node_modules/clean-css/lib/options/inline-request.js</w:t>
      </w:r>
    </w:p>
    <w:p>
      <w:pPr>
        <w:pStyle w:val="ListBullet"/>
      </w:pPr>
      <w:r>
        <w:t>frontend/node_modules/clean-css/lib/options/inline-timeout.js</w:t>
      </w:r>
    </w:p>
    <w:p>
      <w:pPr>
        <w:pStyle w:val="ListBullet"/>
      </w:pPr>
      <w:r>
        <w:t>frontend/node_modules/clean-css/lib/options/inline.js</w:t>
      </w:r>
    </w:p>
    <w:p>
      <w:pPr>
        <w:pStyle w:val="ListBullet"/>
      </w:pPr>
      <w:r>
        <w:t>frontend/node_modules/clean-css/lib/options/optimization-level.js</w:t>
      </w:r>
    </w:p>
    <w:p>
      <w:pPr>
        <w:pStyle w:val="ListBullet"/>
      </w:pPr>
      <w:r>
        <w:t>frontend/node_modules/clean-css/lib/options/plugins.js</w:t>
      </w:r>
    </w:p>
    <w:p>
      <w:pPr>
        <w:pStyle w:val="ListBullet"/>
      </w:pPr>
      <w:r>
        <w:t>frontend/node_modules/clean-css/lib/options/rebase-to.js</w:t>
      </w:r>
    </w:p>
    <w:p>
      <w:pPr>
        <w:pStyle w:val="ListBullet"/>
      </w:pPr>
      <w:r>
        <w:t>frontend/node_modules/clean-css/lib/options/rebase.js</w:t>
      </w:r>
    </w:p>
    <w:p>
      <w:pPr>
        <w:pStyle w:val="ListBullet"/>
      </w:pPr>
      <w:r>
        <w:t>frontend/node_modules/clean-css/lib/options/rounding-precision.js</w:t>
      </w:r>
    </w:p>
    <w:p>
      <w:pPr>
        <w:pStyle w:val="ListBullet"/>
      </w:pPr>
      <w:r>
        <w:t>frontend/node_modules/clean-css/lib/reader/apply-source-maps.js</w:t>
      </w:r>
    </w:p>
    <w:p>
      <w:pPr>
        <w:pStyle w:val="ListBullet"/>
      </w:pPr>
      <w:r>
        <w:t>frontend/node_modules/clean-css/lib/reader/extract-import-url-and-media.js</w:t>
      </w:r>
    </w:p>
    <w:p>
      <w:pPr>
        <w:pStyle w:val="ListBullet"/>
      </w:pPr>
      <w:r>
        <w:t>frontend/node_modules/clean-css/lib/reader/input-source-map-tracker.js</w:t>
      </w:r>
    </w:p>
    <w:p>
      <w:pPr>
        <w:pStyle w:val="ListBullet"/>
      </w:pPr>
      <w:r>
        <w:t>frontend/node_modules/clean-css/lib/reader/is-allowed-resource.js</w:t>
      </w:r>
    </w:p>
    <w:p>
      <w:pPr>
        <w:pStyle w:val="ListBullet"/>
      </w:pPr>
      <w:r>
        <w:t>frontend/node_modules/clean-css/lib/reader/load-original-sources.js</w:t>
      </w:r>
    </w:p>
    <w:p>
      <w:pPr>
        <w:pStyle w:val="ListBullet"/>
      </w:pPr>
      <w:r>
        <w:t>frontend/node_modules/clean-css/lib/reader/load-remote-resource.js</w:t>
      </w:r>
    </w:p>
    <w:p>
      <w:pPr>
        <w:pStyle w:val="ListBullet"/>
      </w:pPr>
      <w:r>
        <w:t>frontend/node_modules/clean-css/lib/reader/match-data-uri.js</w:t>
      </w:r>
    </w:p>
    <w:p>
      <w:pPr>
        <w:pStyle w:val="ListBullet"/>
      </w:pPr>
      <w:r>
        <w:t>frontend/node_modules/clean-css/lib/reader/normalize-path.js</w:t>
      </w:r>
    </w:p>
    <w:p>
      <w:pPr>
        <w:pStyle w:val="ListBullet"/>
      </w:pPr>
      <w:r>
        <w:t>frontend/node_modules/clean-css/lib/reader/read-sources.js</w:t>
      </w:r>
    </w:p>
    <w:p>
      <w:pPr>
        <w:pStyle w:val="ListBullet"/>
      </w:pPr>
      <w:r>
        <w:t>frontend/node_modules/clean-css/lib/reader/rebase-local-map.js</w:t>
      </w:r>
    </w:p>
    <w:p>
      <w:pPr>
        <w:pStyle w:val="ListBullet"/>
      </w:pPr>
      <w:r>
        <w:t>frontend/node_modules/clean-css/lib/reader/rebase-remote-map.js</w:t>
      </w:r>
    </w:p>
    <w:p>
      <w:pPr>
        <w:pStyle w:val="ListBullet"/>
      </w:pPr>
      <w:r>
        <w:t>frontend/node_modules/clean-css/lib/reader/rebase.js</w:t>
      </w:r>
    </w:p>
    <w:p>
      <w:pPr>
        <w:pStyle w:val="ListBullet"/>
      </w:pPr>
      <w:r>
        <w:t>frontend/node_modules/clean-css/lib/reader/restore-import.js</w:t>
      </w:r>
    </w:p>
    <w:p>
      <w:pPr>
        <w:pStyle w:val="ListBullet"/>
      </w:pPr>
      <w:r>
        <w:t>frontend/node_modules/clean-css/lib/reader/rewrite-url.js</w:t>
      </w:r>
    </w:p>
    <w:p>
      <w:pPr>
        <w:pStyle w:val="ListBullet"/>
      </w:pPr>
      <w:r>
        <w:t>frontend/node_modules/clean-css/lib/tokenizer/marker.js</w:t>
      </w:r>
    </w:p>
    <w:p>
      <w:pPr>
        <w:pStyle w:val="ListBullet"/>
      </w:pPr>
      <w:r>
        <w:t>frontend/node_modules/clean-css/lib/tokenizer/token.js</w:t>
      </w:r>
    </w:p>
    <w:p>
      <w:pPr>
        <w:pStyle w:val="ListBullet"/>
      </w:pPr>
      <w:r>
        <w:t>frontend/node_modules/clean-css/lib/tokenizer/tokenize.js</w:t>
      </w:r>
    </w:p>
    <w:p>
      <w:pPr>
        <w:pStyle w:val="ListBullet"/>
      </w:pPr>
      <w:r>
        <w:t>frontend/node_modules/clean-css/lib/utils/clone-array.js</w:t>
      </w:r>
    </w:p>
    <w:p>
      <w:pPr>
        <w:pStyle w:val="ListBullet"/>
      </w:pPr>
      <w:r>
        <w:t>frontend/node_modules/clean-css/lib/utils/format-position.js</w:t>
      </w:r>
    </w:p>
    <w:p>
      <w:pPr>
        <w:pStyle w:val="ListBullet"/>
      </w:pPr>
      <w:r>
        <w:t>frontend/node_modules/clean-css/lib/utils/has-protocol.js</w:t>
      </w:r>
    </w:p>
    <w:p>
      <w:pPr>
        <w:pStyle w:val="ListBullet"/>
      </w:pPr>
      <w:r>
        <w:t>frontend/node_modules/clean-css/lib/utils/is-data-uri-resource.js</w:t>
      </w:r>
    </w:p>
    <w:p>
      <w:pPr>
        <w:pStyle w:val="ListBullet"/>
      </w:pPr>
      <w:r>
        <w:t>frontend/node_modules/clean-css/lib/utils/is-http-resource.js</w:t>
      </w:r>
    </w:p>
    <w:p>
      <w:pPr>
        <w:pStyle w:val="ListBullet"/>
      </w:pPr>
      <w:r>
        <w:t>frontend/node_modules/clean-css/lib/utils/is-https-resource.js</w:t>
      </w:r>
    </w:p>
    <w:p>
      <w:pPr>
        <w:pStyle w:val="ListBullet"/>
      </w:pPr>
      <w:r>
        <w:t>frontend/node_modules/clean-css/lib/utils/is-import.js</w:t>
      </w:r>
    </w:p>
    <w:p>
      <w:pPr>
        <w:pStyle w:val="ListBullet"/>
      </w:pPr>
      <w:r>
        <w:t>frontend/node_modules/clean-css/lib/utils/is-remote-resource.js</w:t>
      </w:r>
    </w:p>
    <w:p>
      <w:pPr>
        <w:pStyle w:val="ListBullet"/>
      </w:pPr>
      <w:r>
        <w:t>frontend/node_modules/clean-css/lib/utils/natural-compare.js</w:t>
      </w:r>
    </w:p>
    <w:p>
      <w:pPr>
        <w:pStyle w:val="ListBullet"/>
      </w:pPr>
      <w:r>
        <w:t>frontend/node_modules/clean-css/lib/utils/override.js</w:t>
      </w:r>
    </w:p>
    <w:p>
      <w:pPr>
        <w:pStyle w:val="ListBullet"/>
      </w:pPr>
      <w:r>
        <w:t>frontend/node_modules/clean-css/lib/utils/split.js</w:t>
      </w:r>
    </w:p>
    <w:p>
      <w:pPr>
        <w:pStyle w:val="ListBullet"/>
      </w:pPr>
      <w:r>
        <w:t>frontend/node_modules/clean-css/lib/writer/helpers.js</w:t>
      </w:r>
    </w:p>
    <w:p>
      <w:pPr>
        <w:pStyle w:val="ListBullet"/>
      </w:pPr>
      <w:r>
        <w:t>frontend/node_modules/clean-css/lib/writer/one-time.js</w:t>
      </w:r>
    </w:p>
    <w:p>
      <w:pPr>
        <w:pStyle w:val="ListBullet"/>
      </w:pPr>
      <w:r>
        <w:t>frontend/node_modules/clean-css/lib/writer/simple.js</w:t>
      </w:r>
    </w:p>
    <w:p>
      <w:pPr>
        <w:pStyle w:val="ListBullet"/>
      </w:pPr>
      <w:r>
        <w:t>frontend/node_modules/clean-css/lib/writer/source-maps.js</w:t>
      </w:r>
    </w:p>
    <w:p>
      <w:pPr>
        <w:pStyle w:val="ListBullet"/>
      </w:pPr>
      <w:r>
        <w:t>frontend/node_modules/clean-css/node_modules/source-map/dist/source-map.debug.js</w:t>
      </w:r>
    </w:p>
    <w:p>
      <w:pPr>
        <w:pStyle w:val="ListBullet"/>
      </w:pPr>
      <w:r>
        <w:t>frontend/node_modules/clean-css/node_modules/source-map/dist/source-map.js</w:t>
      </w:r>
    </w:p>
    <w:p>
      <w:pPr>
        <w:pStyle w:val="ListBullet"/>
      </w:pPr>
      <w:r>
        <w:t>frontend/node_modules/clean-css/node_modules/source-map/dist/source-map.min.js</w:t>
      </w:r>
    </w:p>
    <w:p>
      <w:pPr>
        <w:pStyle w:val="ListBullet"/>
      </w:pPr>
      <w:r>
        <w:t>frontend/node_modules/clean-css/node_modules/source-map/lib/array-set.js</w:t>
      </w:r>
    </w:p>
    <w:p>
      <w:pPr>
        <w:pStyle w:val="ListBullet"/>
      </w:pPr>
      <w:r>
        <w:t>frontend/node_modules/clean-css/node_modules/source-map/lib/base64-vlq.js</w:t>
      </w:r>
    </w:p>
    <w:p>
      <w:pPr>
        <w:pStyle w:val="ListBullet"/>
      </w:pPr>
      <w:r>
        <w:t>frontend/node_modules/clean-css/node_modules/source-map/lib/base64.js</w:t>
      </w:r>
    </w:p>
    <w:p>
      <w:pPr>
        <w:pStyle w:val="ListBullet"/>
      </w:pPr>
      <w:r>
        <w:t>frontend/node_modules/clean-css/node_modules/source-map/lib/binary-search.js</w:t>
      </w:r>
    </w:p>
    <w:p>
      <w:pPr>
        <w:pStyle w:val="ListBullet"/>
      </w:pPr>
      <w:r>
        <w:t>frontend/node_modules/clean-css/node_modules/source-map/lib/mapping-list.js</w:t>
      </w:r>
    </w:p>
    <w:p>
      <w:pPr>
        <w:pStyle w:val="ListBullet"/>
      </w:pPr>
      <w:r>
        <w:t>frontend/node_modules/clean-css/node_modules/source-map/lib/quick-sort.js</w:t>
      </w:r>
    </w:p>
    <w:p>
      <w:pPr>
        <w:pStyle w:val="ListBullet"/>
      </w:pPr>
      <w:r>
        <w:t>frontend/node_modules/clean-css/node_modules/source-map/lib/source-map-consumer.js</w:t>
      </w:r>
    </w:p>
    <w:p>
      <w:pPr>
        <w:pStyle w:val="ListBullet"/>
      </w:pPr>
      <w:r>
        <w:t>frontend/node_modules/clean-css/node_modules/source-map/lib/source-map-generator.js</w:t>
      </w:r>
    </w:p>
    <w:p>
      <w:pPr>
        <w:pStyle w:val="ListBullet"/>
      </w:pPr>
      <w:r>
        <w:t>frontend/node_modules/clean-css/node_modules/source-map/lib/source-node.js</w:t>
      </w:r>
    </w:p>
    <w:p>
      <w:pPr>
        <w:pStyle w:val="ListBullet"/>
      </w:pPr>
      <w:r>
        <w:t>frontend/node_modules/clean-css/node_modules/source-map/lib/util.js</w:t>
      </w:r>
    </w:p>
    <w:p>
      <w:pPr>
        <w:pStyle w:val="ListBullet"/>
      </w:pPr>
      <w:r>
        <w:t>frontend/node_modules/clean-css/node_modules/source-map/package.json</w:t>
      </w:r>
    </w:p>
    <w:p>
      <w:pPr>
        <w:pStyle w:val="ListBullet"/>
      </w:pPr>
      <w:r>
        <w:t>frontend/node_modules/clean-css/node_modules/source-map/source-map.js</w:t>
      </w:r>
    </w:p>
    <w:p>
      <w:pPr>
        <w:pStyle w:val="ListBullet"/>
      </w:pPr>
      <w:r>
        <w:t>frontend/node_modules/clean-css/package.json</w:t>
      </w:r>
    </w:p>
    <w:p>
      <w:pPr>
        <w:pStyle w:val="ListBullet"/>
      </w:pPr>
      <w:r>
        <w:t>frontend/node_modules/cliui/build/lib/index.js</w:t>
      </w:r>
    </w:p>
    <w:p>
      <w:pPr>
        <w:pStyle w:val="ListBullet"/>
      </w:pPr>
      <w:r>
        <w:t>frontend/node_modules/cliui/build/lib/string-utils.js</w:t>
      </w:r>
    </w:p>
    <w:p>
      <w:pPr>
        <w:pStyle w:val="ListBullet"/>
      </w:pPr>
      <w:r>
        <w:t>frontend/node_modules/cliui/package.json</w:t>
      </w:r>
    </w:p>
    <w:p>
      <w:pPr>
        <w:pStyle w:val="ListBullet"/>
      </w:pPr>
      <w:r>
        <w:t>frontend/node_modules/co/index.js</w:t>
      </w:r>
    </w:p>
    <w:p>
      <w:pPr>
        <w:pStyle w:val="ListBullet"/>
      </w:pPr>
      <w:r>
        <w:t>frontend/node_modules/co/package.json</w:t>
      </w:r>
    </w:p>
    <w:p>
      <w:pPr>
        <w:pStyle w:val="ListBullet"/>
      </w:pPr>
      <w:r>
        <w:t>frontend/node_modules/coa/index.js</w:t>
      </w:r>
    </w:p>
    <w:p>
      <w:pPr>
        <w:pStyle w:val="ListBullet"/>
      </w:pPr>
      <w:r>
        <w:t>frontend/node_modules/coa/lib/arg.js</w:t>
      </w:r>
    </w:p>
    <w:p>
      <w:pPr>
        <w:pStyle w:val="ListBullet"/>
      </w:pPr>
      <w:r>
        <w:t>frontend/node_modules/coa/lib/cmd.js</w:t>
      </w:r>
    </w:p>
    <w:p>
      <w:pPr>
        <w:pStyle w:val="ListBullet"/>
      </w:pPr>
      <w:r>
        <w:t>frontend/node_modules/coa/lib/coaobject.js</w:t>
      </w:r>
    </w:p>
    <w:p>
      <w:pPr>
        <w:pStyle w:val="ListBullet"/>
      </w:pPr>
      <w:r>
        <w:t>frontend/node_modules/coa/lib/coaparam.js</w:t>
      </w:r>
    </w:p>
    <w:p>
      <w:pPr>
        <w:pStyle w:val="ListBullet"/>
      </w:pPr>
      <w:r>
        <w:t>frontend/node_modules/coa/lib/completion.js</w:t>
      </w:r>
    </w:p>
    <w:p>
      <w:pPr>
        <w:pStyle w:val="ListBullet"/>
      </w:pPr>
      <w:r>
        <w:t>frontend/node_modules/coa/lib/index.js</w:t>
      </w:r>
    </w:p>
    <w:p>
      <w:pPr>
        <w:pStyle w:val="ListBullet"/>
      </w:pPr>
      <w:r>
        <w:t>frontend/node_modules/coa/lib/opt.js</w:t>
      </w:r>
    </w:p>
    <w:p>
      <w:pPr>
        <w:pStyle w:val="ListBullet"/>
      </w:pPr>
      <w:r>
        <w:t>frontend/node_modules/coa/lib/shell.js</w:t>
      </w:r>
    </w:p>
    <w:p>
      <w:pPr>
        <w:pStyle w:val="ListBullet"/>
      </w:pPr>
      <w:r>
        <w:t>frontend/node_modules/coa/node_modules/ansi-styles/index.js</w:t>
      </w:r>
    </w:p>
    <w:p>
      <w:pPr>
        <w:pStyle w:val="ListBullet"/>
      </w:pPr>
      <w:r>
        <w:t>frontend/node_modules/coa/node_modules/ansi-styles/package.json</w:t>
      </w:r>
    </w:p>
    <w:p>
      <w:pPr>
        <w:pStyle w:val="ListBullet"/>
      </w:pPr>
      <w:r>
        <w:t>frontend/node_modules/coa/node_modules/chalk/index.js</w:t>
      </w:r>
    </w:p>
    <w:p>
      <w:pPr>
        <w:pStyle w:val="ListBullet"/>
      </w:pPr>
      <w:r>
        <w:t>frontend/node_modules/coa/node_modules/chalk/package.json</w:t>
      </w:r>
    </w:p>
    <w:p>
      <w:pPr>
        <w:pStyle w:val="ListBullet"/>
      </w:pPr>
      <w:r>
        <w:t>frontend/node_modules/coa/node_modules/chalk/templates.js</w:t>
      </w:r>
    </w:p>
    <w:p>
      <w:pPr>
        <w:pStyle w:val="ListBullet"/>
      </w:pPr>
      <w:r>
        <w:t>frontend/node_modules/coa/node_modules/color-convert/conversions.js</w:t>
      </w:r>
    </w:p>
    <w:p>
      <w:pPr>
        <w:pStyle w:val="ListBullet"/>
      </w:pPr>
      <w:r>
        <w:t>frontend/node_modules/coa/node_modules/color-convert/index.js</w:t>
      </w:r>
    </w:p>
    <w:p>
      <w:pPr>
        <w:pStyle w:val="ListBullet"/>
      </w:pPr>
      <w:r>
        <w:t>frontend/node_modules/coa/node_modules/color-convert/package.json</w:t>
      </w:r>
    </w:p>
    <w:p>
      <w:pPr>
        <w:pStyle w:val="ListBullet"/>
      </w:pPr>
      <w:r>
        <w:t>frontend/node_modules/coa/node_modules/color-convert/route.js</w:t>
      </w:r>
    </w:p>
    <w:p>
      <w:pPr>
        <w:pStyle w:val="ListBullet"/>
      </w:pPr>
      <w:r>
        <w:t>frontend/node_modules/coa/node_modules/color-name/.eslintrc.json</w:t>
      </w:r>
    </w:p>
    <w:p>
      <w:pPr>
        <w:pStyle w:val="ListBullet"/>
      </w:pPr>
      <w:r>
        <w:t>frontend/node_modules/coa/node_modules/color-name/index.js</w:t>
      </w:r>
    </w:p>
    <w:p>
      <w:pPr>
        <w:pStyle w:val="ListBullet"/>
      </w:pPr>
      <w:r>
        <w:t>frontend/node_modules/coa/node_modules/color-name/package.json</w:t>
      </w:r>
    </w:p>
    <w:p>
      <w:pPr>
        <w:pStyle w:val="ListBullet"/>
      </w:pPr>
      <w:r>
        <w:t>frontend/node_modules/coa/node_modules/color-name/test.js</w:t>
      </w:r>
    </w:p>
    <w:p>
      <w:pPr>
        <w:pStyle w:val="ListBullet"/>
      </w:pPr>
      <w:r>
        <w:t>frontend/node_modules/coa/node_modules/escape-string-regexp/index.js</w:t>
      </w:r>
    </w:p>
    <w:p>
      <w:pPr>
        <w:pStyle w:val="ListBullet"/>
      </w:pPr>
      <w:r>
        <w:t>frontend/node_modules/coa/node_modules/escape-string-regexp/package.json</w:t>
      </w:r>
    </w:p>
    <w:p>
      <w:pPr>
        <w:pStyle w:val="ListBullet"/>
      </w:pPr>
      <w:r>
        <w:t>frontend/node_modules/coa/node_modules/has-flag/index.js</w:t>
      </w:r>
    </w:p>
    <w:p>
      <w:pPr>
        <w:pStyle w:val="ListBullet"/>
      </w:pPr>
      <w:r>
        <w:t>frontend/node_modules/coa/node_modules/has-flag/package.json</w:t>
      </w:r>
    </w:p>
    <w:p>
      <w:pPr>
        <w:pStyle w:val="ListBullet"/>
      </w:pPr>
      <w:r>
        <w:t>frontend/node_modules/coa/node_modules/supports-color/browser.js</w:t>
      </w:r>
    </w:p>
    <w:p>
      <w:pPr>
        <w:pStyle w:val="ListBullet"/>
      </w:pPr>
      <w:r>
        <w:t>frontend/node_modules/coa/node_modules/supports-color/index.js</w:t>
      </w:r>
    </w:p>
    <w:p>
      <w:pPr>
        <w:pStyle w:val="ListBullet"/>
      </w:pPr>
      <w:r>
        <w:t>frontend/node_modules/coa/node_modules/supports-color/package.json</w:t>
      </w:r>
    </w:p>
    <w:p>
      <w:pPr>
        <w:pStyle w:val="ListBullet"/>
      </w:pPr>
      <w:r>
        <w:t>frontend/node_modules/coa/package.json</w:t>
      </w:r>
    </w:p>
    <w:p>
      <w:pPr>
        <w:pStyle w:val="ListBullet"/>
      </w:pPr>
      <w:r>
        <w:t>frontend/node_modules/collect-v8-coverage/index.js</w:t>
      </w:r>
    </w:p>
    <w:p>
      <w:pPr>
        <w:pStyle w:val="ListBullet"/>
      </w:pPr>
      <w:r>
        <w:t>frontend/node_modules/collect-v8-coverage/package.json</w:t>
      </w:r>
    </w:p>
    <w:p>
      <w:pPr>
        <w:pStyle w:val="ListBullet"/>
      </w:pPr>
      <w:r>
        <w:t>frontend/node_modules/color-convert/conversions.js</w:t>
      </w:r>
    </w:p>
    <w:p>
      <w:pPr>
        <w:pStyle w:val="ListBullet"/>
      </w:pPr>
      <w:r>
        <w:t>frontend/node_modules/color-convert/index.js</w:t>
      </w:r>
    </w:p>
    <w:p>
      <w:pPr>
        <w:pStyle w:val="ListBullet"/>
      </w:pPr>
      <w:r>
        <w:t>frontend/node_modules/color-convert/package.json</w:t>
      </w:r>
    </w:p>
    <w:p>
      <w:pPr>
        <w:pStyle w:val="ListBullet"/>
      </w:pPr>
      <w:r>
        <w:t>frontend/node_modules/color-convert/route.js</w:t>
      </w:r>
    </w:p>
    <w:p>
      <w:pPr>
        <w:pStyle w:val="ListBullet"/>
      </w:pPr>
      <w:r>
        <w:t>frontend/node_modules/color-name/index.js</w:t>
      </w:r>
    </w:p>
    <w:p>
      <w:pPr>
        <w:pStyle w:val="ListBullet"/>
      </w:pPr>
      <w:r>
        <w:t>frontend/node_modules/color-name/package.json</w:t>
      </w:r>
    </w:p>
    <w:p>
      <w:pPr>
        <w:pStyle w:val="ListBullet"/>
      </w:pPr>
      <w:r>
        <w:t>frontend/node_modules/colord/index.js</w:t>
      </w:r>
    </w:p>
    <w:p>
      <w:pPr>
        <w:pStyle w:val="ListBullet"/>
      </w:pPr>
      <w:r>
        <w:t>frontend/node_modules/colord/package.json</w:t>
      </w:r>
    </w:p>
    <w:p>
      <w:pPr>
        <w:pStyle w:val="ListBullet"/>
      </w:pPr>
      <w:r>
        <w:t>frontend/node_modules/colord/plugins/a11y.js</w:t>
      </w:r>
    </w:p>
    <w:p>
      <w:pPr>
        <w:pStyle w:val="ListBullet"/>
      </w:pPr>
      <w:r>
        <w:t>frontend/node_modules/colord/plugins/cmyk.js</w:t>
      </w:r>
    </w:p>
    <w:p>
      <w:pPr>
        <w:pStyle w:val="ListBullet"/>
      </w:pPr>
      <w:r>
        <w:t>frontend/node_modules/colord/plugins/harmonies.js</w:t>
      </w:r>
    </w:p>
    <w:p>
      <w:pPr>
        <w:pStyle w:val="ListBullet"/>
      </w:pPr>
      <w:r>
        <w:t>frontend/node_modules/colord/plugins/hwb.js</w:t>
      </w:r>
    </w:p>
    <w:p>
      <w:pPr>
        <w:pStyle w:val="ListBullet"/>
      </w:pPr>
      <w:r>
        <w:t>frontend/node_modules/colord/plugins/lab.js</w:t>
      </w:r>
    </w:p>
    <w:p>
      <w:pPr>
        <w:pStyle w:val="ListBullet"/>
      </w:pPr>
      <w:r>
        <w:t>frontend/node_modules/colord/plugins/lch.js</w:t>
      </w:r>
    </w:p>
    <w:p>
      <w:pPr>
        <w:pStyle w:val="ListBullet"/>
      </w:pPr>
      <w:r>
        <w:t>frontend/node_modules/colord/plugins/minify.js</w:t>
      </w:r>
    </w:p>
    <w:p>
      <w:pPr>
        <w:pStyle w:val="ListBullet"/>
      </w:pPr>
      <w:r>
        <w:t>frontend/node_modules/colord/plugins/mix.js</w:t>
      </w:r>
    </w:p>
    <w:p>
      <w:pPr>
        <w:pStyle w:val="ListBullet"/>
      </w:pPr>
      <w:r>
        <w:t>frontend/node_modules/colord/plugins/names.js</w:t>
      </w:r>
    </w:p>
    <w:p>
      <w:pPr>
        <w:pStyle w:val="ListBullet"/>
      </w:pPr>
      <w:r>
        <w:t>frontend/node_modules/colord/plugins/xyz.js</w:t>
      </w:r>
    </w:p>
    <w:p>
      <w:pPr>
        <w:pStyle w:val="ListBullet"/>
      </w:pPr>
      <w:r>
        <w:t>frontend/node_modules/colorette/index.js</w:t>
      </w:r>
    </w:p>
    <w:p>
      <w:pPr>
        <w:pStyle w:val="ListBullet"/>
      </w:pPr>
      <w:r>
        <w:t>frontend/node_modules/colorette/package.json</w:t>
      </w:r>
    </w:p>
    <w:p>
      <w:pPr>
        <w:pStyle w:val="ListBullet"/>
      </w:pPr>
      <w:r>
        <w:t>frontend/node_modules/combined-stream/lib/combined_stream.js</w:t>
      </w:r>
    </w:p>
    <w:p>
      <w:pPr>
        <w:pStyle w:val="ListBullet"/>
      </w:pPr>
      <w:r>
        <w:t>frontend/node_modules/combined-stream/package.json</w:t>
      </w:r>
    </w:p>
    <w:p>
      <w:pPr>
        <w:pStyle w:val="ListBullet"/>
      </w:pPr>
      <w:r>
        <w:t>frontend/node_modules/commander/index.js</w:t>
      </w:r>
    </w:p>
    <w:p>
      <w:pPr>
        <w:pStyle w:val="ListBullet"/>
      </w:pPr>
      <w:r>
        <w:t>frontend/node_modules/commander/lib/argument.js</w:t>
      </w:r>
    </w:p>
    <w:p>
      <w:pPr>
        <w:pStyle w:val="ListBullet"/>
      </w:pPr>
      <w:r>
        <w:t>frontend/node_modules/commander/lib/command.js</w:t>
      </w:r>
    </w:p>
    <w:p>
      <w:pPr>
        <w:pStyle w:val="ListBullet"/>
      </w:pPr>
      <w:r>
        <w:t>frontend/node_modules/commander/lib/error.js</w:t>
      </w:r>
    </w:p>
    <w:p>
      <w:pPr>
        <w:pStyle w:val="ListBullet"/>
      </w:pPr>
      <w:r>
        <w:t>frontend/node_modules/commander/lib/help.js</w:t>
      </w:r>
    </w:p>
    <w:p>
      <w:pPr>
        <w:pStyle w:val="ListBullet"/>
      </w:pPr>
      <w:r>
        <w:t>frontend/node_modules/commander/lib/option.js</w:t>
      </w:r>
    </w:p>
    <w:p>
      <w:pPr>
        <w:pStyle w:val="ListBullet"/>
      </w:pPr>
      <w:r>
        <w:t>frontend/node_modules/commander/lib/suggestSimilar.js</w:t>
      </w:r>
    </w:p>
    <w:p>
      <w:pPr>
        <w:pStyle w:val="ListBullet"/>
      </w:pPr>
      <w:r>
        <w:t>frontend/node_modules/commander/package-support.json</w:t>
      </w:r>
    </w:p>
    <w:p>
      <w:pPr>
        <w:pStyle w:val="ListBullet"/>
      </w:pPr>
      <w:r>
        <w:t>frontend/node_modules/commander/package.json</w:t>
      </w:r>
    </w:p>
    <w:p>
      <w:pPr>
        <w:pStyle w:val="ListBullet"/>
      </w:pPr>
      <w:r>
        <w:t>frontend/node_modules/common-tags/dist/common-tags.min.js</w:t>
      </w:r>
    </w:p>
    <w:p>
      <w:pPr>
        <w:pStyle w:val="ListBullet"/>
      </w:pPr>
      <w:r>
        <w:t>frontend/node_modules/common-tags/es/TemplateTag/TemplateTag.js</w:t>
      </w:r>
    </w:p>
    <w:p>
      <w:pPr>
        <w:pStyle w:val="ListBullet"/>
      </w:pPr>
      <w:r>
        <w:t>frontend/node_modules/common-tags/es/TemplateTag/index.js</w:t>
      </w:r>
    </w:p>
    <w:p>
      <w:pPr>
        <w:pStyle w:val="ListBullet"/>
      </w:pPr>
      <w:r>
        <w:t>frontend/node_modules/common-tags/es/codeBlock/index.js</w:t>
      </w:r>
    </w:p>
    <w:p>
      <w:pPr>
        <w:pStyle w:val="ListBullet"/>
      </w:pPr>
      <w:r>
        <w:t>frontend/node_modules/common-tags/es/commaLists/commaLists.js</w:t>
      </w:r>
    </w:p>
    <w:p>
      <w:pPr>
        <w:pStyle w:val="ListBullet"/>
      </w:pPr>
      <w:r>
        <w:t>frontend/node_modules/common-tags/es/commaLists/index.js</w:t>
      </w:r>
    </w:p>
    <w:p>
      <w:pPr>
        <w:pStyle w:val="ListBullet"/>
      </w:pPr>
      <w:r>
        <w:t>frontend/node_modules/common-tags/es/commaListsAnd/commaListsAnd.js</w:t>
      </w:r>
    </w:p>
    <w:p>
      <w:pPr>
        <w:pStyle w:val="ListBullet"/>
      </w:pPr>
      <w:r>
        <w:t>frontend/node_modules/common-tags/es/commaListsAnd/index.js</w:t>
      </w:r>
    </w:p>
    <w:p>
      <w:pPr>
        <w:pStyle w:val="ListBullet"/>
      </w:pPr>
      <w:r>
        <w:t>frontend/node_modules/common-tags/es/commaListsOr/commaListsOr.js</w:t>
      </w:r>
    </w:p>
    <w:p>
      <w:pPr>
        <w:pStyle w:val="ListBullet"/>
      </w:pPr>
      <w:r>
        <w:t>frontend/node_modules/common-tags/es/commaListsOr/index.js</w:t>
      </w:r>
    </w:p>
    <w:p>
      <w:pPr>
        <w:pStyle w:val="ListBullet"/>
      </w:pPr>
      <w:r>
        <w:t>frontend/node_modules/common-tags/es/html/html.js</w:t>
      </w:r>
    </w:p>
    <w:p>
      <w:pPr>
        <w:pStyle w:val="ListBullet"/>
      </w:pPr>
      <w:r>
        <w:t>frontend/node_modules/common-tags/es/html/index.js</w:t>
      </w:r>
    </w:p>
    <w:p>
      <w:pPr>
        <w:pStyle w:val="ListBullet"/>
      </w:pPr>
      <w:r>
        <w:t>frontend/node_modules/common-tags/es/index.js</w:t>
      </w:r>
    </w:p>
    <w:p>
      <w:pPr>
        <w:pStyle w:val="ListBullet"/>
      </w:pPr>
      <w:r>
        <w:t>frontend/node_modules/common-tags/es/inlineArrayTransformer/index.js</w:t>
      </w:r>
    </w:p>
    <w:p>
      <w:pPr>
        <w:pStyle w:val="ListBullet"/>
      </w:pPr>
      <w:r>
        <w:t>frontend/node_modules/common-tags/es/inlineArrayTransformer/inlineArrayTransformer.js</w:t>
      </w:r>
    </w:p>
    <w:p>
      <w:pPr>
        <w:pStyle w:val="ListBullet"/>
      </w:pPr>
      <w:r>
        <w:t>frontend/node_modules/common-tags/es/inlineLists/index.js</w:t>
      </w:r>
    </w:p>
    <w:p>
      <w:pPr>
        <w:pStyle w:val="ListBullet"/>
      </w:pPr>
      <w:r>
        <w:t>frontend/node_modules/common-tags/es/inlineLists/inlineLists.js</w:t>
      </w:r>
    </w:p>
    <w:p>
      <w:pPr>
        <w:pStyle w:val="ListBullet"/>
      </w:pPr>
      <w:r>
        <w:t>frontend/node_modules/common-tags/es/oneLine/index.js</w:t>
      </w:r>
    </w:p>
    <w:p>
      <w:pPr>
        <w:pStyle w:val="ListBullet"/>
      </w:pPr>
      <w:r>
        <w:t>frontend/node_modules/common-tags/es/oneLine/oneLine.js</w:t>
      </w:r>
    </w:p>
    <w:p>
      <w:pPr>
        <w:pStyle w:val="ListBullet"/>
      </w:pPr>
      <w:r>
        <w:t>frontend/node_modules/common-tags/es/oneLineCommaLists/index.js</w:t>
      </w:r>
    </w:p>
    <w:p>
      <w:pPr>
        <w:pStyle w:val="ListBullet"/>
      </w:pPr>
      <w:r>
        <w:t>frontend/node_modules/common-tags/es/oneLineCommaLists/oneLineCommaLists.js</w:t>
      </w:r>
    </w:p>
    <w:p>
      <w:pPr>
        <w:pStyle w:val="ListBullet"/>
      </w:pPr>
      <w:r>
        <w:t>frontend/node_modules/common-tags/es/oneLineCommaListsAnd/index.js</w:t>
      </w:r>
    </w:p>
    <w:p>
      <w:pPr>
        <w:pStyle w:val="ListBullet"/>
      </w:pPr>
      <w:r>
        <w:t>frontend/node_modules/common-tags/es/oneLineCommaListsAnd/oneLineCommaListsAnd.js</w:t>
      </w:r>
    </w:p>
    <w:p>
      <w:pPr>
        <w:pStyle w:val="ListBullet"/>
      </w:pPr>
      <w:r>
        <w:t>frontend/node_modules/common-tags/es/oneLineCommaListsOr/index.js</w:t>
      </w:r>
    </w:p>
    <w:p>
      <w:pPr>
        <w:pStyle w:val="ListBullet"/>
      </w:pPr>
      <w:r>
        <w:t>frontend/node_modules/common-tags/es/oneLineCommaListsOr/oneLineCommaListsOr.js</w:t>
      </w:r>
    </w:p>
    <w:p>
      <w:pPr>
        <w:pStyle w:val="ListBullet"/>
      </w:pPr>
      <w:r>
        <w:t>frontend/node_modules/common-tags/es/oneLineInlineLists/index.js</w:t>
      </w:r>
    </w:p>
    <w:p>
      <w:pPr>
        <w:pStyle w:val="ListBullet"/>
      </w:pPr>
      <w:r>
        <w:t>frontend/node_modules/common-tags/es/oneLineInlineLists/oneLineInlineLists.js</w:t>
      </w:r>
    </w:p>
    <w:p>
      <w:pPr>
        <w:pStyle w:val="ListBullet"/>
      </w:pPr>
      <w:r>
        <w:t>frontend/node_modules/common-tags/es/oneLineTrim/index.js</w:t>
      </w:r>
    </w:p>
    <w:p>
      <w:pPr>
        <w:pStyle w:val="ListBullet"/>
      </w:pPr>
      <w:r>
        <w:t>frontend/node_modules/common-tags/es/oneLineTrim/oneLineTrim.js</w:t>
      </w:r>
    </w:p>
    <w:p>
      <w:pPr>
        <w:pStyle w:val="ListBullet"/>
      </w:pPr>
      <w:r>
        <w:t>frontend/node_modules/common-tags/es/removeNonPrintingValuesTransformer/index.js</w:t>
      </w:r>
    </w:p>
    <w:p>
      <w:pPr>
        <w:pStyle w:val="ListBullet"/>
      </w:pPr>
      <w:r>
        <w:t>frontend/node_modules/common-tags/es/removeNonPrintingValuesTransformer/removeNonPrintingValuesTransformer.js</w:t>
      </w:r>
    </w:p>
    <w:p>
      <w:pPr>
        <w:pStyle w:val="ListBullet"/>
      </w:pPr>
      <w:r>
        <w:t>frontend/node_modules/common-tags/es/replaceResultTransformer/index.js</w:t>
      </w:r>
    </w:p>
    <w:p>
      <w:pPr>
        <w:pStyle w:val="ListBullet"/>
      </w:pPr>
      <w:r>
        <w:t>frontend/node_modules/common-tags/es/replaceResultTransformer/replaceResultTransformer.js</w:t>
      </w:r>
    </w:p>
    <w:p>
      <w:pPr>
        <w:pStyle w:val="ListBullet"/>
      </w:pPr>
      <w:r>
        <w:t>frontend/node_modules/common-tags/es/replaceStringTransformer/index.js</w:t>
      </w:r>
    </w:p>
    <w:p>
      <w:pPr>
        <w:pStyle w:val="ListBullet"/>
      </w:pPr>
      <w:r>
        <w:t>frontend/node_modules/common-tags/es/replaceStringTransformer/replaceStringTransformer.js</w:t>
      </w:r>
    </w:p>
    <w:p>
      <w:pPr>
        <w:pStyle w:val="ListBullet"/>
      </w:pPr>
      <w:r>
        <w:t>frontend/node_modules/common-tags/es/replaceSubstitutionTransformer/index.js</w:t>
      </w:r>
    </w:p>
    <w:p>
      <w:pPr>
        <w:pStyle w:val="ListBullet"/>
      </w:pPr>
      <w:r>
        <w:t>frontend/node_modules/common-tags/es/replaceSubstitutionTransformer/replaceSubstitutionTransformer.js</w:t>
      </w:r>
    </w:p>
    <w:p>
      <w:pPr>
        <w:pStyle w:val="ListBullet"/>
      </w:pPr>
      <w:r>
        <w:t>frontend/node_modules/common-tags/es/safeHtml/index.js</w:t>
      </w:r>
    </w:p>
    <w:p>
      <w:pPr>
        <w:pStyle w:val="ListBullet"/>
      </w:pPr>
      <w:r>
        <w:t>frontend/node_modules/common-tags/es/safeHtml/safeHtml.js</w:t>
      </w:r>
    </w:p>
    <w:p>
      <w:pPr>
        <w:pStyle w:val="ListBullet"/>
      </w:pPr>
      <w:r>
        <w:t>frontend/node_modules/common-tags/es/source/index.js</w:t>
      </w:r>
    </w:p>
    <w:p>
      <w:pPr>
        <w:pStyle w:val="ListBullet"/>
      </w:pPr>
      <w:r>
        <w:t>frontend/node_modules/common-tags/es/splitStringTransformer/index.js</w:t>
      </w:r>
    </w:p>
    <w:p>
      <w:pPr>
        <w:pStyle w:val="ListBullet"/>
      </w:pPr>
      <w:r>
        <w:t>frontend/node_modules/common-tags/es/splitStringTransformer/splitStringTransformer.js</w:t>
      </w:r>
    </w:p>
    <w:p>
      <w:pPr>
        <w:pStyle w:val="ListBullet"/>
      </w:pPr>
      <w:r>
        <w:t>frontend/node_modules/common-tags/es/stripIndent/index.js</w:t>
      </w:r>
    </w:p>
    <w:p>
      <w:pPr>
        <w:pStyle w:val="ListBullet"/>
      </w:pPr>
      <w:r>
        <w:t>frontend/node_modules/common-tags/es/stripIndent/stripIndent.js</w:t>
      </w:r>
    </w:p>
    <w:p>
      <w:pPr>
        <w:pStyle w:val="ListBullet"/>
      </w:pPr>
      <w:r>
        <w:t>frontend/node_modules/common-tags/es/stripIndentTransformer/index.js</w:t>
      </w:r>
    </w:p>
    <w:p>
      <w:pPr>
        <w:pStyle w:val="ListBullet"/>
      </w:pPr>
      <w:r>
        <w:t>frontend/node_modules/common-tags/es/stripIndentTransformer/stripIndentTransformer.js</w:t>
      </w:r>
    </w:p>
    <w:p>
      <w:pPr>
        <w:pStyle w:val="ListBullet"/>
      </w:pPr>
      <w:r>
        <w:t>frontend/node_modules/common-tags/es/stripIndents/index.js</w:t>
      </w:r>
    </w:p>
    <w:p>
      <w:pPr>
        <w:pStyle w:val="ListBullet"/>
      </w:pPr>
      <w:r>
        <w:t>frontend/node_modules/common-tags/es/stripIndents/stripIndents.js</w:t>
      </w:r>
    </w:p>
    <w:p>
      <w:pPr>
        <w:pStyle w:val="ListBullet"/>
      </w:pPr>
      <w:r>
        <w:t>frontend/node_modules/common-tags/es/trimResultTransformer/index.js</w:t>
      </w:r>
    </w:p>
    <w:p>
      <w:pPr>
        <w:pStyle w:val="ListBullet"/>
      </w:pPr>
      <w:r>
        <w:t>frontend/node_modules/common-tags/es/trimResultTransformer/trimResultTransformer.js</w:t>
      </w:r>
    </w:p>
    <w:p>
      <w:pPr>
        <w:pStyle w:val="ListBullet"/>
      </w:pPr>
      <w:r>
        <w:t>frontend/node_modules/common-tags/es/utils/index.js</w:t>
      </w:r>
    </w:p>
    <w:p>
      <w:pPr>
        <w:pStyle w:val="ListBullet"/>
      </w:pPr>
      <w:r>
        <w:t>frontend/node_modules/common-tags/es/utils/readFromFixture/index.js</w:t>
      </w:r>
    </w:p>
    <w:p>
      <w:pPr>
        <w:pStyle w:val="ListBullet"/>
      </w:pPr>
      <w:r>
        <w:t>frontend/node_modules/common-tags/es/utils/readFromFixture/readFromFixture.js</w:t>
      </w:r>
    </w:p>
    <w:p>
      <w:pPr>
        <w:pStyle w:val="ListBullet"/>
      </w:pPr>
      <w:r>
        <w:t>frontend/node_modules/common-tags/lib/TemplateTag/TemplateTag.js</w:t>
      </w:r>
    </w:p>
    <w:p>
      <w:pPr>
        <w:pStyle w:val="ListBullet"/>
      </w:pPr>
      <w:r>
        <w:t>frontend/node_modules/common-tags/lib/TemplateTag/index.js</w:t>
      </w:r>
    </w:p>
    <w:p>
      <w:pPr>
        <w:pStyle w:val="ListBullet"/>
      </w:pPr>
      <w:r>
        <w:t>frontend/node_modules/common-tags/lib/codeBlock/index.js</w:t>
      </w:r>
    </w:p>
    <w:p>
      <w:pPr>
        <w:pStyle w:val="ListBullet"/>
      </w:pPr>
      <w:r>
        <w:t>frontend/node_modules/common-tags/lib/commaLists/commaLists.js</w:t>
      </w:r>
    </w:p>
    <w:p>
      <w:pPr>
        <w:pStyle w:val="ListBullet"/>
      </w:pPr>
      <w:r>
        <w:t>frontend/node_modules/common-tags/lib/commaLists/index.js</w:t>
      </w:r>
    </w:p>
    <w:p>
      <w:pPr>
        <w:pStyle w:val="ListBullet"/>
      </w:pPr>
      <w:r>
        <w:t>frontend/node_modules/common-tags/lib/commaListsAnd/commaListsAnd.js</w:t>
      </w:r>
    </w:p>
    <w:p>
      <w:pPr>
        <w:pStyle w:val="ListBullet"/>
      </w:pPr>
      <w:r>
        <w:t>frontend/node_modules/common-tags/lib/commaListsAnd/index.js</w:t>
      </w:r>
    </w:p>
    <w:p>
      <w:pPr>
        <w:pStyle w:val="ListBullet"/>
      </w:pPr>
      <w:r>
        <w:t>frontend/node_modules/common-tags/lib/commaListsOr/commaListsOr.js</w:t>
      </w:r>
    </w:p>
    <w:p>
      <w:pPr>
        <w:pStyle w:val="ListBullet"/>
      </w:pPr>
      <w:r>
        <w:t>frontend/node_modules/common-tags/lib/commaListsOr/index.js</w:t>
      </w:r>
    </w:p>
    <w:p>
      <w:pPr>
        <w:pStyle w:val="ListBullet"/>
      </w:pPr>
      <w:r>
        <w:t>frontend/node_modules/common-tags/lib/html/html.js</w:t>
      </w:r>
    </w:p>
    <w:p>
      <w:pPr>
        <w:pStyle w:val="ListBullet"/>
      </w:pPr>
      <w:r>
        <w:t>frontend/node_modules/common-tags/lib/html/index.js</w:t>
      </w:r>
    </w:p>
    <w:p>
      <w:pPr>
        <w:pStyle w:val="ListBullet"/>
      </w:pPr>
      <w:r>
        <w:t>frontend/node_modules/common-tags/lib/index.js</w:t>
      </w:r>
    </w:p>
    <w:p>
      <w:pPr>
        <w:pStyle w:val="ListBullet"/>
      </w:pPr>
      <w:r>
        <w:t>frontend/node_modules/common-tags/lib/inlineArrayTransformer/index.js</w:t>
      </w:r>
    </w:p>
    <w:p>
      <w:pPr>
        <w:pStyle w:val="ListBullet"/>
      </w:pPr>
      <w:r>
        <w:t>frontend/node_modules/common-tags/lib/inlineArrayTransformer/inlineArrayTransformer.js</w:t>
      </w:r>
    </w:p>
    <w:p>
      <w:pPr>
        <w:pStyle w:val="ListBullet"/>
      </w:pPr>
      <w:r>
        <w:t>frontend/node_modules/common-tags/lib/inlineLists/index.js</w:t>
      </w:r>
    </w:p>
    <w:p>
      <w:pPr>
        <w:pStyle w:val="ListBullet"/>
      </w:pPr>
      <w:r>
        <w:t>frontend/node_modules/common-tags/lib/inlineLists/inlineLists.js</w:t>
      </w:r>
    </w:p>
    <w:p>
      <w:pPr>
        <w:pStyle w:val="ListBullet"/>
      </w:pPr>
      <w:r>
        <w:t>frontend/node_modules/common-tags/lib/oneLine/index.js</w:t>
      </w:r>
    </w:p>
    <w:p>
      <w:pPr>
        <w:pStyle w:val="ListBullet"/>
      </w:pPr>
      <w:r>
        <w:t>frontend/node_modules/common-tags/lib/oneLine/oneLine.js</w:t>
      </w:r>
    </w:p>
    <w:p>
      <w:pPr>
        <w:pStyle w:val="ListBullet"/>
      </w:pPr>
      <w:r>
        <w:t>frontend/node_modules/common-tags/lib/oneLineCommaLists/index.js</w:t>
      </w:r>
    </w:p>
    <w:p>
      <w:pPr>
        <w:pStyle w:val="ListBullet"/>
      </w:pPr>
      <w:r>
        <w:t>frontend/node_modules/common-tags/lib/oneLineCommaLists/oneLineCommaLists.js</w:t>
      </w:r>
    </w:p>
    <w:p>
      <w:pPr>
        <w:pStyle w:val="ListBullet"/>
      </w:pPr>
      <w:r>
        <w:t>frontend/node_modules/common-tags/lib/oneLineCommaListsAnd/index.js</w:t>
      </w:r>
    </w:p>
    <w:p>
      <w:pPr>
        <w:pStyle w:val="ListBullet"/>
      </w:pPr>
      <w:r>
        <w:t>frontend/node_modules/common-tags/lib/oneLineCommaListsAnd/oneLineCommaListsAnd.js</w:t>
      </w:r>
    </w:p>
    <w:p>
      <w:pPr>
        <w:pStyle w:val="ListBullet"/>
      </w:pPr>
      <w:r>
        <w:t>frontend/node_modules/common-tags/lib/oneLineCommaListsOr/index.js</w:t>
      </w:r>
    </w:p>
    <w:p>
      <w:pPr>
        <w:pStyle w:val="ListBullet"/>
      </w:pPr>
      <w:r>
        <w:t>frontend/node_modules/common-tags/lib/oneLineCommaListsOr/oneLineCommaListsOr.js</w:t>
      </w:r>
    </w:p>
    <w:p>
      <w:pPr>
        <w:pStyle w:val="ListBullet"/>
      </w:pPr>
      <w:r>
        <w:t>frontend/node_modules/common-tags/lib/oneLineInlineLists/index.js</w:t>
      </w:r>
    </w:p>
    <w:p>
      <w:pPr>
        <w:pStyle w:val="ListBullet"/>
      </w:pPr>
      <w:r>
        <w:t>frontend/node_modules/common-tags/lib/oneLineInlineLists/oneLineInlineLists.js</w:t>
      </w:r>
    </w:p>
    <w:p>
      <w:pPr>
        <w:pStyle w:val="ListBullet"/>
      </w:pPr>
      <w:r>
        <w:t>frontend/node_modules/common-tags/lib/oneLineTrim/index.js</w:t>
      </w:r>
    </w:p>
    <w:p>
      <w:pPr>
        <w:pStyle w:val="ListBullet"/>
      </w:pPr>
      <w:r>
        <w:t>frontend/node_modules/common-tags/lib/oneLineTrim/oneLineTrim.js</w:t>
      </w:r>
    </w:p>
    <w:p>
      <w:pPr>
        <w:pStyle w:val="ListBullet"/>
      </w:pPr>
      <w:r>
        <w:t>frontend/node_modules/common-tags/lib/removeNonPrintingValuesTransformer/index.js</w:t>
      </w:r>
    </w:p>
    <w:p>
      <w:pPr>
        <w:pStyle w:val="ListBullet"/>
      </w:pPr>
      <w:r>
        <w:t>frontend/node_modules/common-tags/lib/removeNonPrintingValuesTransformer/removeNonPrintingValuesTransformer.js</w:t>
      </w:r>
    </w:p>
    <w:p>
      <w:pPr>
        <w:pStyle w:val="ListBullet"/>
      </w:pPr>
      <w:r>
        <w:t>frontend/node_modules/common-tags/lib/replaceResultTransformer/index.js</w:t>
      </w:r>
    </w:p>
    <w:p>
      <w:pPr>
        <w:pStyle w:val="ListBullet"/>
      </w:pPr>
      <w:r>
        <w:t>frontend/node_modules/common-tags/lib/replaceResultTransformer/replaceResultTransformer.js</w:t>
      </w:r>
    </w:p>
    <w:p>
      <w:pPr>
        <w:pStyle w:val="ListBullet"/>
      </w:pPr>
      <w:r>
        <w:t>frontend/node_modules/common-tags/lib/replaceStringTransformer/index.js</w:t>
      </w:r>
    </w:p>
    <w:p>
      <w:pPr>
        <w:pStyle w:val="ListBullet"/>
      </w:pPr>
      <w:r>
        <w:t>frontend/node_modules/common-tags/lib/replaceStringTransformer/replaceStringTransformer.js</w:t>
      </w:r>
    </w:p>
    <w:p>
      <w:pPr>
        <w:pStyle w:val="ListBullet"/>
      </w:pPr>
      <w:r>
        <w:t>frontend/node_modules/common-tags/lib/replaceSubstitutionTransformer/index.js</w:t>
      </w:r>
    </w:p>
    <w:p>
      <w:pPr>
        <w:pStyle w:val="ListBullet"/>
      </w:pPr>
      <w:r>
        <w:t>frontend/node_modules/common-tags/lib/replaceSubstitutionTransformer/replaceSubstitutionTransformer.js</w:t>
      </w:r>
    </w:p>
    <w:p>
      <w:pPr>
        <w:pStyle w:val="ListBullet"/>
      </w:pPr>
      <w:r>
        <w:t>frontend/node_modules/common-tags/lib/safeHtml/index.js</w:t>
      </w:r>
    </w:p>
    <w:p>
      <w:pPr>
        <w:pStyle w:val="ListBullet"/>
      </w:pPr>
      <w:r>
        <w:t>frontend/node_modules/common-tags/lib/safeHtml/safeHtml.js</w:t>
      </w:r>
    </w:p>
    <w:p>
      <w:pPr>
        <w:pStyle w:val="ListBullet"/>
      </w:pPr>
      <w:r>
        <w:t>frontend/node_modules/common-tags/lib/source/index.js</w:t>
      </w:r>
    </w:p>
    <w:p>
      <w:pPr>
        <w:pStyle w:val="ListBullet"/>
      </w:pPr>
      <w:r>
        <w:t>frontend/node_modules/common-tags/lib/splitStringTransformer/index.js</w:t>
      </w:r>
    </w:p>
    <w:p>
      <w:pPr>
        <w:pStyle w:val="ListBullet"/>
      </w:pPr>
      <w:r>
        <w:t>frontend/node_modules/common-tags/lib/splitStringTransformer/splitStringTransformer.js</w:t>
      </w:r>
    </w:p>
    <w:p>
      <w:pPr>
        <w:pStyle w:val="ListBullet"/>
      </w:pPr>
      <w:r>
        <w:t>frontend/node_modules/common-tags/lib/stripIndent/index.js</w:t>
      </w:r>
    </w:p>
    <w:p>
      <w:pPr>
        <w:pStyle w:val="ListBullet"/>
      </w:pPr>
      <w:r>
        <w:t>frontend/node_modules/common-tags/lib/stripIndent/stripIndent.js</w:t>
      </w:r>
    </w:p>
    <w:p>
      <w:pPr>
        <w:pStyle w:val="ListBullet"/>
      </w:pPr>
      <w:r>
        <w:t>frontend/node_modules/common-tags/lib/stripIndentTransformer/index.js</w:t>
      </w:r>
    </w:p>
    <w:p>
      <w:pPr>
        <w:pStyle w:val="ListBullet"/>
      </w:pPr>
      <w:r>
        <w:t>frontend/node_modules/common-tags/lib/stripIndentTransformer/stripIndentTransformer.js</w:t>
      </w:r>
    </w:p>
    <w:p>
      <w:pPr>
        <w:pStyle w:val="ListBullet"/>
      </w:pPr>
      <w:r>
        <w:t>frontend/node_modules/common-tags/lib/stripIndents/index.js</w:t>
      </w:r>
    </w:p>
    <w:p>
      <w:pPr>
        <w:pStyle w:val="ListBullet"/>
      </w:pPr>
      <w:r>
        <w:t>frontend/node_modules/common-tags/lib/stripIndents/stripIndents.js</w:t>
      </w:r>
    </w:p>
    <w:p>
      <w:pPr>
        <w:pStyle w:val="ListBullet"/>
      </w:pPr>
      <w:r>
        <w:t>frontend/node_modules/common-tags/lib/trimResultTransformer/index.js</w:t>
      </w:r>
    </w:p>
    <w:p>
      <w:pPr>
        <w:pStyle w:val="ListBullet"/>
      </w:pPr>
      <w:r>
        <w:t>frontend/node_modules/common-tags/lib/trimResultTransformer/trimResultTransformer.js</w:t>
      </w:r>
    </w:p>
    <w:p>
      <w:pPr>
        <w:pStyle w:val="ListBullet"/>
      </w:pPr>
      <w:r>
        <w:t>frontend/node_modules/common-tags/lib/utils/index.js</w:t>
      </w:r>
    </w:p>
    <w:p>
      <w:pPr>
        <w:pStyle w:val="ListBullet"/>
      </w:pPr>
      <w:r>
        <w:t>frontend/node_modules/common-tags/lib/utils/readFromFixture/index.js</w:t>
      </w:r>
    </w:p>
    <w:p>
      <w:pPr>
        <w:pStyle w:val="ListBullet"/>
      </w:pPr>
      <w:r>
        <w:t>frontend/node_modules/common-tags/lib/utils/readFromFixture/readFromFixture.js</w:t>
      </w:r>
    </w:p>
    <w:p>
      <w:pPr>
        <w:pStyle w:val="ListBullet"/>
      </w:pPr>
      <w:r>
        <w:t>frontend/node_modules/common-tags/package.json</w:t>
      </w:r>
    </w:p>
    <w:p>
      <w:pPr>
        <w:pStyle w:val="ListBullet"/>
      </w:pPr>
      <w:r>
        <w:t>frontend/node_modules/commondir/example/dir.js</w:t>
      </w:r>
    </w:p>
    <w:p>
      <w:pPr>
        <w:pStyle w:val="ListBullet"/>
      </w:pPr>
      <w:r>
        <w:t>frontend/node_modules/commondir/index.js</w:t>
      </w:r>
    </w:p>
    <w:p>
      <w:pPr>
        <w:pStyle w:val="ListBullet"/>
      </w:pPr>
      <w:r>
        <w:t>frontend/node_modules/commondir/package.json</w:t>
      </w:r>
    </w:p>
    <w:p>
      <w:pPr>
        <w:pStyle w:val="ListBullet"/>
      </w:pPr>
      <w:r>
        <w:t>frontend/node_modules/commondir/test/dirs.js</w:t>
      </w:r>
    </w:p>
    <w:p>
      <w:pPr>
        <w:pStyle w:val="ListBullet"/>
      </w:pPr>
      <w:r>
        <w:t>frontend/node_modules/compressible/index.js</w:t>
      </w:r>
    </w:p>
    <w:p>
      <w:pPr>
        <w:pStyle w:val="ListBullet"/>
      </w:pPr>
      <w:r>
        <w:t>frontend/node_modules/compressible/package.json</w:t>
      </w:r>
    </w:p>
    <w:p>
      <w:pPr>
        <w:pStyle w:val="ListBullet"/>
      </w:pPr>
      <w:r>
        <w:t>frontend/node_modules/compression/index.js</w:t>
      </w:r>
    </w:p>
    <w:p>
      <w:pPr>
        <w:pStyle w:val="ListBullet"/>
      </w:pPr>
      <w:r>
        <w:t>frontend/node_modules/compression/node_modules/debug/component.json</w:t>
      </w:r>
    </w:p>
    <w:p>
      <w:pPr>
        <w:pStyle w:val="ListBullet"/>
      </w:pPr>
      <w:r>
        <w:t>frontend/node_modules/compression/node_modules/debug/karma.conf.js</w:t>
      </w:r>
    </w:p>
    <w:p>
      <w:pPr>
        <w:pStyle w:val="ListBullet"/>
      </w:pPr>
      <w:r>
        <w:t>frontend/node_modules/compression/node_modules/debug/node.js</w:t>
      </w:r>
    </w:p>
    <w:p>
      <w:pPr>
        <w:pStyle w:val="ListBullet"/>
      </w:pPr>
      <w:r>
        <w:t>frontend/node_modules/compression/node_modules/debug/package.json</w:t>
      </w:r>
    </w:p>
    <w:p>
      <w:pPr>
        <w:pStyle w:val="ListBullet"/>
      </w:pPr>
      <w:r>
        <w:t>frontend/node_modules/compression/node_modules/debug/src/browser.js</w:t>
      </w:r>
    </w:p>
    <w:p>
      <w:pPr>
        <w:pStyle w:val="ListBullet"/>
      </w:pPr>
      <w:r>
        <w:t>frontend/node_modules/compression/node_modules/debug/src/debug.js</w:t>
      </w:r>
    </w:p>
    <w:p>
      <w:pPr>
        <w:pStyle w:val="ListBullet"/>
      </w:pPr>
      <w:r>
        <w:t>frontend/node_modules/compression/node_modules/debug/src/index.js</w:t>
      </w:r>
    </w:p>
    <w:p>
      <w:pPr>
        <w:pStyle w:val="ListBullet"/>
      </w:pPr>
      <w:r>
        <w:t>frontend/node_modules/compression/node_modules/debug/src/inspector-log.js</w:t>
      </w:r>
    </w:p>
    <w:p>
      <w:pPr>
        <w:pStyle w:val="ListBullet"/>
      </w:pPr>
      <w:r>
        <w:t>frontend/node_modules/compression/node_modules/debug/src/node.js</w:t>
      </w:r>
    </w:p>
    <w:p>
      <w:pPr>
        <w:pStyle w:val="ListBullet"/>
      </w:pPr>
      <w:r>
        <w:t>frontend/node_modules/compression/node_modules/ms/index.js</w:t>
      </w:r>
    </w:p>
    <w:p>
      <w:pPr>
        <w:pStyle w:val="ListBullet"/>
      </w:pPr>
      <w:r>
        <w:t>frontend/node_modules/compression/node_modules/ms/package.json</w:t>
      </w:r>
    </w:p>
    <w:p>
      <w:pPr>
        <w:pStyle w:val="ListBullet"/>
      </w:pPr>
      <w:r>
        <w:t>frontend/node_modules/compression/package.json</w:t>
      </w:r>
    </w:p>
    <w:p>
      <w:pPr>
        <w:pStyle w:val="ListBullet"/>
      </w:pPr>
      <w:r>
        <w:t>frontend/node_modules/concat-map/example/map.js</w:t>
      </w:r>
    </w:p>
    <w:p>
      <w:pPr>
        <w:pStyle w:val="ListBullet"/>
      </w:pPr>
      <w:r>
        <w:t>frontend/node_modules/concat-map/index.js</w:t>
      </w:r>
    </w:p>
    <w:p>
      <w:pPr>
        <w:pStyle w:val="ListBullet"/>
      </w:pPr>
      <w:r>
        <w:t>frontend/node_modules/concat-map/package.json</w:t>
      </w:r>
    </w:p>
    <w:p>
      <w:pPr>
        <w:pStyle w:val="ListBullet"/>
      </w:pPr>
      <w:r>
        <w:t>frontend/node_modules/concat-map/test/map.js</w:t>
      </w:r>
    </w:p>
    <w:p>
      <w:pPr>
        <w:pStyle w:val="ListBullet"/>
      </w:pPr>
      <w:r>
        <w:t>frontend/node_modules/confusing-browser-globals/index.js</w:t>
      </w:r>
    </w:p>
    <w:p>
      <w:pPr>
        <w:pStyle w:val="ListBullet"/>
      </w:pPr>
      <w:r>
        <w:t>frontend/node_modules/confusing-browser-globals/package.json</w:t>
      </w:r>
    </w:p>
    <w:p>
      <w:pPr>
        <w:pStyle w:val="ListBullet"/>
      </w:pPr>
      <w:r>
        <w:t>frontend/node_modules/connect-history-api-fallback/lib/index.js</w:t>
      </w:r>
    </w:p>
    <w:p>
      <w:pPr>
        <w:pStyle w:val="ListBullet"/>
      </w:pPr>
      <w:r>
        <w:t>frontend/node_modules/connect-history-api-fallback/package.json</w:t>
      </w:r>
    </w:p>
    <w:p>
      <w:pPr>
        <w:pStyle w:val="ListBullet"/>
      </w:pPr>
      <w:r>
        <w:t>frontend/node_modules/content-disposition/index.js</w:t>
      </w:r>
    </w:p>
    <w:p>
      <w:pPr>
        <w:pStyle w:val="ListBullet"/>
      </w:pPr>
      <w:r>
        <w:t>frontend/node_modules/content-disposition/package.json</w:t>
      </w:r>
    </w:p>
    <w:p>
      <w:pPr>
        <w:pStyle w:val="ListBullet"/>
      </w:pPr>
      <w:r>
        <w:t>frontend/node_modules/content-type/index.js</w:t>
      </w:r>
    </w:p>
    <w:p>
      <w:pPr>
        <w:pStyle w:val="ListBullet"/>
      </w:pPr>
      <w:r>
        <w:t>frontend/node_modules/content-type/package.json</w:t>
      </w:r>
    </w:p>
    <w:p>
      <w:pPr>
        <w:pStyle w:val="ListBullet"/>
      </w:pPr>
      <w:r>
        <w:t>frontend/node_modules/convert-source-map/index.js</w:t>
      </w:r>
    </w:p>
    <w:p>
      <w:pPr>
        <w:pStyle w:val="ListBullet"/>
      </w:pPr>
      <w:r>
        <w:t>frontend/node_modules/convert-source-map/package.json</w:t>
      </w:r>
    </w:p>
    <w:p>
      <w:pPr>
        <w:pStyle w:val="ListBullet"/>
      </w:pPr>
      <w:r>
        <w:t>frontend/node_modules/cookie-signature/index.js</w:t>
      </w:r>
    </w:p>
    <w:p>
      <w:pPr>
        <w:pStyle w:val="ListBullet"/>
      </w:pPr>
      <w:r>
        <w:t>frontend/node_modules/cookie-signature/package.json</w:t>
      </w:r>
    </w:p>
    <w:p>
      <w:pPr>
        <w:pStyle w:val="ListBullet"/>
      </w:pPr>
      <w:r>
        <w:t>frontend/node_modules/cookie/index.js</w:t>
      </w:r>
    </w:p>
    <w:p>
      <w:pPr>
        <w:pStyle w:val="ListBullet"/>
      </w:pPr>
      <w:r>
        <w:t>frontend/node_modules/cookie/package.json</w:t>
      </w:r>
    </w:p>
    <w:p>
      <w:pPr>
        <w:pStyle w:val="ListBullet"/>
      </w:pPr>
      <w:r>
        <w:t>frontend/node_modules/core-js-compat/compat.js</w:t>
      </w:r>
    </w:p>
    <w:p>
      <w:pPr>
        <w:pStyle w:val="ListBullet"/>
      </w:pPr>
      <w:r>
        <w:t>frontend/node_modules/core-js-compat/data.json</w:t>
      </w:r>
    </w:p>
    <w:p>
      <w:pPr>
        <w:pStyle w:val="ListBullet"/>
      </w:pPr>
      <w:r>
        <w:t>frontend/node_modules/core-js-compat/entries.json</w:t>
      </w:r>
    </w:p>
    <w:p>
      <w:pPr>
        <w:pStyle w:val="ListBullet"/>
      </w:pPr>
      <w:r>
        <w:t>frontend/node_modules/core-js-compat/external.json</w:t>
      </w:r>
    </w:p>
    <w:p>
      <w:pPr>
        <w:pStyle w:val="ListBullet"/>
      </w:pPr>
      <w:r>
        <w:t>frontend/node_modules/core-js-compat/get-modules-list-for-target-version.js</w:t>
      </w:r>
    </w:p>
    <w:p>
      <w:pPr>
        <w:pStyle w:val="ListBullet"/>
      </w:pPr>
      <w:r>
        <w:t>frontend/node_modules/core-js-compat/helpers.js</w:t>
      </w:r>
    </w:p>
    <w:p>
      <w:pPr>
        <w:pStyle w:val="ListBullet"/>
      </w:pPr>
      <w:r>
        <w:t>frontend/node_modules/core-js-compat/index.js</w:t>
      </w:r>
    </w:p>
    <w:p>
      <w:pPr>
        <w:pStyle w:val="ListBullet"/>
      </w:pPr>
      <w:r>
        <w:t>frontend/node_modules/core-js-compat/modules-by-versions.json</w:t>
      </w:r>
    </w:p>
    <w:p>
      <w:pPr>
        <w:pStyle w:val="ListBullet"/>
      </w:pPr>
      <w:r>
        <w:t>frontend/node_modules/core-js-compat/modules.json</w:t>
      </w:r>
    </w:p>
    <w:p>
      <w:pPr>
        <w:pStyle w:val="ListBullet"/>
      </w:pPr>
      <w:r>
        <w:t>frontend/node_modules/core-js-compat/package.json</w:t>
      </w:r>
    </w:p>
    <w:p>
      <w:pPr>
        <w:pStyle w:val="ListBullet"/>
      </w:pPr>
      <w:r>
        <w:t>frontend/node_modules/core-js-compat/targets-parser.js</w:t>
      </w:r>
    </w:p>
    <w:p>
      <w:pPr>
        <w:pStyle w:val="ListBullet"/>
      </w:pPr>
      <w:r>
        <w:t>frontend/node_modules/core-js-pure/actual/aggregate-error.js</w:t>
      </w:r>
    </w:p>
    <w:p>
      <w:pPr>
        <w:pStyle w:val="ListBullet"/>
      </w:pPr>
      <w:r>
        <w:t>frontend/node_modules/core-js-pure/actual/array-buffer/constructor.js</w:t>
      </w:r>
    </w:p>
    <w:p>
      <w:pPr>
        <w:pStyle w:val="ListBullet"/>
      </w:pPr>
      <w:r>
        <w:t>frontend/node_modules/core-js-pure/actual/array-buffer/detached.js</w:t>
      </w:r>
    </w:p>
    <w:p>
      <w:pPr>
        <w:pStyle w:val="ListBullet"/>
      </w:pPr>
      <w:r>
        <w:t>frontend/node_modules/core-js-pure/actual/array-buffer/index.js</w:t>
      </w:r>
    </w:p>
    <w:p>
      <w:pPr>
        <w:pStyle w:val="ListBullet"/>
      </w:pPr>
      <w:r>
        <w:t>frontend/node_modules/core-js-pure/actual/array-buffer/is-view.js</w:t>
      </w:r>
    </w:p>
    <w:p>
      <w:pPr>
        <w:pStyle w:val="ListBullet"/>
      </w:pPr>
      <w:r>
        <w:t>frontend/node_modules/core-js-pure/actual/array-buffer/slice.js</w:t>
      </w:r>
    </w:p>
    <w:p>
      <w:pPr>
        <w:pStyle w:val="ListBullet"/>
      </w:pPr>
      <w:r>
        <w:t>frontend/node_modules/core-js-pure/actual/array-buffer/transfer-to-fixed-length.js</w:t>
      </w:r>
    </w:p>
    <w:p>
      <w:pPr>
        <w:pStyle w:val="ListBullet"/>
      </w:pPr>
      <w:r>
        <w:t>frontend/node_modules/core-js-pure/actual/array-buffer/transfer.js</w:t>
      </w:r>
    </w:p>
    <w:p>
      <w:pPr>
        <w:pStyle w:val="ListBullet"/>
      </w:pPr>
      <w:r>
        <w:t>frontend/node_modules/core-js-pure/actual/array/at.js</w:t>
      </w:r>
    </w:p>
    <w:p>
      <w:pPr>
        <w:pStyle w:val="ListBullet"/>
      </w:pPr>
      <w:r>
        <w:t>frontend/node_modules/core-js-pure/actual/array/concat.js</w:t>
      </w:r>
    </w:p>
    <w:p>
      <w:pPr>
        <w:pStyle w:val="ListBullet"/>
      </w:pPr>
      <w:r>
        <w:t>frontend/node_modules/core-js-pure/actual/array/copy-within.js</w:t>
      </w:r>
    </w:p>
    <w:p>
      <w:pPr>
        <w:pStyle w:val="ListBullet"/>
      </w:pPr>
      <w:r>
        <w:t>frontend/node_modules/core-js-pure/actual/array/entries.js</w:t>
      </w:r>
    </w:p>
    <w:p>
      <w:pPr>
        <w:pStyle w:val="ListBullet"/>
      </w:pPr>
      <w:r>
        <w:t>frontend/node_modules/core-js-pure/actual/array/every.js</w:t>
      </w:r>
    </w:p>
    <w:p>
      <w:pPr>
        <w:pStyle w:val="ListBullet"/>
      </w:pPr>
      <w:r>
        <w:t>frontend/node_modules/core-js-pure/actual/array/fill.js</w:t>
      </w:r>
    </w:p>
    <w:p>
      <w:pPr>
        <w:pStyle w:val="ListBullet"/>
      </w:pPr>
      <w:r>
        <w:t>frontend/node_modules/core-js-pure/actual/array/filter.js</w:t>
      </w:r>
    </w:p>
    <w:p>
      <w:pPr>
        <w:pStyle w:val="ListBullet"/>
      </w:pPr>
      <w:r>
        <w:t>frontend/node_modules/core-js-pure/actual/array/find-index.js</w:t>
      </w:r>
    </w:p>
    <w:p>
      <w:pPr>
        <w:pStyle w:val="ListBullet"/>
      </w:pPr>
      <w:r>
        <w:t>frontend/node_modules/core-js-pure/actual/array/find-last-index.js</w:t>
      </w:r>
    </w:p>
    <w:p>
      <w:pPr>
        <w:pStyle w:val="ListBullet"/>
      </w:pPr>
      <w:r>
        <w:t>frontend/node_modules/core-js-pure/actual/array/find-last.js</w:t>
      </w:r>
    </w:p>
    <w:p>
      <w:pPr>
        <w:pStyle w:val="ListBullet"/>
      </w:pPr>
      <w:r>
        <w:t>frontend/node_modules/core-js-pure/actual/array/find.js</w:t>
      </w:r>
    </w:p>
    <w:p>
      <w:pPr>
        <w:pStyle w:val="ListBullet"/>
      </w:pPr>
      <w:r>
        <w:t>frontend/node_modules/core-js-pure/actual/array/flat-map.js</w:t>
      </w:r>
    </w:p>
    <w:p>
      <w:pPr>
        <w:pStyle w:val="ListBullet"/>
      </w:pPr>
      <w:r>
        <w:t>frontend/node_modules/core-js-pure/actual/array/flat.js</w:t>
      </w:r>
    </w:p>
    <w:p>
      <w:pPr>
        <w:pStyle w:val="ListBullet"/>
      </w:pPr>
      <w:r>
        <w:t>frontend/node_modules/core-js-pure/actual/array/for-each.js</w:t>
      </w:r>
    </w:p>
    <w:p>
      <w:pPr>
        <w:pStyle w:val="ListBullet"/>
      </w:pPr>
      <w:r>
        <w:t>frontend/node_modules/core-js-pure/actual/array/from-async.js</w:t>
      </w:r>
    </w:p>
    <w:p>
      <w:pPr>
        <w:pStyle w:val="ListBullet"/>
      </w:pPr>
      <w:r>
        <w:t>frontend/node_modules/core-js-pure/actual/array/from.js</w:t>
      </w:r>
    </w:p>
    <w:p>
      <w:pPr>
        <w:pStyle w:val="ListBullet"/>
      </w:pPr>
      <w:r>
        <w:t>frontend/node_modules/core-js-pure/actual/array/group-by-to-map.js</w:t>
      </w:r>
    </w:p>
    <w:p>
      <w:pPr>
        <w:pStyle w:val="ListBullet"/>
      </w:pPr>
      <w:r>
        <w:t>frontend/node_modules/core-js-pure/actual/array/group-by.js</w:t>
      </w:r>
    </w:p>
    <w:p>
      <w:pPr>
        <w:pStyle w:val="ListBullet"/>
      </w:pPr>
      <w:r>
        <w:t>frontend/node_modules/core-js-pure/actual/array/group-to-map.js</w:t>
      </w:r>
    </w:p>
    <w:p>
      <w:pPr>
        <w:pStyle w:val="ListBullet"/>
      </w:pPr>
      <w:r>
        <w:t>frontend/node_modules/core-js-pure/actual/array/group.js</w:t>
      </w:r>
    </w:p>
    <w:p>
      <w:pPr>
        <w:pStyle w:val="ListBullet"/>
      </w:pPr>
      <w:r>
        <w:t>frontend/node_modules/core-js-pure/actual/array/includes.js</w:t>
      </w:r>
    </w:p>
    <w:p>
      <w:pPr>
        <w:pStyle w:val="ListBullet"/>
      </w:pPr>
      <w:r>
        <w:t>frontend/node_modules/core-js-pure/actual/array/index-of.js</w:t>
      </w:r>
    </w:p>
    <w:p>
      <w:pPr>
        <w:pStyle w:val="ListBullet"/>
      </w:pPr>
      <w:r>
        <w:t>frontend/node_modules/core-js-pure/actual/array/index.js</w:t>
      </w:r>
    </w:p>
    <w:p>
      <w:pPr>
        <w:pStyle w:val="ListBullet"/>
      </w:pPr>
      <w:r>
        <w:t>frontend/node_modules/core-js-pure/actual/array/is-array.js</w:t>
      </w:r>
    </w:p>
    <w:p>
      <w:pPr>
        <w:pStyle w:val="ListBullet"/>
      </w:pPr>
      <w:r>
        <w:t>frontend/node_modules/core-js-pure/actual/array/iterator.js</w:t>
      </w:r>
    </w:p>
    <w:p>
      <w:pPr>
        <w:pStyle w:val="ListBullet"/>
      </w:pPr>
      <w:r>
        <w:t>frontend/node_modules/core-js-pure/actual/array/join.js</w:t>
      </w:r>
    </w:p>
    <w:p>
      <w:pPr>
        <w:pStyle w:val="ListBullet"/>
      </w:pPr>
      <w:r>
        <w:t>frontend/node_modules/core-js-pure/actual/array/keys.js</w:t>
      </w:r>
    </w:p>
    <w:p>
      <w:pPr>
        <w:pStyle w:val="ListBullet"/>
      </w:pPr>
      <w:r>
        <w:t>frontend/node_modules/core-js-pure/actual/array/last-index-of.js</w:t>
      </w:r>
    </w:p>
    <w:p>
      <w:pPr>
        <w:pStyle w:val="ListBullet"/>
      </w:pPr>
      <w:r>
        <w:t>frontend/node_modules/core-js-pure/actual/array/map.js</w:t>
      </w:r>
    </w:p>
    <w:p>
      <w:pPr>
        <w:pStyle w:val="ListBullet"/>
      </w:pPr>
      <w:r>
        <w:t>frontend/node_modules/core-js-pure/actual/array/of.js</w:t>
      </w:r>
    </w:p>
    <w:p>
      <w:pPr>
        <w:pStyle w:val="ListBullet"/>
      </w:pPr>
      <w:r>
        <w:t>frontend/node_modules/core-js-pure/actual/array/push.js</w:t>
      </w:r>
    </w:p>
    <w:p>
      <w:pPr>
        <w:pStyle w:val="ListBullet"/>
      </w:pPr>
      <w:r>
        <w:t>frontend/node_modules/core-js-pure/actual/array/reduce-right.js</w:t>
      </w:r>
    </w:p>
    <w:p>
      <w:pPr>
        <w:pStyle w:val="ListBullet"/>
      </w:pPr>
      <w:r>
        <w:t>frontend/node_modules/core-js-pure/actual/array/reduce.js</w:t>
      </w:r>
    </w:p>
    <w:p>
      <w:pPr>
        <w:pStyle w:val="ListBullet"/>
      </w:pPr>
      <w:r>
        <w:t>frontend/node_modules/core-js-pure/actual/array/reverse.js</w:t>
      </w:r>
    </w:p>
    <w:p>
      <w:pPr>
        <w:pStyle w:val="ListBullet"/>
      </w:pPr>
      <w:r>
        <w:t>frontend/node_modules/core-js-pure/actual/array/slice.js</w:t>
      </w:r>
    </w:p>
    <w:p>
      <w:pPr>
        <w:pStyle w:val="ListBullet"/>
      </w:pPr>
      <w:r>
        <w:t>frontend/node_modules/core-js-pure/actual/array/some.js</w:t>
      </w:r>
    </w:p>
    <w:p>
      <w:pPr>
        <w:pStyle w:val="ListBullet"/>
      </w:pPr>
      <w:r>
        <w:t>frontend/node_modules/core-js-pure/actual/array/sort.js</w:t>
      </w:r>
    </w:p>
    <w:p>
      <w:pPr>
        <w:pStyle w:val="ListBullet"/>
      </w:pPr>
      <w:r>
        <w:t>frontend/node_modules/core-js-pure/actual/array/splice.js</w:t>
      </w:r>
    </w:p>
    <w:p>
      <w:pPr>
        <w:pStyle w:val="ListBullet"/>
      </w:pPr>
      <w:r>
        <w:t>frontend/node_modules/core-js-pure/actual/array/to-reversed.js</w:t>
      </w:r>
    </w:p>
    <w:p>
      <w:pPr>
        <w:pStyle w:val="ListBullet"/>
      </w:pPr>
      <w:r>
        <w:t>frontend/node_modules/core-js-pure/actual/array/to-sorted.js</w:t>
      </w:r>
    </w:p>
    <w:p>
      <w:pPr>
        <w:pStyle w:val="ListBullet"/>
      </w:pPr>
      <w:r>
        <w:t>frontend/node_modules/core-js-pure/actual/array/to-spliced.js</w:t>
      </w:r>
    </w:p>
    <w:p>
      <w:pPr>
        <w:pStyle w:val="ListBullet"/>
      </w:pPr>
      <w:r>
        <w:t>frontend/node_modules/core-js-pure/actual/array/unshift.js</w:t>
      </w:r>
    </w:p>
    <w:p>
      <w:pPr>
        <w:pStyle w:val="ListBullet"/>
      </w:pPr>
      <w:r>
        <w:t>frontend/node_modules/core-js-pure/actual/array/values.js</w:t>
      </w:r>
    </w:p>
    <w:p>
      <w:pPr>
        <w:pStyle w:val="ListBullet"/>
      </w:pPr>
      <w:r>
        <w:t>frontend/node_modules/core-js-pure/actual/array/virtual/at.js</w:t>
      </w:r>
    </w:p>
    <w:p>
      <w:pPr>
        <w:pStyle w:val="ListBullet"/>
      </w:pPr>
      <w:r>
        <w:t>frontend/node_modules/core-js-pure/actual/array/virtual/concat.js</w:t>
      </w:r>
    </w:p>
    <w:p>
      <w:pPr>
        <w:pStyle w:val="ListBullet"/>
      </w:pPr>
      <w:r>
        <w:t>frontend/node_modules/core-js-pure/actual/array/virtual/copy-within.js</w:t>
      </w:r>
    </w:p>
    <w:p>
      <w:pPr>
        <w:pStyle w:val="ListBullet"/>
      </w:pPr>
      <w:r>
        <w:t>frontend/node_modules/core-js-pure/actual/array/virtual/entries.js</w:t>
      </w:r>
    </w:p>
    <w:p>
      <w:pPr>
        <w:pStyle w:val="ListBullet"/>
      </w:pPr>
      <w:r>
        <w:t>frontend/node_modules/core-js-pure/actual/array/virtual/every.js</w:t>
      </w:r>
    </w:p>
    <w:p>
      <w:pPr>
        <w:pStyle w:val="ListBullet"/>
      </w:pPr>
      <w:r>
        <w:t>frontend/node_modules/core-js-pure/actual/array/virtual/fill.js</w:t>
      </w:r>
    </w:p>
    <w:p>
      <w:pPr>
        <w:pStyle w:val="ListBullet"/>
      </w:pPr>
      <w:r>
        <w:t>frontend/node_modules/core-js-pure/actual/array/virtual/filter.js</w:t>
      </w:r>
    </w:p>
    <w:p>
      <w:pPr>
        <w:pStyle w:val="ListBullet"/>
      </w:pPr>
      <w:r>
        <w:t>frontend/node_modules/core-js-pure/actual/array/virtual/find-index.js</w:t>
      </w:r>
    </w:p>
    <w:p>
      <w:pPr>
        <w:pStyle w:val="ListBullet"/>
      </w:pPr>
      <w:r>
        <w:t>frontend/node_modules/core-js-pure/actual/array/virtual/find-last-index.js</w:t>
      </w:r>
    </w:p>
    <w:p>
      <w:pPr>
        <w:pStyle w:val="ListBullet"/>
      </w:pPr>
      <w:r>
        <w:t>frontend/node_modules/core-js-pure/actual/array/virtual/find-last.js</w:t>
      </w:r>
    </w:p>
    <w:p>
      <w:pPr>
        <w:pStyle w:val="ListBullet"/>
      </w:pPr>
      <w:r>
        <w:t>frontend/node_modules/core-js-pure/actual/array/virtual/find.js</w:t>
      </w:r>
    </w:p>
    <w:p>
      <w:pPr>
        <w:pStyle w:val="ListBullet"/>
      </w:pPr>
      <w:r>
        <w:t>frontend/node_modules/core-js-pure/actual/array/virtual/flat-map.js</w:t>
      </w:r>
    </w:p>
    <w:p>
      <w:pPr>
        <w:pStyle w:val="ListBullet"/>
      </w:pPr>
      <w:r>
        <w:t>frontend/node_modules/core-js-pure/actual/array/virtual/flat.js</w:t>
      </w:r>
    </w:p>
    <w:p>
      <w:pPr>
        <w:pStyle w:val="ListBullet"/>
      </w:pPr>
      <w:r>
        <w:t>frontend/node_modules/core-js-pure/actual/array/virtual/for-each.js</w:t>
      </w:r>
    </w:p>
    <w:p>
      <w:pPr>
        <w:pStyle w:val="ListBullet"/>
      </w:pPr>
      <w:r>
        <w:t>frontend/node_modules/core-js-pure/actual/array/virtual/group-by-to-map.js</w:t>
      </w:r>
    </w:p>
    <w:p>
      <w:pPr>
        <w:pStyle w:val="ListBullet"/>
      </w:pPr>
      <w:r>
        <w:t>frontend/node_modules/core-js-pure/actual/array/virtual/group-by.js</w:t>
      </w:r>
    </w:p>
    <w:p>
      <w:pPr>
        <w:pStyle w:val="ListBullet"/>
      </w:pPr>
      <w:r>
        <w:t>frontend/node_modules/core-js-pure/actual/array/virtual/group-to-map.js</w:t>
      </w:r>
    </w:p>
    <w:p>
      <w:pPr>
        <w:pStyle w:val="ListBullet"/>
      </w:pPr>
      <w:r>
        <w:t>frontend/node_modules/core-js-pure/actual/array/virtual/group.js</w:t>
      </w:r>
    </w:p>
    <w:p>
      <w:pPr>
        <w:pStyle w:val="ListBullet"/>
      </w:pPr>
      <w:r>
        <w:t>frontend/node_modules/core-js-pure/actual/array/virtual/includes.js</w:t>
      </w:r>
    </w:p>
    <w:p>
      <w:pPr>
        <w:pStyle w:val="ListBullet"/>
      </w:pPr>
      <w:r>
        <w:t>frontend/node_modules/core-js-pure/actual/array/virtual/index-of.js</w:t>
      </w:r>
    </w:p>
    <w:p>
      <w:pPr>
        <w:pStyle w:val="ListBullet"/>
      </w:pPr>
      <w:r>
        <w:t>frontend/node_modules/core-js-pure/actual/array/virtual/index.js</w:t>
      </w:r>
    </w:p>
    <w:p>
      <w:pPr>
        <w:pStyle w:val="ListBullet"/>
      </w:pPr>
      <w:r>
        <w:t>frontend/node_modules/core-js-pure/actual/array/virtual/iterator.js</w:t>
      </w:r>
    </w:p>
    <w:p>
      <w:pPr>
        <w:pStyle w:val="ListBullet"/>
      </w:pPr>
      <w:r>
        <w:t>frontend/node_modules/core-js-pure/actual/array/virtual/join.js</w:t>
      </w:r>
    </w:p>
    <w:p>
      <w:pPr>
        <w:pStyle w:val="ListBullet"/>
      </w:pPr>
      <w:r>
        <w:t>frontend/node_modules/core-js-pure/actual/array/virtual/keys.js</w:t>
      </w:r>
    </w:p>
    <w:p>
      <w:pPr>
        <w:pStyle w:val="ListBullet"/>
      </w:pPr>
      <w:r>
        <w:t>frontend/node_modules/core-js-pure/actual/array/virtual/last-index-of.js</w:t>
      </w:r>
    </w:p>
    <w:p>
      <w:pPr>
        <w:pStyle w:val="ListBullet"/>
      </w:pPr>
      <w:r>
        <w:t>frontend/node_modules/core-js-pure/actual/array/virtual/map.js</w:t>
      </w:r>
    </w:p>
    <w:p>
      <w:pPr>
        <w:pStyle w:val="ListBullet"/>
      </w:pPr>
      <w:r>
        <w:t>frontend/node_modules/core-js-pure/actual/array/virtual/push.js</w:t>
      </w:r>
    </w:p>
    <w:p>
      <w:pPr>
        <w:pStyle w:val="ListBullet"/>
      </w:pPr>
      <w:r>
        <w:t>frontend/node_modules/core-js-pure/actual/array/virtual/reduce-right.js</w:t>
      </w:r>
    </w:p>
    <w:p>
      <w:pPr>
        <w:pStyle w:val="ListBullet"/>
      </w:pPr>
      <w:r>
        <w:t>frontend/node_modules/core-js-pure/actual/array/virtual/reduce.js</w:t>
      </w:r>
    </w:p>
    <w:p>
      <w:pPr>
        <w:pStyle w:val="ListBullet"/>
      </w:pPr>
      <w:r>
        <w:t>frontend/node_modules/core-js-pure/actual/array/virtual/reverse.js</w:t>
      </w:r>
    </w:p>
    <w:p>
      <w:pPr>
        <w:pStyle w:val="ListBullet"/>
      </w:pPr>
      <w:r>
        <w:t>frontend/node_modules/core-js-pure/actual/array/virtual/slice.js</w:t>
      </w:r>
    </w:p>
    <w:p>
      <w:pPr>
        <w:pStyle w:val="ListBullet"/>
      </w:pPr>
      <w:r>
        <w:t>frontend/node_modules/core-js-pure/actual/array/virtual/some.js</w:t>
      </w:r>
    </w:p>
    <w:p>
      <w:pPr>
        <w:pStyle w:val="ListBullet"/>
      </w:pPr>
      <w:r>
        <w:t>frontend/node_modules/core-js-pure/actual/array/virtual/sort.js</w:t>
      </w:r>
    </w:p>
    <w:p>
      <w:pPr>
        <w:pStyle w:val="ListBullet"/>
      </w:pPr>
      <w:r>
        <w:t>frontend/node_modules/core-js-pure/actual/array/virtual/splice.js</w:t>
      </w:r>
    </w:p>
    <w:p>
      <w:pPr>
        <w:pStyle w:val="ListBullet"/>
      </w:pPr>
      <w:r>
        <w:t>frontend/node_modules/core-js-pure/actual/array/virtual/to-reversed.js</w:t>
      </w:r>
    </w:p>
    <w:p>
      <w:pPr>
        <w:pStyle w:val="ListBullet"/>
      </w:pPr>
      <w:r>
        <w:t>frontend/node_modules/core-js-pure/actual/array/virtual/to-sorted.js</w:t>
      </w:r>
    </w:p>
    <w:p>
      <w:pPr>
        <w:pStyle w:val="ListBullet"/>
      </w:pPr>
      <w:r>
        <w:t>frontend/node_modules/core-js-pure/actual/array/virtual/to-spliced.js</w:t>
      </w:r>
    </w:p>
    <w:p>
      <w:pPr>
        <w:pStyle w:val="ListBullet"/>
      </w:pPr>
      <w:r>
        <w:t>frontend/node_modules/core-js-pure/actual/array/virtual/unshift.js</w:t>
      </w:r>
    </w:p>
    <w:p>
      <w:pPr>
        <w:pStyle w:val="ListBullet"/>
      </w:pPr>
      <w:r>
        <w:t>frontend/node_modules/core-js-pure/actual/array/virtual/values.js</w:t>
      </w:r>
    </w:p>
    <w:p>
      <w:pPr>
        <w:pStyle w:val="ListBullet"/>
      </w:pPr>
      <w:r>
        <w:t>frontend/node_modules/core-js-pure/actual/array/virtual/with.js</w:t>
      </w:r>
    </w:p>
    <w:p>
      <w:pPr>
        <w:pStyle w:val="ListBullet"/>
      </w:pPr>
      <w:r>
        <w:t>frontend/node_modules/core-js-pure/actual/array/with.js</w:t>
      </w:r>
    </w:p>
    <w:p>
      <w:pPr>
        <w:pStyle w:val="ListBullet"/>
      </w:pPr>
      <w:r>
        <w:t>frontend/node_modules/core-js-pure/actual/async-disposable-stack/constructor.js</w:t>
      </w:r>
    </w:p>
    <w:p>
      <w:pPr>
        <w:pStyle w:val="ListBullet"/>
      </w:pPr>
      <w:r>
        <w:t>frontend/node_modules/core-js-pure/actual/async-disposable-stack/index.js</w:t>
      </w:r>
    </w:p>
    <w:p>
      <w:pPr>
        <w:pStyle w:val="ListBullet"/>
      </w:pPr>
      <w:r>
        <w:t>frontend/node_modules/core-js-pure/actual/async-iterator/async-dispose.js</w:t>
      </w:r>
    </w:p>
    <w:p>
      <w:pPr>
        <w:pStyle w:val="ListBullet"/>
      </w:pPr>
      <w:r>
        <w:t>frontend/node_modules/core-js-pure/actual/async-iterator/drop.js</w:t>
      </w:r>
    </w:p>
    <w:p>
      <w:pPr>
        <w:pStyle w:val="ListBullet"/>
      </w:pPr>
      <w:r>
        <w:t>frontend/node_modules/core-js-pure/actual/async-iterator/every.js</w:t>
      </w:r>
    </w:p>
    <w:p>
      <w:pPr>
        <w:pStyle w:val="ListBullet"/>
      </w:pPr>
      <w:r>
        <w:t>frontend/node_modules/core-js-pure/actual/async-iterator/filter.js</w:t>
      </w:r>
    </w:p>
    <w:p>
      <w:pPr>
        <w:pStyle w:val="ListBullet"/>
      </w:pPr>
      <w:r>
        <w:t>frontend/node_modules/core-js-pure/actual/async-iterator/find.js</w:t>
      </w:r>
    </w:p>
    <w:p>
      <w:pPr>
        <w:pStyle w:val="ListBullet"/>
      </w:pPr>
      <w:r>
        <w:t>frontend/node_modules/core-js-pure/actual/async-iterator/flat-map.js</w:t>
      </w:r>
    </w:p>
    <w:p>
      <w:pPr>
        <w:pStyle w:val="ListBullet"/>
      </w:pPr>
      <w:r>
        <w:t>frontend/node_modules/core-js-pure/actual/async-iterator/for-each.js</w:t>
      </w:r>
    </w:p>
    <w:p>
      <w:pPr>
        <w:pStyle w:val="ListBullet"/>
      </w:pPr>
      <w:r>
        <w:t>frontend/node_modules/core-js-pure/actual/async-iterator/from.js</w:t>
      </w:r>
    </w:p>
    <w:p>
      <w:pPr>
        <w:pStyle w:val="ListBullet"/>
      </w:pPr>
      <w:r>
        <w:t>frontend/node_modules/core-js-pure/actual/async-iterator/index.js</w:t>
      </w:r>
    </w:p>
    <w:p>
      <w:pPr>
        <w:pStyle w:val="ListBullet"/>
      </w:pPr>
      <w:r>
        <w:t>frontend/node_modules/core-js-pure/actual/async-iterator/map.js</w:t>
      </w:r>
    </w:p>
    <w:p>
      <w:pPr>
        <w:pStyle w:val="ListBullet"/>
      </w:pPr>
      <w:r>
        <w:t>frontend/node_modules/core-js-pure/actual/async-iterator/reduce.js</w:t>
      </w:r>
    </w:p>
    <w:p>
      <w:pPr>
        <w:pStyle w:val="ListBullet"/>
      </w:pPr>
      <w:r>
        <w:t>frontend/node_modules/core-js-pure/actual/async-iterator/some.js</w:t>
      </w:r>
    </w:p>
    <w:p>
      <w:pPr>
        <w:pStyle w:val="ListBullet"/>
      </w:pPr>
      <w:r>
        <w:t>frontend/node_modules/core-js-pure/actual/async-iterator/take.js</w:t>
      </w:r>
    </w:p>
    <w:p>
      <w:pPr>
        <w:pStyle w:val="ListBullet"/>
      </w:pPr>
      <w:r>
        <w:t>frontend/node_modules/core-js-pure/actual/async-iterator/to-array.js</w:t>
      </w:r>
    </w:p>
    <w:p>
      <w:pPr>
        <w:pStyle w:val="ListBullet"/>
      </w:pPr>
      <w:r>
        <w:t>frontend/node_modules/core-js-pure/actual/atob.js</w:t>
      </w:r>
    </w:p>
    <w:p>
      <w:pPr>
        <w:pStyle w:val="ListBullet"/>
      </w:pPr>
      <w:r>
        <w:t>frontend/node_modules/core-js-pure/actual/btoa.js</w:t>
      </w:r>
    </w:p>
    <w:p>
      <w:pPr>
        <w:pStyle w:val="ListBullet"/>
      </w:pPr>
      <w:r>
        <w:t>frontend/node_modules/core-js-pure/actual/clear-immediate.js</w:t>
      </w:r>
    </w:p>
    <w:p>
      <w:pPr>
        <w:pStyle w:val="ListBullet"/>
      </w:pPr>
      <w:r>
        <w:t>frontend/node_modules/core-js-pure/actual/data-view/get-float16.js</w:t>
      </w:r>
    </w:p>
    <w:p>
      <w:pPr>
        <w:pStyle w:val="ListBullet"/>
      </w:pPr>
      <w:r>
        <w:t>frontend/node_modules/core-js-pure/actual/data-view/index.js</w:t>
      </w:r>
    </w:p>
    <w:p>
      <w:pPr>
        <w:pStyle w:val="ListBullet"/>
      </w:pPr>
      <w:r>
        <w:t>frontend/node_modules/core-js-pure/actual/data-view/set-float16.js</w:t>
      </w:r>
    </w:p>
    <w:p>
      <w:pPr>
        <w:pStyle w:val="ListBullet"/>
      </w:pPr>
      <w:r>
        <w:t>frontend/node_modules/core-js-pure/actual/date/get-year.js</w:t>
      </w:r>
    </w:p>
    <w:p>
      <w:pPr>
        <w:pStyle w:val="ListBullet"/>
      </w:pPr>
      <w:r>
        <w:t>frontend/node_modules/core-js-pure/actual/date/index.js</w:t>
      </w:r>
    </w:p>
    <w:p>
      <w:pPr>
        <w:pStyle w:val="ListBullet"/>
      </w:pPr>
      <w:r>
        <w:t>frontend/node_modules/core-js-pure/actual/date/now.js</w:t>
      </w:r>
    </w:p>
    <w:p>
      <w:pPr>
        <w:pStyle w:val="ListBullet"/>
      </w:pPr>
      <w:r>
        <w:t>frontend/node_modules/core-js-pure/actual/date/set-year.js</w:t>
      </w:r>
    </w:p>
    <w:p>
      <w:pPr>
        <w:pStyle w:val="ListBullet"/>
      </w:pPr>
      <w:r>
        <w:t>frontend/node_modules/core-js-pure/actual/date/to-gmt-string.js</w:t>
      </w:r>
    </w:p>
    <w:p>
      <w:pPr>
        <w:pStyle w:val="ListBullet"/>
      </w:pPr>
      <w:r>
        <w:t>frontend/node_modules/core-js-pure/actual/date/to-iso-string.js</w:t>
      </w:r>
    </w:p>
    <w:p>
      <w:pPr>
        <w:pStyle w:val="ListBullet"/>
      </w:pPr>
      <w:r>
        <w:t>frontend/node_modules/core-js-pure/actual/date/to-json.js</w:t>
      </w:r>
    </w:p>
    <w:p>
      <w:pPr>
        <w:pStyle w:val="ListBullet"/>
      </w:pPr>
      <w:r>
        <w:t>frontend/node_modules/core-js-pure/actual/date/to-primitive.js</w:t>
      </w:r>
    </w:p>
    <w:p>
      <w:pPr>
        <w:pStyle w:val="ListBullet"/>
      </w:pPr>
      <w:r>
        <w:t>frontend/node_modules/core-js-pure/actual/date/to-string.js</w:t>
      </w:r>
    </w:p>
    <w:p>
      <w:pPr>
        <w:pStyle w:val="ListBullet"/>
      </w:pPr>
      <w:r>
        <w:t>frontend/node_modules/core-js-pure/actual/disposable-stack/constructor.js</w:t>
      </w:r>
    </w:p>
    <w:p>
      <w:pPr>
        <w:pStyle w:val="ListBullet"/>
      </w:pPr>
      <w:r>
        <w:t>frontend/node_modules/core-js-pure/actual/disposable-stack/index.js</w:t>
      </w:r>
    </w:p>
    <w:p>
      <w:pPr>
        <w:pStyle w:val="ListBullet"/>
      </w:pPr>
      <w:r>
        <w:t>frontend/node_modules/core-js-pure/actual/dom-collections/for-each.js</w:t>
      </w:r>
    </w:p>
    <w:p>
      <w:pPr>
        <w:pStyle w:val="ListBullet"/>
      </w:pPr>
      <w:r>
        <w:t>frontend/node_modules/core-js-pure/actual/dom-collections/index.js</w:t>
      </w:r>
    </w:p>
    <w:p>
      <w:pPr>
        <w:pStyle w:val="ListBullet"/>
      </w:pPr>
      <w:r>
        <w:t>frontend/node_modules/core-js-pure/actual/dom-collections/iterator.js</w:t>
      </w:r>
    </w:p>
    <w:p>
      <w:pPr>
        <w:pStyle w:val="ListBullet"/>
      </w:pPr>
      <w:r>
        <w:t>frontend/node_modules/core-js-pure/actual/dom-exception/constructor.js</w:t>
      </w:r>
    </w:p>
    <w:p>
      <w:pPr>
        <w:pStyle w:val="ListBullet"/>
      </w:pPr>
      <w:r>
        <w:t>frontend/node_modules/core-js-pure/actual/dom-exception/index.js</w:t>
      </w:r>
    </w:p>
    <w:p>
      <w:pPr>
        <w:pStyle w:val="ListBullet"/>
      </w:pPr>
      <w:r>
        <w:t>frontend/node_modules/core-js-pure/actual/dom-exception/to-string-tag.js</w:t>
      </w:r>
    </w:p>
    <w:p>
      <w:pPr>
        <w:pStyle w:val="ListBullet"/>
      </w:pPr>
      <w:r>
        <w:t>frontend/node_modules/core-js-pure/actual/error/constructor.js</w:t>
      </w:r>
    </w:p>
    <w:p>
      <w:pPr>
        <w:pStyle w:val="ListBullet"/>
      </w:pPr>
      <w:r>
        <w:t>frontend/node_modules/core-js-pure/actual/error/index.js</w:t>
      </w:r>
    </w:p>
    <w:p>
      <w:pPr>
        <w:pStyle w:val="ListBullet"/>
      </w:pPr>
      <w:r>
        <w:t>frontend/node_modules/core-js-pure/actual/error/is-error.js</w:t>
      </w:r>
    </w:p>
    <w:p>
      <w:pPr>
        <w:pStyle w:val="ListBullet"/>
      </w:pPr>
      <w:r>
        <w:t>frontend/node_modules/core-js-pure/actual/error/to-string.js</w:t>
      </w:r>
    </w:p>
    <w:p>
      <w:pPr>
        <w:pStyle w:val="ListBullet"/>
      </w:pPr>
      <w:r>
        <w:t>frontend/node_modules/core-js-pure/actual/escape.js</w:t>
      </w:r>
    </w:p>
    <w:p>
      <w:pPr>
        <w:pStyle w:val="ListBullet"/>
      </w:pPr>
      <w:r>
        <w:t>frontend/node_modules/core-js-pure/actual/function/bind.js</w:t>
      </w:r>
    </w:p>
    <w:p>
      <w:pPr>
        <w:pStyle w:val="ListBullet"/>
      </w:pPr>
      <w:r>
        <w:t>frontend/node_modules/core-js-pure/actual/function/has-instance.js</w:t>
      </w:r>
    </w:p>
    <w:p>
      <w:pPr>
        <w:pStyle w:val="ListBullet"/>
      </w:pPr>
      <w:r>
        <w:t>frontend/node_modules/core-js-pure/actual/function/index.js</w:t>
      </w:r>
    </w:p>
    <w:p>
      <w:pPr>
        <w:pStyle w:val="ListBullet"/>
      </w:pPr>
      <w:r>
        <w:t>frontend/node_modules/core-js-pure/actual/function/metadata.js</w:t>
      </w:r>
    </w:p>
    <w:p>
      <w:pPr>
        <w:pStyle w:val="ListBullet"/>
      </w:pPr>
      <w:r>
        <w:t>frontend/node_modules/core-js-pure/actual/function/name.js</w:t>
      </w:r>
    </w:p>
    <w:p>
      <w:pPr>
        <w:pStyle w:val="ListBullet"/>
      </w:pPr>
      <w:r>
        <w:t>frontend/node_modules/core-js-pure/actual/function/virtual/bind.js</w:t>
      </w:r>
    </w:p>
    <w:p>
      <w:pPr>
        <w:pStyle w:val="ListBullet"/>
      </w:pPr>
      <w:r>
        <w:t>frontend/node_modules/core-js-pure/actual/function/virtual/index.js</w:t>
      </w:r>
    </w:p>
    <w:p>
      <w:pPr>
        <w:pStyle w:val="ListBullet"/>
      </w:pPr>
      <w:r>
        <w:t>frontend/node_modules/core-js-pure/actual/get-iterator-method.js</w:t>
      </w:r>
    </w:p>
    <w:p>
      <w:pPr>
        <w:pStyle w:val="ListBullet"/>
      </w:pPr>
      <w:r>
        <w:t>frontend/node_modules/core-js-pure/actual/get-iterator.js</w:t>
      </w:r>
    </w:p>
    <w:p>
      <w:pPr>
        <w:pStyle w:val="ListBullet"/>
      </w:pPr>
      <w:r>
        <w:t>frontend/node_modules/core-js-pure/actual/global-this.js</w:t>
      </w:r>
    </w:p>
    <w:p>
      <w:pPr>
        <w:pStyle w:val="ListBullet"/>
      </w:pPr>
      <w:r>
        <w:t>frontend/node_modules/core-js-pure/actual/index.js</w:t>
      </w:r>
    </w:p>
    <w:p>
      <w:pPr>
        <w:pStyle w:val="ListBullet"/>
      </w:pPr>
      <w:r>
        <w:t>frontend/node_modules/core-js-pure/actual/instance/at.js</w:t>
      </w:r>
    </w:p>
    <w:p>
      <w:pPr>
        <w:pStyle w:val="ListBullet"/>
      </w:pPr>
      <w:r>
        <w:t>frontend/node_modules/core-js-pure/actual/instance/bind.js</w:t>
      </w:r>
    </w:p>
    <w:p>
      <w:pPr>
        <w:pStyle w:val="ListBullet"/>
      </w:pPr>
      <w:r>
        <w:t>frontend/node_modules/core-js-pure/actual/instance/code-point-at.js</w:t>
      </w:r>
    </w:p>
    <w:p>
      <w:pPr>
        <w:pStyle w:val="ListBullet"/>
      </w:pPr>
      <w:r>
        <w:t>frontend/node_modules/core-js-pure/actual/instance/concat.js</w:t>
      </w:r>
    </w:p>
    <w:p>
      <w:pPr>
        <w:pStyle w:val="ListBullet"/>
      </w:pPr>
      <w:r>
        <w:t>frontend/node_modules/core-js-pure/actual/instance/copy-within.js</w:t>
      </w:r>
    </w:p>
    <w:p>
      <w:pPr>
        <w:pStyle w:val="ListBullet"/>
      </w:pPr>
      <w:r>
        <w:t>frontend/node_modules/core-js-pure/actual/instance/ends-with.js</w:t>
      </w:r>
    </w:p>
    <w:p>
      <w:pPr>
        <w:pStyle w:val="ListBullet"/>
      </w:pPr>
      <w:r>
        <w:t>frontend/node_modules/core-js-pure/actual/instance/entries.js</w:t>
      </w:r>
    </w:p>
    <w:p>
      <w:pPr>
        <w:pStyle w:val="ListBullet"/>
      </w:pPr>
      <w:r>
        <w:t>frontend/node_modules/core-js-pure/actual/instance/every.js</w:t>
      </w:r>
    </w:p>
    <w:p>
      <w:pPr>
        <w:pStyle w:val="ListBullet"/>
      </w:pPr>
      <w:r>
        <w:t>frontend/node_modules/core-js-pure/actual/instance/fill.js</w:t>
      </w:r>
    </w:p>
    <w:p>
      <w:pPr>
        <w:pStyle w:val="ListBullet"/>
      </w:pPr>
      <w:r>
        <w:t>frontend/node_modules/core-js-pure/actual/instance/filter.js</w:t>
      </w:r>
    </w:p>
    <w:p>
      <w:pPr>
        <w:pStyle w:val="ListBullet"/>
      </w:pPr>
      <w:r>
        <w:t>frontend/node_modules/core-js-pure/actual/instance/find-index.js</w:t>
      </w:r>
    </w:p>
    <w:p>
      <w:pPr>
        <w:pStyle w:val="ListBullet"/>
      </w:pPr>
      <w:r>
        <w:t>frontend/node_modules/core-js-pure/actual/instance/find-last-index.js</w:t>
      </w:r>
    </w:p>
    <w:p>
      <w:pPr>
        <w:pStyle w:val="ListBullet"/>
      </w:pPr>
      <w:r>
        <w:t>frontend/node_modules/core-js-pure/actual/instance/find-last.js</w:t>
      </w:r>
    </w:p>
    <w:p>
      <w:pPr>
        <w:pStyle w:val="ListBullet"/>
      </w:pPr>
      <w:r>
        <w:t>frontend/node_modules/core-js-pure/actual/instance/find.js</w:t>
      </w:r>
    </w:p>
    <w:p>
      <w:pPr>
        <w:pStyle w:val="ListBullet"/>
      </w:pPr>
      <w:r>
        <w:t>frontend/node_modules/core-js-pure/actual/instance/flags.js</w:t>
      </w:r>
    </w:p>
    <w:p>
      <w:pPr>
        <w:pStyle w:val="ListBullet"/>
      </w:pPr>
      <w:r>
        <w:t>frontend/node_modules/core-js-pure/actual/instance/flat-map.js</w:t>
      </w:r>
    </w:p>
    <w:p>
      <w:pPr>
        <w:pStyle w:val="ListBullet"/>
      </w:pPr>
      <w:r>
        <w:t>frontend/node_modules/core-js-pure/actual/instance/flat.js</w:t>
      </w:r>
    </w:p>
    <w:p>
      <w:pPr>
        <w:pStyle w:val="ListBullet"/>
      </w:pPr>
      <w:r>
        <w:t>frontend/node_modules/core-js-pure/actual/instance/for-each.js</w:t>
      </w:r>
    </w:p>
    <w:p>
      <w:pPr>
        <w:pStyle w:val="ListBullet"/>
      </w:pPr>
      <w:r>
        <w:t>frontend/node_modules/core-js-pure/actual/instance/group-by-to-map.js</w:t>
      </w:r>
    </w:p>
    <w:p>
      <w:pPr>
        <w:pStyle w:val="ListBullet"/>
      </w:pPr>
      <w:r>
        <w:t>frontend/node_modules/core-js-pure/actual/instance/group-by.js</w:t>
      </w:r>
    </w:p>
    <w:p>
      <w:pPr>
        <w:pStyle w:val="ListBullet"/>
      </w:pPr>
      <w:r>
        <w:t>frontend/node_modules/core-js-pure/actual/instance/group-to-map.js</w:t>
      </w:r>
    </w:p>
    <w:p>
      <w:pPr>
        <w:pStyle w:val="ListBullet"/>
      </w:pPr>
      <w:r>
        <w:t>frontend/node_modules/core-js-pure/actual/instance/group.js</w:t>
      </w:r>
    </w:p>
    <w:p>
      <w:pPr>
        <w:pStyle w:val="ListBullet"/>
      </w:pPr>
      <w:r>
        <w:t>frontend/node_modules/core-js-pure/actual/instance/includes.js</w:t>
      </w:r>
    </w:p>
    <w:p>
      <w:pPr>
        <w:pStyle w:val="ListBullet"/>
      </w:pPr>
      <w:r>
        <w:t>frontend/node_modules/core-js-pure/actual/instance/index-of.js</w:t>
      </w:r>
    </w:p>
    <w:p>
      <w:pPr>
        <w:pStyle w:val="ListBullet"/>
      </w:pPr>
      <w:r>
        <w:t>frontend/node_modules/core-js-pure/actual/instance/is-well-formed.js</w:t>
      </w:r>
    </w:p>
    <w:p>
      <w:pPr>
        <w:pStyle w:val="ListBullet"/>
      </w:pPr>
      <w:r>
        <w:t>frontend/node_modules/core-js-pure/actual/instance/keys.js</w:t>
      </w:r>
    </w:p>
    <w:p>
      <w:pPr>
        <w:pStyle w:val="ListBullet"/>
      </w:pPr>
      <w:r>
        <w:t>frontend/node_modules/core-js-pure/actual/instance/last-index-of.js</w:t>
      </w:r>
    </w:p>
    <w:p>
      <w:pPr>
        <w:pStyle w:val="ListBullet"/>
      </w:pPr>
      <w:r>
        <w:t>frontend/node_modules/core-js-pure/actual/instance/map.js</w:t>
      </w:r>
    </w:p>
    <w:p>
      <w:pPr>
        <w:pStyle w:val="ListBullet"/>
      </w:pPr>
      <w:r>
        <w:t>frontend/node_modules/core-js-pure/actual/instance/match-all.js</w:t>
      </w:r>
    </w:p>
    <w:p>
      <w:pPr>
        <w:pStyle w:val="ListBullet"/>
      </w:pPr>
      <w:r>
        <w:t>frontend/node_modules/core-js-pure/actual/instance/pad-end.js</w:t>
      </w:r>
    </w:p>
    <w:p>
      <w:pPr>
        <w:pStyle w:val="ListBullet"/>
      </w:pPr>
      <w:r>
        <w:t>frontend/node_modules/core-js-pure/actual/instance/pad-start.js</w:t>
      </w:r>
    </w:p>
    <w:p>
      <w:pPr>
        <w:pStyle w:val="ListBullet"/>
      </w:pPr>
      <w:r>
        <w:t>frontend/node_modules/core-js-pure/actual/instance/push.js</w:t>
      </w:r>
    </w:p>
    <w:p>
      <w:pPr>
        <w:pStyle w:val="ListBullet"/>
      </w:pPr>
      <w:r>
        <w:t>frontend/node_modules/core-js-pure/actual/instance/reduce-right.js</w:t>
      </w:r>
    </w:p>
    <w:p>
      <w:pPr>
        <w:pStyle w:val="ListBullet"/>
      </w:pPr>
      <w:r>
        <w:t>frontend/node_modules/core-js-pure/actual/instance/reduce.js</w:t>
      </w:r>
    </w:p>
    <w:p>
      <w:pPr>
        <w:pStyle w:val="ListBullet"/>
      </w:pPr>
      <w:r>
        <w:t>frontend/node_modules/core-js-pure/actual/instance/repeat.js</w:t>
      </w:r>
    </w:p>
    <w:p>
      <w:pPr>
        <w:pStyle w:val="ListBullet"/>
      </w:pPr>
      <w:r>
        <w:t>frontend/node_modules/core-js-pure/actual/instance/replace-all.js</w:t>
      </w:r>
    </w:p>
    <w:p>
      <w:pPr>
        <w:pStyle w:val="ListBullet"/>
      </w:pPr>
      <w:r>
        <w:t>frontend/node_modules/core-js-pure/actual/instance/reverse.js</w:t>
      </w:r>
    </w:p>
    <w:p>
      <w:pPr>
        <w:pStyle w:val="ListBullet"/>
      </w:pPr>
      <w:r>
        <w:t>frontend/node_modules/core-js-pure/actual/instance/slice.js</w:t>
      </w:r>
    </w:p>
    <w:p>
      <w:pPr>
        <w:pStyle w:val="ListBullet"/>
      </w:pPr>
      <w:r>
        <w:t>frontend/node_modules/core-js-pure/actual/instance/some.js</w:t>
      </w:r>
    </w:p>
    <w:p>
      <w:pPr>
        <w:pStyle w:val="ListBullet"/>
      </w:pPr>
      <w:r>
        <w:t>frontend/node_modules/core-js-pure/actual/instance/sort.js</w:t>
      </w:r>
    </w:p>
    <w:p>
      <w:pPr>
        <w:pStyle w:val="ListBullet"/>
      </w:pPr>
      <w:r>
        <w:t>frontend/node_modules/core-js-pure/actual/instance/splice.js</w:t>
      </w:r>
    </w:p>
    <w:p>
      <w:pPr>
        <w:pStyle w:val="ListBullet"/>
      </w:pPr>
      <w:r>
        <w:t>frontend/node_modules/core-js-pure/actual/instance/starts-with.js</w:t>
      </w:r>
    </w:p>
    <w:p>
      <w:pPr>
        <w:pStyle w:val="ListBullet"/>
      </w:pPr>
      <w:r>
        <w:t>frontend/node_modules/core-js-pure/actual/instance/to-reversed.js</w:t>
      </w:r>
    </w:p>
    <w:p>
      <w:pPr>
        <w:pStyle w:val="ListBullet"/>
      </w:pPr>
      <w:r>
        <w:t>frontend/node_modules/core-js-pure/actual/instance/to-sorted.js</w:t>
      </w:r>
    </w:p>
    <w:p>
      <w:pPr>
        <w:pStyle w:val="ListBullet"/>
      </w:pPr>
      <w:r>
        <w:t>frontend/node_modules/core-js-pure/actual/instance/to-spliced.js</w:t>
      </w:r>
    </w:p>
    <w:p>
      <w:pPr>
        <w:pStyle w:val="ListBullet"/>
      </w:pPr>
      <w:r>
        <w:t>frontend/node_modules/core-js-pure/actual/instance/to-well-formed.js</w:t>
      </w:r>
    </w:p>
    <w:p>
      <w:pPr>
        <w:pStyle w:val="ListBullet"/>
      </w:pPr>
      <w:r>
        <w:t>frontend/node_modules/core-js-pure/actual/instance/trim-end.js</w:t>
      </w:r>
    </w:p>
    <w:p>
      <w:pPr>
        <w:pStyle w:val="ListBullet"/>
      </w:pPr>
      <w:r>
        <w:t>frontend/node_modules/core-js-pure/actual/instance/trim-left.js</w:t>
      </w:r>
    </w:p>
    <w:p>
      <w:pPr>
        <w:pStyle w:val="ListBullet"/>
      </w:pPr>
      <w:r>
        <w:t>frontend/node_modules/core-js-pure/actual/instance/trim-right.js</w:t>
      </w:r>
    </w:p>
    <w:p>
      <w:pPr>
        <w:pStyle w:val="ListBullet"/>
      </w:pPr>
      <w:r>
        <w:t>frontend/node_modules/core-js-pure/actual/instance/trim-start.js</w:t>
      </w:r>
    </w:p>
    <w:p>
      <w:pPr>
        <w:pStyle w:val="ListBullet"/>
      </w:pPr>
      <w:r>
        <w:t>frontend/node_modules/core-js-pure/actual/instance/trim.js</w:t>
      </w:r>
    </w:p>
    <w:p>
      <w:pPr>
        <w:pStyle w:val="ListBullet"/>
      </w:pPr>
      <w:r>
        <w:t>frontend/node_modules/core-js-pure/actual/instance/unshift.js</w:t>
      </w:r>
    </w:p>
    <w:p>
      <w:pPr>
        <w:pStyle w:val="ListBullet"/>
      </w:pPr>
      <w:r>
        <w:t>frontend/node_modules/core-js-pure/actual/instance/values.js</w:t>
      </w:r>
    </w:p>
    <w:p>
      <w:pPr>
        <w:pStyle w:val="ListBullet"/>
      </w:pPr>
      <w:r>
        <w:t>frontend/node_modules/core-js-pure/actual/instance/with.js</w:t>
      </w:r>
    </w:p>
    <w:p>
      <w:pPr>
        <w:pStyle w:val="ListBullet"/>
      </w:pPr>
      <w:r>
        <w:t>frontend/node_modules/core-js-pure/actual/is-iterable.js</w:t>
      </w:r>
    </w:p>
    <w:p>
      <w:pPr>
        <w:pStyle w:val="ListBullet"/>
      </w:pPr>
      <w:r>
        <w:t>frontend/node_modules/core-js-pure/actual/iterator/concat.js</w:t>
      </w:r>
    </w:p>
    <w:p>
      <w:pPr>
        <w:pStyle w:val="ListBullet"/>
      </w:pPr>
      <w:r>
        <w:t>frontend/node_modules/core-js-pure/actual/iterator/dispose.js</w:t>
      </w:r>
    </w:p>
    <w:p>
      <w:pPr>
        <w:pStyle w:val="ListBullet"/>
      </w:pPr>
      <w:r>
        <w:t>frontend/node_modules/core-js-pure/actual/iterator/drop.js</w:t>
      </w:r>
    </w:p>
    <w:p>
      <w:pPr>
        <w:pStyle w:val="ListBullet"/>
      </w:pPr>
      <w:r>
        <w:t>frontend/node_modules/core-js-pure/actual/iterator/every.js</w:t>
      </w:r>
    </w:p>
    <w:p>
      <w:pPr>
        <w:pStyle w:val="ListBullet"/>
      </w:pPr>
      <w:r>
        <w:t>frontend/node_modules/core-js-pure/actual/iterator/filter.js</w:t>
      </w:r>
    </w:p>
    <w:p>
      <w:pPr>
        <w:pStyle w:val="ListBullet"/>
      </w:pPr>
      <w:r>
        <w:t>frontend/node_modules/core-js-pure/actual/iterator/find.js</w:t>
      </w:r>
    </w:p>
    <w:p>
      <w:pPr>
        <w:pStyle w:val="ListBullet"/>
      </w:pPr>
      <w:r>
        <w:t>frontend/node_modules/core-js-pure/actual/iterator/flat-map.js</w:t>
      </w:r>
    </w:p>
    <w:p>
      <w:pPr>
        <w:pStyle w:val="ListBullet"/>
      </w:pPr>
      <w:r>
        <w:t>frontend/node_modules/core-js-pure/actual/iterator/for-each.js</w:t>
      </w:r>
    </w:p>
    <w:p>
      <w:pPr>
        <w:pStyle w:val="ListBullet"/>
      </w:pPr>
      <w:r>
        <w:t>frontend/node_modules/core-js-pure/actual/iterator/from.js</w:t>
      </w:r>
    </w:p>
    <w:p>
      <w:pPr>
        <w:pStyle w:val="ListBullet"/>
      </w:pPr>
      <w:r>
        <w:t>frontend/node_modules/core-js-pure/actual/iterator/index.js</w:t>
      </w:r>
    </w:p>
    <w:p>
      <w:pPr>
        <w:pStyle w:val="ListBullet"/>
      </w:pPr>
      <w:r>
        <w:t>frontend/node_modules/core-js-pure/actual/iterator/map.js</w:t>
      </w:r>
    </w:p>
    <w:p>
      <w:pPr>
        <w:pStyle w:val="ListBullet"/>
      </w:pPr>
      <w:r>
        <w:t>frontend/node_modules/core-js-pure/actual/iterator/reduce.js</w:t>
      </w:r>
    </w:p>
    <w:p>
      <w:pPr>
        <w:pStyle w:val="ListBullet"/>
      </w:pPr>
      <w:r>
        <w:t>frontend/node_modules/core-js-pure/actual/iterator/some.js</w:t>
      </w:r>
    </w:p>
    <w:p>
      <w:pPr>
        <w:pStyle w:val="ListBullet"/>
      </w:pPr>
      <w:r>
        <w:t>frontend/node_modules/core-js-pure/actual/iterator/take.js</w:t>
      </w:r>
    </w:p>
    <w:p>
      <w:pPr>
        <w:pStyle w:val="ListBullet"/>
      </w:pPr>
      <w:r>
        <w:t>frontend/node_modules/core-js-pure/actual/iterator/to-array.js</w:t>
      </w:r>
    </w:p>
    <w:p>
      <w:pPr>
        <w:pStyle w:val="ListBullet"/>
      </w:pPr>
      <w:r>
        <w:t>frontend/node_modules/core-js-pure/actual/iterator/to-async.js</w:t>
      </w:r>
    </w:p>
    <w:p>
      <w:pPr>
        <w:pStyle w:val="ListBullet"/>
      </w:pPr>
      <w:r>
        <w:t>frontend/node_modules/core-js-pure/actual/iterator/zip-keyed.js</w:t>
      </w:r>
    </w:p>
    <w:p>
      <w:pPr>
        <w:pStyle w:val="ListBullet"/>
      </w:pPr>
      <w:r>
        <w:t>frontend/node_modules/core-js-pure/actual/iterator/zip.js</w:t>
      </w:r>
    </w:p>
    <w:p>
      <w:pPr>
        <w:pStyle w:val="ListBullet"/>
      </w:pPr>
      <w:r>
        <w:t>frontend/node_modules/core-js-pure/actual/json/index.js</w:t>
      </w:r>
    </w:p>
    <w:p>
      <w:pPr>
        <w:pStyle w:val="ListBullet"/>
      </w:pPr>
      <w:r>
        <w:t>frontend/node_modules/core-js-pure/actual/json/is-raw-json.js</w:t>
      </w:r>
    </w:p>
    <w:p>
      <w:pPr>
        <w:pStyle w:val="ListBullet"/>
      </w:pPr>
      <w:r>
        <w:t>frontend/node_modules/core-js-pure/actual/json/parse.js</w:t>
      </w:r>
    </w:p>
    <w:p>
      <w:pPr>
        <w:pStyle w:val="ListBullet"/>
      </w:pPr>
      <w:r>
        <w:t>frontend/node_modules/core-js-pure/actual/json/raw-json.js</w:t>
      </w:r>
    </w:p>
    <w:p>
      <w:pPr>
        <w:pStyle w:val="ListBullet"/>
      </w:pPr>
      <w:r>
        <w:t>frontend/node_modules/core-js-pure/actual/json/stringify.js</w:t>
      </w:r>
    </w:p>
    <w:p>
      <w:pPr>
        <w:pStyle w:val="ListBullet"/>
      </w:pPr>
      <w:r>
        <w:t>frontend/node_modules/core-js-pure/actual/json/to-string-tag.js</w:t>
      </w:r>
    </w:p>
    <w:p>
      <w:pPr>
        <w:pStyle w:val="ListBullet"/>
      </w:pPr>
      <w:r>
        <w:t>frontend/node_modules/core-js-pure/actual/map/get-or-insert-computed.js</w:t>
      </w:r>
    </w:p>
    <w:p>
      <w:pPr>
        <w:pStyle w:val="ListBullet"/>
      </w:pPr>
      <w:r>
        <w:t>frontend/node_modules/core-js-pure/actual/map/get-or-insert.js</w:t>
      </w:r>
    </w:p>
    <w:p>
      <w:pPr>
        <w:pStyle w:val="ListBullet"/>
      </w:pPr>
      <w:r>
        <w:t>frontend/node_modules/core-js-pure/actual/map/group-by.js</w:t>
      </w:r>
    </w:p>
    <w:p>
      <w:pPr>
        <w:pStyle w:val="ListBullet"/>
      </w:pPr>
      <w:r>
        <w:t>frontend/node_modules/core-js-pure/actual/map/index.js</w:t>
      </w:r>
    </w:p>
    <w:p>
      <w:pPr>
        <w:pStyle w:val="ListBullet"/>
      </w:pPr>
      <w:r>
        <w:t>frontend/node_modules/core-js-pure/actual/math/acosh.js</w:t>
      </w:r>
    </w:p>
    <w:p>
      <w:pPr>
        <w:pStyle w:val="ListBullet"/>
      </w:pPr>
      <w:r>
        <w:t>frontend/node_modules/core-js-pure/actual/math/asinh.js</w:t>
      </w:r>
    </w:p>
    <w:p>
      <w:pPr>
        <w:pStyle w:val="ListBullet"/>
      </w:pPr>
      <w:r>
        <w:t>frontend/node_modules/core-js-pure/actual/math/atanh.js</w:t>
      </w:r>
    </w:p>
    <w:p>
      <w:pPr>
        <w:pStyle w:val="ListBullet"/>
      </w:pPr>
      <w:r>
        <w:t>frontend/node_modules/core-js-pure/actual/math/cbrt.js</w:t>
      </w:r>
    </w:p>
    <w:p>
      <w:pPr>
        <w:pStyle w:val="ListBullet"/>
      </w:pPr>
      <w:r>
        <w:t>frontend/node_modules/core-js-pure/actual/math/clz32.js</w:t>
      </w:r>
    </w:p>
    <w:p>
      <w:pPr>
        <w:pStyle w:val="ListBullet"/>
      </w:pPr>
      <w:r>
        <w:t>frontend/node_modules/core-js-pure/actual/math/cosh.js</w:t>
      </w:r>
    </w:p>
    <w:p>
      <w:pPr>
        <w:pStyle w:val="ListBullet"/>
      </w:pPr>
      <w:r>
        <w:t>frontend/node_modules/core-js-pure/actual/math/expm1.js</w:t>
      </w:r>
    </w:p>
    <w:p>
      <w:pPr>
        <w:pStyle w:val="ListBullet"/>
      </w:pPr>
      <w:r>
        <w:t>frontend/node_modules/core-js-pure/actual/math/f16round.js</w:t>
      </w:r>
    </w:p>
    <w:p>
      <w:pPr>
        <w:pStyle w:val="ListBullet"/>
      </w:pPr>
      <w:r>
        <w:t>frontend/node_modules/core-js-pure/actual/math/fround.js</w:t>
      </w:r>
    </w:p>
    <w:p>
      <w:pPr>
        <w:pStyle w:val="ListBullet"/>
      </w:pPr>
      <w:r>
        <w:t>frontend/node_modules/core-js-pure/actual/math/hypot.js</w:t>
      </w:r>
    </w:p>
    <w:p>
      <w:pPr>
        <w:pStyle w:val="ListBullet"/>
      </w:pPr>
      <w:r>
        <w:t>frontend/node_modules/core-js-pure/actual/math/imul.js</w:t>
      </w:r>
    </w:p>
    <w:p>
      <w:pPr>
        <w:pStyle w:val="ListBullet"/>
      </w:pPr>
      <w:r>
        <w:t>frontend/node_modules/core-js-pure/actual/math/index.js</w:t>
      </w:r>
    </w:p>
    <w:p>
      <w:pPr>
        <w:pStyle w:val="ListBullet"/>
      </w:pPr>
      <w:r>
        <w:t>frontend/node_modules/core-js-pure/actual/math/log10.js</w:t>
      </w:r>
    </w:p>
    <w:p>
      <w:pPr>
        <w:pStyle w:val="ListBullet"/>
      </w:pPr>
      <w:r>
        <w:t>frontend/node_modules/core-js-pure/actual/math/log1p.js</w:t>
      </w:r>
    </w:p>
    <w:p>
      <w:pPr>
        <w:pStyle w:val="ListBullet"/>
      </w:pPr>
      <w:r>
        <w:t>frontend/node_modules/core-js-pure/actual/math/log2.js</w:t>
      </w:r>
    </w:p>
    <w:p>
      <w:pPr>
        <w:pStyle w:val="ListBullet"/>
      </w:pPr>
      <w:r>
        <w:t>frontend/node_modules/core-js-pure/actual/math/sign.js</w:t>
      </w:r>
    </w:p>
    <w:p>
      <w:pPr>
        <w:pStyle w:val="ListBullet"/>
      </w:pPr>
      <w:r>
        <w:t>frontend/node_modules/core-js-pure/actual/math/sinh.js</w:t>
      </w:r>
    </w:p>
    <w:p>
      <w:pPr>
        <w:pStyle w:val="ListBullet"/>
      </w:pPr>
      <w:r>
        <w:t>frontend/node_modules/core-js-pure/actual/math/sum-precise.js</w:t>
      </w:r>
    </w:p>
    <w:p>
      <w:pPr>
        <w:pStyle w:val="ListBullet"/>
      </w:pPr>
      <w:r>
        <w:t>frontend/node_modules/core-js-pure/actual/math/tanh.js</w:t>
      </w:r>
    </w:p>
    <w:p>
      <w:pPr>
        <w:pStyle w:val="ListBullet"/>
      </w:pPr>
      <w:r>
        <w:t>frontend/node_modules/core-js-pure/actual/math/to-string-tag.js</w:t>
      </w:r>
    </w:p>
    <w:p>
      <w:pPr>
        <w:pStyle w:val="ListBullet"/>
      </w:pPr>
      <w:r>
        <w:t>frontend/node_modules/core-js-pure/actual/math/trunc.js</w:t>
      </w:r>
    </w:p>
    <w:p>
      <w:pPr>
        <w:pStyle w:val="ListBullet"/>
      </w:pPr>
      <w:r>
        <w:t>frontend/node_modules/core-js-pure/actual/number/constructor.js</w:t>
      </w:r>
    </w:p>
    <w:p>
      <w:pPr>
        <w:pStyle w:val="ListBullet"/>
      </w:pPr>
      <w:r>
        <w:t>frontend/node_modules/core-js-pure/actual/number/epsilon.js</w:t>
      </w:r>
    </w:p>
    <w:p>
      <w:pPr>
        <w:pStyle w:val="ListBullet"/>
      </w:pPr>
      <w:r>
        <w:t>frontend/node_modules/core-js-pure/actual/number/index.js</w:t>
      </w:r>
    </w:p>
    <w:p>
      <w:pPr>
        <w:pStyle w:val="ListBullet"/>
      </w:pPr>
      <w:r>
        <w:t>frontend/node_modules/core-js-pure/actual/number/is-finite.js</w:t>
      </w:r>
    </w:p>
    <w:p>
      <w:pPr>
        <w:pStyle w:val="ListBullet"/>
      </w:pPr>
      <w:r>
        <w:t>frontend/node_modules/core-js-pure/actual/number/is-integer.js</w:t>
      </w:r>
    </w:p>
    <w:p>
      <w:pPr>
        <w:pStyle w:val="ListBullet"/>
      </w:pPr>
      <w:r>
        <w:t>frontend/node_modules/core-js-pure/actual/number/is-nan.js</w:t>
      </w:r>
    </w:p>
    <w:p>
      <w:pPr>
        <w:pStyle w:val="ListBullet"/>
      </w:pPr>
      <w:r>
        <w:t>frontend/node_modules/core-js-pure/actual/number/is-safe-integer.js</w:t>
      </w:r>
    </w:p>
    <w:p>
      <w:pPr>
        <w:pStyle w:val="ListBullet"/>
      </w:pPr>
      <w:r>
        <w:t>frontend/node_modules/core-js-pure/actual/number/max-safe-integer.js</w:t>
      </w:r>
    </w:p>
    <w:p>
      <w:pPr>
        <w:pStyle w:val="ListBullet"/>
      </w:pPr>
      <w:r>
        <w:t>frontend/node_modules/core-js-pure/actual/number/min-safe-integer.js</w:t>
      </w:r>
    </w:p>
    <w:p>
      <w:pPr>
        <w:pStyle w:val="ListBullet"/>
      </w:pPr>
      <w:r>
        <w:t>frontend/node_modules/core-js-pure/actual/number/parse-float.js</w:t>
      </w:r>
    </w:p>
    <w:p>
      <w:pPr>
        <w:pStyle w:val="ListBullet"/>
      </w:pPr>
      <w:r>
        <w:t>frontend/node_modules/core-js-pure/actual/number/parse-int.js</w:t>
      </w:r>
    </w:p>
    <w:p>
      <w:pPr>
        <w:pStyle w:val="ListBullet"/>
      </w:pPr>
      <w:r>
        <w:t>frontend/node_modules/core-js-pure/actual/number/to-exponential.js</w:t>
      </w:r>
    </w:p>
    <w:p>
      <w:pPr>
        <w:pStyle w:val="ListBullet"/>
      </w:pPr>
      <w:r>
        <w:t>frontend/node_modules/core-js-pure/actual/number/to-fixed.js</w:t>
      </w:r>
    </w:p>
    <w:p>
      <w:pPr>
        <w:pStyle w:val="ListBullet"/>
      </w:pPr>
      <w:r>
        <w:t>frontend/node_modules/core-js-pure/actual/number/to-precision.js</w:t>
      </w:r>
    </w:p>
    <w:p>
      <w:pPr>
        <w:pStyle w:val="ListBullet"/>
      </w:pPr>
      <w:r>
        <w:t>frontend/node_modules/core-js-pure/actual/number/virtual/index.js</w:t>
      </w:r>
    </w:p>
    <w:p>
      <w:pPr>
        <w:pStyle w:val="ListBullet"/>
      </w:pPr>
      <w:r>
        <w:t>frontend/node_modules/core-js-pure/actual/number/virtual/to-exponential.js</w:t>
      </w:r>
    </w:p>
    <w:p>
      <w:pPr>
        <w:pStyle w:val="ListBullet"/>
      </w:pPr>
      <w:r>
        <w:t>frontend/node_modules/core-js-pure/actual/number/virtual/to-fixed.js</w:t>
      </w:r>
    </w:p>
    <w:p>
      <w:pPr>
        <w:pStyle w:val="ListBullet"/>
      </w:pPr>
      <w:r>
        <w:t>frontend/node_modules/core-js-pure/actual/number/virtual/to-precision.js</w:t>
      </w:r>
    </w:p>
    <w:p>
      <w:pPr>
        <w:pStyle w:val="ListBullet"/>
      </w:pPr>
      <w:r>
        <w:t>frontend/node_modules/core-js-pure/actual/object/assign.js</w:t>
      </w:r>
    </w:p>
    <w:p>
      <w:pPr>
        <w:pStyle w:val="ListBullet"/>
      </w:pPr>
      <w:r>
        <w:t>frontend/node_modules/core-js-pure/actual/object/create.js</w:t>
      </w:r>
    </w:p>
    <w:p>
      <w:pPr>
        <w:pStyle w:val="ListBullet"/>
      </w:pPr>
      <w:r>
        <w:t>frontend/node_modules/core-js-pure/actual/object/define-getter.js</w:t>
      </w:r>
    </w:p>
    <w:p>
      <w:pPr>
        <w:pStyle w:val="ListBullet"/>
      </w:pPr>
      <w:r>
        <w:t>frontend/node_modules/core-js-pure/actual/object/define-properties.js</w:t>
      </w:r>
    </w:p>
    <w:p>
      <w:pPr>
        <w:pStyle w:val="ListBullet"/>
      </w:pPr>
      <w:r>
        <w:t>frontend/node_modules/core-js-pure/actual/object/define-property.js</w:t>
      </w:r>
    </w:p>
    <w:p>
      <w:pPr>
        <w:pStyle w:val="ListBullet"/>
      </w:pPr>
      <w:r>
        <w:t>frontend/node_modules/core-js-pure/actual/object/define-setter.js</w:t>
      </w:r>
    </w:p>
    <w:p>
      <w:pPr>
        <w:pStyle w:val="ListBullet"/>
      </w:pPr>
      <w:r>
        <w:t>frontend/node_modules/core-js-pure/actual/object/entries.js</w:t>
      </w:r>
    </w:p>
    <w:p>
      <w:pPr>
        <w:pStyle w:val="ListBullet"/>
      </w:pPr>
      <w:r>
        <w:t>frontend/node_modules/core-js-pure/actual/object/freeze.js</w:t>
      </w:r>
    </w:p>
    <w:p>
      <w:pPr>
        <w:pStyle w:val="ListBullet"/>
      </w:pPr>
      <w:r>
        <w:t>frontend/node_modules/core-js-pure/actual/object/from-entries.js</w:t>
      </w:r>
    </w:p>
    <w:p>
      <w:pPr>
        <w:pStyle w:val="ListBullet"/>
      </w:pPr>
      <w:r>
        <w:t>frontend/node_modules/core-js-pure/actual/object/get-own-property-descriptor.js</w:t>
      </w:r>
    </w:p>
    <w:p>
      <w:pPr>
        <w:pStyle w:val="ListBullet"/>
      </w:pPr>
      <w:r>
        <w:t>frontend/node_modules/core-js-pure/actual/object/get-own-property-descriptors.js</w:t>
      </w:r>
    </w:p>
    <w:p>
      <w:pPr>
        <w:pStyle w:val="ListBullet"/>
      </w:pPr>
      <w:r>
        <w:t>frontend/node_modules/core-js-pure/actual/object/get-own-property-names.js</w:t>
      </w:r>
    </w:p>
    <w:p>
      <w:pPr>
        <w:pStyle w:val="ListBullet"/>
      </w:pPr>
      <w:r>
        <w:t>frontend/node_modules/core-js-pure/actual/object/get-own-property-symbols.js</w:t>
      </w:r>
    </w:p>
    <w:p>
      <w:pPr>
        <w:pStyle w:val="ListBullet"/>
      </w:pPr>
      <w:r>
        <w:t>frontend/node_modules/core-js-pure/actual/object/get-prototype-of.js</w:t>
      </w:r>
    </w:p>
    <w:p>
      <w:pPr>
        <w:pStyle w:val="ListBullet"/>
      </w:pPr>
      <w:r>
        <w:t>frontend/node_modules/core-js-pure/actual/object/group-by.js</w:t>
      </w:r>
    </w:p>
    <w:p>
      <w:pPr>
        <w:pStyle w:val="ListBullet"/>
      </w:pPr>
      <w:r>
        <w:t>frontend/node_modules/core-js-pure/actual/object/has-own.js</w:t>
      </w:r>
    </w:p>
    <w:p>
      <w:pPr>
        <w:pStyle w:val="ListBullet"/>
      </w:pPr>
      <w:r>
        <w:t>frontend/node_modules/core-js-pure/actual/object/index.js</w:t>
      </w:r>
    </w:p>
    <w:p>
      <w:pPr>
        <w:pStyle w:val="ListBullet"/>
      </w:pPr>
      <w:r>
        <w:t>frontend/node_modules/core-js-pure/actual/object/is-extensible.js</w:t>
      </w:r>
    </w:p>
    <w:p>
      <w:pPr>
        <w:pStyle w:val="ListBullet"/>
      </w:pPr>
      <w:r>
        <w:t>frontend/node_modules/core-js-pure/actual/object/is-frozen.js</w:t>
      </w:r>
    </w:p>
    <w:p>
      <w:pPr>
        <w:pStyle w:val="ListBullet"/>
      </w:pPr>
      <w:r>
        <w:t>frontend/node_modules/core-js-pure/actual/object/is-sealed.js</w:t>
      </w:r>
    </w:p>
    <w:p>
      <w:pPr>
        <w:pStyle w:val="ListBullet"/>
      </w:pPr>
      <w:r>
        <w:t>frontend/node_modules/core-js-pure/actual/object/is.js</w:t>
      </w:r>
    </w:p>
    <w:p>
      <w:pPr>
        <w:pStyle w:val="ListBullet"/>
      </w:pPr>
      <w:r>
        <w:t>frontend/node_modules/core-js-pure/actual/object/keys.js</w:t>
      </w:r>
    </w:p>
    <w:p>
      <w:pPr>
        <w:pStyle w:val="ListBullet"/>
      </w:pPr>
      <w:r>
        <w:t>frontend/node_modules/core-js-pure/actual/object/lookup-getter.js</w:t>
      </w:r>
    </w:p>
    <w:p>
      <w:pPr>
        <w:pStyle w:val="ListBullet"/>
      </w:pPr>
      <w:r>
        <w:t>frontend/node_modules/core-js-pure/actual/object/lookup-setter.js</w:t>
      </w:r>
    </w:p>
    <w:p>
      <w:pPr>
        <w:pStyle w:val="ListBullet"/>
      </w:pPr>
      <w:r>
        <w:t>frontend/node_modules/core-js-pure/actual/object/prevent-extensions.js</w:t>
      </w:r>
    </w:p>
    <w:p>
      <w:pPr>
        <w:pStyle w:val="ListBullet"/>
      </w:pPr>
      <w:r>
        <w:t>frontend/node_modules/core-js-pure/actual/object/proto.js</w:t>
      </w:r>
    </w:p>
    <w:p>
      <w:pPr>
        <w:pStyle w:val="ListBullet"/>
      </w:pPr>
      <w:r>
        <w:t>frontend/node_modules/core-js-pure/actual/object/seal.js</w:t>
      </w:r>
    </w:p>
    <w:p>
      <w:pPr>
        <w:pStyle w:val="ListBullet"/>
      </w:pPr>
      <w:r>
        <w:t>frontend/node_modules/core-js-pure/actual/object/set-prototype-of.js</w:t>
      </w:r>
    </w:p>
    <w:p>
      <w:pPr>
        <w:pStyle w:val="ListBullet"/>
      </w:pPr>
      <w:r>
        <w:t>frontend/node_modules/core-js-pure/actual/object/to-string.js</w:t>
      </w:r>
    </w:p>
    <w:p>
      <w:pPr>
        <w:pStyle w:val="ListBullet"/>
      </w:pPr>
      <w:r>
        <w:t>frontend/node_modules/core-js-pure/actual/object/values.js</w:t>
      </w:r>
    </w:p>
    <w:p>
      <w:pPr>
        <w:pStyle w:val="ListBullet"/>
      </w:pPr>
      <w:r>
        <w:t>frontend/node_modules/core-js-pure/actual/parse-float.js</w:t>
      </w:r>
    </w:p>
    <w:p>
      <w:pPr>
        <w:pStyle w:val="ListBullet"/>
      </w:pPr>
      <w:r>
        <w:t>frontend/node_modules/core-js-pure/actual/parse-int.js</w:t>
      </w:r>
    </w:p>
    <w:p>
      <w:pPr>
        <w:pStyle w:val="ListBullet"/>
      </w:pPr>
      <w:r>
        <w:t>frontend/node_modules/core-js-pure/actual/promise/all-settled.js</w:t>
      </w:r>
    </w:p>
    <w:p>
      <w:pPr>
        <w:pStyle w:val="ListBullet"/>
      </w:pPr>
      <w:r>
        <w:t>frontend/node_modules/core-js-pure/actual/promise/any.js</w:t>
      </w:r>
    </w:p>
    <w:p>
      <w:pPr>
        <w:pStyle w:val="ListBullet"/>
      </w:pPr>
      <w:r>
        <w:t>frontend/node_modules/core-js-pure/actual/promise/finally.js</w:t>
      </w:r>
    </w:p>
    <w:p>
      <w:pPr>
        <w:pStyle w:val="ListBullet"/>
      </w:pPr>
      <w:r>
        <w:t>frontend/node_modules/core-js-pure/actual/promise/index.js</w:t>
      </w:r>
    </w:p>
    <w:p>
      <w:pPr>
        <w:pStyle w:val="ListBullet"/>
      </w:pPr>
      <w:r>
        <w:t>frontend/node_modules/core-js-pure/actual/promise/try.js</w:t>
      </w:r>
    </w:p>
    <w:p>
      <w:pPr>
        <w:pStyle w:val="ListBullet"/>
      </w:pPr>
      <w:r>
        <w:t>frontend/node_modules/core-js-pure/actual/promise/with-resolvers.js</w:t>
      </w:r>
    </w:p>
    <w:p>
      <w:pPr>
        <w:pStyle w:val="ListBullet"/>
      </w:pPr>
      <w:r>
        <w:t>frontend/node_modules/core-js-pure/actual/queue-microtask.js</w:t>
      </w:r>
    </w:p>
    <w:p>
      <w:pPr>
        <w:pStyle w:val="ListBullet"/>
      </w:pPr>
      <w:r>
        <w:t>frontend/node_modules/core-js-pure/actual/reflect/apply.js</w:t>
      </w:r>
    </w:p>
    <w:p>
      <w:pPr>
        <w:pStyle w:val="ListBullet"/>
      </w:pPr>
      <w:r>
        <w:t>frontend/node_modules/core-js-pure/actual/reflect/construct.js</w:t>
      </w:r>
    </w:p>
    <w:p>
      <w:pPr>
        <w:pStyle w:val="ListBullet"/>
      </w:pPr>
      <w:r>
        <w:t>frontend/node_modules/core-js-pure/actual/reflect/define-property.js</w:t>
      </w:r>
    </w:p>
    <w:p>
      <w:pPr>
        <w:pStyle w:val="ListBullet"/>
      </w:pPr>
      <w:r>
        <w:t>frontend/node_modules/core-js-pure/actual/reflect/delete-property.js</w:t>
      </w:r>
    </w:p>
    <w:p>
      <w:pPr>
        <w:pStyle w:val="ListBullet"/>
      </w:pPr>
      <w:r>
        <w:t>frontend/node_modules/core-js-pure/actual/reflect/get-own-property-descriptor.js</w:t>
      </w:r>
    </w:p>
    <w:p>
      <w:pPr>
        <w:pStyle w:val="ListBullet"/>
      </w:pPr>
      <w:r>
        <w:t>frontend/node_modules/core-js-pure/actual/reflect/get-prototype-of.js</w:t>
      </w:r>
    </w:p>
    <w:p>
      <w:pPr>
        <w:pStyle w:val="ListBullet"/>
      </w:pPr>
      <w:r>
        <w:t>frontend/node_modules/core-js-pure/actual/reflect/get.js</w:t>
      </w:r>
    </w:p>
    <w:p>
      <w:pPr>
        <w:pStyle w:val="ListBullet"/>
      </w:pPr>
      <w:r>
        <w:t>frontend/node_modules/core-js-pure/actual/reflect/has.js</w:t>
      </w:r>
    </w:p>
    <w:p>
      <w:pPr>
        <w:pStyle w:val="ListBullet"/>
      </w:pPr>
      <w:r>
        <w:t>frontend/node_modules/core-js-pure/actual/reflect/index.js</w:t>
      </w:r>
    </w:p>
    <w:p>
      <w:pPr>
        <w:pStyle w:val="ListBullet"/>
      </w:pPr>
      <w:r>
        <w:t>frontend/node_modules/core-js-pure/actual/reflect/is-extensible.js</w:t>
      </w:r>
    </w:p>
    <w:p>
      <w:pPr>
        <w:pStyle w:val="ListBullet"/>
      </w:pPr>
      <w:r>
        <w:t>frontend/node_modules/core-js-pure/actual/reflect/own-keys.js</w:t>
      </w:r>
    </w:p>
    <w:p>
      <w:pPr>
        <w:pStyle w:val="ListBullet"/>
      </w:pPr>
      <w:r>
        <w:t>frontend/node_modules/core-js-pure/actual/reflect/prevent-extensions.js</w:t>
      </w:r>
    </w:p>
    <w:p>
      <w:pPr>
        <w:pStyle w:val="ListBullet"/>
      </w:pPr>
      <w:r>
        <w:t>frontend/node_modules/core-js-pure/actual/reflect/set-prototype-of.js</w:t>
      </w:r>
    </w:p>
    <w:p>
      <w:pPr>
        <w:pStyle w:val="ListBullet"/>
      </w:pPr>
      <w:r>
        <w:t>frontend/node_modules/core-js-pure/actual/reflect/set.js</w:t>
      </w:r>
    </w:p>
    <w:p>
      <w:pPr>
        <w:pStyle w:val="ListBullet"/>
      </w:pPr>
      <w:r>
        <w:t>frontend/node_modules/core-js-pure/actual/reflect/to-string-tag.js</w:t>
      </w:r>
    </w:p>
    <w:p>
      <w:pPr>
        <w:pStyle w:val="ListBullet"/>
      </w:pPr>
      <w:r>
        <w:t>frontend/node_modules/core-js-pure/actual/regexp/constructor.js</w:t>
      </w:r>
    </w:p>
    <w:p>
      <w:pPr>
        <w:pStyle w:val="ListBullet"/>
      </w:pPr>
      <w:r>
        <w:t>frontend/node_modules/core-js-pure/actual/regexp/dot-all.js</w:t>
      </w:r>
    </w:p>
    <w:p>
      <w:pPr>
        <w:pStyle w:val="ListBullet"/>
      </w:pPr>
      <w:r>
        <w:t>frontend/node_modules/core-js-pure/actual/regexp/escape.js</w:t>
      </w:r>
    </w:p>
    <w:p>
      <w:pPr>
        <w:pStyle w:val="ListBullet"/>
      </w:pPr>
      <w:r>
        <w:t>frontend/node_modules/core-js-pure/actual/regexp/flags.js</w:t>
      </w:r>
    </w:p>
    <w:p>
      <w:pPr>
        <w:pStyle w:val="ListBullet"/>
      </w:pPr>
      <w:r>
        <w:t>frontend/node_modules/core-js-pure/actual/regexp/index.js</w:t>
      </w:r>
    </w:p>
    <w:p>
      <w:pPr>
        <w:pStyle w:val="ListBullet"/>
      </w:pPr>
      <w:r>
        <w:t>frontend/node_modules/core-js-pure/actual/regexp/match.js</w:t>
      </w:r>
    </w:p>
    <w:p>
      <w:pPr>
        <w:pStyle w:val="ListBullet"/>
      </w:pPr>
      <w:r>
        <w:t>frontend/node_modules/core-js-pure/actual/regexp/replace.js</w:t>
      </w:r>
    </w:p>
    <w:p>
      <w:pPr>
        <w:pStyle w:val="ListBullet"/>
      </w:pPr>
      <w:r>
        <w:t>frontend/node_modules/core-js-pure/actual/regexp/search.js</w:t>
      </w:r>
    </w:p>
    <w:p>
      <w:pPr>
        <w:pStyle w:val="ListBullet"/>
      </w:pPr>
      <w:r>
        <w:t>frontend/node_modules/core-js-pure/actual/regexp/split.js</w:t>
      </w:r>
    </w:p>
    <w:p>
      <w:pPr>
        <w:pStyle w:val="ListBullet"/>
      </w:pPr>
      <w:r>
        <w:t>frontend/node_modules/core-js-pure/actual/regexp/sticky.js</w:t>
      </w:r>
    </w:p>
    <w:p>
      <w:pPr>
        <w:pStyle w:val="ListBullet"/>
      </w:pPr>
      <w:r>
        <w:t>frontend/node_modules/core-js-pure/actual/regexp/test.js</w:t>
      </w:r>
    </w:p>
    <w:p>
      <w:pPr>
        <w:pStyle w:val="ListBullet"/>
      </w:pPr>
      <w:r>
        <w:t>frontend/node_modules/core-js-pure/actual/regexp/to-string.js</w:t>
      </w:r>
    </w:p>
    <w:p>
      <w:pPr>
        <w:pStyle w:val="ListBullet"/>
      </w:pPr>
      <w:r>
        <w:t>frontend/node_modules/core-js-pure/actual/self.js</w:t>
      </w:r>
    </w:p>
    <w:p>
      <w:pPr>
        <w:pStyle w:val="ListBullet"/>
      </w:pPr>
      <w:r>
        <w:t>frontend/node_modules/core-js-pure/actual/set-immediate.js</w:t>
      </w:r>
    </w:p>
    <w:p>
      <w:pPr>
        <w:pStyle w:val="ListBullet"/>
      </w:pPr>
      <w:r>
        <w:t>frontend/node_modules/core-js-pure/actual/set-interval.js</w:t>
      </w:r>
    </w:p>
    <w:p>
      <w:pPr>
        <w:pStyle w:val="ListBullet"/>
      </w:pPr>
      <w:r>
        <w:t>frontend/node_modules/core-js-pure/actual/set-timeout.js</w:t>
      </w:r>
    </w:p>
    <w:p>
      <w:pPr>
        <w:pStyle w:val="ListBullet"/>
      </w:pPr>
      <w:r>
        <w:t>frontend/node_modules/core-js-pure/actual/set/difference.js</w:t>
      </w:r>
    </w:p>
    <w:p>
      <w:pPr>
        <w:pStyle w:val="ListBullet"/>
      </w:pPr>
      <w:r>
        <w:t>frontend/node_modules/core-js-pure/actual/set/index.js</w:t>
      </w:r>
    </w:p>
    <w:p>
      <w:pPr>
        <w:pStyle w:val="ListBullet"/>
      </w:pPr>
      <w:r>
        <w:t>frontend/node_modules/core-js-pure/actual/set/intersection.js</w:t>
      </w:r>
    </w:p>
    <w:p>
      <w:pPr>
        <w:pStyle w:val="ListBullet"/>
      </w:pPr>
      <w:r>
        <w:t>frontend/node_modules/core-js-pure/actual/set/is-disjoint-from.js</w:t>
      </w:r>
    </w:p>
    <w:p>
      <w:pPr>
        <w:pStyle w:val="ListBullet"/>
      </w:pPr>
      <w:r>
        <w:t>frontend/node_modules/core-js-pure/actual/set/is-subset-of.js</w:t>
      </w:r>
    </w:p>
    <w:p>
      <w:pPr>
        <w:pStyle w:val="ListBullet"/>
      </w:pPr>
      <w:r>
        <w:t>frontend/node_modules/core-js-pure/actual/set/is-superset-of.js</w:t>
      </w:r>
    </w:p>
    <w:p>
      <w:pPr>
        <w:pStyle w:val="ListBullet"/>
      </w:pPr>
      <w:r>
        <w:t>frontend/node_modules/core-js-pure/actual/set/symmetric-difference.js</w:t>
      </w:r>
    </w:p>
    <w:p>
      <w:pPr>
        <w:pStyle w:val="ListBullet"/>
      </w:pPr>
      <w:r>
        <w:t>frontend/node_modules/core-js-pure/actual/set/union.js</w:t>
      </w:r>
    </w:p>
    <w:p>
      <w:pPr>
        <w:pStyle w:val="ListBullet"/>
      </w:pPr>
      <w:r>
        <w:t>frontend/node_modules/core-js-pure/actual/string/anchor.js</w:t>
      </w:r>
    </w:p>
    <w:p>
      <w:pPr>
        <w:pStyle w:val="ListBullet"/>
      </w:pPr>
      <w:r>
        <w:t>frontend/node_modules/core-js-pure/actual/string/at.js</w:t>
      </w:r>
    </w:p>
    <w:p>
      <w:pPr>
        <w:pStyle w:val="ListBullet"/>
      </w:pPr>
      <w:r>
        <w:t>frontend/node_modules/core-js-pure/actual/string/big.js</w:t>
      </w:r>
    </w:p>
    <w:p>
      <w:pPr>
        <w:pStyle w:val="ListBullet"/>
      </w:pPr>
      <w:r>
        <w:t>frontend/node_modules/core-js-pure/actual/string/blink.js</w:t>
      </w:r>
    </w:p>
    <w:p>
      <w:pPr>
        <w:pStyle w:val="ListBullet"/>
      </w:pPr>
      <w:r>
        <w:t>frontend/node_modules/core-js-pure/actual/string/bold.js</w:t>
      </w:r>
    </w:p>
    <w:p>
      <w:pPr>
        <w:pStyle w:val="ListBullet"/>
      </w:pPr>
      <w:r>
        <w:t>frontend/node_modules/core-js-pure/actual/string/code-point-at.js</w:t>
      </w:r>
    </w:p>
    <w:p>
      <w:pPr>
        <w:pStyle w:val="ListBullet"/>
      </w:pPr>
      <w:r>
        <w:t>frontend/node_modules/core-js-pure/actual/string/ends-with.js</w:t>
      </w:r>
    </w:p>
    <w:p>
      <w:pPr>
        <w:pStyle w:val="ListBullet"/>
      </w:pPr>
      <w:r>
        <w:t>frontend/node_modules/core-js-pure/actual/string/fixed.js</w:t>
      </w:r>
    </w:p>
    <w:p>
      <w:pPr>
        <w:pStyle w:val="ListBullet"/>
      </w:pPr>
      <w:r>
        <w:t>frontend/node_modules/core-js-pure/actual/string/fontcolor.js</w:t>
      </w:r>
    </w:p>
    <w:p>
      <w:pPr>
        <w:pStyle w:val="ListBullet"/>
      </w:pPr>
      <w:r>
        <w:t>frontend/node_modules/core-js-pure/actual/string/fontsize.js</w:t>
      </w:r>
    </w:p>
    <w:p>
      <w:pPr>
        <w:pStyle w:val="ListBullet"/>
      </w:pPr>
      <w:r>
        <w:t>frontend/node_modules/core-js-pure/actual/string/from-code-point.js</w:t>
      </w:r>
    </w:p>
    <w:p>
      <w:pPr>
        <w:pStyle w:val="ListBullet"/>
      </w:pPr>
      <w:r>
        <w:t>frontend/node_modules/core-js-pure/actual/string/includes.js</w:t>
      </w:r>
    </w:p>
    <w:p>
      <w:pPr>
        <w:pStyle w:val="ListBullet"/>
      </w:pPr>
      <w:r>
        <w:t>frontend/node_modules/core-js-pure/actual/string/index.js</w:t>
      </w:r>
    </w:p>
    <w:p>
      <w:pPr>
        <w:pStyle w:val="ListBullet"/>
      </w:pPr>
      <w:r>
        <w:t>frontend/node_modules/core-js-pure/actual/string/is-well-formed.js</w:t>
      </w:r>
    </w:p>
    <w:p>
      <w:pPr>
        <w:pStyle w:val="ListBullet"/>
      </w:pPr>
      <w:r>
        <w:t>frontend/node_modules/core-js-pure/actual/string/italics.js</w:t>
      </w:r>
    </w:p>
    <w:p>
      <w:pPr>
        <w:pStyle w:val="ListBullet"/>
      </w:pPr>
      <w:r>
        <w:t>frontend/node_modules/core-js-pure/actual/string/iterator.js</w:t>
      </w:r>
    </w:p>
    <w:p>
      <w:pPr>
        <w:pStyle w:val="ListBullet"/>
      </w:pPr>
      <w:r>
        <w:t>frontend/node_modules/core-js-pure/actual/string/link.js</w:t>
      </w:r>
    </w:p>
    <w:p>
      <w:pPr>
        <w:pStyle w:val="ListBullet"/>
      </w:pPr>
      <w:r>
        <w:t>frontend/node_modules/core-js-pure/actual/string/match-all.js</w:t>
      </w:r>
    </w:p>
    <w:p>
      <w:pPr>
        <w:pStyle w:val="ListBullet"/>
      </w:pPr>
      <w:r>
        <w:t>frontend/node_modules/core-js-pure/actual/string/match.js</w:t>
      </w:r>
    </w:p>
    <w:p>
      <w:pPr>
        <w:pStyle w:val="ListBullet"/>
      </w:pPr>
      <w:r>
        <w:t>frontend/node_modules/core-js-pure/actual/string/pad-end.js</w:t>
      </w:r>
    </w:p>
    <w:p>
      <w:pPr>
        <w:pStyle w:val="ListBullet"/>
      </w:pPr>
      <w:r>
        <w:t>frontend/node_modules/core-js-pure/actual/string/pad-start.js</w:t>
      </w:r>
    </w:p>
    <w:p>
      <w:pPr>
        <w:pStyle w:val="ListBullet"/>
      </w:pPr>
      <w:r>
        <w:t>frontend/node_modules/core-js-pure/actual/string/raw.js</w:t>
      </w:r>
    </w:p>
    <w:p>
      <w:pPr>
        <w:pStyle w:val="ListBullet"/>
      </w:pPr>
      <w:r>
        <w:t>frontend/node_modules/core-js-pure/actual/string/repeat.js</w:t>
      </w:r>
    </w:p>
    <w:p>
      <w:pPr>
        <w:pStyle w:val="ListBullet"/>
      </w:pPr>
      <w:r>
        <w:t>frontend/node_modules/core-js-pure/actual/string/replace-all.js</w:t>
      </w:r>
    </w:p>
    <w:p>
      <w:pPr>
        <w:pStyle w:val="ListBullet"/>
      </w:pPr>
      <w:r>
        <w:t>frontend/node_modules/core-js-pure/actual/string/replace.js</w:t>
      </w:r>
    </w:p>
    <w:p>
      <w:pPr>
        <w:pStyle w:val="ListBullet"/>
      </w:pPr>
      <w:r>
        <w:t>frontend/node_modules/core-js-pure/actual/string/search.js</w:t>
      </w:r>
    </w:p>
    <w:p>
      <w:pPr>
        <w:pStyle w:val="ListBullet"/>
      </w:pPr>
      <w:r>
        <w:t>frontend/node_modules/core-js-pure/actual/string/small.js</w:t>
      </w:r>
    </w:p>
    <w:p>
      <w:pPr>
        <w:pStyle w:val="ListBullet"/>
      </w:pPr>
      <w:r>
        <w:t>frontend/node_modules/core-js-pure/actual/string/split.js</w:t>
      </w:r>
    </w:p>
    <w:p>
      <w:pPr>
        <w:pStyle w:val="ListBullet"/>
      </w:pPr>
      <w:r>
        <w:t>frontend/node_modules/core-js-pure/actual/string/starts-with.js</w:t>
      </w:r>
    </w:p>
    <w:p>
      <w:pPr>
        <w:pStyle w:val="ListBullet"/>
      </w:pPr>
      <w:r>
        <w:t>frontend/node_modules/core-js-pure/actual/string/strike.js</w:t>
      </w:r>
    </w:p>
    <w:p>
      <w:pPr>
        <w:pStyle w:val="ListBullet"/>
      </w:pPr>
      <w:r>
        <w:t>frontend/node_modules/core-js-pure/actual/string/sub.js</w:t>
      </w:r>
    </w:p>
    <w:p>
      <w:pPr>
        <w:pStyle w:val="ListBullet"/>
      </w:pPr>
      <w:r>
        <w:t>frontend/node_modules/core-js-pure/actual/string/substr.js</w:t>
      </w:r>
    </w:p>
    <w:p>
      <w:pPr>
        <w:pStyle w:val="ListBullet"/>
      </w:pPr>
      <w:r>
        <w:t>frontend/node_modules/core-js-pure/actual/string/sup.js</w:t>
      </w:r>
    </w:p>
    <w:p>
      <w:pPr>
        <w:pStyle w:val="ListBullet"/>
      </w:pPr>
      <w:r>
        <w:t>frontend/node_modules/core-js-pure/actual/string/to-well-formed.js</w:t>
      </w:r>
    </w:p>
    <w:p>
      <w:pPr>
        <w:pStyle w:val="ListBullet"/>
      </w:pPr>
      <w:r>
        <w:t>frontend/node_modules/core-js-pure/actual/string/trim-end.js</w:t>
      </w:r>
    </w:p>
    <w:p>
      <w:pPr>
        <w:pStyle w:val="ListBullet"/>
      </w:pPr>
      <w:r>
        <w:t>frontend/node_modules/core-js-pure/actual/string/trim-left.js</w:t>
      </w:r>
    </w:p>
    <w:p>
      <w:pPr>
        <w:pStyle w:val="ListBullet"/>
      </w:pPr>
      <w:r>
        <w:t>frontend/node_modules/core-js-pure/actual/string/trim-right.js</w:t>
      </w:r>
    </w:p>
    <w:p>
      <w:pPr>
        <w:pStyle w:val="ListBullet"/>
      </w:pPr>
      <w:r>
        <w:t>frontend/node_modules/core-js-pure/actual/string/trim-start.js</w:t>
      </w:r>
    </w:p>
    <w:p>
      <w:pPr>
        <w:pStyle w:val="ListBullet"/>
      </w:pPr>
      <w:r>
        <w:t>frontend/node_modules/core-js-pure/actual/string/trim.js</w:t>
      </w:r>
    </w:p>
    <w:p>
      <w:pPr>
        <w:pStyle w:val="ListBullet"/>
      </w:pPr>
      <w:r>
        <w:t>frontend/node_modules/core-js-pure/actual/string/virtual/anchor.js</w:t>
      </w:r>
    </w:p>
    <w:p>
      <w:pPr>
        <w:pStyle w:val="ListBullet"/>
      </w:pPr>
      <w:r>
        <w:t>frontend/node_modules/core-js-pure/actual/string/virtual/at.js</w:t>
      </w:r>
    </w:p>
    <w:p>
      <w:pPr>
        <w:pStyle w:val="ListBullet"/>
      </w:pPr>
      <w:r>
        <w:t>frontend/node_modules/core-js-pure/actual/string/virtual/big.js</w:t>
      </w:r>
    </w:p>
    <w:p>
      <w:pPr>
        <w:pStyle w:val="ListBullet"/>
      </w:pPr>
      <w:r>
        <w:t>frontend/node_modules/core-js-pure/actual/string/virtual/blink.js</w:t>
      </w:r>
    </w:p>
    <w:p>
      <w:pPr>
        <w:pStyle w:val="ListBullet"/>
      </w:pPr>
      <w:r>
        <w:t>frontend/node_modules/core-js-pure/actual/string/virtual/bold.js</w:t>
      </w:r>
    </w:p>
    <w:p>
      <w:pPr>
        <w:pStyle w:val="ListBullet"/>
      </w:pPr>
      <w:r>
        <w:t>frontend/node_modules/core-js-pure/actual/string/virtual/code-point-at.js</w:t>
      </w:r>
    </w:p>
    <w:p>
      <w:pPr>
        <w:pStyle w:val="ListBullet"/>
      </w:pPr>
      <w:r>
        <w:t>frontend/node_modules/core-js-pure/actual/string/virtual/ends-with.js</w:t>
      </w:r>
    </w:p>
    <w:p>
      <w:pPr>
        <w:pStyle w:val="ListBullet"/>
      </w:pPr>
      <w:r>
        <w:t>frontend/node_modules/core-js-pure/actual/string/virtual/fixed.js</w:t>
      </w:r>
    </w:p>
    <w:p>
      <w:pPr>
        <w:pStyle w:val="ListBullet"/>
      </w:pPr>
      <w:r>
        <w:t>frontend/node_modules/core-js-pure/actual/string/virtual/fontcolor.js</w:t>
      </w:r>
    </w:p>
    <w:p>
      <w:pPr>
        <w:pStyle w:val="ListBullet"/>
      </w:pPr>
      <w:r>
        <w:t>frontend/node_modules/core-js-pure/actual/string/virtual/fontsize.js</w:t>
      </w:r>
    </w:p>
    <w:p>
      <w:pPr>
        <w:pStyle w:val="ListBullet"/>
      </w:pPr>
      <w:r>
        <w:t>frontend/node_modules/core-js-pure/actual/string/virtual/includes.js</w:t>
      </w:r>
    </w:p>
    <w:p>
      <w:pPr>
        <w:pStyle w:val="ListBullet"/>
      </w:pPr>
      <w:r>
        <w:t>frontend/node_modules/core-js-pure/actual/string/virtual/index.js</w:t>
      </w:r>
    </w:p>
    <w:p>
      <w:pPr>
        <w:pStyle w:val="ListBullet"/>
      </w:pPr>
      <w:r>
        <w:t>frontend/node_modules/core-js-pure/actual/string/virtual/is-well-formed.js</w:t>
      </w:r>
    </w:p>
    <w:p>
      <w:pPr>
        <w:pStyle w:val="ListBullet"/>
      </w:pPr>
      <w:r>
        <w:t>frontend/node_modules/core-js-pure/actual/string/virtual/italics.js</w:t>
      </w:r>
    </w:p>
    <w:p>
      <w:pPr>
        <w:pStyle w:val="ListBullet"/>
      </w:pPr>
      <w:r>
        <w:t>frontend/node_modules/core-js-pure/actual/string/virtual/iterator.js</w:t>
      </w:r>
    </w:p>
    <w:p>
      <w:pPr>
        <w:pStyle w:val="ListBullet"/>
      </w:pPr>
      <w:r>
        <w:t>frontend/node_modules/core-js-pure/actual/string/virtual/link.js</w:t>
      </w:r>
    </w:p>
    <w:p>
      <w:pPr>
        <w:pStyle w:val="ListBullet"/>
      </w:pPr>
      <w:r>
        <w:t>frontend/node_modules/core-js-pure/actual/string/virtual/match-all.js</w:t>
      </w:r>
    </w:p>
    <w:p>
      <w:pPr>
        <w:pStyle w:val="ListBullet"/>
      </w:pPr>
      <w:r>
        <w:t>frontend/node_modules/core-js-pure/actual/string/virtual/pad-end.js</w:t>
      </w:r>
    </w:p>
    <w:p>
      <w:pPr>
        <w:pStyle w:val="ListBullet"/>
      </w:pPr>
      <w:r>
        <w:t>frontend/node_modules/core-js-pure/actual/string/virtual/pad-start.js</w:t>
      </w:r>
    </w:p>
    <w:p>
      <w:pPr>
        <w:pStyle w:val="ListBullet"/>
      </w:pPr>
      <w:r>
        <w:t>frontend/node_modules/core-js-pure/actual/string/virtual/repeat.js</w:t>
      </w:r>
    </w:p>
    <w:p>
      <w:pPr>
        <w:pStyle w:val="ListBullet"/>
      </w:pPr>
      <w:r>
        <w:t>frontend/node_modules/core-js-pure/actual/string/virtual/replace-all.js</w:t>
      </w:r>
    </w:p>
    <w:p>
      <w:pPr>
        <w:pStyle w:val="ListBullet"/>
      </w:pPr>
      <w:r>
        <w:t>frontend/node_modules/core-js-pure/actual/string/virtual/small.js</w:t>
      </w:r>
    </w:p>
    <w:p>
      <w:pPr>
        <w:pStyle w:val="ListBullet"/>
      </w:pPr>
      <w:r>
        <w:t>frontend/node_modules/core-js-pure/actual/string/virtual/starts-with.js</w:t>
      </w:r>
    </w:p>
    <w:p>
      <w:pPr>
        <w:pStyle w:val="ListBullet"/>
      </w:pPr>
      <w:r>
        <w:t>frontend/node_modules/core-js-pure/actual/string/virtual/strike.js</w:t>
      </w:r>
    </w:p>
    <w:p>
      <w:pPr>
        <w:pStyle w:val="ListBullet"/>
      </w:pPr>
      <w:r>
        <w:t>frontend/node_modules/core-js-pure/actual/string/virtual/sub.js</w:t>
      </w:r>
    </w:p>
    <w:p>
      <w:pPr>
        <w:pStyle w:val="ListBullet"/>
      </w:pPr>
      <w:r>
        <w:t>frontend/node_modules/core-js-pure/actual/string/virtual/substr.js</w:t>
      </w:r>
    </w:p>
    <w:p>
      <w:pPr>
        <w:pStyle w:val="ListBullet"/>
      </w:pPr>
      <w:r>
        <w:t>frontend/node_modules/core-js-pure/actual/string/virtual/sup.js</w:t>
      </w:r>
    </w:p>
    <w:p>
      <w:pPr>
        <w:pStyle w:val="ListBullet"/>
      </w:pPr>
      <w:r>
        <w:t>frontend/node_modules/core-js-pure/actual/string/virtual/to-well-formed.js</w:t>
      </w:r>
    </w:p>
    <w:p>
      <w:pPr>
        <w:pStyle w:val="ListBullet"/>
      </w:pPr>
      <w:r>
        <w:t>frontend/node_modules/core-js-pure/actual/string/virtual/trim-end.js</w:t>
      </w:r>
    </w:p>
    <w:p>
      <w:pPr>
        <w:pStyle w:val="ListBullet"/>
      </w:pPr>
      <w:r>
        <w:t>frontend/node_modules/core-js-pure/actual/string/virtual/trim-left.js</w:t>
      </w:r>
    </w:p>
    <w:p>
      <w:pPr>
        <w:pStyle w:val="ListBullet"/>
      </w:pPr>
      <w:r>
        <w:t>frontend/node_modules/core-js-pure/actual/string/virtual/trim-right.js</w:t>
      </w:r>
    </w:p>
    <w:p>
      <w:pPr>
        <w:pStyle w:val="ListBullet"/>
      </w:pPr>
      <w:r>
        <w:t>frontend/node_modules/core-js-pure/actual/string/virtual/trim-start.js</w:t>
      </w:r>
    </w:p>
    <w:p>
      <w:pPr>
        <w:pStyle w:val="ListBullet"/>
      </w:pPr>
      <w:r>
        <w:t>frontend/node_modules/core-js-pure/actual/string/virtual/trim.js</w:t>
      </w:r>
    </w:p>
    <w:p>
      <w:pPr>
        <w:pStyle w:val="ListBullet"/>
      </w:pPr>
      <w:r>
        <w:t>frontend/node_modules/core-js-pure/actual/structured-clone.js</w:t>
      </w:r>
    </w:p>
    <w:p>
      <w:pPr>
        <w:pStyle w:val="ListBullet"/>
      </w:pPr>
      <w:r>
        <w:t>frontend/node_modules/core-js-pure/actual/suppressed-error.js</w:t>
      </w:r>
    </w:p>
    <w:p>
      <w:pPr>
        <w:pStyle w:val="ListBullet"/>
      </w:pPr>
      <w:r>
        <w:t>frontend/node_modules/core-js-pure/actual/symbol/async-dispose.js</w:t>
      </w:r>
    </w:p>
    <w:p>
      <w:pPr>
        <w:pStyle w:val="ListBullet"/>
      </w:pPr>
      <w:r>
        <w:t>frontend/node_modules/core-js-pure/actual/symbol/async-iterator.js</w:t>
      </w:r>
    </w:p>
    <w:p>
      <w:pPr>
        <w:pStyle w:val="ListBullet"/>
      </w:pPr>
      <w:r>
        <w:t>frontend/node_modules/core-js-pure/actual/symbol/description.js</w:t>
      </w:r>
    </w:p>
    <w:p>
      <w:pPr>
        <w:pStyle w:val="ListBullet"/>
      </w:pPr>
      <w:r>
        <w:t>frontend/node_modules/core-js-pure/actual/symbol/dispose.js</w:t>
      </w:r>
    </w:p>
    <w:p>
      <w:pPr>
        <w:pStyle w:val="ListBullet"/>
      </w:pPr>
      <w:r>
        <w:t>frontend/node_modules/core-js-pure/actual/symbol/for.js</w:t>
      </w:r>
    </w:p>
    <w:p>
      <w:pPr>
        <w:pStyle w:val="ListBullet"/>
      </w:pPr>
      <w:r>
        <w:t>frontend/node_modules/core-js-pure/actual/symbol/has-instance.js</w:t>
      </w:r>
    </w:p>
    <w:p>
      <w:pPr>
        <w:pStyle w:val="ListBullet"/>
      </w:pPr>
      <w:r>
        <w:t>frontend/node_modules/core-js-pure/actual/symbol/index.js</w:t>
      </w:r>
    </w:p>
    <w:p>
      <w:pPr>
        <w:pStyle w:val="ListBullet"/>
      </w:pPr>
      <w:r>
        <w:t>frontend/node_modules/core-js-pure/actual/symbol/is-concat-spreadable.js</w:t>
      </w:r>
    </w:p>
    <w:p>
      <w:pPr>
        <w:pStyle w:val="ListBullet"/>
      </w:pPr>
      <w:r>
        <w:t>frontend/node_modules/core-js-pure/actual/symbol/iterator.js</w:t>
      </w:r>
    </w:p>
    <w:p>
      <w:pPr>
        <w:pStyle w:val="ListBullet"/>
      </w:pPr>
      <w:r>
        <w:t>frontend/node_modules/core-js-pure/actual/symbol/key-for.js</w:t>
      </w:r>
    </w:p>
    <w:p>
      <w:pPr>
        <w:pStyle w:val="ListBullet"/>
      </w:pPr>
      <w:r>
        <w:t>frontend/node_modules/core-js-pure/actual/symbol/match-all.js</w:t>
      </w:r>
    </w:p>
    <w:p>
      <w:pPr>
        <w:pStyle w:val="ListBullet"/>
      </w:pPr>
      <w:r>
        <w:t>frontend/node_modules/core-js-pure/actual/symbol/match.js</w:t>
      </w:r>
    </w:p>
    <w:p>
      <w:pPr>
        <w:pStyle w:val="ListBullet"/>
      </w:pPr>
      <w:r>
        <w:t>frontend/node_modules/core-js-pure/actual/symbol/metadata.js</w:t>
      </w:r>
    </w:p>
    <w:p>
      <w:pPr>
        <w:pStyle w:val="ListBullet"/>
      </w:pPr>
      <w:r>
        <w:t>frontend/node_modules/core-js-pure/actual/symbol/replace.js</w:t>
      </w:r>
    </w:p>
    <w:p>
      <w:pPr>
        <w:pStyle w:val="ListBullet"/>
      </w:pPr>
      <w:r>
        <w:t>frontend/node_modules/core-js-pure/actual/symbol/search.js</w:t>
      </w:r>
    </w:p>
    <w:p>
      <w:pPr>
        <w:pStyle w:val="ListBullet"/>
      </w:pPr>
      <w:r>
        <w:t>frontend/node_modules/core-js-pure/actual/symbol/species.js</w:t>
      </w:r>
    </w:p>
    <w:p>
      <w:pPr>
        <w:pStyle w:val="ListBullet"/>
      </w:pPr>
      <w:r>
        <w:t>frontend/node_modules/core-js-pure/actual/symbol/split.js</w:t>
      </w:r>
    </w:p>
    <w:p>
      <w:pPr>
        <w:pStyle w:val="ListBullet"/>
      </w:pPr>
      <w:r>
        <w:t>frontend/node_modules/core-js-pure/actual/symbol/to-primitive.js</w:t>
      </w:r>
    </w:p>
    <w:p>
      <w:pPr>
        <w:pStyle w:val="ListBullet"/>
      </w:pPr>
      <w:r>
        <w:t>frontend/node_modules/core-js-pure/actual/symbol/to-string-tag.js</w:t>
      </w:r>
    </w:p>
    <w:p>
      <w:pPr>
        <w:pStyle w:val="ListBullet"/>
      </w:pPr>
      <w:r>
        <w:t>frontend/node_modules/core-js-pure/actual/symbol/unscopables.js</w:t>
      </w:r>
    </w:p>
    <w:p>
      <w:pPr>
        <w:pStyle w:val="ListBullet"/>
      </w:pPr>
      <w:r>
        <w:t>frontend/node_modules/core-js-pure/actual/typed-array/at.js</w:t>
      </w:r>
    </w:p>
    <w:p>
      <w:pPr>
        <w:pStyle w:val="ListBullet"/>
      </w:pPr>
      <w:r>
        <w:t>frontend/node_modules/core-js-pure/actual/typed-array/copy-within.js</w:t>
      </w:r>
    </w:p>
    <w:p>
      <w:pPr>
        <w:pStyle w:val="ListBullet"/>
      </w:pPr>
      <w:r>
        <w:t>frontend/node_modules/core-js-pure/actual/typed-array/entries.js</w:t>
      </w:r>
    </w:p>
    <w:p>
      <w:pPr>
        <w:pStyle w:val="ListBullet"/>
      </w:pPr>
      <w:r>
        <w:t>frontend/node_modules/core-js-pure/actual/typed-array/every.js</w:t>
      </w:r>
    </w:p>
    <w:p>
      <w:pPr>
        <w:pStyle w:val="ListBullet"/>
      </w:pPr>
      <w:r>
        <w:t>frontend/node_modules/core-js-pure/actual/typed-array/fill.js</w:t>
      </w:r>
    </w:p>
    <w:p>
      <w:pPr>
        <w:pStyle w:val="ListBullet"/>
      </w:pPr>
      <w:r>
        <w:t>frontend/node_modules/core-js-pure/actual/typed-array/filter.js</w:t>
      </w:r>
    </w:p>
    <w:p>
      <w:pPr>
        <w:pStyle w:val="ListBullet"/>
      </w:pPr>
      <w:r>
        <w:t>frontend/node_modules/core-js-pure/actual/typed-array/find-index.js</w:t>
      </w:r>
    </w:p>
    <w:p>
      <w:pPr>
        <w:pStyle w:val="ListBullet"/>
      </w:pPr>
      <w:r>
        <w:t>frontend/node_modules/core-js-pure/actual/typed-array/find-last-index.js</w:t>
      </w:r>
    </w:p>
    <w:p>
      <w:pPr>
        <w:pStyle w:val="ListBullet"/>
      </w:pPr>
      <w:r>
        <w:t>frontend/node_modules/core-js-pure/actual/typed-array/find-last.js</w:t>
      </w:r>
    </w:p>
    <w:p>
      <w:pPr>
        <w:pStyle w:val="ListBullet"/>
      </w:pPr>
      <w:r>
        <w:t>frontend/node_modules/core-js-pure/actual/typed-array/find.js</w:t>
      </w:r>
    </w:p>
    <w:p>
      <w:pPr>
        <w:pStyle w:val="ListBullet"/>
      </w:pPr>
      <w:r>
        <w:t>frontend/node_modules/core-js-pure/actual/typed-array/float32-array.js</w:t>
      </w:r>
    </w:p>
    <w:p>
      <w:pPr>
        <w:pStyle w:val="ListBullet"/>
      </w:pPr>
      <w:r>
        <w:t>frontend/node_modules/core-js-pure/actual/typed-array/float64-array.js</w:t>
      </w:r>
    </w:p>
    <w:p>
      <w:pPr>
        <w:pStyle w:val="ListBullet"/>
      </w:pPr>
      <w:r>
        <w:t>frontend/node_modules/core-js-pure/actual/typed-array/for-each.js</w:t>
      </w:r>
    </w:p>
    <w:p>
      <w:pPr>
        <w:pStyle w:val="ListBullet"/>
      </w:pPr>
      <w:r>
        <w:t>frontend/node_modules/core-js-pure/actual/typed-array/from-base64.js</w:t>
      </w:r>
    </w:p>
    <w:p>
      <w:pPr>
        <w:pStyle w:val="ListBullet"/>
      </w:pPr>
      <w:r>
        <w:t>frontend/node_modules/core-js-pure/actual/typed-array/from-hex.js</w:t>
      </w:r>
    </w:p>
    <w:p>
      <w:pPr>
        <w:pStyle w:val="ListBullet"/>
      </w:pPr>
      <w:r>
        <w:t>frontend/node_modules/core-js-pure/actual/typed-array/from.js</w:t>
      </w:r>
    </w:p>
    <w:p>
      <w:pPr>
        <w:pStyle w:val="ListBullet"/>
      </w:pPr>
      <w:r>
        <w:t>frontend/node_modules/core-js-pure/actual/typed-array/includes.js</w:t>
      </w:r>
    </w:p>
    <w:p>
      <w:pPr>
        <w:pStyle w:val="ListBullet"/>
      </w:pPr>
      <w:r>
        <w:t>frontend/node_modules/core-js-pure/actual/typed-array/index-of.js</w:t>
      </w:r>
    </w:p>
    <w:p>
      <w:pPr>
        <w:pStyle w:val="ListBullet"/>
      </w:pPr>
      <w:r>
        <w:t>frontend/node_modules/core-js-pure/actual/typed-array/index.js</w:t>
      </w:r>
    </w:p>
    <w:p>
      <w:pPr>
        <w:pStyle w:val="ListBullet"/>
      </w:pPr>
      <w:r>
        <w:t>frontend/node_modules/core-js-pure/actual/typed-array/int16-array.js</w:t>
      </w:r>
    </w:p>
    <w:p>
      <w:pPr>
        <w:pStyle w:val="ListBullet"/>
      </w:pPr>
      <w:r>
        <w:t>frontend/node_modules/core-js-pure/actual/typed-array/int32-array.js</w:t>
      </w:r>
    </w:p>
    <w:p>
      <w:pPr>
        <w:pStyle w:val="ListBullet"/>
      </w:pPr>
      <w:r>
        <w:t>frontend/node_modules/core-js-pure/actual/typed-array/int8-array.js</w:t>
      </w:r>
    </w:p>
    <w:p>
      <w:pPr>
        <w:pStyle w:val="ListBullet"/>
      </w:pPr>
      <w:r>
        <w:t>frontend/node_modules/core-js-pure/actual/typed-array/iterator.js</w:t>
      </w:r>
    </w:p>
    <w:p>
      <w:pPr>
        <w:pStyle w:val="ListBullet"/>
      </w:pPr>
      <w:r>
        <w:t>frontend/node_modules/core-js-pure/actual/typed-array/join.js</w:t>
      </w:r>
    </w:p>
    <w:p>
      <w:pPr>
        <w:pStyle w:val="ListBullet"/>
      </w:pPr>
      <w:r>
        <w:t>frontend/node_modules/core-js-pure/actual/typed-array/keys.js</w:t>
      </w:r>
    </w:p>
    <w:p>
      <w:pPr>
        <w:pStyle w:val="ListBullet"/>
      </w:pPr>
      <w:r>
        <w:t>frontend/node_modules/core-js-pure/actual/typed-array/last-index-of.js</w:t>
      </w:r>
    </w:p>
    <w:p>
      <w:pPr>
        <w:pStyle w:val="ListBullet"/>
      </w:pPr>
      <w:r>
        <w:t>frontend/node_modules/core-js-pure/actual/typed-array/map.js</w:t>
      </w:r>
    </w:p>
    <w:p>
      <w:pPr>
        <w:pStyle w:val="ListBullet"/>
      </w:pPr>
      <w:r>
        <w:t>frontend/node_modules/core-js-pure/actual/typed-array/methods.js</w:t>
      </w:r>
    </w:p>
    <w:p>
      <w:pPr>
        <w:pStyle w:val="ListBullet"/>
      </w:pPr>
      <w:r>
        <w:t>frontend/node_modules/core-js-pure/actual/typed-array/of.js</w:t>
      </w:r>
    </w:p>
    <w:p>
      <w:pPr>
        <w:pStyle w:val="ListBullet"/>
      </w:pPr>
      <w:r>
        <w:t>frontend/node_modules/core-js-pure/actual/typed-array/reduce-right.js</w:t>
      </w:r>
    </w:p>
    <w:p>
      <w:pPr>
        <w:pStyle w:val="ListBullet"/>
      </w:pPr>
      <w:r>
        <w:t>frontend/node_modules/core-js-pure/actual/typed-array/reduce.js</w:t>
      </w:r>
    </w:p>
    <w:p>
      <w:pPr>
        <w:pStyle w:val="ListBullet"/>
      </w:pPr>
      <w:r>
        <w:t>frontend/node_modules/core-js-pure/actual/typed-array/reverse.js</w:t>
      </w:r>
    </w:p>
    <w:p>
      <w:pPr>
        <w:pStyle w:val="ListBullet"/>
      </w:pPr>
      <w:r>
        <w:t>frontend/node_modules/core-js-pure/actual/typed-array/set-from-base64.js</w:t>
      </w:r>
    </w:p>
    <w:p>
      <w:pPr>
        <w:pStyle w:val="ListBullet"/>
      </w:pPr>
      <w:r>
        <w:t>frontend/node_modules/core-js-pure/actual/typed-array/set-from-hex.js</w:t>
      </w:r>
    </w:p>
    <w:p>
      <w:pPr>
        <w:pStyle w:val="ListBullet"/>
      </w:pPr>
      <w:r>
        <w:t>frontend/node_modules/core-js-pure/actual/typed-array/set.js</w:t>
      </w:r>
    </w:p>
    <w:p>
      <w:pPr>
        <w:pStyle w:val="ListBullet"/>
      </w:pPr>
      <w:r>
        <w:t>frontend/node_modules/core-js-pure/actual/typed-array/slice.js</w:t>
      </w:r>
    </w:p>
    <w:p>
      <w:pPr>
        <w:pStyle w:val="ListBullet"/>
      </w:pPr>
      <w:r>
        <w:t>frontend/node_modules/core-js-pure/actual/typed-array/some.js</w:t>
      </w:r>
    </w:p>
    <w:p>
      <w:pPr>
        <w:pStyle w:val="ListBullet"/>
      </w:pPr>
      <w:r>
        <w:t>frontend/node_modules/core-js-pure/actual/typed-array/sort.js</w:t>
      </w:r>
    </w:p>
    <w:p>
      <w:pPr>
        <w:pStyle w:val="ListBullet"/>
      </w:pPr>
      <w:r>
        <w:t>frontend/node_modules/core-js-pure/actual/typed-array/subarray.js</w:t>
      </w:r>
    </w:p>
    <w:p>
      <w:pPr>
        <w:pStyle w:val="ListBullet"/>
      </w:pPr>
      <w:r>
        <w:t>frontend/node_modules/core-js-pure/actual/typed-array/to-base64.js</w:t>
      </w:r>
    </w:p>
    <w:p>
      <w:pPr>
        <w:pStyle w:val="ListBullet"/>
      </w:pPr>
      <w:r>
        <w:t>frontend/node_modules/core-js-pure/actual/typed-array/to-hex.js</w:t>
      </w:r>
    </w:p>
    <w:p>
      <w:pPr>
        <w:pStyle w:val="ListBullet"/>
      </w:pPr>
      <w:r>
        <w:t>frontend/node_modules/core-js-pure/actual/typed-array/to-locale-string.js</w:t>
      </w:r>
    </w:p>
    <w:p>
      <w:pPr>
        <w:pStyle w:val="ListBullet"/>
      </w:pPr>
      <w:r>
        <w:t>frontend/node_modules/core-js-pure/actual/typed-array/to-reversed.js</w:t>
      </w:r>
    </w:p>
    <w:p>
      <w:pPr>
        <w:pStyle w:val="ListBullet"/>
      </w:pPr>
      <w:r>
        <w:t>frontend/node_modules/core-js-pure/actual/typed-array/to-sorted.js</w:t>
      </w:r>
    </w:p>
    <w:p>
      <w:pPr>
        <w:pStyle w:val="ListBullet"/>
      </w:pPr>
      <w:r>
        <w:t>frontend/node_modules/core-js-pure/actual/typed-array/to-spliced.js</w:t>
      </w:r>
    </w:p>
    <w:p>
      <w:pPr>
        <w:pStyle w:val="ListBullet"/>
      </w:pPr>
      <w:r>
        <w:t>frontend/node_modules/core-js-pure/actual/typed-array/to-string.js</w:t>
      </w:r>
    </w:p>
    <w:p>
      <w:pPr>
        <w:pStyle w:val="ListBullet"/>
      </w:pPr>
      <w:r>
        <w:t>frontend/node_modules/core-js-pure/actual/typed-array/uint16-array.js</w:t>
      </w:r>
    </w:p>
    <w:p>
      <w:pPr>
        <w:pStyle w:val="ListBullet"/>
      </w:pPr>
      <w:r>
        <w:t>frontend/node_modules/core-js-pure/actual/typed-array/uint32-array.js</w:t>
      </w:r>
    </w:p>
    <w:p>
      <w:pPr>
        <w:pStyle w:val="ListBullet"/>
      </w:pPr>
      <w:r>
        <w:t>frontend/node_modules/core-js-pure/actual/typed-array/uint8-array.js</w:t>
      </w:r>
    </w:p>
    <w:p>
      <w:pPr>
        <w:pStyle w:val="ListBullet"/>
      </w:pPr>
      <w:r>
        <w:t>frontend/node_modules/core-js-pure/actual/typed-array/uint8-clamped-array.js</w:t>
      </w:r>
    </w:p>
    <w:p>
      <w:pPr>
        <w:pStyle w:val="ListBullet"/>
      </w:pPr>
      <w:r>
        <w:t>frontend/node_modules/core-js-pure/actual/typed-array/values.js</w:t>
      </w:r>
    </w:p>
    <w:p>
      <w:pPr>
        <w:pStyle w:val="ListBullet"/>
      </w:pPr>
      <w:r>
        <w:t>frontend/node_modules/core-js-pure/actual/typed-array/with.js</w:t>
      </w:r>
    </w:p>
    <w:p>
      <w:pPr>
        <w:pStyle w:val="ListBullet"/>
      </w:pPr>
      <w:r>
        <w:t>frontend/node_modules/core-js-pure/actual/unescape.js</w:t>
      </w:r>
    </w:p>
    <w:p>
      <w:pPr>
        <w:pStyle w:val="ListBullet"/>
      </w:pPr>
      <w:r>
        <w:t>frontend/node_modules/core-js-pure/actual/url-search-params/index.js</w:t>
      </w:r>
    </w:p>
    <w:p>
      <w:pPr>
        <w:pStyle w:val="ListBullet"/>
      </w:pPr>
      <w:r>
        <w:t>frontend/node_modules/core-js-pure/actual/url/can-parse.js</w:t>
      </w:r>
    </w:p>
    <w:p>
      <w:pPr>
        <w:pStyle w:val="ListBullet"/>
      </w:pPr>
      <w:r>
        <w:t>frontend/node_modules/core-js-pure/actual/url/index.js</w:t>
      </w:r>
    </w:p>
    <w:p>
      <w:pPr>
        <w:pStyle w:val="ListBullet"/>
      </w:pPr>
      <w:r>
        <w:t>frontend/node_modules/core-js-pure/actual/url/parse.js</w:t>
      </w:r>
    </w:p>
    <w:p>
      <w:pPr>
        <w:pStyle w:val="ListBullet"/>
      </w:pPr>
      <w:r>
        <w:t>frontend/node_modules/core-js-pure/actual/url/to-json.js</w:t>
      </w:r>
    </w:p>
    <w:p>
      <w:pPr>
        <w:pStyle w:val="ListBullet"/>
      </w:pPr>
      <w:r>
        <w:t>frontend/node_modules/core-js-pure/actual/weak-map/get-or-insert-computed.js</w:t>
      </w:r>
    </w:p>
    <w:p>
      <w:pPr>
        <w:pStyle w:val="ListBullet"/>
      </w:pPr>
      <w:r>
        <w:t>frontend/node_modules/core-js-pure/actual/weak-map/get-or-insert.js</w:t>
      </w:r>
    </w:p>
    <w:p>
      <w:pPr>
        <w:pStyle w:val="ListBullet"/>
      </w:pPr>
      <w:r>
        <w:t>frontend/node_modules/core-js-pure/actual/weak-map/index.js</w:t>
      </w:r>
    </w:p>
    <w:p>
      <w:pPr>
        <w:pStyle w:val="ListBullet"/>
      </w:pPr>
      <w:r>
        <w:t>frontend/node_modules/core-js-pure/actual/weak-set/index.js</w:t>
      </w:r>
    </w:p>
    <w:p>
      <w:pPr>
        <w:pStyle w:val="ListBullet"/>
      </w:pPr>
      <w:r>
        <w:t>frontend/node_modules/core-js-pure/configurator.js</w:t>
      </w:r>
    </w:p>
    <w:p>
      <w:pPr>
        <w:pStyle w:val="ListBullet"/>
      </w:pPr>
      <w:r>
        <w:t>frontend/node_modules/core-js-pure/es/aggregate-error.js</w:t>
      </w:r>
    </w:p>
    <w:p>
      <w:pPr>
        <w:pStyle w:val="ListBullet"/>
      </w:pPr>
      <w:r>
        <w:t>frontend/node_modules/core-js-pure/es/array-buffer/constructor.js</w:t>
      </w:r>
    </w:p>
    <w:p>
      <w:pPr>
        <w:pStyle w:val="ListBullet"/>
      </w:pPr>
      <w:r>
        <w:t>frontend/node_modules/core-js-pure/es/array-buffer/detached.js</w:t>
      </w:r>
    </w:p>
    <w:p>
      <w:pPr>
        <w:pStyle w:val="ListBullet"/>
      </w:pPr>
      <w:r>
        <w:t>frontend/node_modules/core-js-pure/es/array-buffer/index.js</w:t>
      </w:r>
    </w:p>
    <w:p>
      <w:pPr>
        <w:pStyle w:val="ListBullet"/>
      </w:pPr>
      <w:r>
        <w:t>frontend/node_modules/core-js-pure/es/array-buffer/is-view.js</w:t>
      </w:r>
    </w:p>
    <w:p>
      <w:pPr>
        <w:pStyle w:val="ListBullet"/>
      </w:pPr>
      <w:r>
        <w:t>frontend/node_modules/core-js-pure/es/array-buffer/slice.js</w:t>
      </w:r>
    </w:p>
    <w:p>
      <w:pPr>
        <w:pStyle w:val="ListBullet"/>
      </w:pPr>
      <w:r>
        <w:t>frontend/node_modules/core-js-pure/es/array-buffer/transfer-to-fixed-length.js</w:t>
      </w:r>
    </w:p>
    <w:p>
      <w:pPr>
        <w:pStyle w:val="ListBullet"/>
      </w:pPr>
      <w:r>
        <w:t>frontend/node_modules/core-js-pure/es/array-buffer/transfer.js</w:t>
      </w:r>
    </w:p>
    <w:p>
      <w:pPr>
        <w:pStyle w:val="ListBullet"/>
      </w:pPr>
      <w:r>
        <w:t>frontend/node_modules/core-js-pure/es/array/at.js</w:t>
      </w:r>
    </w:p>
    <w:p>
      <w:pPr>
        <w:pStyle w:val="ListBullet"/>
      </w:pPr>
      <w:r>
        <w:t>frontend/node_modules/core-js-pure/es/array/concat.js</w:t>
      </w:r>
    </w:p>
    <w:p>
      <w:pPr>
        <w:pStyle w:val="ListBullet"/>
      </w:pPr>
      <w:r>
        <w:t>frontend/node_modules/core-js-pure/es/array/copy-within.js</w:t>
      </w:r>
    </w:p>
    <w:p>
      <w:pPr>
        <w:pStyle w:val="ListBullet"/>
      </w:pPr>
      <w:r>
        <w:t>frontend/node_modules/core-js-pure/es/array/entries.js</w:t>
      </w:r>
    </w:p>
    <w:p>
      <w:pPr>
        <w:pStyle w:val="ListBullet"/>
      </w:pPr>
      <w:r>
        <w:t>frontend/node_modules/core-js-pure/es/array/every.js</w:t>
      </w:r>
    </w:p>
    <w:p>
      <w:pPr>
        <w:pStyle w:val="ListBullet"/>
      </w:pPr>
      <w:r>
        <w:t>frontend/node_modules/core-js-pure/es/array/fill.js</w:t>
      </w:r>
    </w:p>
    <w:p>
      <w:pPr>
        <w:pStyle w:val="ListBullet"/>
      </w:pPr>
      <w:r>
        <w:t>frontend/node_modules/core-js-pure/es/array/filter.js</w:t>
      </w:r>
    </w:p>
    <w:p>
      <w:pPr>
        <w:pStyle w:val="ListBullet"/>
      </w:pPr>
      <w:r>
        <w:t>frontend/node_modules/core-js-pure/es/array/find-index.js</w:t>
      </w:r>
    </w:p>
    <w:p>
      <w:pPr>
        <w:pStyle w:val="ListBullet"/>
      </w:pPr>
      <w:r>
        <w:t>frontend/node_modules/core-js-pure/es/array/find-last-index.js</w:t>
      </w:r>
    </w:p>
    <w:p>
      <w:pPr>
        <w:pStyle w:val="ListBullet"/>
      </w:pPr>
      <w:r>
        <w:t>frontend/node_modules/core-js-pure/es/array/find-last.js</w:t>
      </w:r>
    </w:p>
    <w:p>
      <w:pPr>
        <w:pStyle w:val="ListBullet"/>
      </w:pPr>
      <w:r>
        <w:t>frontend/node_modules/core-js-pure/es/array/find.js</w:t>
      </w:r>
    </w:p>
    <w:p>
      <w:pPr>
        <w:pStyle w:val="ListBullet"/>
      </w:pPr>
      <w:r>
        <w:t>frontend/node_modules/core-js-pure/es/array/flat-map.js</w:t>
      </w:r>
    </w:p>
    <w:p>
      <w:pPr>
        <w:pStyle w:val="ListBullet"/>
      </w:pPr>
      <w:r>
        <w:t>frontend/node_modules/core-js-pure/es/array/flat.js</w:t>
      </w:r>
    </w:p>
    <w:p>
      <w:pPr>
        <w:pStyle w:val="ListBullet"/>
      </w:pPr>
      <w:r>
        <w:t>frontend/node_modules/core-js-pure/es/array/for-each.js</w:t>
      </w:r>
    </w:p>
    <w:p>
      <w:pPr>
        <w:pStyle w:val="ListBullet"/>
      </w:pPr>
      <w:r>
        <w:t>frontend/node_modules/core-js-pure/es/array/from-async.js</w:t>
      </w:r>
    </w:p>
    <w:p>
      <w:pPr>
        <w:pStyle w:val="ListBullet"/>
      </w:pPr>
      <w:r>
        <w:t>frontend/node_modules/core-js-pure/es/array/from.js</w:t>
      </w:r>
    </w:p>
    <w:p>
      <w:pPr>
        <w:pStyle w:val="ListBullet"/>
      </w:pPr>
      <w:r>
        <w:t>frontend/node_modules/core-js-pure/es/array/includes.js</w:t>
      </w:r>
    </w:p>
    <w:p>
      <w:pPr>
        <w:pStyle w:val="ListBullet"/>
      </w:pPr>
      <w:r>
        <w:t>frontend/node_modules/core-js-pure/es/array/index-of.js</w:t>
      </w:r>
    </w:p>
    <w:p>
      <w:pPr>
        <w:pStyle w:val="ListBullet"/>
      </w:pPr>
      <w:r>
        <w:t>frontend/node_modules/core-js-pure/es/array/index.js</w:t>
      </w:r>
    </w:p>
    <w:p>
      <w:pPr>
        <w:pStyle w:val="ListBullet"/>
      </w:pPr>
      <w:r>
        <w:t>frontend/node_modules/core-js-pure/es/array/is-array.js</w:t>
      </w:r>
    </w:p>
    <w:p>
      <w:pPr>
        <w:pStyle w:val="ListBullet"/>
      </w:pPr>
      <w:r>
        <w:t>frontend/node_modules/core-js-pure/es/array/iterator.js</w:t>
      </w:r>
    </w:p>
    <w:p>
      <w:pPr>
        <w:pStyle w:val="ListBullet"/>
      </w:pPr>
      <w:r>
        <w:t>frontend/node_modules/core-js-pure/es/array/join.js</w:t>
      </w:r>
    </w:p>
    <w:p>
      <w:pPr>
        <w:pStyle w:val="ListBullet"/>
      </w:pPr>
      <w:r>
        <w:t>frontend/node_modules/core-js-pure/es/array/keys.js</w:t>
      </w:r>
    </w:p>
    <w:p>
      <w:pPr>
        <w:pStyle w:val="ListBullet"/>
      </w:pPr>
      <w:r>
        <w:t>frontend/node_modules/core-js-pure/es/array/last-index-of.js</w:t>
      </w:r>
    </w:p>
    <w:p>
      <w:pPr>
        <w:pStyle w:val="ListBullet"/>
      </w:pPr>
      <w:r>
        <w:t>frontend/node_modules/core-js-pure/es/array/map.js</w:t>
      </w:r>
    </w:p>
    <w:p>
      <w:pPr>
        <w:pStyle w:val="ListBullet"/>
      </w:pPr>
      <w:r>
        <w:t>frontend/node_modules/core-js-pure/es/array/of.js</w:t>
      </w:r>
    </w:p>
    <w:p>
      <w:pPr>
        <w:pStyle w:val="ListBullet"/>
      </w:pPr>
      <w:r>
        <w:t>frontend/node_modules/core-js-pure/es/array/push.js</w:t>
      </w:r>
    </w:p>
    <w:p>
      <w:pPr>
        <w:pStyle w:val="ListBullet"/>
      </w:pPr>
      <w:r>
        <w:t>frontend/node_modules/core-js-pure/es/array/reduce-right.js</w:t>
      </w:r>
    </w:p>
    <w:p>
      <w:pPr>
        <w:pStyle w:val="ListBullet"/>
      </w:pPr>
      <w:r>
        <w:t>frontend/node_modules/core-js-pure/es/array/reduce.js</w:t>
      </w:r>
    </w:p>
    <w:p>
      <w:pPr>
        <w:pStyle w:val="ListBullet"/>
      </w:pPr>
      <w:r>
        <w:t>frontend/node_modules/core-js-pure/es/array/reverse.js</w:t>
      </w:r>
    </w:p>
    <w:p>
      <w:pPr>
        <w:pStyle w:val="ListBullet"/>
      </w:pPr>
      <w:r>
        <w:t>frontend/node_modules/core-js-pure/es/array/slice.js</w:t>
      </w:r>
    </w:p>
    <w:p>
      <w:pPr>
        <w:pStyle w:val="ListBullet"/>
      </w:pPr>
      <w:r>
        <w:t>frontend/node_modules/core-js-pure/es/array/some.js</w:t>
      </w:r>
    </w:p>
    <w:p>
      <w:pPr>
        <w:pStyle w:val="ListBullet"/>
      </w:pPr>
      <w:r>
        <w:t>frontend/node_modules/core-js-pure/es/array/sort.js</w:t>
      </w:r>
    </w:p>
    <w:p>
      <w:pPr>
        <w:pStyle w:val="ListBullet"/>
      </w:pPr>
      <w:r>
        <w:t>frontend/node_modules/core-js-pure/es/array/splice.js</w:t>
      </w:r>
    </w:p>
    <w:p>
      <w:pPr>
        <w:pStyle w:val="ListBullet"/>
      </w:pPr>
      <w:r>
        <w:t>frontend/node_modules/core-js-pure/es/array/to-reversed.js</w:t>
      </w:r>
    </w:p>
    <w:p>
      <w:pPr>
        <w:pStyle w:val="ListBullet"/>
      </w:pPr>
      <w:r>
        <w:t>frontend/node_modules/core-js-pure/es/array/to-sorted.js</w:t>
      </w:r>
    </w:p>
    <w:p>
      <w:pPr>
        <w:pStyle w:val="ListBullet"/>
      </w:pPr>
      <w:r>
        <w:t>frontend/node_modules/core-js-pure/es/array/to-spliced.js</w:t>
      </w:r>
    </w:p>
    <w:p>
      <w:pPr>
        <w:pStyle w:val="ListBullet"/>
      </w:pPr>
      <w:r>
        <w:t>frontend/node_modules/core-js-pure/es/array/unshift.js</w:t>
      </w:r>
    </w:p>
    <w:p>
      <w:pPr>
        <w:pStyle w:val="ListBullet"/>
      </w:pPr>
      <w:r>
        <w:t>frontend/node_modules/core-js-pure/es/array/values.js</w:t>
      </w:r>
    </w:p>
    <w:p>
      <w:pPr>
        <w:pStyle w:val="ListBullet"/>
      </w:pPr>
      <w:r>
        <w:t>frontend/node_modules/core-js-pure/es/array/virtual/at.js</w:t>
      </w:r>
    </w:p>
    <w:p>
      <w:pPr>
        <w:pStyle w:val="ListBullet"/>
      </w:pPr>
      <w:r>
        <w:t>frontend/node_modules/core-js-pure/es/array/virtual/concat.js</w:t>
      </w:r>
    </w:p>
    <w:p>
      <w:pPr>
        <w:pStyle w:val="ListBullet"/>
      </w:pPr>
      <w:r>
        <w:t>frontend/node_modules/core-js-pure/es/array/virtual/copy-within.js</w:t>
      </w:r>
    </w:p>
    <w:p>
      <w:pPr>
        <w:pStyle w:val="ListBullet"/>
      </w:pPr>
      <w:r>
        <w:t>frontend/node_modules/core-js-pure/es/array/virtual/entries.js</w:t>
      </w:r>
    </w:p>
    <w:p>
      <w:pPr>
        <w:pStyle w:val="ListBullet"/>
      </w:pPr>
      <w:r>
        <w:t>frontend/node_modules/core-js-pure/es/array/virtual/every.js</w:t>
      </w:r>
    </w:p>
    <w:p>
      <w:pPr>
        <w:pStyle w:val="ListBullet"/>
      </w:pPr>
      <w:r>
        <w:t>frontend/node_modules/core-js-pure/es/array/virtual/fill.js</w:t>
      </w:r>
    </w:p>
    <w:p>
      <w:pPr>
        <w:pStyle w:val="ListBullet"/>
      </w:pPr>
      <w:r>
        <w:t>frontend/node_modules/core-js-pure/es/array/virtual/filter.js</w:t>
      </w:r>
    </w:p>
    <w:p>
      <w:pPr>
        <w:pStyle w:val="ListBullet"/>
      </w:pPr>
      <w:r>
        <w:t>frontend/node_modules/core-js-pure/es/array/virtual/find-index.js</w:t>
      </w:r>
    </w:p>
    <w:p>
      <w:pPr>
        <w:pStyle w:val="ListBullet"/>
      </w:pPr>
      <w:r>
        <w:t>frontend/node_modules/core-js-pure/es/array/virtual/find-last-index.js</w:t>
      </w:r>
    </w:p>
    <w:p>
      <w:pPr>
        <w:pStyle w:val="ListBullet"/>
      </w:pPr>
      <w:r>
        <w:t>frontend/node_modules/core-js-pure/es/array/virtual/find-last.js</w:t>
      </w:r>
    </w:p>
    <w:p>
      <w:pPr>
        <w:pStyle w:val="ListBullet"/>
      </w:pPr>
      <w:r>
        <w:t>frontend/node_modules/core-js-pure/es/array/virtual/find.js</w:t>
      </w:r>
    </w:p>
    <w:p>
      <w:pPr>
        <w:pStyle w:val="ListBullet"/>
      </w:pPr>
      <w:r>
        <w:t>frontend/node_modules/core-js-pure/es/array/virtual/flat-map.js</w:t>
      </w:r>
    </w:p>
    <w:p>
      <w:pPr>
        <w:pStyle w:val="ListBullet"/>
      </w:pPr>
      <w:r>
        <w:t>frontend/node_modules/core-js-pure/es/array/virtual/flat.js</w:t>
      </w:r>
    </w:p>
    <w:p>
      <w:pPr>
        <w:pStyle w:val="ListBullet"/>
      </w:pPr>
      <w:r>
        <w:t>frontend/node_modules/core-js-pure/es/array/virtual/for-each.js</w:t>
      </w:r>
    </w:p>
    <w:p>
      <w:pPr>
        <w:pStyle w:val="ListBullet"/>
      </w:pPr>
      <w:r>
        <w:t>frontend/node_modules/core-js-pure/es/array/virtual/includes.js</w:t>
      </w:r>
    </w:p>
    <w:p>
      <w:pPr>
        <w:pStyle w:val="ListBullet"/>
      </w:pPr>
      <w:r>
        <w:t>frontend/node_modules/core-js-pure/es/array/virtual/index-of.js</w:t>
      </w:r>
    </w:p>
    <w:p>
      <w:pPr>
        <w:pStyle w:val="ListBullet"/>
      </w:pPr>
      <w:r>
        <w:t>frontend/node_modules/core-js-pure/es/array/virtual/index.js</w:t>
      </w:r>
    </w:p>
    <w:p>
      <w:pPr>
        <w:pStyle w:val="ListBullet"/>
      </w:pPr>
      <w:r>
        <w:t>frontend/node_modules/core-js-pure/es/array/virtual/iterator.js</w:t>
      </w:r>
    </w:p>
    <w:p>
      <w:pPr>
        <w:pStyle w:val="ListBullet"/>
      </w:pPr>
      <w:r>
        <w:t>frontend/node_modules/core-js-pure/es/array/virtual/join.js</w:t>
      </w:r>
    </w:p>
    <w:p>
      <w:pPr>
        <w:pStyle w:val="ListBullet"/>
      </w:pPr>
      <w:r>
        <w:t>frontend/node_modules/core-js-pure/es/array/virtual/keys.js</w:t>
      </w:r>
    </w:p>
    <w:p>
      <w:pPr>
        <w:pStyle w:val="ListBullet"/>
      </w:pPr>
      <w:r>
        <w:t>frontend/node_modules/core-js-pure/es/array/virtual/last-index-of.js</w:t>
      </w:r>
    </w:p>
    <w:p>
      <w:pPr>
        <w:pStyle w:val="ListBullet"/>
      </w:pPr>
      <w:r>
        <w:t>frontend/node_modules/core-js-pure/es/array/virtual/map.js</w:t>
      </w:r>
    </w:p>
    <w:p>
      <w:pPr>
        <w:pStyle w:val="ListBullet"/>
      </w:pPr>
      <w:r>
        <w:t>frontend/node_modules/core-js-pure/es/array/virtual/push.js</w:t>
      </w:r>
    </w:p>
    <w:p>
      <w:pPr>
        <w:pStyle w:val="ListBullet"/>
      </w:pPr>
      <w:r>
        <w:t>frontend/node_modules/core-js-pure/es/array/virtual/reduce-right.js</w:t>
      </w:r>
    </w:p>
    <w:p>
      <w:pPr>
        <w:pStyle w:val="ListBullet"/>
      </w:pPr>
      <w:r>
        <w:t>frontend/node_modules/core-js-pure/es/array/virtual/reduce.js</w:t>
      </w:r>
    </w:p>
    <w:p>
      <w:pPr>
        <w:pStyle w:val="ListBullet"/>
      </w:pPr>
      <w:r>
        <w:t>frontend/node_modules/core-js-pure/es/array/virtual/reverse.js</w:t>
      </w:r>
    </w:p>
    <w:p>
      <w:pPr>
        <w:pStyle w:val="ListBullet"/>
      </w:pPr>
      <w:r>
        <w:t>frontend/node_modules/core-js-pure/es/array/virtual/slice.js</w:t>
      </w:r>
    </w:p>
    <w:p>
      <w:pPr>
        <w:pStyle w:val="ListBullet"/>
      </w:pPr>
      <w:r>
        <w:t>frontend/node_modules/core-js-pure/es/array/virtual/some.js</w:t>
      </w:r>
    </w:p>
    <w:p>
      <w:pPr>
        <w:pStyle w:val="ListBullet"/>
      </w:pPr>
      <w:r>
        <w:t>frontend/node_modules/core-js-pure/es/array/virtual/sort.js</w:t>
      </w:r>
    </w:p>
    <w:p>
      <w:pPr>
        <w:pStyle w:val="ListBullet"/>
      </w:pPr>
      <w:r>
        <w:t>frontend/node_modules/core-js-pure/es/array/virtual/splice.js</w:t>
      </w:r>
    </w:p>
    <w:p>
      <w:pPr>
        <w:pStyle w:val="ListBullet"/>
      </w:pPr>
      <w:r>
        <w:t>frontend/node_modules/core-js-pure/es/array/virtual/to-reversed.js</w:t>
      </w:r>
    </w:p>
    <w:p>
      <w:pPr>
        <w:pStyle w:val="ListBullet"/>
      </w:pPr>
      <w:r>
        <w:t>frontend/node_modules/core-js-pure/es/array/virtual/to-sorted.js</w:t>
      </w:r>
    </w:p>
    <w:p>
      <w:pPr>
        <w:pStyle w:val="ListBullet"/>
      </w:pPr>
      <w:r>
        <w:t>frontend/node_modules/core-js-pure/es/array/virtual/to-spliced.js</w:t>
      </w:r>
    </w:p>
    <w:p>
      <w:pPr>
        <w:pStyle w:val="ListBullet"/>
      </w:pPr>
      <w:r>
        <w:t>frontend/node_modules/core-js-pure/es/array/virtual/unshift.js</w:t>
      </w:r>
    </w:p>
    <w:p>
      <w:pPr>
        <w:pStyle w:val="ListBullet"/>
      </w:pPr>
      <w:r>
        <w:t>frontend/node_modules/core-js-pure/es/array/virtual/values.js</w:t>
      </w:r>
    </w:p>
    <w:p>
      <w:pPr>
        <w:pStyle w:val="ListBullet"/>
      </w:pPr>
      <w:r>
        <w:t>frontend/node_modules/core-js-pure/es/array/virtual/with.js</w:t>
      </w:r>
    </w:p>
    <w:p>
      <w:pPr>
        <w:pStyle w:val="ListBullet"/>
      </w:pPr>
      <w:r>
        <w:t>frontend/node_modules/core-js-pure/es/array/with.js</w:t>
      </w:r>
    </w:p>
    <w:p>
      <w:pPr>
        <w:pStyle w:val="ListBullet"/>
      </w:pPr>
      <w:r>
        <w:t>frontend/node_modules/core-js-pure/es/async-disposable-stack/constructor.js</w:t>
      </w:r>
    </w:p>
    <w:p>
      <w:pPr>
        <w:pStyle w:val="ListBullet"/>
      </w:pPr>
      <w:r>
        <w:t>frontend/node_modules/core-js-pure/es/async-disposable-stack/index.js</w:t>
      </w:r>
    </w:p>
    <w:p>
      <w:pPr>
        <w:pStyle w:val="ListBullet"/>
      </w:pPr>
      <w:r>
        <w:t>frontend/node_modules/core-js-pure/es/async-iterator/async-dispose.js</w:t>
      </w:r>
    </w:p>
    <w:p>
      <w:pPr>
        <w:pStyle w:val="ListBullet"/>
      </w:pPr>
      <w:r>
        <w:t>frontend/node_modules/core-js-pure/es/async-iterator/index.js</w:t>
      </w:r>
    </w:p>
    <w:p>
      <w:pPr>
        <w:pStyle w:val="ListBullet"/>
      </w:pPr>
      <w:r>
        <w:t>frontend/node_modules/core-js-pure/es/data-view/get-float16.js</w:t>
      </w:r>
    </w:p>
    <w:p>
      <w:pPr>
        <w:pStyle w:val="ListBullet"/>
      </w:pPr>
      <w:r>
        <w:t>frontend/node_modules/core-js-pure/es/data-view/index.js</w:t>
      </w:r>
    </w:p>
    <w:p>
      <w:pPr>
        <w:pStyle w:val="ListBullet"/>
      </w:pPr>
      <w:r>
        <w:t>frontend/node_modules/core-js-pure/es/data-view/set-float16.js</w:t>
      </w:r>
    </w:p>
    <w:p>
      <w:pPr>
        <w:pStyle w:val="ListBullet"/>
      </w:pPr>
      <w:r>
        <w:t>frontend/node_modules/core-js-pure/es/date/get-year.js</w:t>
      </w:r>
    </w:p>
    <w:p>
      <w:pPr>
        <w:pStyle w:val="ListBullet"/>
      </w:pPr>
      <w:r>
        <w:t>frontend/node_modules/core-js-pure/es/date/index.js</w:t>
      </w:r>
    </w:p>
    <w:p>
      <w:pPr>
        <w:pStyle w:val="ListBullet"/>
      </w:pPr>
      <w:r>
        <w:t>frontend/node_modules/core-js-pure/es/date/now.js</w:t>
      </w:r>
    </w:p>
    <w:p>
      <w:pPr>
        <w:pStyle w:val="ListBullet"/>
      </w:pPr>
      <w:r>
        <w:t>frontend/node_modules/core-js-pure/es/date/set-year.js</w:t>
      </w:r>
    </w:p>
    <w:p>
      <w:pPr>
        <w:pStyle w:val="ListBullet"/>
      </w:pPr>
      <w:r>
        <w:t>frontend/node_modules/core-js-pure/es/date/to-gmt-string.js</w:t>
      </w:r>
    </w:p>
    <w:p>
      <w:pPr>
        <w:pStyle w:val="ListBullet"/>
      </w:pPr>
      <w:r>
        <w:t>frontend/node_modules/core-js-pure/es/date/to-iso-string.js</w:t>
      </w:r>
    </w:p>
    <w:p>
      <w:pPr>
        <w:pStyle w:val="ListBullet"/>
      </w:pPr>
      <w:r>
        <w:t>frontend/node_modules/core-js-pure/es/date/to-json.js</w:t>
      </w:r>
    </w:p>
    <w:p>
      <w:pPr>
        <w:pStyle w:val="ListBullet"/>
      </w:pPr>
      <w:r>
        <w:t>frontend/node_modules/core-js-pure/es/date/to-primitive.js</w:t>
      </w:r>
    </w:p>
    <w:p>
      <w:pPr>
        <w:pStyle w:val="ListBullet"/>
      </w:pPr>
      <w:r>
        <w:t>frontend/node_modules/core-js-pure/es/date/to-string.js</w:t>
      </w:r>
    </w:p>
    <w:p>
      <w:pPr>
        <w:pStyle w:val="ListBullet"/>
      </w:pPr>
      <w:r>
        <w:t>frontend/node_modules/core-js-pure/es/disposable-stack/constructor.js</w:t>
      </w:r>
    </w:p>
    <w:p>
      <w:pPr>
        <w:pStyle w:val="ListBullet"/>
      </w:pPr>
      <w:r>
        <w:t>frontend/node_modules/core-js-pure/es/disposable-stack/index.js</w:t>
      </w:r>
    </w:p>
    <w:p>
      <w:pPr>
        <w:pStyle w:val="ListBullet"/>
      </w:pPr>
      <w:r>
        <w:t>frontend/node_modules/core-js-pure/es/error/constructor.js</w:t>
      </w:r>
    </w:p>
    <w:p>
      <w:pPr>
        <w:pStyle w:val="ListBullet"/>
      </w:pPr>
      <w:r>
        <w:t>frontend/node_modules/core-js-pure/es/error/index.js</w:t>
      </w:r>
    </w:p>
    <w:p>
      <w:pPr>
        <w:pStyle w:val="ListBullet"/>
      </w:pPr>
      <w:r>
        <w:t>frontend/node_modules/core-js-pure/es/error/is-error.js</w:t>
      </w:r>
    </w:p>
    <w:p>
      <w:pPr>
        <w:pStyle w:val="ListBullet"/>
      </w:pPr>
      <w:r>
        <w:t>frontend/node_modules/core-js-pure/es/error/to-string.js</w:t>
      </w:r>
    </w:p>
    <w:p>
      <w:pPr>
        <w:pStyle w:val="ListBullet"/>
      </w:pPr>
      <w:r>
        <w:t>frontend/node_modules/core-js-pure/es/escape.js</w:t>
      </w:r>
    </w:p>
    <w:p>
      <w:pPr>
        <w:pStyle w:val="ListBullet"/>
      </w:pPr>
      <w:r>
        <w:t>frontend/node_modules/core-js-pure/es/function/bind.js</w:t>
      </w:r>
    </w:p>
    <w:p>
      <w:pPr>
        <w:pStyle w:val="ListBullet"/>
      </w:pPr>
      <w:r>
        <w:t>frontend/node_modules/core-js-pure/es/function/has-instance.js</w:t>
      </w:r>
    </w:p>
    <w:p>
      <w:pPr>
        <w:pStyle w:val="ListBullet"/>
      </w:pPr>
      <w:r>
        <w:t>frontend/node_modules/core-js-pure/es/function/index.js</w:t>
      </w:r>
    </w:p>
    <w:p>
      <w:pPr>
        <w:pStyle w:val="ListBullet"/>
      </w:pPr>
      <w:r>
        <w:t>frontend/node_modules/core-js-pure/es/function/name.js</w:t>
      </w:r>
    </w:p>
    <w:p>
      <w:pPr>
        <w:pStyle w:val="ListBullet"/>
      </w:pPr>
      <w:r>
        <w:t>frontend/node_modules/core-js-pure/es/function/virtual/bind.js</w:t>
      </w:r>
    </w:p>
    <w:p>
      <w:pPr>
        <w:pStyle w:val="ListBullet"/>
      </w:pPr>
      <w:r>
        <w:t>frontend/node_modules/core-js-pure/es/function/virtual/index.js</w:t>
      </w:r>
    </w:p>
    <w:p>
      <w:pPr>
        <w:pStyle w:val="ListBullet"/>
      </w:pPr>
      <w:r>
        <w:t>frontend/node_modules/core-js-pure/es/get-iterator-method.js</w:t>
      </w:r>
    </w:p>
    <w:p>
      <w:pPr>
        <w:pStyle w:val="ListBullet"/>
      </w:pPr>
      <w:r>
        <w:t>frontend/node_modules/core-js-pure/es/get-iterator.js</w:t>
      </w:r>
    </w:p>
    <w:p>
      <w:pPr>
        <w:pStyle w:val="ListBullet"/>
      </w:pPr>
      <w:r>
        <w:t>frontend/node_modules/core-js-pure/es/global-this.js</w:t>
      </w:r>
    </w:p>
    <w:p>
      <w:pPr>
        <w:pStyle w:val="ListBullet"/>
      </w:pPr>
      <w:r>
        <w:t>frontend/node_modules/core-js-pure/es/index.js</w:t>
      </w:r>
    </w:p>
    <w:p>
      <w:pPr>
        <w:pStyle w:val="ListBullet"/>
      </w:pPr>
      <w:r>
        <w:t>frontend/node_modules/core-js-pure/es/instance/at.js</w:t>
      </w:r>
    </w:p>
    <w:p>
      <w:pPr>
        <w:pStyle w:val="ListBullet"/>
      </w:pPr>
      <w:r>
        <w:t>frontend/node_modules/core-js-pure/es/instance/bind.js</w:t>
      </w:r>
    </w:p>
    <w:p>
      <w:pPr>
        <w:pStyle w:val="ListBullet"/>
      </w:pPr>
      <w:r>
        <w:t>frontend/node_modules/core-js-pure/es/instance/code-point-at.js</w:t>
      </w:r>
    </w:p>
    <w:p>
      <w:pPr>
        <w:pStyle w:val="ListBullet"/>
      </w:pPr>
      <w:r>
        <w:t>frontend/node_modules/core-js-pure/es/instance/concat.js</w:t>
      </w:r>
    </w:p>
    <w:p>
      <w:pPr>
        <w:pStyle w:val="ListBullet"/>
      </w:pPr>
      <w:r>
        <w:t>frontend/node_modules/core-js-pure/es/instance/copy-within.js</w:t>
      </w:r>
    </w:p>
    <w:p>
      <w:pPr>
        <w:pStyle w:val="ListBullet"/>
      </w:pPr>
      <w:r>
        <w:t>frontend/node_modules/core-js-pure/es/instance/ends-with.js</w:t>
      </w:r>
    </w:p>
    <w:p>
      <w:pPr>
        <w:pStyle w:val="ListBullet"/>
      </w:pPr>
      <w:r>
        <w:t>frontend/node_modules/core-js-pure/es/instance/entries.js</w:t>
      </w:r>
    </w:p>
    <w:p>
      <w:pPr>
        <w:pStyle w:val="ListBullet"/>
      </w:pPr>
      <w:r>
        <w:t>frontend/node_modules/core-js-pure/es/instance/every.js</w:t>
      </w:r>
    </w:p>
    <w:p>
      <w:pPr>
        <w:pStyle w:val="ListBullet"/>
      </w:pPr>
      <w:r>
        <w:t>frontend/node_modules/core-js-pure/es/instance/fill.js</w:t>
      </w:r>
    </w:p>
    <w:p>
      <w:pPr>
        <w:pStyle w:val="ListBullet"/>
      </w:pPr>
      <w:r>
        <w:t>frontend/node_modules/core-js-pure/es/instance/filter.js</w:t>
      </w:r>
    </w:p>
    <w:p>
      <w:pPr>
        <w:pStyle w:val="ListBullet"/>
      </w:pPr>
      <w:r>
        <w:t>frontend/node_modules/core-js-pure/es/instance/find-index.js</w:t>
      </w:r>
    </w:p>
    <w:p>
      <w:pPr>
        <w:pStyle w:val="ListBullet"/>
      </w:pPr>
      <w:r>
        <w:t>frontend/node_modules/core-js-pure/es/instance/find-last-index.js</w:t>
      </w:r>
    </w:p>
    <w:p>
      <w:pPr>
        <w:pStyle w:val="ListBullet"/>
      </w:pPr>
      <w:r>
        <w:t>frontend/node_modules/core-js-pure/es/instance/find-last.js</w:t>
      </w:r>
    </w:p>
    <w:p>
      <w:pPr>
        <w:pStyle w:val="ListBullet"/>
      </w:pPr>
      <w:r>
        <w:t>frontend/node_modules/core-js-pure/es/instance/find.js</w:t>
      </w:r>
    </w:p>
    <w:p>
      <w:pPr>
        <w:pStyle w:val="ListBullet"/>
      </w:pPr>
      <w:r>
        <w:t>frontend/node_modules/core-js-pure/es/instance/flags.js</w:t>
      </w:r>
    </w:p>
    <w:p>
      <w:pPr>
        <w:pStyle w:val="ListBullet"/>
      </w:pPr>
      <w:r>
        <w:t>frontend/node_modules/core-js-pure/es/instance/flat-map.js</w:t>
      </w:r>
    </w:p>
    <w:p>
      <w:pPr>
        <w:pStyle w:val="ListBullet"/>
      </w:pPr>
      <w:r>
        <w:t>frontend/node_modules/core-js-pure/es/instance/flat.js</w:t>
      </w:r>
    </w:p>
    <w:p>
      <w:pPr>
        <w:pStyle w:val="ListBullet"/>
      </w:pPr>
      <w:r>
        <w:t>frontend/node_modules/core-js-pure/es/instance/for-each.js</w:t>
      </w:r>
    </w:p>
    <w:p>
      <w:pPr>
        <w:pStyle w:val="ListBullet"/>
      </w:pPr>
      <w:r>
        <w:t>frontend/node_modules/core-js-pure/es/instance/includes.js</w:t>
      </w:r>
    </w:p>
    <w:p>
      <w:pPr>
        <w:pStyle w:val="ListBullet"/>
      </w:pPr>
      <w:r>
        <w:t>frontend/node_modules/core-js-pure/es/instance/index-of.js</w:t>
      </w:r>
    </w:p>
    <w:p>
      <w:pPr>
        <w:pStyle w:val="ListBullet"/>
      </w:pPr>
      <w:r>
        <w:t>frontend/node_modules/core-js-pure/es/instance/is-well-formed.js</w:t>
      </w:r>
    </w:p>
    <w:p>
      <w:pPr>
        <w:pStyle w:val="ListBullet"/>
      </w:pPr>
      <w:r>
        <w:t>frontend/node_modules/core-js-pure/es/instance/keys.js</w:t>
      </w:r>
    </w:p>
    <w:p>
      <w:pPr>
        <w:pStyle w:val="ListBullet"/>
      </w:pPr>
      <w:r>
        <w:t>frontend/node_modules/core-js-pure/es/instance/last-index-of.js</w:t>
      </w:r>
    </w:p>
    <w:p>
      <w:pPr>
        <w:pStyle w:val="ListBullet"/>
      </w:pPr>
      <w:r>
        <w:t>frontend/node_modules/core-js-pure/es/instance/map.js</w:t>
      </w:r>
    </w:p>
    <w:p>
      <w:pPr>
        <w:pStyle w:val="ListBullet"/>
      </w:pPr>
      <w:r>
        <w:t>frontend/node_modules/core-js-pure/es/instance/match-all.js</w:t>
      </w:r>
    </w:p>
    <w:p>
      <w:pPr>
        <w:pStyle w:val="ListBullet"/>
      </w:pPr>
      <w:r>
        <w:t>frontend/node_modules/core-js-pure/es/instance/pad-end.js</w:t>
      </w:r>
    </w:p>
    <w:p>
      <w:pPr>
        <w:pStyle w:val="ListBullet"/>
      </w:pPr>
      <w:r>
        <w:t>frontend/node_modules/core-js-pure/es/instance/pad-start.js</w:t>
      </w:r>
    </w:p>
    <w:p>
      <w:pPr>
        <w:pStyle w:val="ListBullet"/>
      </w:pPr>
      <w:r>
        <w:t>frontend/node_modules/core-js-pure/es/instance/push.js</w:t>
      </w:r>
    </w:p>
    <w:p>
      <w:pPr>
        <w:pStyle w:val="ListBullet"/>
      </w:pPr>
      <w:r>
        <w:t>frontend/node_modules/core-js-pure/es/instance/reduce-right.js</w:t>
      </w:r>
    </w:p>
    <w:p>
      <w:pPr>
        <w:pStyle w:val="ListBullet"/>
      </w:pPr>
      <w:r>
        <w:t>frontend/node_modules/core-js-pure/es/instance/reduce.js</w:t>
      </w:r>
    </w:p>
    <w:p>
      <w:pPr>
        <w:pStyle w:val="ListBullet"/>
      </w:pPr>
      <w:r>
        <w:t>frontend/node_modules/core-js-pure/es/instance/repeat.js</w:t>
      </w:r>
    </w:p>
    <w:p>
      <w:pPr>
        <w:pStyle w:val="ListBullet"/>
      </w:pPr>
      <w:r>
        <w:t>frontend/node_modules/core-js-pure/es/instance/replace-all.js</w:t>
      </w:r>
    </w:p>
    <w:p>
      <w:pPr>
        <w:pStyle w:val="ListBullet"/>
      </w:pPr>
      <w:r>
        <w:t>frontend/node_modules/core-js-pure/es/instance/reverse.js</w:t>
      </w:r>
    </w:p>
    <w:p>
      <w:pPr>
        <w:pStyle w:val="ListBullet"/>
      </w:pPr>
      <w:r>
        <w:t>frontend/node_modules/core-js-pure/es/instance/slice.js</w:t>
      </w:r>
    </w:p>
    <w:p>
      <w:pPr>
        <w:pStyle w:val="ListBullet"/>
      </w:pPr>
      <w:r>
        <w:t>frontend/node_modules/core-js-pure/es/instance/some.js</w:t>
      </w:r>
    </w:p>
    <w:p>
      <w:pPr>
        <w:pStyle w:val="ListBullet"/>
      </w:pPr>
      <w:r>
        <w:t>frontend/node_modules/core-js-pure/es/instance/sort.js</w:t>
      </w:r>
    </w:p>
    <w:p>
      <w:pPr>
        <w:pStyle w:val="ListBullet"/>
      </w:pPr>
      <w:r>
        <w:t>frontend/node_modules/core-js-pure/es/instance/splice.js</w:t>
      </w:r>
    </w:p>
    <w:p>
      <w:pPr>
        <w:pStyle w:val="ListBullet"/>
      </w:pPr>
      <w:r>
        <w:t>frontend/node_modules/core-js-pure/es/instance/starts-with.js</w:t>
      </w:r>
    </w:p>
    <w:p>
      <w:pPr>
        <w:pStyle w:val="ListBullet"/>
      </w:pPr>
      <w:r>
        <w:t>frontend/node_modules/core-js-pure/es/instance/to-reversed.js</w:t>
      </w:r>
    </w:p>
    <w:p>
      <w:pPr>
        <w:pStyle w:val="ListBullet"/>
      </w:pPr>
      <w:r>
        <w:t>frontend/node_modules/core-js-pure/es/instance/to-sorted.js</w:t>
      </w:r>
    </w:p>
    <w:p>
      <w:pPr>
        <w:pStyle w:val="ListBullet"/>
      </w:pPr>
      <w:r>
        <w:t>frontend/node_modules/core-js-pure/es/instance/to-spliced.js</w:t>
      </w:r>
    </w:p>
    <w:p>
      <w:pPr>
        <w:pStyle w:val="ListBullet"/>
      </w:pPr>
      <w:r>
        <w:t>frontend/node_modules/core-js-pure/es/instance/to-well-formed.js</w:t>
      </w:r>
    </w:p>
    <w:p>
      <w:pPr>
        <w:pStyle w:val="ListBullet"/>
      </w:pPr>
      <w:r>
        <w:t>frontend/node_modules/core-js-pure/es/instance/trim-end.js</w:t>
      </w:r>
    </w:p>
    <w:p>
      <w:pPr>
        <w:pStyle w:val="ListBullet"/>
      </w:pPr>
      <w:r>
        <w:t>frontend/node_modules/core-js-pure/es/instance/trim-left.js</w:t>
      </w:r>
    </w:p>
    <w:p>
      <w:pPr>
        <w:pStyle w:val="ListBullet"/>
      </w:pPr>
      <w:r>
        <w:t>frontend/node_modules/core-js-pure/es/instance/trim-right.js</w:t>
      </w:r>
    </w:p>
    <w:p>
      <w:pPr>
        <w:pStyle w:val="ListBullet"/>
      </w:pPr>
      <w:r>
        <w:t>frontend/node_modules/core-js-pure/es/instance/trim-start.js</w:t>
      </w:r>
    </w:p>
    <w:p>
      <w:pPr>
        <w:pStyle w:val="ListBullet"/>
      </w:pPr>
      <w:r>
        <w:t>frontend/node_modules/core-js-pure/es/instance/trim.js</w:t>
      </w:r>
    </w:p>
    <w:p>
      <w:pPr>
        <w:pStyle w:val="ListBullet"/>
      </w:pPr>
      <w:r>
        <w:t>frontend/node_modules/core-js-pure/es/instance/unshift.js</w:t>
      </w:r>
    </w:p>
    <w:p>
      <w:pPr>
        <w:pStyle w:val="ListBullet"/>
      </w:pPr>
      <w:r>
        <w:t>frontend/node_modules/core-js-pure/es/instance/values.js</w:t>
      </w:r>
    </w:p>
    <w:p>
      <w:pPr>
        <w:pStyle w:val="ListBullet"/>
      </w:pPr>
      <w:r>
        <w:t>frontend/node_modules/core-js-pure/es/instance/with.js</w:t>
      </w:r>
    </w:p>
    <w:p>
      <w:pPr>
        <w:pStyle w:val="ListBullet"/>
      </w:pPr>
      <w:r>
        <w:t>frontend/node_modules/core-js-pure/es/is-iterable.js</w:t>
      </w:r>
    </w:p>
    <w:p>
      <w:pPr>
        <w:pStyle w:val="ListBullet"/>
      </w:pPr>
      <w:r>
        <w:t>frontend/node_modules/core-js-pure/es/iterator/concat.js</w:t>
      </w:r>
    </w:p>
    <w:p>
      <w:pPr>
        <w:pStyle w:val="ListBullet"/>
      </w:pPr>
      <w:r>
        <w:t>frontend/node_modules/core-js-pure/es/iterator/dispose.js</w:t>
      </w:r>
    </w:p>
    <w:p>
      <w:pPr>
        <w:pStyle w:val="ListBullet"/>
      </w:pPr>
      <w:r>
        <w:t>frontend/node_modules/core-js-pure/es/iterator/drop.js</w:t>
      </w:r>
    </w:p>
    <w:p>
      <w:pPr>
        <w:pStyle w:val="ListBullet"/>
      </w:pPr>
      <w:r>
        <w:t>frontend/node_modules/core-js-pure/es/iterator/every.js</w:t>
      </w:r>
    </w:p>
    <w:p>
      <w:pPr>
        <w:pStyle w:val="ListBullet"/>
      </w:pPr>
      <w:r>
        <w:t>frontend/node_modules/core-js-pure/es/iterator/filter.js</w:t>
      </w:r>
    </w:p>
    <w:p>
      <w:pPr>
        <w:pStyle w:val="ListBullet"/>
      </w:pPr>
      <w:r>
        <w:t>frontend/node_modules/core-js-pure/es/iterator/find.js</w:t>
      </w:r>
    </w:p>
    <w:p>
      <w:pPr>
        <w:pStyle w:val="ListBullet"/>
      </w:pPr>
      <w:r>
        <w:t>frontend/node_modules/core-js-pure/es/iterator/flat-map.js</w:t>
      </w:r>
    </w:p>
    <w:p>
      <w:pPr>
        <w:pStyle w:val="ListBullet"/>
      </w:pPr>
      <w:r>
        <w:t>frontend/node_modules/core-js-pure/es/iterator/for-each.js</w:t>
      </w:r>
    </w:p>
    <w:p>
      <w:pPr>
        <w:pStyle w:val="ListBullet"/>
      </w:pPr>
      <w:r>
        <w:t>frontend/node_modules/core-js-pure/es/iterator/from.js</w:t>
      </w:r>
    </w:p>
    <w:p>
      <w:pPr>
        <w:pStyle w:val="ListBullet"/>
      </w:pPr>
      <w:r>
        <w:t>frontend/node_modules/core-js-pure/es/iterator/index.js</w:t>
      </w:r>
    </w:p>
    <w:p>
      <w:pPr>
        <w:pStyle w:val="ListBullet"/>
      </w:pPr>
      <w:r>
        <w:t>frontend/node_modules/core-js-pure/es/iterator/map.js</w:t>
      </w:r>
    </w:p>
    <w:p>
      <w:pPr>
        <w:pStyle w:val="ListBullet"/>
      </w:pPr>
      <w:r>
        <w:t>frontend/node_modules/core-js-pure/es/iterator/reduce.js</w:t>
      </w:r>
    </w:p>
    <w:p>
      <w:pPr>
        <w:pStyle w:val="ListBullet"/>
      </w:pPr>
      <w:r>
        <w:t>frontend/node_modules/core-js-pure/es/iterator/some.js</w:t>
      </w:r>
    </w:p>
    <w:p>
      <w:pPr>
        <w:pStyle w:val="ListBullet"/>
      </w:pPr>
      <w:r>
        <w:t>frontend/node_modules/core-js-pure/es/iterator/take.js</w:t>
      </w:r>
    </w:p>
    <w:p>
      <w:pPr>
        <w:pStyle w:val="ListBullet"/>
      </w:pPr>
      <w:r>
        <w:t>frontend/node_modules/core-js-pure/es/iterator/to-array.js</w:t>
      </w:r>
    </w:p>
    <w:p>
      <w:pPr>
        <w:pStyle w:val="ListBullet"/>
      </w:pPr>
      <w:r>
        <w:t>frontend/node_modules/core-js-pure/es/json/index.js</w:t>
      </w:r>
    </w:p>
    <w:p>
      <w:pPr>
        <w:pStyle w:val="ListBullet"/>
      </w:pPr>
      <w:r>
        <w:t>frontend/node_modules/core-js-pure/es/json/is-raw-json.js</w:t>
      </w:r>
    </w:p>
    <w:p>
      <w:pPr>
        <w:pStyle w:val="ListBullet"/>
      </w:pPr>
      <w:r>
        <w:t>frontend/node_modules/core-js-pure/es/json/parse.js</w:t>
      </w:r>
    </w:p>
    <w:p>
      <w:pPr>
        <w:pStyle w:val="ListBullet"/>
      </w:pPr>
      <w:r>
        <w:t>frontend/node_modules/core-js-pure/es/json/raw-json.js</w:t>
      </w:r>
    </w:p>
    <w:p>
      <w:pPr>
        <w:pStyle w:val="ListBullet"/>
      </w:pPr>
      <w:r>
        <w:t>frontend/node_modules/core-js-pure/es/json/stringify.js</w:t>
      </w:r>
    </w:p>
    <w:p>
      <w:pPr>
        <w:pStyle w:val="ListBullet"/>
      </w:pPr>
      <w:r>
        <w:t>frontend/node_modules/core-js-pure/es/json/to-string-tag.js</w:t>
      </w:r>
    </w:p>
    <w:p>
      <w:pPr>
        <w:pStyle w:val="ListBullet"/>
      </w:pPr>
      <w:r>
        <w:t>frontend/node_modules/core-js-pure/es/map/get-or-insert-computed.js</w:t>
      </w:r>
    </w:p>
    <w:p>
      <w:pPr>
        <w:pStyle w:val="ListBullet"/>
      </w:pPr>
      <w:r>
        <w:t>frontend/node_modules/core-js-pure/es/map/get-or-insert.js</w:t>
      </w:r>
    </w:p>
    <w:p>
      <w:pPr>
        <w:pStyle w:val="ListBullet"/>
      </w:pPr>
      <w:r>
        <w:t>frontend/node_modules/core-js-pure/es/map/group-by.js</w:t>
      </w:r>
    </w:p>
    <w:p>
      <w:pPr>
        <w:pStyle w:val="ListBullet"/>
      </w:pPr>
      <w:r>
        <w:t>frontend/node_modules/core-js-pure/es/map/index.js</w:t>
      </w:r>
    </w:p>
    <w:p>
      <w:pPr>
        <w:pStyle w:val="ListBullet"/>
      </w:pPr>
      <w:r>
        <w:t>frontend/node_modules/core-js-pure/es/math/acosh.js</w:t>
      </w:r>
    </w:p>
    <w:p>
      <w:pPr>
        <w:pStyle w:val="ListBullet"/>
      </w:pPr>
      <w:r>
        <w:t>frontend/node_modules/core-js-pure/es/math/asinh.js</w:t>
      </w:r>
    </w:p>
    <w:p>
      <w:pPr>
        <w:pStyle w:val="ListBullet"/>
      </w:pPr>
      <w:r>
        <w:t>frontend/node_modules/core-js-pure/es/math/atanh.js</w:t>
      </w:r>
    </w:p>
    <w:p>
      <w:pPr>
        <w:pStyle w:val="ListBullet"/>
      </w:pPr>
      <w:r>
        <w:t>frontend/node_modules/core-js-pure/es/math/cbrt.js</w:t>
      </w:r>
    </w:p>
    <w:p>
      <w:pPr>
        <w:pStyle w:val="ListBullet"/>
      </w:pPr>
      <w:r>
        <w:t>frontend/node_modules/core-js-pure/es/math/clz32.js</w:t>
      </w:r>
    </w:p>
    <w:p>
      <w:pPr>
        <w:pStyle w:val="ListBullet"/>
      </w:pPr>
      <w:r>
        <w:t>frontend/node_modules/core-js-pure/es/math/cosh.js</w:t>
      </w:r>
    </w:p>
    <w:p>
      <w:pPr>
        <w:pStyle w:val="ListBullet"/>
      </w:pPr>
      <w:r>
        <w:t>frontend/node_modules/core-js-pure/es/math/expm1.js</w:t>
      </w:r>
    </w:p>
    <w:p>
      <w:pPr>
        <w:pStyle w:val="ListBullet"/>
      </w:pPr>
      <w:r>
        <w:t>frontend/node_modules/core-js-pure/es/math/f16round.js</w:t>
      </w:r>
    </w:p>
    <w:p>
      <w:pPr>
        <w:pStyle w:val="ListBullet"/>
      </w:pPr>
      <w:r>
        <w:t>frontend/node_modules/core-js-pure/es/math/fround.js</w:t>
      </w:r>
    </w:p>
    <w:p>
      <w:pPr>
        <w:pStyle w:val="ListBullet"/>
      </w:pPr>
      <w:r>
        <w:t>frontend/node_modules/core-js-pure/es/math/hypot.js</w:t>
      </w:r>
    </w:p>
    <w:p>
      <w:pPr>
        <w:pStyle w:val="ListBullet"/>
      </w:pPr>
      <w:r>
        <w:t>frontend/node_modules/core-js-pure/es/math/imul.js</w:t>
      </w:r>
    </w:p>
    <w:p>
      <w:pPr>
        <w:pStyle w:val="ListBullet"/>
      </w:pPr>
      <w:r>
        <w:t>frontend/node_modules/core-js-pure/es/math/index.js</w:t>
      </w:r>
    </w:p>
    <w:p>
      <w:pPr>
        <w:pStyle w:val="ListBullet"/>
      </w:pPr>
      <w:r>
        <w:t>frontend/node_modules/core-js-pure/es/math/log10.js</w:t>
      </w:r>
    </w:p>
    <w:p>
      <w:pPr>
        <w:pStyle w:val="ListBullet"/>
      </w:pPr>
      <w:r>
        <w:t>frontend/node_modules/core-js-pure/es/math/log1p.js</w:t>
      </w:r>
    </w:p>
    <w:p>
      <w:pPr>
        <w:pStyle w:val="ListBullet"/>
      </w:pPr>
      <w:r>
        <w:t>frontend/node_modules/core-js-pure/es/math/log2.js</w:t>
      </w:r>
    </w:p>
    <w:p>
      <w:pPr>
        <w:pStyle w:val="ListBullet"/>
      </w:pPr>
      <w:r>
        <w:t>frontend/node_modules/core-js-pure/es/math/sign.js</w:t>
      </w:r>
    </w:p>
    <w:p>
      <w:pPr>
        <w:pStyle w:val="ListBullet"/>
      </w:pPr>
      <w:r>
        <w:t>frontend/node_modules/core-js-pure/es/math/sinh.js</w:t>
      </w:r>
    </w:p>
    <w:p>
      <w:pPr>
        <w:pStyle w:val="ListBullet"/>
      </w:pPr>
      <w:r>
        <w:t>frontend/node_modules/core-js-pure/es/math/sum-precise.js</w:t>
      </w:r>
    </w:p>
    <w:p>
      <w:pPr>
        <w:pStyle w:val="ListBullet"/>
      </w:pPr>
      <w:r>
        <w:t>frontend/node_modules/core-js-pure/es/math/tanh.js</w:t>
      </w:r>
    </w:p>
    <w:p>
      <w:pPr>
        <w:pStyle w:val="ListBullet"/>
      </w:pPr>
      <w:r>
        <w:t>frontend/node_modules/core-js-pure/es/math/to-string-tag.js</w:t>
      </w:r>
    </w:p>
    <w:p>
      <w:pPr>
        <w:pStyle w:val="ListBullet"/>
      </w:pPr>
      <w:r>
        <w:t>frontend/node_modules/core-js-pure/es/math/trunc.js</w:t>
      </w:r>
    </w:p>
    <w:p>
      <w:pPr>
        <w:pStyle w:val="ListBullet"/>
      </w:pPr>
      <w:r>
        <w:t>frontend/node_modules/core-js-pure/es/number/constructor.js</w:t>
      </w:r>
    </w:p>
    <w:p>
      <w:pPr>
        <w:pStyle w:val="ListBullet"/>
      </w:pPr>
      <w:r>
        <w:t>frontend/node_modules/core-js-pure/es/number/epsilon.js</w:t>
      </w:r>
    </w:p>
    <w:p>
      <w:pPr>
        <w:pStyle w:val="ListBullet"/>
      </w:pPr>
      <w:r>
        <w:t>frontend/node_modules/core-js-pure/es/number/index.js</w:t>
      </w:r>
    </w:p>
    <w:p>
      <w:pPr>
        <w:pStyle w:val="ListBullet"/>
      </w:pPr>
      <w:r>
        <w:t>frontend/node_modules/core-js-pure/es/number/is-finite.js</w:t>
      </w:r>
    </w:p>
    <w:p>
      <w:pPr>
        <w:pStyle w:val="ListBullet"/>
      </w:pPr>
      <w:r>
        <w:t>frontend/node_modules/core-js-pure/es/number/is-integer.js</w:t>
      </w:r>
    </w:p>
    <w:p>
      <w:pPr>
        <w:pStyle w:val="ListBullet"/>
      </w:pPr>
      <w:r>
        <w:t>frontend/node_modules/core-js-pure/es/number/is-nan.js</w:t>
      </w:r>
    </w:p>
    <w:p>
      <w:pPr>
        <w:pStyle w:val="ListBullet"/>
      </w:pPr>
      <w:r>
        <w:t>frontend/node_modules/core-js-pure/es/number/is-safe-integer.js</w:t>
      </w:r>
    </w:p>
    <w:p>
      <w:pPr>
        <w:pStyle w:val="ListBullet"/>
      </w:pPr>
      <w:r>
        <w:t>frontend/node_modules/core-js-pure/es/number/max-safe-integer.js</w:t>
      </w:r>
    </w:p>
    <w:p>
      <w:pPr>
        <w:pStyle w:val="ListBullet"/>
      </w:pPr>
      <w:r>
        <w:t>frontend/node_modules/core-js-pure/es/number/min-safe-integer.js</w:t>
      </w:r>
    </w:p>
    <w:p>
      <w:pPr>
        <w:pStyle w:val="ListBullet"/>
      </w:pPr>
      <w:r>
        <w:t>frontend/node_modules/core-js-pure/es/number/parse-float.js</w:t>
      </w:r>
    </w:p>
    <w:p>
      <w:pPr>
        <w:pStyle w:val="ListBullet"/>
      </w:pPr>
      <w:r>
        <w:t>frontend/node_modules/core-js-pure/es/number/parse-int.js</w:t>
      </w:r>
    </w:p>
    <w:p>
      <w:pPr>
        <w:pStyle w:val="ListBullet"/>
      </w:pPr>
      <w:r>
        <w:t>frontend/node_modules/core-js-pure/es/number/to-exponential.js</w:t>
      </w:r>
    </w:p>
    <w:p>
      <w:pPr>
        <w:pStyle w:val="ListBullet"/>
      </w:pPr>
      <w:r>
        <w:t>frontend/node_modules/core-js-pure/es/number/to-fixed.js</w:t>
      </w:r>
    </w:p>
    <w:p>
      <w:pPr>
        <w:pStyle w:val="ListBullet"/>
      </w:pPr>
      <w:r>
        <w:t>frontend/node_modules/core-js-pure/es/number/to-precision.js</w:t>
      </w:r>
    </w:p>
    <w:p>
      <w:pPr>
        <w:pStyle w:val="ListBullet"/>
      </w:pPr>
      <w:r>
        <w:t>frontend/node_modules/core-js-pure/es/number/virtual/index.js</w:t>
      </w:r>
    </w:p>
    <w:p>
      <w:pPr>
        <w:pStyle w:val="ListBullet"/>
      </w:pPr>
      <w:r>
        <w:t>frontend/node_modules/core-js-pure/es/number/virtual/to-exponential.js</w:t>
      </w:r>
    </w:p>
    <w:p>
      <w:pPr>
        <w:pStyle w:val="ListBullet"/>
      </w:pPr>
      <w:r>
        <w:t>frontend/node_modules/core-js-pure/es/number/virtual/to-fixed.js</w:t>
      </w:r>
    </w:p>
    <w:p>
      <w:pPr>
        <w:pStyle w:val="ListBullet"/>
      </w:pPr>
      <w:r>
        <w:t>frontend/node_modules/core-js-pure/es/number/virtual/to-precision.js</w:t>
      </w:r>
    </w:p>
    <w:p>
      <w:pPr>
        <w:pStyle w:val="ListBullet"/>
      </w:pPr>
      <w:r>
        <w:t>frontend/node_modules/core-js-pure/es/object/assign.js</w:t>
      </w:r>
    </w:p>
    <w:p>
      <w:pPr>
        <w:pStyle w:val="ListBullet"/>
      </w:pPr>
      <w:r>
        <w:t>frontend/node_modules/core-js-pure/es/object/create.js</w:t>
      </w:r>
    </w:p>
    <w:p>
      <w:pPr>
        <w:pStyle w:val="ListBullet"/>
      </w:pPr>
      <w:r>
        <w:t>frontend/node_modules/core-js-pure/es/object/define-getter.js</w:t>
      </w:r>
    </w:p>
    <w:p>
      <w:pPr>
        <w:pStyle w:val="ListBullet"/>
      </w:pPr>
      <w:r>
        <w:t>frontend/node_modules/core-js-pure/es/object/define-properties.js</w:t>
      </w:r>
    </w:p>
    <w:p>
      <w:pPr>
        <w:pStyle w:val="ListBullet"/>
      </w:pPr>
      <w:r>
        <w:t>frontend/node_modules/core-js-pure/es/object/define-property.js</w:t>
      </w:r>
    </w:p>
    <w:p>
      <w:pPr>
        <w:pStyle w:val="ListBullet"/>
      </w:pPr>
      <w:r>
        <w:t>frontend/node_modules/core-js-pure/es/object/define-setter.js</w:t>
      </w:r>
    </w:p>
    <w:p>
      <w:pPr>
        <w:pStyle w:val="ListBullet"/>
      </w:pPr>
      <w:r>
        <w:t>frontend/node_modules/core-js-pure/es/object/entries.js</w:t>
      </w:r>
    </w:p>
    <w:p>
      <w:pPr>
        <w:pStyle w:val="ListBullet"/>
      </w:pPr>
      <w:r>
        <w:t>frontend/node_modules/core-js-pure/es/object/freeze.js</w:t>
      </w:r>
    </w:p>
    <w:p>
      <w:pPr>
        <w:pStyle w:val="ListBullet"/>
      </w:pPr>
      <w:r>
        <w:t>frontend/node_modules/core-js-pure/es/object/from-entries.js</w:t>
      </w:r>
    </w:p>
    <w:p>
      <w:pPr>
        <w:pStyle w:val="ListBullet"/>
      </w:pPr>
      <w:r>
        <w:t>frontend/node_modules/core-js-pure/es/object/get-own-property-descriptor.js</w:t>
      </w:r>
    </w:p>
    <w:p>
      <w:pPr>
        <w:pStyle w:val="ListBullet"/>
      </w:pPr>
      <w:r>
        <w:t>frontend/node_modules/core-js-pure/es/object/get-own-property-descriptors.js</w:t>
      </w:r>
    </w:p>
    <w:p>
      <w:pPr>
        <w:pStyle w:val="ListBullet"/>
      </w:pPr>
      <w:r>
        <w:t>frontend/node_modules/core-js-pure/es/object/get-own-property-names.js</w:t>
      </w:r>
    </w:p>
    <w:p>
      <w:pPr>
        <w:pStyle w:val="ListBullet"/>
      </w:pPr>
      <w:r>
        <w:t>frontend/node_modules/core-js-pure/es/object/get-own-property-symbols.js</w:t>
      </w:r>
    </w:p>
    <w:p>
      <w:pPr>
        <w:pStyle w:val="ListBullet"/>
      </w:pPr>
      <w:r>
        <w:t>frontend/node_modules/core-js-pure/es/object/get-prototype-of.js</w:t>
      </w:r>
    </w:p>
    <w:p>
      <w:pPr>
        <w:pStyle w:val="ListBullet"/>
      </w:pPr>
      <w:r>
        <w:t>frontend/node_modules/core-js-pure/es/object/group-by.js</w:t>
      </w:r>
    </w:p>
    <w:p>
      <w:pPr>
        <w:pStyle w:val="ListBullet"/>
      </w:pPr>
      <w:r>
        <w:t>frontend/node_modules/core-js-pure/es/object/has-own.js</w:t>
      </w:r>
    </w:p>
    <w:p>
      <w:pPr>
        <w:pStyle w:val="ListBullet"/>
      </w:pPr>
      <w:r>
        <w:t>frontend/node_modules/core-js-pure/es/object/index.js</w:t>
      </w:r>
    </w:p>
    <w:p>
      <w:pPr>
        <w:pStyle w:val="ListBullet"/>
      </w:pPr>
      <w:r>
        <w:t>frontend/node_modules/core-js-pure/es/object/is-extensible.js</w:t>
      </w:r>
    </w:p>
    <w:p>
      <w:pPr>
        <w:pStyle w:val="ListBullet"/>
      </w:pPr>
      <w:r>
        <w:t>frontend/node_modules/core-js-pure/es/object/is-frozen.js</w:t>
      </w:r>
    </w:p>
    <w:p>
      <w:pPr>
        <w:pStyle w:val="ListBullet"/>
      </w:pPr>
      <w:r>
        <w:t>frontend/node_modules/core-js-pure/es/object/is-sealed.js</w:t>
      </w:r>
    </w:p>
    <w:p>
      <w:pPr>
        <w:pStyle w:val="ListBullet"/>
      </w:pPr>
      <w:r>
        <w:t>frontend/node_modules/core-js-pure/es/object/is.js</w:t>
      </w:r>
    </w:p>
    <w:p>
      <w:pPr>
        <w:pStyle w:val="ListBullet"/>
      </w:pPr>
      <w:r>
        <w:t>frontend/node_modules/core-js-pure/es/object/keys.js</w:t>
      </w:r>
    </w:p>
    <w:p>
      <w:pPr>
        <w:pStyle w:val="ListBullet"/>
      </w:pPr>
      <w:r>
        <w:t>frontend/node_modules/core-js-pure/es/object/lookup-getter.js</w:t>
      </w:r>
    </w:p>
    <w:p>
      <w:pPr>
        <w:pStyle w:val="ListBullet"/>
      </w:pPr>
      <w:r>
        <w:t>frontend/node_modules/core-js-pure/es/object/lookup-setter.js</w:t>
      </w:r>
    </w:p>
    <w:p>
      <w:pPr>
        <w:pStyle w:val="ListBullet"/>
      </w:pPr>
      <w:r>
        <w:t>frontend/node_modules/core-js-pure/es/object/prevent-extensions.js</w:t>
      </w:r>
    </w:p>
    <w:p>
      <w:pPr>
        <w:pStyle w:val="ListBullet"/>
      </w:pPr>
      <w:r>
        <w:t>frontend/node_modules/core-js-pure/es/object/proto.js</w:t>
      </w:r>
    </w:p>
    <w:p>
      <w:pPr>
        <w:pStyle w:val="ListBullet"/>
      </w:pPr>
      <w:r>
        <w:t>frontend/node_modules/core-js-pure/es/object/seal.js</w:t>
      </w:r>
    </w:p>
    <w:p>
      <w:pPr>
        <w:pStyle w:val="ListBullet"/>
      </w:pPr>
      <w:r>
        <w:t>frontend/node_modules/core-js-pure/es/object/set-prototype-of.js</w:t>
      </w:r>
    </w:p>
    <w:p>
      <w:pPr>
        <w:pStyle w:val="ListBullet"/>
      </w:pPr>
      <w:r>
        <w:t>frontend/node_modules/core-js-pure/es/object/to-string.js</w:t>
      </w:r>
    </w:p>
    <w:p>
      <w:pPr>
        <w:pStyle w:val="ListBullet"/>
      </w:pPr>
      <w:r>
        <w:t>frontend/node_modules/core-js-pure/es/object/values.js</w:t>
      </w:r>
    </w:p>
    <w:p>
      <w:pPr>
        <w:pStyle w:val="ListBullet"/>
      </w:pPr>
      <w:r>
        <w:t>frontend/node_modules/core-js-pure/es/parse-float.js</w:t>
      </w:r>
    </w:p>
    <w:p>
      <w:pPr>
        <w:pStyle w:val="ListBullet"/>
      </w:pPr>
      <w:r>
        <w:t>frontend/node_modules/core-js-pure/es/parse-int.js</w:t>
      </w:r>
    </w:p>
    <w:p>
      <w:pPr>
        <w:pStyle w:val="ListBullet"/>
      </w:pPr>
      <w:r>
        <w:t>frontend/node_modules/core-js-pure/es/promise/all-settled.js</w:t>
      </w:r>
    </w:p>
    <w:p>
      <w:pPr>
        <w:pStyle w:val="ListBullet"/>
      </w:pPr>
      <w:r>
        <w:t>frontend/node_modules/core-js-pure/es/promise/any.js</w:t>
      </w:r>
    </w:p>
    <w:p>
      <w:pPr>
        <w:pStyle w:val="ListBullet"/>
      </w:pPr>
      <w:r>
        <w:t>frontend/node_modules/core-js-pure/es/promise/finally.js</w:t>
      </w:r>
    </w:p>
    <w:p>
      <w:pPr>
        <w:pStyle w:val="ListBullet"/>
      </w:pPr>
      <w:r>
        <w:t>frontend/node_modules/core-js-pure/es/promise/index.js</w:t>
      </w:r>
    </w:p>
    <w:p>
      <w:pPr>
        <w:pStyle w:val="ListBullet"/>
      </w:pPr>
      <w:r>
        <w:t>frontend/node_modules/core-js-pure/es/promise/try.js</w:t>
      </w:r>
    </w:p>
    <w:p>
      <w:pPr>
        <w:pStyle w:val="ListBullet"/>
      </w:pPr>
      <w:r>
        <w:t>frontend/node_modules/core-js-pure/es/promise/with-resolvers.js</w:t>
      </w:r>
    </w:p>
    <w:p>
      <w:pPr>
        <w:pStyle w:val="ListBullet"/>
      </w:pPr>
      <w:r>
        <w:t>frontend/node_modules/core-js-pure/es/reflect/apply.js</w:t>
      </w:r>
    </w:p>
    <w:p>
      <w:pPr>
        <w:pStyle w:val="ListBullet"/>
      </w:pPr>
      <w:r>
        <w:t>frontend/node_modules/core-js-pure/es/reflect/construct.js</w:t>
      </w:r>
    </w:p>
    <w:p>
      <w:pPr>
        <w:pStyle w:val="ListBullet"/>
      </w:pPr>
      <w:r>
        <w:t>frontend/node_modules/core-js-pure/es/reflect/define-property.js</w:t>
      </w:r>
    </w:p>
    <w:p>
      <w:pPr>
        <w:pStyle w:val="ListBullet"/>
      </w:pPr>
      <w:r>
        <w:t>frontend/node_modules/core-js-pure/es/reflect/delete-property.js</w:t>
      </w:r>
    </w:p>
    <w:p>
      <w:pPr>
        <w:pStyle w:val="ListBullet"/>
      </w:pPr>
      <w:r>
        <w:t>frontend/node_modules/core-js-pure/es/reflect/get-own-property-descriptor.js</w:t>
      </w:r>
    </w:p>
    <w:p>
      <w:pPr>
        <w:pStyle w:val="ListBullet"/>
      </w:pPr>
      <w:r>
        <w:t>frontend/node_modules/core-js-pure/es/reflect/get-prototype-of.js</w:t>
      </w:r>
    </w:p>
    <w:p>
      <w:pPr>
        <w:pStyle w:val="ListBullet"/>
      </w:pPr>
      <w:r>
        <w:t>frontend/node_modules/core-js-pure/es/reflect/get.js</w:t>
      </w:r>
    </w:p>
    <w:p>
      <w:pPr>
        <w:pStyle w:val="ListBullet"/>
      </w:pPr>
      <w:r>
        <w:t>frontend/node_modules/core-js-pure/es/reflect/has.js</w:t>
      </w:r>
    </w:p>
    <w:p>
      <w:pPr>
        <w:pStyle w:val="ListBullet"/>
      </w:pPr>
      <w:r>
        <w:t>frontend/node_modules/core-js-pure/es/reflect/index.js</w:t>
      </w:r>
    </w:p>
    <w:p>
      <w:pPr>
        <w:pStyle w:val="ListBullet"/>
      </w:pPr>
      <w:r>
        <w:t>frontend/node_modules/core-js-pure/es/reflect/is-extensible.js</w:t>
      </w:r>
    </w:p>
    <w:p>
      <w:pPr>
        <w:pStyle w:val="ListBullet"/>
      </w:pPr>
      <w:r>
        <w:t>frontend/node_modules/core-js-pure/es/reflect/own-keys.js</w:t>
      </w:r>
    </w:p>
    <w:p>
      <w:pPr>
        <w:pStyle w:val="ListBullet"/>
      </w:pPr>
      <w:r>
        <w:t>frontend/node_modules/core-js-pure/es/reflect/prevent-extensions.js</w:t>
      </w:r>
    </w:p>
    <w:p>
      <w:pPr>
        <w:pStyle w:val="ListBullet"/>
      </w:pPr>
      <w:r>
        <w:t>frontend/node_modules/core-js-pure/es/reflect/set-prototype-of.js</w:t>
      </w:r>
    </w:p>
    <w:p>
      <w:pPr>
        <w:pStyle w:val="ListBullet"/>
      </w:pPr>
      <w:r>
        <w:t>frontend/node_modules/core-js-pure/es/reflect/set.js</w:t>
      </w:r>
    </w:p>
    <w:p>
      <w:pPr>
        <w:pStyle w:val="ListBullet"/>
      </w:pPr>
      <w:r>
        <w:t>frontend/node_modules/core-js-pure/es/reflect/to-string-tag.js</w:t>
      </w:r>
    </w:p>
    <w:p>
      <w:pPr>
        <w:pStyle w:val="ListBullet"/>
      </w:pPr>
      <w:r>
        <w:t>frontend/node_modules/core-js-pure/es/regexp/constructor.js</w:t>
      </w:r>
    </w:p>
    <w:p>
      <w:pPr>
        <w:pStyle w:val="ListBullet"/>
      </w:pPr>
      <w:r>
        <w:t>frontend/node_modules/core-js-pure/es/regexp/dot-all.js</w:t>
      </w:r>
    </w:p>
    <w:p>
      <w:pPr>
        <w:pStyle w:val="ListBullet"/>
      </w:pPr>
      <w:r>
        <w:t>frontend/node_modules/core-js-pure/es/regexp/escape.js</w:t>
      </w:r>
    </w:p>
    <w:p>
      <w:pPr>
        <w:pStyle w:val="ListBullet"/>
      </w:pPr>
      <w:r>
        <w:t>frontend/node_modules/core-js-pure/es/regexp/flags.js</w:t>
      </w:r>
    </w:p>
    <w:p>
      <w:pPr>
        <w:pStyle w:val="ListBullet"/>
      </w:pPr>
      <w:r>
        <w:t>frontend/node_modules/core-js-pure/es/regexp/index.js</w:t>
      </w:r>
    </w:p>
    <w:p>
      <w:pPr>
        <w:pStyle w:val="ListBullet"/>
      </w:pPr>
      <w:r>
        <w:t>frontend/node_modules/core-js-pure/es/regexp/match.js</w:t>
      </w:r>
    </w:p>
    <w:p>
      <w:pPr>
        <w:pStyle w:val="ListBullet"/>
      </w:pPr>
      <w:r>
        <w:t>frontend/node_modules/core-js-pure/es/regexp/replace.js</w:t>
      </w:r>
    </w:p>
    <w:p>
      <w:pPr>
        <w:pStyle w:val="ListBullet"/>
      </w:pPr>
      <w:r>
        <w:t>frontend/node_modules/core-js-pure/es/regexp/search.js</w:t>
      </w:r>
    </w:p>
    <w:p>
      <w:pPr>
        <w:pStyle w:val="ListBullet"/>
      </w:pPr>
      <w:r>
        <w:t>frontend/node_modules/core-js-pure/es/regexp/split.js</w:t>
      </w:r>
    </w:p>
    <w:p>
      <w:pPr>
        <w:pStyle w:val="ListBullet"/>
      </w:pPr>
      <w:r>
        <w:t>frontend/node_modules/core-js-pure/es/regexp/sticky.js</w:t>
      </w:r>
    </w:p>
    <w:p>
      <w:pPr>
        <w:pStyle w:val="ListBullet"/>
      </w:pPr>
      <w:r>
        <w:t>frontend/node_modules/core-js-pure/es/regexp/test.js</w:t>
      </w:r>
    </w:p>
    <w:p>
      <w:pPr>
        <w:pStyle w:val="ListBullet"/>
      </w:pPr>
      <w:r>
        <w:t>frontend/node_modules/core-js-pure/es/regexp/to-string.js</w:t>
      </w:r>
    </w:p>
    <w:p>
      <w:pPr>
        <w:pStyle w:val="ListBullet"/>
      </w:pPr>
      <w:r>
        <w:t>frontend/node_modules/core-js-pure/es/set/difference.js</w:t>
      </w:r>
    </w:p>
    <w:p>
      <w:pPr>
        <w:pStyle w:val="ListBullet"/>
      </w:pPr>
      <w:r>
        <w:t>frontend/node_modules/core-js-pure/es/set/index.js</w:t>
      </w:r>
    </w:p>
    <w:p>
      <w:pPr>
        <w:pStyle w:val="ListBullet"/>
      </w:pPr>
      <w:r>
        <w:t>frontend/node_modules/core-js-pure/es/set/intersection.js</w:t>
      </w:r>
    </w:p>
    <w:p>
      <w:pPr>
        <w:pStyle w:val="ListBullet"/>
      </w:pPr>
      <w:r>
        <w:t>frontend/node_modules/core-js-pure/es/set/is-disjoint-from.js</w:t>
      </w:r>
    </w:p>
    <w:p>
      <w:pPr>
        <w:pStyle w:val="ListBullet"/>
      </w:pPr>
      <w:r>
        <w:t>frontend/node_modules/core-js-pure/es/set/is-subset-of.js</w:t>
      </w:r>
    </w:p>
    <w:p>
      <w:pPr>
        <w:pStyle w:val="ListBullet"/>
      </w:pPr>
      <w:r>
        <w:t>frontend/node_modules/core-js-pure/es/set/is-superset-of.js</w:t>
      </w:r>
    </w:p>
    <w:p>
      <w:pPr>
        <w:pStyle w:val="ListBullet"/>
      </w:pPr>
      <w:r>
        <w:t>frontend/node_modules/core-js-pure/es/set/symmetric-difference.js</w:t>
      </w:r>
    </w:p>
    <w:p>
      <w:pPr>
        <w:pStyle w:val="ListBullet"/>
      </w:pPr>
      <w:r>
        <w:t>frontend/node_modules/core-js-pure/es/set/union.js</w:t>
      </w:r>
    </w:p>
    <w:p>
      <w:pPr>
        <w:pStyle w:val="ListBullet"/>
      </w:pPr>
      <w:r>
        <w:t>frontend/node_modules/core-js-pure/es/string/anchor.js</w:t>
      </w:r>
    </w:p>
    <w:p>
      <w:pPr>
        <w:pStyle w:val="ListBullet"/>
      </w:pPr>
      <w:r>
        <w:t>frontend/node_modules/core-js-pure/es/string/at.js</w:t>
      </w:r>
    </w:p>
    <w:p>
      <w:pPr>
        <w:pStyle w:val="ListBullet"/>
      </w:pPr>
      <w:r>
        <w:t>frontend/node_modules/core-js-pure/es/string/big.js</w:t>
      </w:r>
    </w:p>
    <w:p>
      <w:pPr>
        <w:pStyle w:val="ListBullet"/>
      </w:pPr>
      <w:r>
        <w:t>frontend/node_modules/core-js-pure/es/string/blink.js</w:t>
      </w:r>
    </w:p>
    <w:p>
      <w:pPr>
        <w:pStyle w:val="ListBullet"/>
      </w:pPr>
      <w:r>
        <w:t>frontend/node_modules/core-js-pure/es/string/bold.js</w:t>
      </w:r>
    </w:p>
    <w:p>
      <w:pPr>
        <w:pStyle w:val="ListBullet"/>
      </w:pPr>
      <w:r>
        <w:t>frontend/node_modules/core-js-pure/es/string/code-point-at.js</w:t>
      </w:r>
    </w:p>
    <w:p>
      <w:pPr>
        <w:pStyle w:val="ListBullet"/>
      </w:pPr>
      <w:r>
        <w:t>frontend/node_modules/core-js-pure/es/string/ends-with.js</w:t>
      </w:r>
    </w:p>
    <w:p>
      <w:pPr>
        <w:pStyle w:val="ListBullet"/>
      </w:pPr>
      <w:r>
        <w:t>frontend/node_modules/core-js-pure/es/string/fixed.js</w:t>
      </w:r>
    </w:p>
    <w:p>
      <w:pPr>
        <w:pStyle w:val="ListBullet"/>
      </w:pPr>
      <w:r>
        <w:t>frontend/node_modules/core-js-pure/es/string/fontcolor.js</w:t>
      </w:r>
    </w:p>
    <w:p>
      <w:pPr>
        <w:pStyle w:val="ListBullet"/>
      </w:pPr>
      <w:r>
        <w:t>frontend/node_modules/core-js-pure/es/string/fontsize.js</w:t>
      </w:r>
    </w:p>
    <w:p>
      <w:pPr>
        <w:pStyle w:val="ListBullet"/>
      </w:pPr>
      <w:r>
        <w:t>frontend/node_modules/core-js-pure/es/string/from-code-point.js</w:t>
      </w:r>
    </w:p>
    <w:p>
      <w:pPr>
        <w:pStyle w:val="ListBullet"/>
      </w:pPr>
      <w:r>
        <w:t>frontend/node_modules/core-js-pure/es/string/includes.js</w:t>
      </w:r>
    </w:p>
    <w:p>
      <w:pPr>
        <w:pStyle w:val="ListBullet"/>
      </w:pPr>
      <w:r>
        <w:t>frontend/node_modules/core-js-pure/es/string/index.js</w:t>
      </w:r>
    </w:p>
    <w:p>
      <w:pPr>
        <w:pStyle w:val="ListBullet"/>
      </w:pPr>
      <w:r>
        <w:t>frontend/node_modules/core-js-pure/es/string/is-well-formed.js</w:t>
      </w:r>
    </w:p>
    <w:p>
      <w:pPr>
        <w:pStyle w:val="ListBullet"/>
      </w:pPr>
      <w:r>
        <w:t>frontend/node_modules/core-js-pure/es/string/italics.js</w:t>
      </w:r>
    </w:p>
    <w:p>
      <w:pPr>
        <w:pStyle w:val="ListBullet"/>
      </w:pPr>
      <w:r>
        <w:t>frontend/node_modules/core-js-pure/es/string/iterator.js</w:t>
      </w:r>
    </w:p>
    <w:p>
      <w:pPr>
        <w:pStyle w:val="ListBullet"/>
      </w:pPr>
      <w:r>
        <w:t>frontend/node_modules/core-js-pure/es/string/link.js</w:t>
      </w:r>
    </w:p>
    <w:p>
      <w:pPr>
        <w:pStyle w:val="ListBullet"/>
      </w:pPr>
      <w:r>
        <w:t>frontend/node_modules/core-js-pure/es/string/match-all.js</w:t>
      </w:r>
    </w:p>
    <w:p>
      <w:pPr>
        <w:pStyle w:val="ListBullet"/>
      </w:pPr>
      <w:r>
        <w:t>frontend/node_modules/core-js-pure/es/string/match.js</w:t>
      </w:r>
    </w:p>
    <w:p>
      <w:pPr>
        <w:pStyle w:val="ListBullet"/>
      </w:pPr>
      <w:r>
        <w:t>frontend/node_modules/core-js-pure/es/string/pad-end.js</w:t>
      </w:r>
    </w:p>
    <w:p>
      <w:pPr>
        <w:pStyle w:val="ListBullet"/>
      </w:pPr>
      <w:r>
        <w:t>frontend/node_modules/core-js-pure/es/string/pad-start.js</w:t>
      </w:r>
    </w:p>
    <w:p>
      <w:pPr>
        <w:pStyle w:val="ListBullet"/>
      </w:pPr>
      <w:r>
        <w:t>frontend/node_modules/core-js-pure/es/string/raw.js</w:t>
      </w:r>
    </w:p>
    <w:p>
      <w:pPr>
        <w:pStyle w:val="ListBullet"/>
      </w:pPr>
      <w:r>
        <w:t>frontend/node_modules/core-js-pure/es/string/repeat.js</w:t>
      </w:r>
    </w:p>
    <w:p>
      <w:pPr>
        <w:pStyle w:val="ListBullet"/>
      </w:pPr>
      <w:r>
        <w:t>frontend/node_modules/core-js-pure/es/string/replace-all.js</w:t>
      </w:r>
    </w:p>
    <w:p>
      <w:pPr>
        <w:pStyle w:val="ListBullet"/>
      </w:pPr>
      <w:r>
        <w:t>frontend/node_modules/core-js-pure/es/string/replace.js</w:t>
      </w:r>
    </w:p>
    <w:p>
      <w:pPr>
        <w:pStyle w:val="ListBullet"/>
      </w:pPr>
      <w:r>
        <w:t>frontend/node_modules/core-js-pure/es/string/search.js</w:t>
      </w:r>
    </w:p>
    <w:p>
      <w:pPr>
        <w:pStyle w:val="ListBullet"/>
      </w:pPr>
      <w:r>
        <w:t>frontend/node_modules/core-js-pure/es/string/small.js</w:t>
      </w:r>
    </w:p>
    <w:p>
      <w:pPr>
        <w:pStyle w:val="ListBullet"/>
      </w:pPr>
      <w:r>
        <w:t>frontend/node_modules/core-js-pure/es/string/split.js</w:t>
      </w:r>
    </w:p>
    <w:p>
      <w:pPr>
        <w:pStyle w:val="ListBullet"/>
      </w:pPr>
      <w:r>
        <w:t>frontend/node_modules/core-js-pure/es/string/starts-with.js</w:t>
      </w:r>
    </w:p>
    <w:p>
      <w:pPr>
        <w:pStyle w:val="ListBullet"/>
      </w:pPr>
      <w:r>
        <w:t>frontend/node_modules/core-js-pure/es/string/strike.js</w:t>
      </w:r>
    </w:p>
    <w:p>
      <w:pPr>
        <w:pStyle w:val="ListBullet"/>
      </w:pPr>
      <w:r>
        <w:t>frontend/node_modules/core-js-pure/es/string/sub.js</w:t>
      </w:r>
    </w:p>
    <w:p>
      <w:pPr>
        <w:pStyle w:val="ListBullet"/>
      </w:pPr>
      <w:r>
        <w:t>frontend/node_modules/core-js-pure/es/string/substr.js</w:t>
      </w:r>
    </w:p>
    <w:p>
      <w:pPr>
        <w:pStyle w:val="ListBullet"/>
      </w:pPr>
      <w:r>
        <w:t>frontend/node_modules/core-js-pure/es/string/sup.js</w:t>
      </w:r>
    </w:p>
    <w:p>
      <w:pPr>
        <w:pStyle w:val="ListBullet"/>
      </w:pPr>
      <w:r>
        <w:t>frontend/node_modules/core-js-pure/es/string/to-well-formed.js</w:t>
      </w:r>
    </w:p>
    <w:p>
      <w:pPr>
        <w:pStyle w:val="ListBullet"/>
      </w:pPr>
      <w:r>
        <w:t>frontend/node_modules/core-js-pure/es/string/trim-end.js</w:t>
      </w:r>
    </w:p>
    <w:p>
      <w:pPr>
        <w:pStyle w:val="ListBullet"/>
      </w:pPr>
      <w:r>
        <w:t>frontend/node_modules/core-js-pure/es/string/trim-left.js</w:t>
      </w:r>
    </w:p>
    <w:p>
      <w:pPr>
        <w:pStyle w:val="ListBullet"/>
      </w:pPr>
      <w:r>
        <w:t>frontend/node_modules/core-js-pure/es/string/trim-right.js</w:t>
      </w:r>
    </w:p>
    <w:p>
      <w:pPr>
        <w:pStyle w:val="ListBullet"/>
      </w:pPr>
      <w:r>
        <w:t>frontend/node_modules/core-js-pure/es/string/trim-start.js</w:t>
      </w:r>
    </w:p>
    <w:p>
      <w:pPr>
        <w:pStyle w:val="ListBullet"/>
      </w:pPr>
      <w:r>
        <w:t>frontend/node_modules/core-js-pure/es/string/trim.js</w:t>
      </w:r>
    </w:p>
    <w:p>
      <w:pPr>
        <w:pStyle w:val="ListBullet"/>
      </w:pPr>
      <w:r>
        <w:t>frontend/node_modules/core-js-pure/es/string/virtual/anchor.js</w:t>
      </w:r>
    </w:p>
    <w:p>
      <w:pPr>
        <w:pStyle w:val="ListBullet"/>
      </w:pPr>
      <w:r>
        <w:t>frontend/node_modules/core-js-pure/es/string/virtual/at.js</w:t>
      </w:r>
    </w:p>
    <w:p>
      <w:pPr>
        <w:pStyle w:val="ListBullet"/>
      </w:pPr>
      <w:r>
        <w:t>frontend/node_modules/core-js-pure/es/string/virtual/big.js</w:t>
      </w:r>
    </w:p>
    <w:p>
      <w:pPr>
        <w:pStyle w:val="ListBullet"/>
      </w:pPr>
      <w:r>
        <w:t>frontend/node_modules/core-js-pure/es/string/virtual/blink.js</w:t>
      </w:r>
    </w:p>
    <w:p>
      <w:pPr>
        <w:pStyle w:val="ListBullet"/>
      </w:pPr>
      <w:r>
        <w:t>frontend/node_modules/core-js-pure/es/string/virtual/bold.js</w:t>
      </w:r>
    </w:p>
    <w:p>
      <w:pPr>
        <w:pStyle w:val="ListBullet"/>
      </w:pPr>
      <w:r>
        <w:t>frontend/node_modules/core-js-pure/es/string/virtual/code-point-at.js</w:t>
      </w:r>
    </w:p>
    <w:p>
      <w:pPr>
        <w:pStyle w:val="ListBullet"/>
      </w:pPr>
      <w:r>
        <w:t>frontend/node_modules/core-js-pure/es/string/virtual/ends-with.js</w:t>
      </w:r>
    </w:p>
    <w:p>
      <w:pPr>
        <w:pStyle w:val="ListBullet"/>
      </w:pPr>
      <w:r>
        <w:t>frontend/node_modules/core-js-pure/es/string/virtual/fixed.js</w:t>
      </w:r>
    </w:p>
    <w:p>
      <w:pPr>
        <w:pStyle w:val="ListBullet"/>
      </w:pPr>
      <w:r>
        <w:t>frontend/node_modules/core-js-pure/es/string/virtual/fontcolor.js</w:t>
      </w:r>
    </w:p>
    <w:p>
      <w:pPr>
        <w:pStyle w:val="ListBullet"/>
      </w:pPr>
      <w:r>
        <w:t>frontend/node_modules/core-js-pure/es/string/virtual/fontsize.js</w:t>
      </w:r>
    </w:p>
    <w:p>
      <w:pPr>
        <w:pStyle w:val="ListBullet"/>
      </w:pPr>
      <w:r>
        <w:t>frontend/node_modules/core-js-pure/es/string/virtual/includes.js</w:t>
      </w:r>
    </w:p>
    <w:p>
      <w:pPr>
        <w:pStyle w:val="ListBullet"/>
      </w:pPr>
      <w:r>
        <w:t>frontend/node_modules/core-js-pure/es/string/virtual/index.js</w:t>
      </w:r>
    </w:p>
    <w:p>
      <w:pPr>
        <w:pStyle w:val="ListBullet"/>
      </w:pPr>
      <w:r>
        <w:t>frontend/node_modules/core-js-pure/es/string/virtual/is-well-formed.js</w:t>
      </w:r>
    </w:p>
    <w:p>
      <w:pPr>
        <w:pStyle w:val="ListBullet"/>
      </w:pPr>
      <w:r>
        <w:t>frontend/node_modules/core-js-pure/es/string/virtual/italics.js</w:t>
      </w:r>
    </w:p>
    <w:p>
      <w:pPr>
        <w:pStyle w:val="ListBullet"/>
      </w:pPr>
      <w:r>
        <w:t>frontend/node_modules/core-js-pure/es/string/virtual/iterator.js</w:t>
      </w:r>
    </w:p>
    <w:p>
      <w:pPr>
        <w:pStyle w:val="ListBullet"/>
      </w:pPr>
      <w:r>
        <w:t>frontend/node_modules/core-js-pure/es/string/virtual/link.js</w:t>
      </w:r>
    </w:p>
    <w:p>
      <w:pPr>
        <w:pStyle w:val="ListBullet"/>
      </w:pPr>
      <w:r>
        <w:t>frontend/node_modules/core-js-pure/es/string/virtual/match-all.js</w:t>
      </w:r>
    </w:p>
    <w:p>
      <w:pPr>
        <w:pStyle w:val="ListBullet"/>
      </w:pPr>
      <w:r>
        <w:t>frontend/node_modules/core-js-pure/es/string/virtual/pad-end.js</w:t>
      </w:r>
    </w:p>
    <w:p>
      <w:pPr>
        <w:pStyle w:val="ListBullet"/>
      </w:pPr>
      <w:r>
        <w:t>frontend/node_modules/core-js-pure/es/string/virtual/pad-start.js</w:t>
      </w:r>
    </w:p>
    <w:p>
      <w:pPr>
        <w:pStyle w:val="ListBullet"/>
      </w:pPr>
      <w:r>
        <w:t>frontend/node_modules/core-js-pure/es/string/virtual/repeat.js</w:t>
      </w:r>
    </w:p>
    <w:p>
      <w:pPr>
        <w:pStyle w:val="ListBullet"/>
      </w:pPr>
      <w:r>
        <w:t>frontend/node_modules/core-js-pure/es/string/virtual/replace-all.js</w:t>
      </w:r>
    </w:p>
    <w:p>
      <w:pPr>
        <w:pStyle w:val="ListBullet"/>
      </w:pPr>
      <w:r>
        <w:t>frontend/node_modules/core-js-pure/es/string/virtual/small.js</w:t>
      </w:r>
    </w:p>
    <w:p>
      <w:pPr>
        <w:pStyle w:val="ListBullet"/>
      </w:pPr>
      <w:r>
        <w:t>frontend/node_modules/core-js-pure/es/string/virtual/starts-with.js</w:t>
      </w:r>
    </w:p>
    <w:p>
      <w:pPr>
        <w:pStyle w:val="ListBullet"/>
      </w:pPr>
      <w:r>
        <w:t>frontend/node_modules/core-js-pure/es/string/virtual/strike.js</w:t>
      </w:r>
    </w:p>
    <w:p>
      <w:pPr>
        <w:pStyle w:val="ListBullet"/>
      </w:pPr>
      <w:r>
        <w:t>frontend/node_modules/core-js-pure/es/string/virtual/sub.js</w:t>
      </w:r>
    </w:p>
    <w:p>
      <w:pPr>
        <w:pStyle w:val="ListBullet"/>
      </w:pPr>
      <w:r>
        <w:t>frontend/node_modules/core-js-pure/es/string/virtual/substr.js</w:t>
      </w:r>
    </w:p>
    <w:p>
      <w:pPr>
        <w:pStyle w:val="ListBullet"/>
      </w:pPr>
      <w:r>
        <w:t>frontend/node_modules/core-js-pure/es/string/virtual/sup.js</w:t>
      </w:r>
    </w:p>
    <w:p>
      <w:pPr>
        <w:pStyle w:val="ListBullet"/>
      </w:pPr>
      <w:r>
        <w:t>frontend/node_modules/core-js-pure/es/string/virtual/to-well-formed.js</w:t>
      </w:r>
    </w:p>
    <w:p>
      <w:pPr>
        <w:pStyle w:val="ListBullet"/>
      </w:pPr>
      <w:r>
        <w:t>frontend/node_modules/core-js-pure/es/string/virtual/trim-end.js</w:t>
      </w:r>
    </w:p>
    <w:p>
      <w:pPr>
        <w:pStyle w:val="ListBullet"/>
      </w:pPr>
      <w:r>
        <w:t>frontend/node_modules/core-js-pure/es/string/virtual/trim-left.js</w:t>
      </w:r>
    </w:p>
    <w:p>
      <w:pPr>
        <w:pStyle w:val="ListBullet"/>
      </w:pPr>
      <w:r>
        <w:t>frontend/node_modules/core-js-pure/es/string/virtual/trim-right.js</w:t>
      </w:r>
    </w:p>
    <w:p>
      <w:pPr>
        <w:pStyle w:val="ListBullet"/>
      </w:pPr>
      <w:r>
        <w:t>frontend/node_modules/core-js-pure/es/string/virtual/trim-start.js</w:t>
      </w:r>
    </w:p>
    <w:p>
      <w:pPr>
        <w:pStyle w:val="ListBullet"/>
      </w:pPr>
      <w:r>
        <w:t>frontend/node_modules/core-js-pure/es/string/virtual/trim.js</w:t>
      </w:r>
    </w:p>
    <w:p>
      <w:pPr>
        <w:pStyle w:val="ListBullet"/>
      </w:pPr>
      <w:r>
        <w:t>frontend/node_modules/core-js-pure/es/suppressed-error.js</w:t>
      </w:r>
    </w:p>
    <w:p>
      <w:pPr>
        <w:pStyle w:val="ListBullet"/>
      </w:pPr>
      <w:r>
        <w:t>frontend/node_modules/core-js-pure/es/symbol/async-dispose.js</w:t>
      </w:r>
    </w:p>
    <w:p>
      <w:pPr>
        <w:pStyle w:val="ListBullet"/>
      </w:pPr>
      <w:r>
        <w:t>frontend/node_modules/core-js-pure/es/symbol/async-iterator.js</w:t>
      </w:r>
    </w:p>
    <w:p>
      <w:pPr>
        <w:pStyle w:val="ListBullet"/>
      </w:pPr>
      <w:r>
        <w:t>frontend/node_modules/core-js-pure/es/symbol/description.js</w:t>
      </w:r>
    </w:p>
    <w:p>
      <w:pPr>
        <w:pStyle w:val="ListBullet"/>
      </w:pPr>
      <w:r>
        <w:t>frontend/node_modules/core-js-pure/es/symbol/dispose.js</w:t>
      </w:r>
    </w:p>
    <w:p>
      <w:pPr>
        <w:pStyle w:val="ListBullet"/>
      </w:pPr>
      <w:r>
        <w:t>frontend/node_modules/core-js-pure/es/symbol/for.js</w:t>
      </w:r>
    </w:p>
    <w:p>
      <w:pPr>
        <w:pStyle w:val="ListBullet"/>
      </w:pPr>
      <w:r>
        <w:t>frontend/node_modules/core-js-pure/es/symbol/has-instance.js</w:t>
      </w:r>
    </w:p>
    <w:p>
      <w:pPr>
        <w:pStyle w:val="ListBullet"/>
      </w:pPr>
      <w:r>
        <w:t>frontend/node_modules/core-js-pure/es/symbol/index.js</w:t>
      </w:r>
    </w:p>
    <w:p>
      <w:pPr>
        <w:pStyle w:val="ListBullet"/>
      </w:pPr>
      <w:r>
        <w:t>frontend/node_modules/core-js-pure/es/symbol/is-concat-spreadable.js</w:t>
      </w:r>
    </w:p>
    <w:p>
      <w:pPr>
        <w:pStyle w:val="ListBullet"/>
      </w:pPr>
      <w:r>
        <w:t>frontend/node_modules/core-js-pure/es/symbol/iterator.js</w:t>
      </w:r>
    </w:p>
    <w:p>
      <w:pPr>
        <w:pStyle w:val="ListBullet"/>
      </w:pPr>
      <w:r>
        <w:t>frontend/node_modules/core-js-pure/es/symbol/key-for.js</w:t>
      </w:r>
    </w:p>
    <w:p>
      <w:pPr>
        <w:pStyle w:val="ListBullet"/>
      </w:pPr>
      <w:r>
        <w:t>frontend/node_modules/core-js-pure/es/symbol/match-all.js</w:t>
      </w:r>
    </w:p>
    <w:p>
      <w:pPr>
        <w:pStyle w:val="ListBullet"/>
      </w:pPr>
      <w:r>
        <w:t>frontend/node_modules/core-js-pure/es/symbol/match.js</w:t>
      </w:r>
    </w:p>
    <w:p>
      <w:pPr>
        <w:pStyle w:val="ListBullet"/>
      </w:pPr>
      <w:r>
        <w:t>frontend/node_modules/core-js-pure/es/symbol/replace.js</w:t>
      </w:r>
    </w:p>
    <w:p>
      <w:pPr>
        <w:pStyle w:val="ListBullet"/>
      </w:pPr>
      <w:r>
        <w:t>frontend/node_modules/core-js-pure/es/symbol/search.js</w:t>
      </w:r>
    </w:p>
    <w:p>
      <w:pPr>
        <w:pStyle w:val="ListBullet"/>
      </w:pPr>
      <w:r>
        <w:t>frontend/node_modules/core-js-pure/es/symbol/species.js</w:t>
      </w:r>
    </w:p>
    <w:p>
      <w:pPr>
        <w:pStyle w:val="ListBullet"/>
      </w:pPr>
      <w:r>
        <w:t>frontend/node_modules/core-js-pure/es/symbol/split.js</w:t>
      </w:r>
    </w:p>
    <w:p>
      <w:pPr>
        <w:pStyle w:val="ListBullet"/>
      </w:pPr>
      <w:r>
        <w:t>frontend/node_modules/core-js-pure/es/symbol/to-primitive.js</w:t>
      </w:r>
    </w:p>
    <w:p>
      <w:pPr>
        <w:pStyle w:val="ListBullet"/>
      </w:pPr>
      <w:r>
        <w:t>frontend/node_modules/core-js-pure/es/symbol/to-string-tag.js</w:t>
      </w:r>
    </w:p>
    <w:p>
      <w:pPr>
        <w:pStyle w:val="ListBullet"/>
      </w:pPr>
      <w:r>
        <w:t>frontend/node_modules/core-js-pure/es/symbol/unscopables.js</w:t>
      </w:r>
    </w:p>
    <w:p>
      <w:pPr>
        <w:pStyle w:val="ListBullet"/>
      </w:pPr>
      <w:r>
        <w:t>frontend/node_modules/core-js-pure/es/typed-array/at.js</w:t>
      </w:r>
    </w:p>
    <w:p>
      <w:pPr>
        <w:pStyle w:val="ListBullet"/>
      </w:pPr>
      <w:r>
        <w:t>frontend/node_modules/core-js-pure/es/typed-array/copy-within.js</w:t>
      </w:r>
    </w:p>
    <w:p>
      <w:pPr>
        <w:pStyle w:val="ListBullet"/>
      </w:pPr>
      <w:r>
        <w:t>frontend/node_modules/core-js-pure/es/typed-array/entries.js</w:t>
      </w:r>
    </w:p>
    <w:p>
      <w:pPr>
        <w:pStyle w:val="ListBullet"/>
      </w:pPr>
      <w:r>
        <w:t>frontend/node_modules/core-js-pure/es/typed-array/every.js</w:t>
      </w:r>
    </w:p>
    <w:p>
      <w:pPr>
        <w:pStyle w:val="ListBullet"/>
      </w:pPr>
      <w:r>
        <w:t>frontend/node_modules/core-js-pure/es/typed-array/fill.js</w:t>
      </w:r>
    </w:p>
    <w:p>
      <w:pPr>
        <w:pStyle w:val="ListBullet"/>
      </w:pPr>
      <w:r>
        <w:t>frontend/node_modules/core-js-pure/es/typed-array/filter.js</w:t>
      </w:r>
    </w:p>
    <w:p>
      <w:pPr>
        <w:pStyle w:val="ListBullet"/>
      </w:pPr>
      <w:r>
        <w:t>frontend/node_modules/core-js-pure/es/typed-array/find-index.js</w:t>
      </w:r>
    </w:p>
    <w:p>
      <w:pPr>
        <w:pStyle w:val="ListBullet"/>
      </w:pPr>
      <w:r>
        <w:t>frontend/node_modules/core-js-pure/es/typed-array/find-last-index.js</w:t>
      </w:r>
    </w:p>
    <w:p>
      <w:pPr>
        <w:pStyle w:val="ListBullet"/>
      </w:pPr>
      <w:r>
        <w:t>frontend/node_modules/core-js-pure/es/typed-array/find-last.js</w:t>
      </w:r>
    </w:p>
    <w:p>
      <w:pPr>
        <w:pStyle w:val="ListBullet"/>
      </w:pPr>
      <w:r>
        <w:t>frontend/node_modules/core-js-pure/es/typed-array/find.js</w:t>
      </w:r>
    </w:p>
    <w:p>
      <w:pPr>
        <w:pStyle w:val="ListBullet"/>
      </w:pPr>
      <w:r>
        <w:t>frontend/node_modules/core-js-pure/es/typed-array/float32-array.js</w:t>
      </w:r>
    </w:p>
    <w:p>
      <w:pPr>
        <w:pStyle w:val="ListBullet"/>
      </w:pPr>
      <w:r>
        <w:t>frontend/node_modules/core-js-pure/es/typed-array/float64-array.js</w:t>
      </w:r>
    </w:p>
    <w:p>
      <w:pPr>
        <w:pStyle w:val="ListBullet"/>
      </w:pPr>
      <w:r>
        <w:t>frontend/node_modules/core-js-pure/es/typed-array/for-each.js</w:t>
      </w:r>
    </w:p>
    <w:p>
      <w:pPr>
        <w:pStyle w:val="ListBullet"/>
      </w:pPr>
      <w:r>
        <w:t>frontend/node_modules/core-js-pure/es/typed-array/from-base64.js</w:t>
      </w:r>
    </w:p>
    <w:p>
      <w:pPr>
        <w:pStyle w:val="ListBullet"/>
      </w:pPr>
      <w:r>
        <w:t>frontend/node_modules/core-js-pure/es/typed-array/from-hex.js</w:t>
      </w:r>
    </w:p>
    <w:p>
      <w:pPr>
        <w:pStyle w:val="ListBullet"/>
      </w:pPr>
      <w:r>
        <w:t>frontend/node_modules/core-js-pure/es/typed-array/from.js</w:t>
      </w:r>
    </w:p>
    <w:p>
      <w:pPr>
        <w:pStyle w:val="ListBullet"/>
      </w:pPr>
      <w:r>
        <w:t>frontend/node_modules/core-js-pure/es/typed-array/includes.js</w:t>
      </w:r>
    </w:p>
    <w:p>
      <w:pPr>
        <w:pStyle w:val="ListBullet"/>
      </w:pPr>
      <w:r>
        <w:t>frontend/node_modules/core-js-pure/es/typed-array/index-of.js</w:t>
      </w:r>
    </w:p>
    <w:p>
      <w:pPr>
        <w:pStyle w:val="ListBullet"/>
      </w:pPr>
      <w:r>
        <w:t>frontend/node_modules/core-js-pure/es/typed-array/index.js</w:t>
      </w:r>
    </w:p>
    <w:p>
      <w:pPr>
        <w:pStyle w:val="ListBullet"/>
      </w:pPr>
      <w:r>
        <w:t>frontend/node_modules/core-js-pure/es/typed-array/int16-array.js</w:t>
      </w:r>
    </w:p>
    <w:p>
      <w:pPr>
        <w:pStyle w:val="ListBullet"/>
      </w:pPr>
      <w:r>
        <w:t>frontend/node_modules/core-js-pure/es/typed-array/int32-array.js</w:t>
      </w:r>
    </w:p>
    <w:p>
      <w:pPr>
        <w:pStyle w:val="ListBullet"/>
      </w:pPr>
      <w:r>
        <w:t>frontend/node_modules/core-js-pure/es/typed-array/int8-array.js</w:t>
      </w:r>
    </w:p>
    <w:p>
      <w:pPr>
        <w:pStyle w:val="ListBullet"/>
      </w:pPr>
      <w:r>
        <w:t>frontend/node_modules/core-js-pure/es/typed-array/iterator.js</w:t>
      </w:r>
    </w:p>
    <w:p>
      <w:pPr>
        <w:pStyle w:val="ListBullet"/>
      </w:pPr>
      <w:r>
        <w:t>frontend/node_modules/core-js-pure/es/typed-array/join.js</w:t>
      </w:r>
    </w:p>
    <w:p>
      <w:pPr>
        <w:pStyle w:val="ListBullet"/>
      </w:pPr>
      <w:r>
        <w:t>frontend/node_modules/core-js-pure/es/typed-array/keys.js</w:t>
      </w:r>
    </w:p>
    <w:p>
      <w:pPr>
        <w:pStyle w:val="ListBullet"/>
      </w:pPr>
      <w:r>
        <w:t>frontend/node_modules/core-js-pure/es/typed-array/last-index-of.js</w:t>
      </w:r>
    </w:p>
    <w:p>
      <w:pPr>
        <w:pStyle w:val="ListBullet"/>
      </w:pPr>
      <w:r>
        <w:t>frontend/node_modules/core-js-pure/es/typed-array/map.js</w:t>
      </w:r>
    </w:p>
    <w:p>
      <w:pPr>
        <w:pStyle w:val="ListBullet"/>
      </w:pPr>
      <w:r>
        <w:t>frontend/node_modules/core-js-pure/es/typed-array/methods.js</w:t>
      </w:r>
    </w:p>
    <w:p>
      <w:pPr>
        <w:pStyle w:val="ListBullet"/>
      </w:pPr>
      <w:r>
        <w:t>frontend/node_modules/core-js-pure/es/typed-array/of.js</w:t>
      </w:r>
    </w:p>
    <w:p>
      <w:pPr>
        <w:pStyle w:val="ListBullet"/>
      </w:pPr>
      <w:r>
        <w:t>frontend/node_modules/core-js-pure/es/typed-array/reduce-right.js</w:t>
      </w:r>
    </w:p>
    <w:p>
      <w:pPr>
        <w:pStyle w:val="ListBullet"/>
      </w:pPr>
      <w:r>
        <w:t>frontend/node_modules/core-js-pure/es/typed-array/reduce.js</w:t>
      </w:r>
    </w:p>
    <w:p>
      <w:pPr>
        <w:pStyle w:val="ListBullet"/>
      </w:pPr>
      <w:r>
        <w:t>frontend/node_modules/core-js-pure/es/typed-array/reverse.js</w:t>
      </w:r>
    </w:p>
    <w:p>
      <w:pPr>
        <w:pStyle w:val="ListBullet"/>
      </w:pPr>
      <w:r>
        <w:t>frontend/node_modules/core-js-pure/es/typed-array/set-from-base64.js</w:t>
      </w:r>
    </w:p>
    <w:p>
      <w:pPr>
        <w:pStyle w:val="ListBullet"/>
      </w:pPr>
      <w:r>
        <w:t>frontend/node_modules/core-js-pure/es/typed-array/set-from-hex.js</w:t>
      </w:r>
    </w:p>
    <w:p>
      <w:pPr>
        <w:pStyle w:val="ListBullet"/>
      </w:pPr>
      <w:r>
        <w:t>frontend/node_modules/core-js-pure/es/typed-array/set.js</w:t>
      </w:r>
    </w:p>
    <w:p>
      <w:pPr>
        <w:pStyle w:val="ListBullet"/>
      </w:pPr>
      <w:r>
        <w:t>frontend/node_modules/core-js-pure/es/typed-array/slice.js</w:t>
      </w:r>
    </w:p>
    <w:p>
      <w:pPr>
        <w:pStyle w:val="ListBullet"/>
      </w:pPr>
      <w:r>
        <w:t>frontend/node_modules/core-js-pure/es/typed-array/some.js</w:t>
      </w:r>
    </w:p>
    <w:p>
      <w:pPr>
        <w:pStyle w:val="ListBullet"/>
      </w:pPr>
      <w:r>
        <w:t>frontend/node_modules/core-js-pure/es/typed-array/sort.js</w:t>
      </w:r>
    </w:p>
    <w:p>
      <w:pPr>
        <w:pStyle w:val="ListBullet"/>
      </w:pPr>
      <w:r>
        <w:t>frontend/node_modules/core-js-pure/es/typed-array/subarray.js</w:t>
      </w:r>
    </w:p>
    <w:p>
      <w:pPr>
        <w:pStyle w:val="ListBullet"/>
      </w:pPr>
      <w:r>
        <w:t>frontend/node_modules/core-js-pure/es/typed-array/to-base64.js</w:t>
      </w:r>
    </w:p>
    <w:p>
      <w:pPr>
        <w:pStyle w:val="ListBullet"/>
      </w:pPr>
      <w:r>
        <w:t>frontend/node_modules/core-js-pure/es/typed-array/to-hex.js</w:t>
      </w:r>
    </w:p>
    <w:p>
      <w:pPr>
        <w:pStyle w:val="ListBullet"/>
      </w:pPr>
      <w:r>
        <w:t>frontend/node_modules/core-js-pure/es/typed-array/to-locale-string.js</w:t>
      </w:r>
    </w:p>
    <w:p>
      <w:pPr>
        <w:pStyle w:val="ListBullet"/>
      </w:pPr>
      <w:r>
        <w:t>frontend/node_modules/core-js-pure/es/typed-array/to-reversed.js</w:t>
      </w:r>
    </w:p>
    <w:p>
      <w:pPr>
        <w:pStyle w:val="ListBullet"/>
      </w:pPr>
      <w:r>
        <w:t>frontend/node_modules/core-js-pure/es/typed-array/to-sorted.js</w:t>
      </w:r>
    </w:p>
    <w:p>
      <w:pPr>
        <w:pStyle w:val="ListBullet"/>
      </w:pPr>
      <w:r>
        <w:t>frontend/node_modules/core-js-pure/es/typed-array/to-string.js</w:t>
      </w:r>
    </w:p>
    <w:p>
      <w:pPr>
        <w:pStyle w:val="ListBullet"/>
      </w:pPr>
      <w:r>
        <w:t>frontend/node_modules/core-js-pure/es/typed-array/uint16-array.js</w:t>
      </w:r>
    </w:p>
    <w:p>
      <w:pPr>
        <w:pStyle w:val="ListBullet"/>
      </w:pPr>
      <w:r>
        <w:t>frontend/node_modules/core-js-pure/es/typed-array/uint32-array.js</w:t>
      </w:r>
    </w:p>
    <w:p>
      <w:pPr>
        <w:pStyle w:val="ListBullet"/>
      </w:pPr>
      <w:r>
        <w:t>frontend/node_modules/core-js-pure/es/typed-array/uint8-array.js</w:t>
      </w:r>
    </w:p>
    <w:p>
      <w:pPr>
        <w:pStyle w:val="ListBullet"/>
      </w:pPr>
      <w:r>
        <w:t>frontend/node_modules/core-js-pure/es/typed-array/uint8-clamped-array.js</w:t>
      </w:r>
    </w:p>
    <w:p>
      <w:pPr>
        <w:pStyle w:val="ListBullet"/>
      </w:pPr>
      <w:r>
        <w:t>frontend/node_modules/core-js-pure/es/typed-array/values.js</w:t>
      </w:r>
    </w:p>
    <w:p>
      <w:pPr>
        <w:pStyle w:val="ListBullet"/>
      </w:pPr>
      <w:r>
        <w:t>frontend/node_modules/core-js-pure/es/typed-array/with.js</w:t>
      </w:r>
    </w:p>
    <w:p>
      <w:pPr>
        <w:pStyle w:val="ListBullet"/>
      </w:pPr>
      <w:r>
        <w:t>frontend/node_modules/core-js-pure/es/unescape.js</w:t>
      </w:r>
    </w:p>
    <w:p>
      <w:pPr>
        <w:pStyle w:val="ListBullet"/>
      </w:pPr>
      <w:r>
        <w:t>frontend/node_modules/core-js-pure/es/weak-map/get-or-insert-computed.js</w:t>
      </w:r>
    </w:p>
    <w:p>
      <w:pPr>
        <w:pStyle w:val="ListBullet"/>
      </w:pPr>
      <w:r>
        <w:t>frontend/node_modules/core-js-pure/es/weak-map/get-or-insert.js</w:t>
      </w:r>
    </w:p>
    <w:p>
      <w:pPr>
        <w:pStyle w:val="ListBullet"/>
      </w:pPr>
      <w:r>
        <w:t>frontend/node_modules/core-js-pure/es/weak-map/index.js</w:t>
      </w:r>
    </w:p>
    <w:p>
      <w:pPr>
        <w:pStyle w:val="ListBullet"/>
      </w:pPr>
      <w:r>
        <w:t>frontend/node_modules/core-js-pure/es/weak-set/index.js</w:t>
      </w:r>
    </w:p>
    <w:p>
      <w:pPr>
        <w:pStyle w:val="ListBullet"/>
      </w:pPr>
      <w:r>
        <w:t>frontend/node_modules/core-js-pure/features/aggregate-error.js</w:t>
      </w:r>
    </w:p>
    <w:p>
      <w:pPr>
        <w:pStyle w:val="ListBullet"/>
      </w:pPr>
      <w:r>
        <w:t>frontend/node_modules/core-js-pure/features/array-buffer/constructor.js</w:t>
      </w:r>
    </w:p>
    <w:p>
      <w:pPr>
        <w:pStyle w:val="ListBullet"/>
      </w:pPr>
      <w:r>
        <w:t>frontend/node_modules/core-js-pure/features/array-buffer/detached.js</w:t>
      </w:r>
    </w:p>
    <w:p>
      <w:pPr>
        <w:pStyle w:val="ListBullet"/>
      </w:pPr>
      <w:r>
        <w:t>frontend/node_modules/core-js-pure/features/array-buffer/index.js</w:t>
      </w:r>
    </w:p>
    <w:p>
      <w:pPr>
        <w:pStyle w:val="ListBullet"/>
      </w:pPr>
      <w:r>
        <w:t>frontend/node_modules/core-js-pure/features/array-buffer/is-view.js</w:t>
      </w:r>
    </w:p>
    <w:p>
      <w:pPr>
        <w:pStyle w:val="ListBullet"/>
      </w:pPr>
      <w:r>
        <w:t>frontend/node_modules/core-js-pure/features/array-buffer/slice.js</w:t>
      </w:r>
    </w:p>
    <w:p>
      <w:pPr>
        <w:pStyle w:val="ListBullet"/>
      </w:pPr>
      <w:r>
        <w:t>frontend/node_modules/core-js-pure/features/array-buffer/transfer-to-fixed-length.js</w:t>
      </w:r>
    </w:p>
    <w:p>
      <w:pPr>
        <w:pStyle w:val="ListBullet"/>
      </w:pPr>
      <w:r>
        <w:t>frontend/node_modules/core-js-pure/features/array-buffer/transfer.js</w:t>
      </w:r>
    </w:p>
    <w:p>
      <w:pPr>
        <w:pStyle w:val="ListBullet"/>
      </w:pPr>
      <w:r>
        <w:t>frontend/node_modules/core-js-pure/features/array/at.js</w:t>
      </w:r>
    </w:p>
    <w:p>
      <w:pPr>
        <w:pStyle w:val="ListBullet"/>
      </w:pPr>
      <w:r>
        <w:t>frontend/node_modules/core-js-pure/features/array/concat.js</w:t>
      </w:r>
    </w:p>
    <w:p>
      <w:pPr>
        <w:pStyle w:val="ListBullet"/>
      </w:pPr>
      <w:r>
        <w:t>frontend/node_modules/core-js-pure/features/array/copy-within.js</w:t>
      </w:r>
    </w:p>
    <w:p>
      <w:pPr>
        <w:pStyle w:val="ListBullet"/>
      </w:pPr>
      <w:r>
        <w:t>frontend/node_modules/core-js-pure/features/array/entries.js</w:t>
      </w:r>
    </w:p>
    <w:p>
      <w:pPr>
        <w:pStyle w:val="ListBullet"/>
      </w:pPr>
      <w:r>
        <w:t>frontend/node_modules/core-js-pure/features/array/every.js</w:t>
      </w:r>
    </w:p>
    <w:p>
      <w:pPr>
        <w:pStyle w:val="ListBullet"/>
      </w:pPr>
      <w:r>
        <w:t>frontend/node_modules/core-js-pure/features/array/fill.js</w:t>
      </w:r>
    </w:p>
    <w:p>
      <w:pPr>
        <w:pStyle w:val="ListBullet"/>
      </w:pPr>
      <w:r>
        <w:t>frontend/node_modules/core-js-pure/features/array/filter-out.js</w:t>
      </w:r>
    </w:p>
    <w:p>
      <w:pPr>
        <w:pStyle w:val="ListBullet"/>
      </w:pPr>
      <w:r>
        <w:t>frontend/node_modules/core-js-pure/features/array/filter-reject.js</w:t>
      </w:r>
    </w:p>
    <w:p>
      <w:pPr>
        <w:pStyle w:val="ListBullet"/>
      </w:pPr>
      <w:r>
        <w:t>frontend/node_modules/core-js-pure/features/array/filter.js</w:t>
      </w:r>
    </w:p>
    <w:p>
      <w:pPr>
        <w:pStyle w:val="ListBullet"/>
      </w:pPr>
      <w:r>
        <w:t>frontend/node_modules/core-js-pure/features/array/find-index.js</w:t>
      </w:r>
    </w:p>
    <w:p>
      <w:pPr>
        <w:pStyle w:val="ListBullet"/>
      </w:pPr>
      <w:r>
        <w:t>frontend/node_modules/core-js-pure/features/array/find-last-index.js</w:t>
      </w:r>
    </w:p>
    <w:p>
      <w:pPr>
        <w:pStyle w:val="ListBullet"/>
      </w:pPr>
      <w:r>
        <w:t>frontend/node_modules/core-js-pure/features/array/find-last.js</w:t>
      </w:r>
    </w:p>
    <w:p>
      <w:pPr>
        <w:pStyle w:val="ListBullet"/>
      </w:pPr>
      <w:r>
        <w:t>frontend/node_modules/core-js-pure/features/array/find.js</w:t>
      </w:r>
    </w:p>
    <w:p>
      <w:pPr>
        <w:pStyle w:val="ListBullet"/>
      </w:pPr>
      <w:r>
        <w:t>frontend/node_modules/core-js-pure/features/array/flat-map.js</w:t>
      </w:r>
    </w:p>
    <w:p>
      <w:pPr>
        <w:pStyle w:val="ListBullet"/>
      </w:pPr>
      <w:r>
        <w:t>frontend/node_modules/core-js-pure/features/array/flat.js</w:t>
      </w:r>
    </w:p>
    <w:p>
      <w:pPr>
        <w:pStyle w:val="ListBullet"/>
      </w:pPr>
      <w:r>
        <w:t>frontend/node_modules/core-js-pure/features/array/for-each.js</w:t>
      </w:r>
    </w:p>
    <w:p>
      <w:pPr>
        <w:pStyle w:val="ListBullet"/>
      </w:pPr>
      <w:r>
        <w:t>frontend/node_modules/core-js-pure/features/array/from-async.js</w:t>
      </w:r>
    </w:p>
    <w:p>
      <w:pPr>
        <w:pStyle w:val="ListBullet"/>
      </w:pPr>
      <w:r>
        <w:t>frontend/node_modules/core-js-pure/features/array/from.js</w:t>
      </w:r>
    </w:p>
    <w:p>
      <w:pPr>
        <w:pStyle w:val="ListBullet"/>
      </w:pPr>
      <w:r>
        <w:t>frontend/node_modules/core-js-pure/features/array/group-by-to-map.js</w:t>
      </w:r>
    </w:p>
    <w:p>
      <w:pPr>
        <w:pStyle w:val="ListBullet"/>
      </w:pPr>
      <w:r>
        <w:t>frontend/node_modules/core-js-pure/features/array/group-by.js</w:t>
      </w:r>
    </w:p>
    <w:p>
      <w:pPr>
        <w:pStyle w:val="ListBullet"/>
      </w:pPr>
      <w:r>
        <w:t>frontend/node_modules/core-js-pure/features/array/group-to-map.js</w:t>
      </w:r>
    </w:p>
    <w:p>
      <w:pPr>
        <w:pStyle w:val="ListBullet"/>
      </w:pPr>
      <w:r>
        <w:t>frontend/node_modules/core-js-pure/features/array/group.js</w:t>
      </w:r>
    </w:p>
    <w:p>
      <w:pPr>
        <w:pStyle w:val="ListBullet"/>
      </w:pPr>
      <w:r>
        <w:t>frontend/node_modules/core-js-pure/features/array/includes.js</w:t>
      </w:r>
    </w:p>
    <w:p>
      <w:pPr>
        <w:pStyle w:val="ListBullet"/>
      </w:pPr>
      <w:r>
        <w:t>frontend/node_modules/core-js-pure/features/array/index-of.js</w:t>
      </w:r>
    </w:p>
    <w:p>
      <w:pPr>
        <w:pStyle w:val="ListBullet"/>
      </w:pPr>
      <w:r>
        <w:t>frontend/node_modules/core-js-pure/features/array/index.js</w:t>
      </w:r>
    </w:p>
    <w:p>
      <w:pPr>
        <w:pStyle w:val="ListBullet"/>
      </w:pPr>
      <w:r>
        <w:t>frontend/node_modules/core-js-pure/features/array/is-array.js</w:t>
      </w:r>
    </w:p>
    <w:p>
      <w:pPr>
        <w:pStyle w:val="ListBullet"/>
      </w:pPr>
      <w:r>
        <w:t>frontend/node_modules/core-js-pure/features/array/is-template-object.js</w:t>
      </w:r>
    </w:p>
    <w:p>
      <w:pPr>
        <w:pStyle w:val="ListBullet"/>
      </w:pPr>
      <w:r>
        <w:t>frontend/node_modules/core-js-pure/features/array/iterator.js</w:t>
      </w:r>
    </w:p>
    <w:p>
      <w:pPr>
        <w:pStyle w:val="ListBullet"/>
      </w:pPr>
      <w:r>
        <w:t>frontend/node_modules/core-js-pure/features/array/join.js</w:t>
      </w:r>
    </w:p>
    <w:p>
      <w:pPr>
        <w:pStyle w:val="ListBullet"/>
      </w:pPr>
      <w:r>
        <w:t>frontend/node_modules/core-js-pure/features/array/keys.js</w:t>
      </w:r>
    </w:p>
    <w:p>
      <w:pPr>
        <w:pStyle w:val="ListBullet"/>
      </w:pPr>
      <w:r>
        <w:t>frontend/node_modules/core-js-pure/features/array/last-index-of.js</w:t>
      </w:r>
    </w:p>
    <w:p>
      <w:pPr>
        <w:pStyle w:val="ListBullet"/>
      </w:pPr>
      <w:r>
        <w:t>frontend/node_modules/core-js-pure/features/array/last-index.js</w:t>
      </w:r>
    </w:p>
    <w:p>
      <w:pPr>
        <w:pStyle w:val="ListBullet"/>
      </w:pPr>
      <w:r>
        <w:t>frontend/node_modules/core-js-pure/features/array/last-item.js</w:t>
      </w:r>
    </w:p>
    <w:p>
      <w:pPr>
        <w:pStyle w:val="ListBullet"/>
      </w:pPr>
      <w:r>
        <w:t>frontend/node_modules/core-js-pure/features/array/map.js</w:t>
      </w:r>
    </w:p>
    <w:p>
      <w:pPr>
        <w:pStyle w:val="ListBullet"/>
      </w:pPr>
      <w:r>
        <w:t>frontend/node_modules/core-js-pure/features/array/of.js</w:t>
      </w:r>
    </w:p>
    <w:p>
      <w:pPr>
        <w:pStyle w:val="ListBullet"/>
      </w:pPr>
      <w:r>
        <w:t>frontend/node_modules/core-js-pure/features/array/push.js</w:t>
      </w:r>
    </w:p>
    <w:p>
      <w:pPr>
        <w:pStyle w:val="ListBullet"/>
      </w:pPr>
      <w:r>
        <w:t>frontend/node_modules/core-js-pure/features/array/reduce-right.js</w:t>
      </w:r>
    </w:p>
    <w:p>
      <w:pPr>
        <w:pStyle w:val="ListBullet"/>
      </w:pPr>
      <w:r>
        <w:t>frontend/node_modules/core-js-pure/features/array/reduce.js</w:t>
      </w:r>
    </w:p>
    <w:p>
      <w:pPr>
        <w:pStyle w:val="ListBullet"/>
      </w:pPr>
      <w:r>
        <w:t>frontend/node_modules/core-js-pure/features/array/reverse.js</w:t>
      </w:r>
    </w:p>
    <w:p>
      <w:pPr>
        <w:pStyle w:val="ListBullet"/>
      </w:pPr>
      <w:r>
        <w:t>frontend/node_modules/core-js-pure/features/array/slice.js</w:t>
      </w:r>
    </w:p>
    <w:p>
      <w:pPr>
        <w:pStyle w:val="ListBullet"/>
      </w:pPr>
      <w:r>
        <w:t>frontend/node_modules/core-js-pure/features/array/some.js</w:t>
      </w:r>
    </w:p>
    <w:p>
      <w:pPr>
        <w:pStyle w:val="ListBullet"/>
      </w:pPr>
      <w:r>
        <w:t>frontend/node_modules/core-js-pure/features/array/sort.js</w:t>
      </w:r>
    </w:p>
    <w:p>
      <w:pPr>
        <w:pStyle w:val="ListBullet"/>
      </w:pPr>
      <w:r>
        <w:t>frontend/node_modules/core-js-pure/features/array/splice.js</w:t>
      </w:r>
    </w:p>
    <w:p>
      <w:pPr>
        <w:pStyle w:val="ListBullet"/>
      </w:pPr>
      <w:r>
        <w:t>frontend/node_modules/core-js-pure/features/array/to-reversed.js</w:t>
      </w:r>
    </w:p>
    <w:p>
      <w:pPr>
        <w:pStyle w:val="ListBullet"/>
      </w:pPr>
      <w:r>
        <w:t>frontend/node_modules/core-js-pure/features/array/to-sorted.js</w:t>
      </w:r>
    </w:p>
    <w:p>
      <w:pPr>
        <w:pStyle w:val="ListBullet"/>
      </w:pPr>
      <w:r>
        <w:t>frontend/node_modules/core-js-pure/features/array/to-spliced.js</w:t>
      </w:r>
    </w:p>
    <w:p>
      <w:pPr>
        <w:pStyle w:val="ListBullet"/>
      </w:pPr>
      <w:r>
        <w:t>frontend/node_modules/core-js-pure/features/array/unique-by.js</w:t>
      </w:r>
    </w:p>
    <w:p>
      <w:pPr>
        <w:pStyle w:val="ListBullet"/>
      </w:pPr>
      <w:r>
        <w:t>frontend/node_modules/core-js-pure/features/array/unshift.js</w:t>
      </w:r>
    </w:p>
    <w:p>
      <w:pPr>
        <w:pStyle w:val="ListBullet"/>
      </w:pPr>
      <w:r>
        <w:t>frontend/node_modules/core-js-pure/features/array/values.js</w:t>
      </w:r>
    </w:p>
    <w:p>
      <w:pPr>
        <w:pStyle w:val="ListBullet"/>
      </w:pPr>
      <w:r>
        <w:t>frontend/node_modules/core-js-pure/features/array/virtual/at.js</w:t>
      </w:r>
    </w:p>
    <w:p>
      <w:pPr>
        <w:pStyle w:val="ListBullet"/>
      </w:pPr>
      <w:r>
        <w:t>frontend/node_modules/core-js-pure/features/array/virtual/concat.js</w:t>
      </w:r>
    </w:p>
    <w:p>
      <w:pPr>
        <w:pStyle w:val="ListBullet"/>
      </w:pPr>
      <w:r>
        <w:t>frontend/node_modules/core-js-pure/features/array/virtual/copy-within.js</w:t>
      </w:r>
    </w:p>
    <w:p>
      <w:pPr>
        <w:pStyle w:val="ListBullet"/>
      </w:pPr>
      <w:r>
        <w:t>frontend/node_modules/core-js-pure/features/array/virtual/entries.js</w:t>
      </w:r>
    </w:p>
    <w:p>
      <w:pPr>
        <w:pStyle w:val="ListBullet"/>
      </w:pPr>
      <w:r>
        <w:t>frontend/node_modules/core-js-pure/features/array/virtual/every.js</w:t>
      </w:r>
    </w:p>
    <w:p>
      <w:pPr>
        <w:pStyle w:val="ListBullet"/>
      </w:pPr>
      <w:r>
        <w:t>frontend/node_modules/core-js-pure/features/array/virtual/fill.js</w:t>
      </w:r>
    </w:p>
    <w:p>
      <w:pPr>
        <w:pStyle w:val="ListBullet"/>
      </w:pPr>
      <w:r>
        <w:t>frontend/node_modules/core-js-pure/features/array/virtual/filter-out.js</w:t>
      </w:r>
    </w:p>
    <w:p>
      <w:pPr>
        <w:pStyle w:val="ListBullet"/>
      </w:pPr>
      <w:r>
        <w:t>frontend/node_modules/core-js-pure/features/array/virtual/filter-reject.js</w:t>
      </w:r>
    </w:p>
    <w:p>
      <w:pPr>
        <w:pStyle w:val="ListBullet"/>
      </w:pPr>
      <w:r>
        <w:t>frontend/node_modules/core-js-pure/features/array/virtual/filter.js</w:t>
      </w:r>
    </w:p>
    <w:p>
      <w:pPr>
        <w:pStyle w:val="ListBullet"/>
      </w:pPr>
      <w:r>
        <w:t>frontend/node_modules/core-js-pure/features/array/virtual/find-index.js</w:t>
      </w:r>
    </w:p>
    <w:p>
      <w:pPr>
        <w:pStyle w:val="ListBullet"/>
      </w:pPr>
      <w:r>
        <w:t>frontend/node_modules/core-js-pure/features/array/virtual/find-last-index.js</w:t>
      </w:r>
    </w:p>
    <w:p>
      <w:pPr>
        <w:pStyle w:val="ListBullet"/>
      </w:pPr>
      <w:r>
        <w:t>frontend/node_modules/core-js-pure/features/array/virtual/find-last.js</w:t>
      </w:r>
    </w:p>
    <w:p>
      <w:pPr>
        <w:pStyle w:val="ListBullet"/>
      </w:pPr>
      <w:r>
        <w:t>frontend/node_modules/core-js-pure/features/array/virtual/find.js</w:t>
      </w:r>
    </w:p>
    <w:p>
      <w:pPr>
        <w:pStyle w:val="ListBullet"/>
      </w:pPr>
      <w:r>
        <w:t>frontend/node_modules/core-js-pure/features/array/virtual/flat-map.js</w:t>
      </w:r>
    </w:p>
    <w:p>
      <w:pPr>
        <w:pStyle w:val="ListBullet"/>
      </w:pPr>
      <w:r>
        <w:t>frontend/node_modules/core-js-pure/features/array/virtual/flat.js</w:t>
      </w:r>
    </w:p>
    <w:p>
      <w:pPr>
        <w:pStyle w:val="ListBullet"/>
      </w:pPr>
      <w:r>
        <w:t>frontend/node_modules/core-js-pure/features/array/virtual/for-each.js</w:t>
      </w:r>
    </w:p>
    <w:p>
      <w:pPr>
        <w:pStyle w:val="ListBullet"/>
      </w:pPr>
      <w:r>
        <w:t>frontend/node_modules/core-js-pure/features/array/virtual/group-by-to-map.js</w:t>
      </w:r>
    </w:p>
    <w:p>
      <w:pPr>
        <w:pStyle w:val="ListBullet"/>
      </w:pPr>
      <w:r>
        <w:t>frontend/node_modules/core-js-pure/features/array/virtual/group-by.js</w:t>
      </w:r>
    </w:p>
    <w:p>
      <w:pPr>
        <w:pStyle w:val="ListBullet"/>
      </w:pPr>
      <w:r>
        <w:t>frontend/node_modules/core-js-pure/features/array/virtual/group-to-map.js</w:t>
      </w:r>
    </w:p>
    <w:p>
      <w:pPr>
        <w:pStyle w:val="ListBullet"/>
      </w:pPr>
      <w:r>
        <w:t>frontend/node_modules/core-js-pure/features/array/virtual/group.js</w:t>
      </w:r>
    </w:p>
    <w:p>
      <w:pPr>
        <w:pStyle w:val="ListBullet"/>
      </w:pPr>
      <w:r>
        <w:t>frontend/node_modules/core-js-pure/features/array/virtual/includes.js</w:t>
      </w:r>
    </w:p>
    <w:p>
      <w:pPr>
        <w:pStyle w:val="ListBullet"/>
      </w:pPr>
      <w:r>
        <w:t>frontend/node_modules/core-js-pure/features/array/virtual/index-of.js</w:t>
      </w:r>
    </w:p>
    <w:p>
      <w:pPr>
        <w:pStyle w:val="ListBullet"/>
      </w:pPr>
      <w:r>
        <w:t>frontend/node_modules/core-js-pure/features/array/virtual/index.js</w:t>
      </w:r>
    </w:p>
    <w:p>
      <w:pPr>
        <w:pStyle w:val="ListBullet"/>
      </w:pPr>
      <w:r>
        <w:t>frontend/node_modules/core-js-pure/features/array/virtual/iterator.js</w:t>
      </w:r>
    </w:p>
    <w:p>
      <w:pPr>
        <w:pStyle w:val="ListBullet"/>
      </w:pPr>
      <w:r>
        <w:t>frontend/node_modules/core-js-pure/features/array/virtual/join.js</w:t>
      </w:r>
    </w:p>
    <w:p>
      <w:pPr>
        <w:pStyle w:val="ListBullet"/>
      </w:pPr>
      <w:r>
        <w:t>frontend/node_modules/core-js-pure/features/array/virtual/keys.js</w:t>
      </w:r>
    </w:p>
    <w:p>
      <w:pPr>
        <w:pStyle w:val="ListBullet"/>
      </w:pPr>
      <w:r>
        <w:t>frontend/node_modules/core-js-pure/features/array/virtual/last-index-of.js</w:t>
      </w:r>
    </w:p>
    <w:p>
      <w:pPr>
        <w:pStyle w:val="ListBullet"/>
      </w:pPr>
      <w:r>
        <w:t>frontend/node_modules/core-js-pure/features/array/virtual/map.js</w:t>
      </w:r>
    </w:p>
    <w:p>
      <w:pPr>
        <w:pStyle w:val="ListBullet"/>
      </w:pPr>
      <w:r>
        <w:t>frontend/node_modules/core-js-pure/features/array/virtual/push.js</w:t>
      </w:r>
    </w:p>
    <w:p>
      <w:pPr>
        <w:pStyle w:val="ListBullet"/>
      </w:pPr>
      <w:r>
        <w:t>frontend/node_modules/core-js-pure/features/array/virtual/reduce-right.js</w:t>
      </w:r>
    </w:p>
    <w:p>
      <w:pPr>
        <w:pStyle w:val="ListBullet"/>
      </w:pPr>
      <w:r>
        <w:t>frontend/node_modules/core-js-pure/features/array/virtual/reduce.js</w:t>
      </w:r>
    </w:p>
    <w:p>
      <w:pPr>
        <w:pStyle w:val="ListBullet"/>
      </w:pPr>
      <w:r>
        <w:t>frontend/node_modules/core-js-pure/features/array/virtual/reverse.js</w:t>
      </w:r>
    </w:p>
    <w:p>
      <w:pPr>
        <w:pStyle w:val="ListBullet"/>
      </w:pPr>
      <w:r>
        <w:t>frontend/node_modules/core-js-pure/features/array/virtual/slice.js</w:t>
      </w:r>
    </w:p>
    <w:p>
      <w:pPr>
        <w:pStyle w:val="ListBullet"/>
      </w:pPr>
      <w:r>
        <w:t>frontend/node_modules/core-js-pure/features/array/virtual/some.js</w:t>
      </w:r>
    </w:p>
    <w:p>
      <w:pPr>
        <w:pStyle w:val="ListBullet"/>
      </w:pPr>
      <w:r>
        <w:t>frontend/node_modules/core-js-pure/features/array/virtual/sort.js</w:t>
      </w:r>
    </w:p>
    <w:p>
      <w:pPr>
        <w:pStyle w:val="ListBullet"/>
      </w:pPr>
      <w:r>
        <w:t>frontend/node_modules/core-js-pure/features/array/virtual/splice.js</w:t>
      </w:r>
    </w:p>
    <w:p>
      <w:pPr>
        <w:pStyle w:val="ListBullet"/>
      </w:pPr>
      <w:r>
        <w:t>frontend/node_modules/core-js-pure/features/array/virtual/to-reversed.js</w:t>
      </w:r>
    </w:p>
    <w:p>
      <w:pPr>
        <w:pStyle w:val="ListBullet"/>
      </w:pPr>
      <w:r>
        <w:t>frontend/node_modules/core-js-pure/features/array/virtual/to-sorted.js</w:t>
      </w:r>
    </w:p>
    <w:p>
      <w:pPr>
        <w:pStyle w:val="ListBullet"/>
      </w:pPr>
      <w:r>
        <w:t>frontend/node_modules/core-js-pure/features/array/virtual/to-spliced.js</w:t>
      </w:r>
    </w:p>
    <w:p>
      <w:pPr>
        <w:pStyle w:val="ListBullet"/>
      </w:pPr>
      <w:r>
        <w:t>frontend/node_modules/core-js-pure/features/array/virtual/unique-by.js</w:t>
      </w:r>
    </w:p>
    <w:p>
      <w:pPr>
        <w:pStyle w:val="ListBullet"/>
      </w:pPr>
      <w:r>
        <w:t>frontend/node_modules/core-js-pure/features/array/virtual/unshift.js</w:t>
      </w:r>
    </w:p>
    <w:p>
      <w:pPr>
        <w:pStyle w:val="ListBullet"/>
      </w:pPr>
      <w:r>
        <w:t>frontend/node_modules/core-js-pure/features/array/virtual/values.js</w:t>
      </w:r>
    </w:p>
    <w:p>
      <w:pPr>
        <w:pStyle w:val="ListBullet"/>
      </w:pPr>
      <w:r>
        <w:t>frontend/node_modules/core-js-pure/features/array/virtual/with.js</w:t>
      </w:r>
    </w:p>
    <w:p>
      <w:pPr>
        <w:pStyle w:val="ListBullet"/>
      </w:pPr>
      <w:r>
        <w:t>frontend/node_modules/core-js-pure/features/array/with.js</w:t>
      </w:r>
    </w:p>
    <w:p>
      <w:pPr>
        <w:pStyle w:val="ListBullet"/>
      </w:pPr>
      <w:r>
        <w:t>frontend/node_modules/core-js-pure/features/async-disposable-stack/constructor.js</w:t>
      </w:r>
    </w:p>
    <w:p>
      <w:pPr>
        <w:pStyle w:val="ListBullet"/>
      </w:pPr>
      <w:r>
        <w:t>frontend/node_modules/core-js-pure/features/async-disposable-stack/index.js</w:t>
      </w:r>
    </w:p>
    <w:p>
      <w:pPr>
        <w:pStyle w:val="ListBullet"/>
      </w:pPr>
      <w:r>
        <w:t>frontend/node_modules/core-js-pure/features/async-iterator/as-indexed-pairs.js</w:t>
      </w:r>
    </w:p>
    <w:p>
      <w:pPr>
        <w:pStyle w:val="ListBullet"/>
      </w:pPr>
      <w:r>
        <w:t>frontend/node_modules/core-js-pure/features/async-iterator/async-dispose.js</w:t>
      </w:r>
    </w:p>
    <w:p>
      <w:pPr>
        <w:pStyle w:val="ListBullet"/>
      </w:pPr>
      <w:r>
        <w:t>frontend/node_modules/core-js-pure/features/async-iterator/drop.js</w:t>
      </w:r>
    </w:p>
    <w:p>
      <w:pPr>
        <w:pStyle w:val="ListBullet"/>
      </w:pPr>
      <w:r>
        <w:t>frontend/node_modules/core-js-pure/features/async-iterator/every.js</w:t>
      </w:r>
    </w:p>
    <w:p>
      <w:pPr>
        <w:pStyle w:val="ListBullet"/>
      </w:pPr>
      <w:r>
        <w:t>frontend/node_modules/core-js-pure/features/async-iterator/filter.js</w:t>
      </w:r>
    </w:p>
    <w:p>
      <w:pPr>
        <w:pStyle w:val="ListBullet"/>
      </w:pPr>
      <w:r>
        <w:t>frontend/node_modules/core-js-pure/features/async-iterator/find.js</w:t>
      </w:r>
    </w:p>
    <w:p>
      <w:pPr>
        <w:pStyle w:val="ListBullet"/>
      </w:pPr>
      <w:r>
        <w:t>frontend/node_modules/core-js-pure/features/async-iterator/flat-map.js</w:t>
      </w:r>
    </w:p>
    <w:p>
      <w:pPr>
        <w:pStyle w:val="ListBullet"/>
      </w:pPr>
      <w:r>
        <w:t>frontend/node_modules/core-js-pure/features/async-iterator/for-each.js</w:t>
      </w:r>
    </w:p>
    <w:p>
      <w:pPr>
        <w:pStyle w:val="ListBullet"/>
      </w:pPr>
      <w:r>
        <w:t>frontend/node_modules/core-js-pure/features/async-iterator/from.js</w:t>
      </w:r>
    </w:p>
    <w:p>
      <w:pPr>
        <w:pStyle w:val="ListBullet"/>
      </w:pPr>
      <w:r>
        <w:t>frontend/node_modules/core-js-pure/features/async-iterator/index.js</w:t>
      </w:r>
    </w:p>
    <w:p>
      <w:pPr>
        <w:pStyle w:val="ListBullet"/>
      </w:pPr>
      <w:r>
        <w:t>frontend/node_modules/core-js-pure/features/async-iterator/indexed.js</w:t>
      </w:r>
    </w:p>
    <w:p>
      <w:pPr>
        <w:pStyle w:val="ListBullet"/>
      </w:pPr>
      <w:r>
        <w:t>frontend/node_modules/core-js-pure/features/async-iterator/map.js</w:t>
      </w:r>
    </w:p>
    <w:p>
      <w:pPr>
        <w:pStyle w:val="ListBullet"/>
      </w:pPr>
      <w:r>
        <w:t>frontend/node_modules/core-js-pure/features/async-iterator/reduce.js</w:t>
      </w:r>
    </w:p>
    <w:p>
      <w:pPr>
        <w:pStyle w:val="ListBullet"/>
      </w:pPr>
      <w:r>
        <w:t>frontend/node_modules/core-js-pure/features/async-iterator/some.js</w:t>
      </w:r>
    </w:p>
    <w:p>
      <w:pPr>
        <w:pStyle w:val="ListBullet"/>
      </w:pPr>
      <w:r>
        <w:t>frontend/node_modules/core-js-pure/features/async-iterator/take.js</w:t>
      </w:r>
    </w:p>
    <w:p>
      <w:pPr>
        <w:pStyle w:val="ListBullet"/>
      </w:pPr>
      <w:r>
        <w:t>frontend/node_modules/core-js-pure/features/async-iterator/to-array.js</w:t>
      </w:r>
    </w:p>
    <w:p>
      <w:pPr>
        <w:pStyle w:val="ListBullet"/>
      </w:pPr>
      <w:r>
        <w:t>frontend/node_modules/core-js-pure/features/atob.js</w:t>
      </w:r>
    </w:p>
    <w:p>
      <w:pPr>
        <w:pStyle w:val="ListBullet"/>
      </w:pPr>
      <w:r>
        <w:t>frontend/node_modules/core-js-pure/features/bigint/index.js</w:t>
      </w:r>
    </w:p>
    <w:p>
      <w:pPr>
        <w:pStyle w:val="ListBullet"/>
      </w:pPr>
      <w:r>
        <w:t>frontend/node_modules/core-js-pure/features/bigint/range.js</w:t>
      </w:r>
    </w:p>
    <w:p>
      <w:pPr>
        <w:pStyle w:val="ListBullet"/>
      </w:pPr>
      <w:r>
        <w:t>frontend/node_modules/core-js-pure/features/btoa.js</w:t>
      </w:r>
    </w:p>
    <w:p>
      <w:pPr>
        <w:pStyle w:val="ListBullet"/>
      </w:pPr>
      <w:r>
        <w:t>frontend/node_modules/core-js-pure/features/clear-immediate.js</w:t>
      </w:r>
    </w:p>
    <w:p>
      <w:pPr>
        <w:pStyle w:val="ListBullet"/>
      </w:pPr>
      <w:r>
        <w:t>frontend/node_modules/core-js-pure/features/composite-key.js</w:t>
      </w:r>
    </w:p>
    <w:p>
      <w:pPr>
        <w:pStyle w:val="ListBullet"/>
      </w:pPr>
      <w:r>
        <w:t>frontend/node_modules/core-js-pure/features/composite-symbol.js</w:t>
      </w:r>
    </w:p>
    <w:p>
      <w:pPr>
        <w:pStyle w:val="ListBullet"/>
      </w:pPr>
      <w:r>
        <w:t>frontend/node_modules/core-js-pure/features/data-view/get-float16.js</w:t>
      </w:r>
    </w:p>
    <w:p>
      <w:pPr>
        <w:pStyle w:val="ListBullet"/>
      </w:pPr>
      <w:r>
        <w:t>frontend/node_modules/core-js-pure/features/data-view/get-uint8-clamped.js</w:t>
      </w:r>
    </w:p>
    <w:p>
      <w:pPr>
        <w:pStyle w:val="ListBullet"/>
      </w:pPr>
      <w:r>
        <w:t>frontend/node_modules/core-js-pure/features/data-view/index.js</w:t>
      </w:r>
    </w:p>
    <w:p>
      <w:pPr>
        <w:pStyle w:val="ListBullet"/>
      </w:pPr>
      <w:r>
        <w:t>frontend/node_modules/core-js-pure/features/data-view/set-float16.js</w:t>
      </w:r>
    </w:p>
    <w:p>
      <w:pPr>
        <w:pStyle w:val="ListBullet"/>
      </w:pPr>
      <w:r>
        <w:t>frontend/node_modules/core-js-pure/features/data-view/set-uint8-clamped.js</w:t>
      </w:r>
    </w:p>
    <w:p>
      <w:pPr>
        <w:pStyle w:val="ListBullet"/>
      </w:pPr>
      <w:r>
        <w:t>frontend/node_modules/core-js-pure/features/date/get-year.js</w:t>
      </w:r>
    </w:p>
    <w:p>
      <w:pPr>
        <w:pStyle w:val="ListBullet"/>
      </w:pPr>
      <w:r>
        <w:t>frontend/node_modules/core-js-pure/features/date/index.js</w:t>
      </w:r>
    </w:p>
    <w:p>
      <w:pPr>
        <w:pStyle w:val="ListBullet"/>
      </w:pPr>
      <w:r>
        <w:t>frontend/node_modules/core-js-pure/features/date/now.js</w:t>
      </w:r>
    </w:p>
    <w:p>
      <w:pPr>
        <w:pStyle w:val="ListBullet"/>
      </w:pPr>
      <w:r>
        <w:t>frontend/node_modules/core-js-pure/features/date/set-year.js</w:t>
      </w:r>
    </w:p>
    <w:p>
      <w:pPr>
        <w:pStyle w:val="ListBullet"/>
      </w:pPr>
      <w:r>
        <w:t>frontend/node_modules/core-js-pure/features/date/to-gmt-string.js</w:t>
      </w:r>
    </w:p>
    <w:p>
      <w:pPr>
        <w:pStyle w:val="ListBullet"/>
      </w:pPr>
      <w:r>
        <w:t>frontend/node_modules/core-js-pure/features/date/to-iso-string.js</w:t>
      </w:r>
    </w:p>
    <w:p>
      <w:pPr>
        <w:pStyle w:val="ListBullet"/>
      </w:pPr>
      <w:r>
        <w:t>frontend/node_modules/core-js-pure/features/date/to-json.js</w:t>
      </w:r>
    </w:p>
    <w:p>
      <w:pPr>
        <w:pStyle w:val="ListBullet"/>
      </w:pPr>
      <w:r>
        <w:t>frontend/node_modules/core-js-pure/features/date/to-primitive.js</w:t>
      </w:r>
    </w:p>
    <w:p>
      <w:pPr>
        <w:pStyle w:val="ListBullet"/>
      </w:pPr>
      <w:r>
        <w:t>frontend/node_modules/core-js-pure/features/date/to-string.js</w:t>
      </w:r>
    </w:p>
    <w:p>
      <w:pPr>
        <w:pStyle w:val="ListBullet"/>
      </w:pPr>
      <w:r>
        <w:t>frontend/node_modules/core-js-pure/features/disposable-stack/constructor.js</w:t>
      </w:r>
    </w:p>
    <w:p>
      <w:pPr>
        <w:pStyle w:val="ListBullet"/>
      </w:pPr>
      <w:r>
        <w:t>frontend/node_modules/core-js-pure/features/disposable-stack/index.js</w:t>
      </w:r>
    </w:p>
    <w:p>
      <w:pPr>
        <w:pStyle w:val="ListBullet"/>
      </w:pPr>
      <w:r>
        <w:t>frontend/node_modules/core-js-pure/features/dom-collections/for-each.js</w:t>
      </w:r>
    </w:p>
    <w:p>
      <w:pPr>
        <w:pStyle w:val="ListBullet"/>
      </w:pPr>
      <w:r>
        <w:t>frontend/node_modules/core-js-pure/features/dom-collections/index.js</w:t>
      </w:r>
    </w:p>
    <w:p>
      <w:pPr>
        <w:pStyle w:val="ListBullet"/>
      </w:pPr>
      <w:r>
        <w:t>frontend/node_modules/core-js-pure/features/dom-collections/iterator.js</w:t>
      </w:r>
    </w:p>
    <w:p>
      <w:pPr>
        <w:pStyle w:val="ListBullet"/>
      </w:pPr>
      <w:r>
        <w:t>frontend/node_modules/core-js-pure/features/dom-exception/constructor.js</w:t>
      </w:r>
    </w:p>
    <w:p>
      <w:pPr>
        <w:pStyle w:val="ListBullet"/>
      </w:pPr>
      <w:r>
        <w:t>frontend/node_modules/core-js-pure/features/dom-exception/index.js</w:t>
      </w:r>
    </w:p>
    <w:p>
      <w:pPr>
        <w:pStyle w:val="ListBullet"/>
      </w:pPr>
      <w:r>
        <w:t>frontend/node_modules/core-js-pure/features/dom-exception/to-string-tag.js</w:t>
      </w:r>
    </w:p>
    <w:p>
      <w:pPr>
        <w:pStyle w:val="ListBullet"/>
      </w:pPr>
      <w:r>
        <w:t>frontend/node_modules/core-js-pure/features/error/constructor.js</w:t>
      </w:r>
    </w:p>
    <w:p>
      <w:pPr>
        <w:pStyle w:val="ListBullet"/>
      </w:pPr>
      <w:r>
        <w:t>frontend/node_modules/core-js-pure/features/error/index.js</w:t>
      </w:r>
    </w:p>
    <w:p>
      <w:pPr>
        <w:pStyle w:val="ListBullet"/>
      </w:pPr>
      <w:r>
        <w:t>frontend/node_modules/core-js-pure/features/error/is-error.js</w:t>
      </w:r>
    </w:p>
    <w:p>
      <w:pPr>
        <w:pStyle w:val="ListBullet"/>
      </w:pPr>
      <w:r>
        <w:t>frontend/node_modules/core-js-pure/features/error/to-string.js</w:t>
      </w:r>
    </w:p>
    <w:p>
      <w:pPr>
        <w:pStyle w:val="ListBullet"/>
      </w:pPr>
      <w:r>
        <w:t>frontend/node_modules/core-js-pure/features/escape.js</w:t>
      </w:r>
    </w:p>
    <w:p>
      <w:pPr>
        <w:pStyle w:val="ListBullet"/>
      </w:pPr>
      <w:r>
        <w:t>frontend/node_modules/core-js-pure/features/function/bind.js</w:t>
      </w:r>
    </w:p>
    <w:p>
      <w:pPr>
        <w:pStyle w:val="ListBullet"/>
      </w:pPr>
      <w:r>
        <w:t>frontend/node_modules/core-js-pure/features/function/demethodize.js</w:t>
      </w:r>
    </w:p>
    <w:p>
      <w:pPr>
        <w:pStyle w:val="ListBullet"/>
      </w:pPr>
      <w:r>
        <w:t>frontend/node_modules/core-js-pure/features/function/has-instance.js</w:t>
      </w:r>
    </w:p>
    <w:p>
      <w:pPr>
        <w:pStyle w:val="ListBullet"/>
      </w:pPr>
      <w:r>
        <w:t>frontend/node_modules/core-js-pure/features/function/index.js</w:t>
      </w:r>
    </w:p>
    <w:p>
      <w:pPr>
        <w:pStyle w:val="ListBullet"/>
      </w:pPr>
      <w:r>
        <w:t>frontend/node_modules/core-js-pure/features/function/is-callable.js</w:t>
      </w:r>
    </w:p>
    <w:p>
      <w:pPr>
        <w:pStyle w:val="ListBullet"/>
      </w:pPr>
      <w:r>
        <w:t>frontend/node_modules/core-js-pure/features/function/is-constructor.js</w:t>
      </w:r>
    </w:p>
    <w:p>
      <w:pPr>
        <w:pStyle w:val="ListBullet"/>
      </w:pPr>
      <w:r>
        <w:t>frontend/node_modules/core-js-pure/features/function/metadata.js</w:t>
      </w:r>
    </w:p>
    <w:p>
      <w:pPr>
        <w:pStyle w:val="ListBullet"/>
      </w:pPr>
      <w:r>
        <w:t>frontend/node_modules/core-js-pure/features/function/name.js</w:t>
      </w:r>
    </w:p>
    <w:p>
      <w:pPr>
        <w:pStyle w:val="ListBullet"/>
      </w:pPr>
      <w:r>
        <w:t>frontend/node_modules/core-js-pure/features/function/un-this.js</w:t>
      </w:r>
    </w:p>
    <w:p>
      <w:pPr>
        <w:pStyle w:val="ListBullet"/>
      </w:pPr>
      <w:r>
        <w:t>frontend/node_modules/core-js-pure/features/function/virtual/bind.js</w:t>
      </w:r>
    </w:p>
    <w:p>
      <w:pPr>
        <w:pStyle w:val="ListBullet"/>
      </w:pPr>
      <w:r>
        <w:t>frontend/node_modules/core-js-pure/features/function/virtual/demethodize.js</w:t>
      </w:r>
    </w:p>
    <w:p>
      <w:pPr>
        <w:pStyle w:val="ListBullet"/>
      </w:pPr>
      <w:r>
        <w:t>frontend/node_modules/core-js-pure/features/function/virtual/index.js</w:t>
      </w:r>
    </w:p>
    <w:p>
      <w:pPr>
        <w:pStyle w:val="ListBullet"/>
      </w:pPr>
      <w:r>
        <w:t>frontend/node_modules/core-js-pure/features/function/virtual/un-this.js</w:t>
      </w:r>
    </w:p>
    <w:p>
      <w:pPr>
        <w:pStyle w:val="ListBullet"/>
      </w:pPr>
      <w:r>
        <w:t>frontend/node_modules/core-js-pure/features/get-iterator-method.js</w:t>
      </w:r>
    </w:p>
    <w:p>
      <w:pPr>
        <w:pStyle w:val="ListBullet"/>
      </w:pPr>
      <w:r>
        <w:t>frontend/node_modules/core-js-pure/features/get-iterator.js</w:t>
      </w:r>
    </w:p>
    <w:p>
      <w:pPr>
        <w:pStyle w:val="ListBullet"/>
      </w:pPr>
      <w:r>
        <w:t>frontend/node_modules/core-js-pure/features/global-this.js</w:t>
      </w:r>
    </w:p>
    <w:p>
      <w:pPr>
        <w:pStyle w:val="ListBullet"/>
      </w:pPr>
      <w:r>
        <w:t>frontend/node_modules/core-js-pure/features/index.js</w:t>
      </w:r>
    </w:p>
    <w:p>
      <w:pPr>
        <w:pStyle w:val="ListBullet"/>
      </w:pPr>
      <w:r>
        <w:t>frontend/node_modules/core-js-pure/features/instance/at.js</w:t>
      </w:r>
    </w:p>
    <w:p>
      <w:pPr>
        <w:pStyle w:val="ListBullet"/>
      </w:pPr>
      <w:r>
        <w:t>frontend/node_modules/core-js-pure/features/instance/bind.js</w:t>
      </w:r>
    </w:p>
    <w:p>
      <w:pPr>
        <w:pStyle w:val="ListBullet"/>
      </w:pPr>
      <w:r>
        <w:t>frontend/node_modules/core-js-pure/features/instance/clamp.js</w:t>
      </w:r>
    </w:p>
    <w:p>
      <w:pPr>
        <w:pStyle w:val="ListBullet"/>
      </w:pPr>
      <w:r>
        <w:t>frontend/node_modules/core-js-pure/features/instance/code-point-at.js</w:t>
      </w:r>
    </w:p>
    <w:p>
      <w:pPr>
        <w:pStyle w:val="ListBullet"/>
      </w:pPr>
      <w:r>
        <w:t>frontend/node_modules/core-js-pure/features/instance/code-points.js</w:t>
      </w:r>
    </w:p>
    <w:p>
      <w:pPr>
        <w:pStyle w:val="ListBullet"/>
      </w:pPr>
      <w:r>
        <w:t>frontend/node_modules/core-js-pure/features/instance/concat.js</w:t>
      </w:r>
    </w:p>
    <w:p>
      <w:pPr>
        <w:pStyle w:val="ListBullet"/>
      </w:pPr>
      <w:r>
        <w:t>frontend/node_modules/core-js-pure/features/instance/copy-within.js</w:t>
      </w:r>
    </w:p>
    <w:p>
      <w:pPr>
        <w:pStyle w:val="ListBullet"/>
      </w:pPr>
      <w:r>
        <w:t>frontend/node_modules/core-js-pure/features/instance/demethodize.js</w:t>
      </w:r>
    </w:p>
    <w:p>
      <w:pPr>
        <w:pStyle w:val="ListBullet"/>
      </w:pPr>
      <w:r>
        <w:t>frontend/node_modules/core-js-pure/features/instance/ends-with.js</w:t>
      </w:r>
    </w:p>
    <w:p>
      <w:pPr>
        <w:pStyle w:val="ListBullet"/>
      </w:pPr>
      <w:r>
        <w:t>frontend/node_modules/core-js-pure/features/instance/entries.js</w:t>
      </w:r>
    </w:p>
    <w:p>
      <w:pPr>
        <w:pStyle w:val="ListBullet"/>
      </w:pPr>
      <w:r>
        <w:t>frontend/node_modules/core-js-pure/features/instance/every.js</w:t>
      </w:r>
    </w:p>
    <w:p>
      <w:pPr>
        <w:pStyle w:val="ListBullet"/>
      </w:pPr>
      <w:r>
        <w:t>frontend/node_modules/core-js-pure/features/instance/fill.js</w:t>
      </w:r>
    </w:p>
    <w:p>
      <w:pPr>
        <w:pStyle w:val="ListBullet"/>
      </w:pPr>
      <w:r>
        <w:t>frontend/node_modules/core-js-pure/features/instance/filter-out.js</w:t>
      </w:r>
    </w:p>
    <w:p>
      <w:pPr>
        <w:pStyle w:val="ListBullet"/>
      </w:pPr>
      <w:r>
        <w:t>frontend/node_modules/core-js-pure/features/instance/filter-reject.js</w:t>
      </w:r>
    </w:p>
    <w:p>
      <w:pPr>
        <w:pStyle w:val="ListBullet"/>
      </w:pPr>
      <w:r>
        <w:t>frontend/node_modules/core-js-pure/features/instance/filter.js</w:t>
      </w:r>
    </w:p>
    <w:p>
      <w:pPr>
        <w:pStyle w:val="ListBullet"/>
      </w:pPr>
      <w:r>
        <w:t>frontend/node_modules/core-js-pure/features/instance/find-index.js</w:t>
      </w:r>
    </w:p>
    <w:p>
      <w:pPr>
        <w:pStyle w:val="ListBullet"/>
      </w:pPr>
      <w:r>
        <w:t>frontend/node_modules/core-js-pure/features/instance/find-last-index.js</w:t>
      </w:r>
    </w:p>
    <w:p>
      <w:pPr>
        <w:pStyle w:val="ListBullet"/>
      </w:pPr>
      <w:r>
        <w:t>frontend/node_modules/core-js-pure/features/instance/find-last.js</w:t>
      </w:r>
    </w:p>
    <w:p>
      <w:pPr>
        <w:pStyle w:val="ListBullet"/>
      </w:pPr>
      <w:r>
        <w:t>frontend/node_modules/core-js-pure/features/instance/find.js</w:t>
      </w:r>
    </w:p>
    <w:p>
      <w:pPr>
        <w:pStyle w:val="ListBullet"/>
      </w:pPr>
      <w:r>
        <w:t>frontend/node_modules/core-js-pure/features/instance/flags.js</w:t>
      </w:r>
    </w:p>
    <w:p>
      <w:pPr>
        <w:pStyle w:val="ListBullet"/>
      </w:pPr>
      <w:r>
        <w:t>frontend/node_modules/core-js-pure/features/instance/flat-map.js</w:t>
      </w:r>
    </w:p>
    <w:p>
      <w:pPr>
        <w:pStyle w:val="ListBullet"/>
      </w:pPr>
      <w:r>
        <w:t>frontend/node_modules/core-js-pure/features/instance/flat.js</w:t>
      </w:r>
    </w:p>
    <w:p>
      <w:pPr>
        <w:pStyle w:val="ListBullet"/>
      </w:pPr>
      <w:r>
        <w:t>frontend/node_modules/core-js-pure/features/instance/for-each.js</w:t>
      </w:r>
    </w:p>
    <w:p>
      <w:pPr>
        <w:pStyle w:val="ListBullet"/>
      </w:pPr>
      <w:r>
        <w:t>frontend/node_modules/core-js-pure/features/instance/group-by-to-map.js</w:t>
      </w:r>
    </w:p>
    <w:p>
      <w:pPr>
        <w:pStyle w:val="ListBullet"/>
      </w:pPr>
      <w:r>
        <w:t>frontend/node_modules/core-js-pure/features/instance/group-by.js</w:t>
      </w:r>
    </w:p>
    <w:p>
      <w:pPr>
        <w:pStyle w:val="ListBullet"/>
      </w:pPr>
      <w:r>
        <w:t>frontend/node_modules/core-js-pure/features/instance/group-to-map.js</w:t>
      </w:r>
    </w:p>
    <w:p>
      <w:pPr>
        <w:pStyle w:val="ListBullet"/>
      </w:pPr>
      <w:r>
        <w:t>frontend/node_modules/core-js-pure/features/instance/group.js</w:t>
      </w:r>
    </w:p>
    <w:p>
      <w:pPr>
        <w:pStyle w:val="ListBullet"/>
      </w:pPr>
      <w:r>
        <w:t>frontend/node_modules/core-js-pure/features/instance/includes.js</w:t>
      </w:r>
    </w:p>
    <w:p>
      <w:pPr>
        <w:pStyle w:val="ListBullet"/>
      </w:pPr>
      <w:r>
        <w:t>frontend/node_modules/core-js-pure/features/instance/index-of.js</w:t>
      </w:r>
    </w:p>
    <w:p>
      <w:pPr>
        <w:pStyle w:val="ListBullet"/>
      </w:pPr>
      <w:r>
        <w:t>frontend/node_modules/core-js-pure/features/instance/is-well-formed.js</w:t>
      </w:r>
    </w:p>
    <w:p>
      <w:pPr>
        <w:pStyle w:val="ListBullet"/>
      </w:pPr>
      <w:r>
        <w:t>frontend/node_modules/core-js-pure/features/instance/keys.js</w:t>
      </w:r>
    </w:p>
    <w:p>
      <w:pPr>
        <w:pStyle w:val="ListBullet"/>
      </w:pPr>
      <w:r>
        <w:t>frontend/node_modules/core-js-pure/features/instance/last-index-of.js</w:t>
      </w:r>
    </w:p>
    <w:p>
      <w:pPr>
        <w:pStyle w:val="ListBullet"/>
      </w:pPr>
      <w:r>
        <w:t>frontend/node_modules/core-js-pure/features/instance/map.js</w:t>
      </w:r>
    </w:p>
    <w:p>
      <w:pPr>
        <w:pStyle w:val="ListBullet"/>
      </w:pPr>
      <w:r>
        <w:t>frontend/node_modules/core-js-pure/features/instance/match-all.js</w:t>
      </w:r>
    </w:p>
    <w:p>
      <w:pPr>
        <w:pStyle w:val="ListBullet"/>
      </w:pPr>
      <w:r>
        <w:t>frontend/node_modules/core-js-pure/features/instance/pad-end.js</w:t>
      </w:r>
    </w:p>
    <w:p>
      <w:pPr>
        <w:pStyle w:val="ListBullet"/>
      </w:pPr>
      <w:r>
        <w:t>frontend/node_modules/core-js-pure/features/instance/pad-start.js</w:t>
      </w:r>
    </w:p>
    <w:p>
      <w:pPr>
        <w:pStyle w:val="ListBullet"/>
      </w:pPr>
      <w:r>
        <w:t>frontend/node_modules/core-js-pure/features/instance/push.js</w:t>
      </w:r>
    </w:p>
    <w:p>
      <w:pPr>
        <w:pStyle w:val="ListBullet"/>
      </w:pPr>
      <w:r>
        <w:t>frontend/node_modules/core-js-pure/features/instance/reduce-right.js</w:t>
      </w:r>
    </w:p>
    <w:p>
      <w:pPr>
        <w:pStyle w:val="ListBullet"/>
      </w:pPr>
      <w:r>
        <w:t>frontend/node_modules/core-js-pure/features/instance/reduce.js</w:t>
      </w:r>
    </w:p>
    <w:p>
      <w:pPr>
        <w:pStyle w:val="ListBullet"/>
      </w:pPr>
      <w:r>
        <w:t>frontend/node_modules/core-js-pure/features/instance/repeat.js</w:t>
      </w:r>
    </w:p>
    <w:p>
      <w:pPr>
        <w:pStyle w:val="ListBullet"/>
      </w:pPr>
      <w:r>
        <w:t>frontend/node_modules/core-js-pure/features/instance/replace-all.js</w:t>
      </w:r>
    </w:p>
    <w:p>
      <w:pPr>
        <w:pStyle w:val="ListBullet"/>
      </w:pPr>
      <w:r>
        <w:t>frontend/node_modules/core-js-pure/features/instance/reverse.js</w:t>
      </w:r>
    </w:p>
    <w:p>
      <w:pPr>
        <w:pStyle w:val="ListBullet"/>
      </w:pPr>
      <w:r>
        <w:t>frontend/node_modules/core-js-pure/features/instance/slice.js</w:t>
      </w:r>
    </w:p>
    <w:p>
      <w:pPr>
        <w:pStyle w:val="ListBullet"/>
      </w:pPr>
      <w:r>
        <w:t>frontend/node_modules/core-js-pure/features/instance/some.js</w:t>
      </w:r>
    </w:p>
    <w:p>
      <w:pPr>
        <w:pStyle w:val="ListBullet"/>
      </w:pPr>
      <w:r>
        <w:t>frontend/node_modules/core-js-pure/features/instance/sort.js</w:t>
      </w:r>
    </w:p>
    <w:p>
      <w:pPr>
        <w:pStyle w:val="ListBullet"/>
      </w:pPr>
      <w:r>
        <w:t>frontend/node_modules/core-js-pure/features/instance/splice.js</w:t>
      </w:r>
    </w:p>
    <w:p>
      <w:pPr>
        <w:pStyle w:val="ListBullet"/>
      </w:pPr>
      <w:r>
        <w:t>frontend/node_modules/core-js-pure/features/instance/starts-with.js</w:t>
      </w:r>
    </w:p>
    <w:p>
      <w:pPr>
        <w:pStyle w:val="ListBullet"/>
      </w:pPr>
      <w:r>
        <w:t>frontend/node_modules/core-js-pure/features/instance/to-reversed.js</w:t>
      </w:r>
    </w:p>
    <w:p>
      <w:pPr>
        <w:pStyle w:val="ListBullet"/>
      </w:pPr>
      <w:r>
        <w:t>frontend/node_modules/core-js-pure/features/instance/to-sorted.js</w:t>
      </w:r>
    </w:p>
    <w:p>
      <w:pPr>
        <w:pStyle w:val="ListBullet"/>
      </w:pPr>
      <w:r>
        <w:t>frontend/node_modules/core-js-pure/features/instance/to-spliced.js</w:t>
      </w:r>
    </w:p>
    <w:p>
      <w:pPr>
        <w:pStyle w:val="ListBullet"/>
      </w:pPr>
      <w:r>
        <w:t>frontend/node_modules/core-js-pure/features/instance/to-well-formed.js</w:t>
      </w:r>
    </w:p>
    <w:p>
      <w:pPr>
        <w:pStyle w:val="ListBullet"/>
      </w:pPr>
      <w:r>
        <w:t>frontend/node_modules/core-js-pure/features/instance/trim-end.js</w:t>
      </w:r>
    </w:p>
    <w:p>
      <w:pPr>
        <w:pStyle w:val="ListBullet"/>
      </w:pPr>
      <w:r>
        <w:t>frontend/node_modules/core-js-pure/features/instance/trim-left.js</w:t>
      </w:r>
    </w:p>
    <w:p>
      <w:pPr>
        <w:pStyle w:val="ListBullet"/>
      </w:pPr>
      <w:r>
        <w:t>frontend/node_modules/core-js-pure/features/instance/trim-right.js</w:t>
      </w:r>
    </w:p>
    <w:p>
      <w:pPr>
        <w:pStyle w:val="ListBullet"/>
      </w:pPr>
      <w:r>
        <w:t>frontend/node_modules/core-js-pure/features/instance/trim-start.js</w:t>
      </w:r>
    </w:p>
    <w:p>
      <w:pPr>
        <w:pStyle w:val="ListBullet"/>
      </w:pPr>
      <w:r>
        <w:t>frontend/node_modules/core-js-pure/features/instance/trim.js</w:t>
      </w:r>
    </w:p>
    <w:p>
      <w:pPr>
        <w:pStyle w:val="ListBullet"/>
      </w:pPr>
      <w:r>
        <w:t>frontend/node_modules/core-js-pure/features/instance/un-this.js</w:t>
      </w:r>
    </w:p>
    <w:p>
      <w:pPr>
        <w:pStyle w:val="ListBullet"/>
      </w:pPr>
      <w:r>
        <w:t>frontend/node_modules/core-js-pure/features/instance/unique-by.js</w:t>
      </w:r>
    </w:p>
    <w:p>
      <w:pPr>
        <w:pStyle w:val="ListBullet"/>
      </w:pPr>
      <w:r>
        <w:t>frontend/node_modules/core-js-pure/features/instance/unshift.js</w:t>
      </w:r>
    </w:p>
    <w:p>
      <w:pPr>
        <w:pStyle w:val="ListBullet"/>
      </w:pPr>
      <w:r>
        <w:t>frontend/node_modules/core-js-pure/features/instance/values.js</w:t>
      </w:r>
    </w:p>
    <w:p>
      <w:pPr>
        <w:pStyle w:val="ListBullet"/>
      </w:pPr>
      <w:r>
        <w:t>frontend/node_modules/core-js-pure/features/instance/with.js</w:t>
      </w:r>
    </w:p>
    <w:p>
      <w:pPr>
        <w:pStyle w:val="ListBullet"/>
      </w:pPr>
      <w:r>
        <w:t>frontend/node_modules/core-js-pure/features/is-iterable.js</w:t>
      </w:r>
    </w:p>
    <w:p>
      <w:pPr>
        <w:pStyle w:val="ListBullet"/>
      </w:pPr>
      <w:r>
        <w:t>frontend/node_modules/core-js-pure/features/iterator/as-indexed-pairs.js</w:t>
      </w:r>
    </w:p>
    <w:p>
      <w:pPr>
        <w:pStyle w:val="ListBullet"/>
      </w:pPr>
      <w:r>
        <w:t>frontend/node_modules/core-js-pure/features/iterator/chunks.js</w:t>
      </w:r>
    </w:p>
    <w:p>
      <w:pPr>
        <w:pStyle w:val="ListBullet"/>
      </w:pPr>
      <w:r>
        <w:t>frontend/node_modules/core-js-pure/features/iterator/concat.js</w:t>
      </w:r>
    </w:p>
    <w:p>
      <w:pPr>
        <w:pStyle w:val="ListBullet"/>
      </w:pPr>
      <w:r>
        <w:t>frontend/node_modules/core-js-pure/features/iterator/dispose.js</w:t>
      </w:r>
    </w:p>
    <w:p>
      <w:pPr>
        <w:pStyle w:val="ListBullet"/>
      </w:pPr>
      <w:r>
        <w:t>frontend/node_modules/core-js-pure/features/iterator/drop.js</w:t>
      </w:r>
    </w:p>
    <w:p>
      <w:pPr>
        <w:pStyle w:val="ListBullet"/>
      </w:pPr>
      <w:r>
        <w:t>frontend/node_modules/core-js-pure/features/iterator/every.js</w:t>
      </w:r>
    </w:p>
    <w:p>
      <w:pPr>
        <w:pStyle w:val="ListBullet"/>
      </w:pPr>
      <w:r>
        <w:t>frontend/node_modules/core-js-pure/features/iterator/filter.js</w:t>
      </w:r>
    </w:p>
    <w:p>
      <w:pPr>
        <w:pStyle w:val="ListBullet"/>
      </w:pPr>
      <w:r>
        <w:t>frontend/node_modules/core-js-pure/features/iterator/find.js</w:t>
      </w:r>
    </w:p>
    <w:p>
      <w:pPr>
        <w:pStyle w:val="ListBullet"/>
      </w:pPr>
      <w:r>
        <w:t>frontend/node_modules/core-js-pure/features/iterator/flat-map.js</w:t>
      </w:r>
    </w:p>
    <w:p>
      <w:pPr>
        <w:pStyle w:val="ListBullet"/>
      </w:pPr>
      <w:r>
        <w:t>frontend/node_modules/core-js-pure/features/iterator/for-each.js</w:t>
      </w:r>
    </w:p>
    <w:p>
      <w:pPr>
        <w:pStyle w:val="ListBullet"/>
      </w:pPr>
      <w:r>
        <w:t>frontend/node_modules/core-js-pure/features/iterator/from.js</w:t>
      </w:r>
    </w:p>
    <w:p>
      <w:pPr>
        <w:pStyle w:val="ListBullet"/>
      </w:pPr>
      <w:r>
        <w:t>frontend/node_modules/core-js-pure/features/iterator/index.js</w:t>
      </w:r>
    </w:p>
    <w:p>
      <w:pPr>
        <w:pStyle w:val="ListBullet"/>
      </w:pPr>
      <w:r>
        <w:t>frontend/node_modules/core-js-pure/features/iterator/indexed.js</w:t>
      </w:r>
    </w:p>
    <w:p>
      <w:pPr>
        <w:pStyle w:val="ListBullet"/>
      </w:pPr>
      <w:r>
        <w:t>frontend/node_modules/core-js-pure/features/iterator/map.js</w:t>
      </w:r>
    </w:p>
    <w:p>
      <w:pPr>
        <w:pStyle w:val="ListBullet"/>
      </w:pPr>
      <w:r>
        <w:t>frontend/node_modules/core-js-pure/features/iterator/range.js</w:t>
      </w:r>
    </w:p>
    <w:p>
      <w:pPr>
        <w:pStyle w:val="ListBullet"/>
      </w:pPr>
      <w:r>
        <w:t>frontend/node_modules/core-js-pure/features/iterator/reduce.js</w:t>
      </w:r>
    </w:p>
    <w:p>
      <w:pPr>
        <w:pStyle w:val="ListBullet"/>
      </w:pPr>
      <w:r>
        <w:t>frontend/node_modules/core-js-pure/features/iterator/sliding.js</w:t>
      </w:r>
    </w:p>
    <w:p>
      <w:pPr>
        <w:pStyle w:val="ListBullet"/>
      </w:pPr>
      <w:r>
        <w:t>frontend/node_modules/core-js-pure/features/iterator/some.js</w:t>
      </w:r>
    </w:p>
    <w:p>
      <w:pPr>
        <w:pStyle w:val="ListBullet"/>
      </w:pPr>
      <w:r>
        <w:t>frontend/node_modules/core-js-pure/features/iterator/take.js</w:t>
      </w:r>
    </w:p>
    <w:p>
      <w:pPr>
        <w:pStyle w:val="ListBullet"/>
      </w:pPr>
      <w:r>
        <w:t>frontend/node_modules/core-js-pure/features/iterator/to-array.js</w:t>
      </w:r>
    </w:p>
    <w:p>
      <w:pPr>
        <w:pStyle w:val="ListBullet"/>
      </w:pPr>
      <w:r>
        <w:t>frontend/node_modules/core-js-pure/features/iterator/to-async.js</w:t>
      </w:r>
    </w:p>
    <w:p>
      <w:pPr>
        <w:pStyle w:val="ListBullet"/>
      </w:pPr>
      <w:r>
        <w:t>frontend/node_modules/core-js-pure/features/iterator/windows.js</w:t>
      </w:r>
    </w:p>
    <w:p>
      <w:pPr>
        <w:pStyle w:val="ListBullet"/>
      </w:pPr>
      <w:r>
        <w:t>frontend/node_modules/core-js-pure/features/iterator/zip-keyed.js</w:t>
      </w:r>
    </w:p>
    <w:p>
      <w:pPr>
        <w:pStyle w:val="ListBullet"/>
      </w:pPr>
      <w:r>
        <w:t>frontend/node_modules/core-js-pure/features/iterator/zip.js</w:t>
      </w:r>
    </w:p>
    <w:p>
      <w:pPr>
        <w:pStyle w:val="ListBullet"/>
      </w:pPr>
      <w:r>
        <w:t>frontend/node_modules/core-js-pure/features/json/index.js</w:t>
      </w:r>
    </w:p>
    <w:p>
      <w:pPr>
        <w:pStyle w:val="ListBullet"/>
      </w:pPr>
      <w:r>
        <w:t>frontend/node_modules/core-js-pure/features/json/is-raw-json.js</w:t>
      </w:r>
    </w:p>
    <w:p>
      <w:pPr>
        <w:pStyle w:val="ListBullet"/>
      </w:pPr>
      <w:r>
        <w:t>frontend/node_modules/core-js-pure/features/json/parse.js</w:t>
      </w:r>
    </w:p>
    <w:p>
      <w:pPr>
        <w:pStyle w:val="ListBullet"/>
      </w:pPr>
      <w:r>
        <w:t>frontend/node_modules/core-js-pure/features/json/raw-json.js</w:t>
      </w:r>
    </w:p>
    <w:p>
      <w:pPr>
        <w:pStyle w:val="ListBullet"/>
      </w:pPr>
      <w:r>
        <w:t>frontend/node_modules/core-js-pure/features/json/stringify.js</w:t>
      </w:r>
    </w:p>
    <w:p>
      <w:pPr>
        <w:pStyle w:val="ListBullet"/>
      </w:pPr>
      <w:r>
        <w:t>frontend/node_modules/core-js-pure/features/json/to-string-tag.js</w:t>
      </w:r>
    </w:p>
    <w:p>
      <w:pPr>
        <w:pStyle w:val="ListBullet"/>
      </w:pPr>
      <w:r>
        <w:t>frontend/node_modules/core-js-pure/features/map/delete-all.js</w:t>
      </w:r>
    </w:p>
    <w:p>
      <w:pPr>
        <w:pStyle w:val="ListBullet"/>
      </w:pPr>
      <w:r>
        <w:t>frontend/node_modules/core-js-pure/features/map/emplace.js</w:t>
      </w:r>
    </w:p>
    <w:p>
      <w:pPr>
        <w:pStyle w:val="ListBullet"/>
      </w:pPr>
      <w:r>
        <w:t>frontend/node_modules/core-js-pure/features/map/every.js</w:t>
      </w:r>
    </w:p>
    <w:p>
      <w:pPr>
        <w:pStyle w:val="ListBullet"/>
      </w:pPr>
      <w:r>
        <w:t>frontend/node_modules/core-js-pure/features/map/filter.js</w:t>
      </w:r>
    </w:p>
    <w:p>
      <w:pPr>
        <w:pStyle w:val="ListBullet"/>
      </w:pPr>
      <w:r>
        <w:t>frontend/node_modules/core-js-pure/features/map/find-key.js</w:t>
      </w:r>
    </w:p>
    <w:p>
      <w:pPr>
        <w:pStyle w:val="ListBullet"/>
      </w:pPr>
      <w:r>
        <w:t>frontend/node_modules/core-js-pure/features/map/find.js</w:t>
      </w:r>
    </w:p>
    <w:p>
      <w:pPr>
        <w:pStyle w:val="ListBullet"/>
      </w:pPr>
      <w:r>
        <w:t>frontend/node_modules/core-js-pure/features/map/from.js</w:t>
      </w:r>
    </w:p>
    <w:p>
      <w:pPr>
        <w:pStyle w:val="ListBullet"/>
      </w:pPr>
      <w:r>
        <w:t>frontend/node_modules/core-js-pure/features/map/get-or-insert-computed.js</w:t>
      </w:r>
    </w:p>
    <w:p>
      <w:pPr>
        <w:pStyle w:val="ListBullet"/>
      </w:pPr>
      <w:r>
        <w:t>frontend/node_modules/core-js-pure/features/map/get-or-insert.js</w:t>
      </w:r>
    </w:p>
    <w:p>
      <w:pPr>
        <w:pStyle w:val="ListBullet"/>
      </w:pPr>
      <w:r>
        <w:t>frontend/node_modules/core-js-pure/features/map/group-by.js</w:t>
      </w:r>
    </w:p>
    <w:p>
      <w:pPr>
        <w:pStyle w:val="ListBullet"/>
      </w:pPr>
      <w:r>
        <w:t>frontend/node_modules/core-js-pure/features/map/includes.js</w:t>
      </w:r>
    </w:p>
    <w:p>
      <w:pPr>
        <w:pStyle w:val="ListBullet"/>
      </w:pPr>
      <w:r>
        <w:t>frontend/node_modules/core-js-pure/features/map/index.js</w:t>
      </w:r>
    </w:p>
    <w:p>
      <w:pPr>
        <w:pStyle w:val="ListBullet"/>
      </w:pPr>
      <w:r>
        <w:t>frontend/node_modules/core-js-pure/features/map/key-by.js</w:t>
      </w:r>
    </w:p>
    <w:p>
      <w:pPr>
        <w:pStyle w:val="ListBullet"/>
      </w:pPr>
      <w:r>
        <w:t>frontend/node_modules/core-js-pure/features/map/key-of.js</w:t>
      </w:r>
    </w:p>
    <w:p>
      <w:pPr>
        <w:pStyle w:val="ListBullet"/>
      </w:pPr>
      <w:r>
        <w:t>frontend/node_modules/core-js-pure/features/map/map-keys.js</w:t>
      </w:r>
    </w:p>
    <w:p>
      <w:pPr>
        <w:pStyle w:val="ListBullet"/>
      </w:pPr>
      <w:r>
        <w:t>frontend/node_modules/core-js-pure/features/map/map-values.js</w:t>
      </w:r>
    </w:p>
    <w:p>
      <w:pPr>
        <w:pStyle w:val="ListBullet"/>
      </w:pPr>
      <w:r>
        <w:t>frontend/node_modules/core-js-pure/features/map/merge.js</w:t>
      </w:r>
    </w:p>
    <w:p>
      <w:pPr>
        <w:pStyle w:val="ListBullet"/>
      </w:pPr>
      <w:r>
        <w:t>frontend/node_modules/core-js-pure/features/map/of.js</w:t>
      </w:r>
    </w:p>
    <w:p>
      <w:pPr>
        <w:pStyle w:val="ListBullet"/>
      </w:pPr>
      <w:r>
        <w:t>frontend/node_modules/core-js-pure/features/map/reduce.js</w:t>
      </w:r>
    </w:p>
    <w:p>
      <w:pPr>
        <w:pStyle w:val="ListBullet"/>
      </w:pPr>
      <w:r>
        <w:t>frontend/node_modules/core-js-pure/features/map/some.js</w:t>
      </w:r>
    </w:p>
    <w:p>
      <w:pPr>
        <w:pStyle w:val="ListBullet"/>
      </w:pPr>
      <w:r>
        <w:t>frontend/node_modules/core-js-pure/features/map/update-or-insert.js</w:t>
      </w:r>
    </w:p>
    <w:p>
      <w:pPr>
        <w:pStyle w:val="ListBullet"/>
      </w:pPr>
      <w:r>
        <w:t>frontend/node_modules/core-js-pure/features/map/update.js</w:t>
      </w:r>
    </w:p>
    <w:p>
      <w:pPr>
        <w:pStyle w:val="ListBullet"/>
      </w:pPr>
      <w:r>
        <w:t>frontend/node_modules/core-js-pure/features/map/upsert.js</w:t>
      </w:r>
    </w:p>
    <w:p>
      <w:pPr>
        <w:pStyle w:val="ListBullet"/>
      </w:pPr>
      <w:r>
        <w:t>frontend/node_modules/core-js-pure/features/math/acosh.js</w:t>
      </w:r>
    </w:p>
    <w:p>
      <w:pPr>
        <w:pStyle w:val="ListBullet"/>
      </w:pPr>
      <w:r>
        <w:t>frontend/node_modules/core-js-pure/features/math/asinh.js</w:t>
      </w:r>
    </w:p>
    <w:p>
      <w:pPr>
        <w:pStyle w:val="ListBullet"/>
      </w:pPr>
      <w:r>
        <w:t>frontend/node_modules/core-js-pure/features/math/atanh.js</w:t>
      </w:r>
    </w:p>
    <w:p>
      <w:pPr>
        <w:pStyle w:val="ListBullet"/>
      </w:pPr>
      <w:r>
        <w:t>frontend/node_modules/core-js-pure/features/math/cbrt.js</w:t>
      </w:r>
    </w:p>
    <w:p>
      <w:pPr>
        <w:pStyle w:val="ListBullet"/>
      </w:pPr>
      <w:r>
        <w:t>frontend/node_modules/core-js-pure/features/math/clamp.js</w:t>
      </w:r>
    </w:p>
    <w:p>
      <w:pPr>
        <w:pStyle w:val="ListBullet"/>
      </w:pPr>
      <w:r>
        <w:t>frontend/node_modules/core-js-pure/features/math/clz32.js</w:t>
      </w:r>
    </w:p>
    <w:p>
      <w:pPr>
        <w:pStyle w:val="ListBullet"/>
      </w:pPr>
      <w:r>
        <w:t>frontend/node_modules/core-js-pure/features/math/cosh.js</w:t>
      </w:r>
    </w:p>
    <w:p>
      <w:pPr>
        <w:pStyle w:val="ListBullet"/>
      </w:pPr>
      <w:r>
        <w:t>frontend/node_modules/core-js-pure/features/math/deg-per-rad.js</w:t>
      </w:r>
    </w:p>
    <w:p>
      <w:pPr>
        <w:pStyle w:val="ListBullet"/>
      </w:pPr>
      <w:r>
        <w:t>frontend/node_modules/core-js-pure/features/math/degrees.js</w:t>
      </w:r>
    </w:p>
    <w:p>
      <w:pPr>
        <w:pStyle w:val="ListBullet"/>
      </w:pPr>
      <w:r>
        <w:t>frontend/node_modules/core-js-pure/features/math/expm1.js</w:t>
      </w:r>
    </w:p>
    <w:p>
      <w:pPr>
        <w:pStyle w:val="ListBullet"/>
      </w:pPr>
      <w:r>
        <w:t>frontend/node_modules/core-js-pure/features/math/f16round.js</w:t>
      </w:r>
    </w:p>
    <w:p>
      <w:pPr>
        <w:pStyle w:val="ListBullet"/>
      </w:pPr>
      <w:r>
        <w:t>frontend/node_modules/core-js-pure/features/math/fround.js</w:t>
      </w:r>
    </w:p>
    <w:p>
      <w:pPr>
        <w:pStyle w:val="ListBullet"/>
      </w:pPr>
      <w:r>
        <w:t>frontend/node_modules/core-js-pure/features/math/fscale.js</w:t>
      </w:r>
    </w:p>
    <w:p>
      <w:pPr>
        <w:pStyle w:val="ListBullet"/>
      </w:pPr>
      <w:r>
        <w:t>frontend/node_modules/core-js-pure/features/math/hypot.js</w:t>
      </w:r>
    </w:p>
    <w:p>
      <w:pPr>
        <w:pStyle w:val="ListBullet"/>
      </w:pPr>
      <w:r>
        <w:t>frontend/node_modules/core-js-pure/features/math/iaddh.js</w:t>
      </w:r>
    </w:p>
    <w:p>
      <w:pPr>
        <w:pStyle w:val="ListBullet"/>
      </w:pPr>
      <w:r>
        <w:t>frontend/node_modules/core-js-pure/features/math/imul.js</w:t>
      </w:r>
    </w:p>
    <w:p>
      <w:pPr>
        <w:pStyle w:val="ListBullet"/>
      </w:pPr>
      <w:r>
        <w:t>frontend/node_modules/core-js-pure/features/math/imulh.js</w:t>
      </w:r>
    </w:p>
    <w:p>
      <w:pPr>
        <w:pStyle w:val="ListBullet"/>
      </w:pPr>
      <w:r>
        <w:t>frontend/node_modules/core-js-pure/features/math/index.js</w:t>
      </w:r>
    </w:p>
    <w:p>
      <w:pPr>
        <w:pStyle w:val="ListBullet"/>
      </w:pPr>
      <w:r>
        <w:t>frontend/node_modules/core-js-pure/features/math/isubh.js</w:t>
      </w:r>
    </w:p>
    <w:p>
      <w:pPr>
        <w:pStyle w:val="ListBullet"/>
      </w:pPr>
      <w:r>
        <w:t>frontend/node_modules/core-js-pure/features/math/log10.js</w:t>
      </w:r>
    </w:p>
    <w:p>
      <w:pPr>
        <w:pStyle w:val="ListBullet"/>
      </w:pPr>
      <w:r>
        <w:t>frontend/node_modules/core-js-pure/features/math/log1p.js</w:t>
      </w:r>
    </w:p>
    <w:p>
      <w:pPr>
        <w:pStyle w:val="ListBullet"/>
      </w:pPr>
      <w:r>
        <w:t>frontend/node_modules/core-js-pure/features/math/log2.js</w:t>
      </w:r>
    </w:p>
    <w:p>
      <w:pPr>
        <w:pStyle w:val="ListBullet"/>
      </w:pPr>
      <w:r>
        <w:t>frontend/node_modules/core-js-pure/features/math/rad-per-deg.js</w:t>
      </w:r>
    </w:p>
    <w:p>
      <w:pPr>
        <w:pStyle w:val="ListBullet"/>
      </w:pPr>
      <w:r>
        <w:t>frontend/node_modules/core-js-pure/features/math/radians.js</w:t>
      </w:r>
    </w:p>
    <w:p>
      <w:pPr>
        <w:pStyle w:val="ListBullet"/>
      </w:pPr>
      <w:r>
        <w:t>frontend/node_modules/core-js-pure/features/math/scale.js</w:t>
      </w:r>
    </w:p>
    <w:p>
      <w:pPr>
        <w:pStyle w:val="ListBullet"/>
      </w:pPr>
      <w:r>
        <w:t>frontend/node_modules/core-js-pure/features/math/seeded-prng.js</w:t>
      </w:r>
    </w:p>
    <w:p>
      <w:pPr>
        <w:pStyle w:val="ListBullet"/>
      </w:pPr>
      <w:r>
        <w:t>frontend/node_modules/core-js-pure/features/math/sign.js</w:t>
      </w:r>
    </w:p>
    <w:p>
      <w:pPr>
        <w:pStyle w:val="ListBullet"/>
      </w:pPr>
      <w:r>
        <w:t>frontend/node_modules/core-js-pure/features/math/signbit.js</w:t>
      </w:r>
    </w:p>
    <w:p>
      <w:pPr>
        <w:pStyle w:val="ListBullet"/>
      </w:pPr>
      <w:r>
        <w:t>frontend/node_modules/core-js-pure/features/math/sinh.js</w:t>
      </w:r>
    </w:p>
    <w:p>
      <w:pPr>
        <w:pStyle w:val="ListBullet"/>
      </w:pPr>
      <w:r>
        <w:t>frontend/node_modules/core-js-pure/features/math/sum-precise.js</w:t>
      </w:r>
    </w:p>
    <w:p>
      <w:pPr>
        <w:pStyle w:val="ListBullet"/>
      </w:pPr>
      <w:r>
        <w:t>frontend/node_modules/core-js-pure/features/math/tanh.js</w:t>
      </w:r>
    </w:p>
    <w:p>
      <w:pPr>
        <w:pStyle w:val="ListBullet"/>
      </w:pPr>
      <w:r>
        <w:t>frontend/node_modules/core-js-pure/features/math/to-string-tag.js</w:t>
      </w:r>
    </w:p>
    <w:p>
      <w:pPr>
        <w:pStyle w:val="ListBullet"/>
      </w:pPr>
      <w:r>
        <w:t>frontend/node_modules/core-js-pure/features/math/trunc.js</w:t>
      </w:r>
    </w:p>
    <w:p>
      <w:pPr>
        <w:pStyle w:val="ListBullet"/>
      </w:pPr>
      <w:r>
        <w:t>frontend/node_modules/core-js-pure/features/math/umulh.js</w:t>
      </w:r>
    </w:p>
    <w:p>
      <w:pPr>
        <w:pStyle w:val="ListBullet"/>
      </w:pPr>
      <w:r>
        <w:t>frontend/node_modules/core-js-pure/features/number/clamp.js</w:t>
      </w:r>
    </w:p>
    <w:p>
      <w:pPr>
        <w:pStyle w:val="ListBullet"/>
      </w:pPr>
      <w:r>
        <w:t>frontend/node_modules/core-js-pure/features/number/constructor.js</w:t>
      </w:r>
    </w:p>
    <w:p>
      <w:pPr>
        <w:pStyle w:val="ListBullet"/>
      </w:pPr>
      <w:r>
        <w:t>frontend/node_modules/core-js-pure/features/number/epsilon.js</w:t>
      </w:r>
    </w:p>
    <w:p>
      <w:pPr>
        <w:pStyle w:val="ListBullet"/>
      </w:pPr>
      <w:r>
        <w:t>frontend/node_modules/core-js-pure/features/number/from-string.js</w:t>
      </w:r>
    </w:p>
    <w:p>
      <w:pPr>
        <w:pStyle w:val="ListBullet"/>
      </w:pPr>
      <w:r>
        <w:t>frontend/node_modules/core-js-pure/features/number/index.js</w:t>
      </w:r>
    </w:p>
    <w:p>
      <w:pPr>
        <w:pStyle w:val="ListBullet"/>
      </w:pPr>
      <w:r>
        <w:t>frontend/node_modules/core-js-pure/features/number/is-finite.js</w:t>
      </w:r>
    </w:p>
    <w:p>
      <w:pPr>
        <w:pStyle w:val="ListBullet"/>
      </w:pPr>
      <w:r>
        <w:t>frontend/node_modules/core-js-pure/features/number/is-integer.js</w:t>
      </w:r>
    </w:p>
    <w:p>
      <w:pPr>
        <w:pStyle w:val="ListBullet"/>
      </w:pPr>
      <w:r>
        <w:t>frontend/node_modules/core-js-pure/features/number/is-nan.js</w:t>
      </w:r>
    </w:p>
    <w:p>
      <w:pPr>
        <w:pStyle w:val="ListBullet"/>
      </w:pPr>
      <w:r>
        <w:t>frontend/node_modules/core-js-pure/features/number/is-safe-integer.js</w:t>
      </w:r>
    </w:p>
    <w:p>
      <w:pPr>
        <w:pStyle w:val="ListBullet"/>
      </w:pPr>
      <w:r>
        <w:t>frontend/node_modules/core-js-pure/features/number/max-safe-integer.js</w:t>
      </w:r>
    </w:p>
    <w:p>
      <w:pPr>
        <w:pStyle w:val="ListBullet"/>
      </w:pPr>
      <w:r>
        <w:t>frontend/node_modules/core-js-pure/features/number/min-safe-integer.js</w:t>
      </w:r>
    </w:p>
    <w:p>
      <w:pPr>
        <w:pStyle w:val="ListBullet"/>
      </w:pPr>
      <w:r>
        <w:t>frontend/node_modules/core-js-pure/features/number/parse-float.js</w:t>
      </w:r>
    </w:p>
    <w:p>
      <w:pPr>
        <w:pStyle w:val="ListBullet"/>
      </w:pPr>
      <w:r>
        <w:t>frontend/node_modules/core-js-pure/features/number/parse-int.js</w:t>
      </w:r>
    </w:p>
    <w:p>
      <w:pPr>
        <w:pStyle w:val="ListBullet"/>
      </w:pPr>
      <w:r>
        <w:t>frontend/node_modules/core-js-pure/features/number/range.js</w:t>
      </w:r>
    </w:p>
    <w:p>
      <w:pPr>
        <w:pStyle w:val="ListBullet"/>
      </w:pPr>
      <w:r>
        <w:t>frontend/node_modules/core-js-pure/features/number/to-exponential.js</w:t>
      </w:r>
    </w:p>
    <w:p>
      <w:pPr>
        <w:pStyle w:val="ListBullet"/>
      </w:pPr>
      <w:r>
        <w:t>frontend/node_modules/core-js-pure/features/number/to-fixed.js</w:t>
      </w:r>
    </w:p>
    <w:p>
      <w:pPr>
        <w:pStyle w:val="ListBullet"/>
      </w:pPr>
      <w:r>
        <w:t>frontend/node_modules/core-js-pure/features/number/to-precision.js</w:t>
      </w:r>
    </w:p>
    <w:p>
      <w:pPr>
        <w:pStyle w:val="ListBullet"/>
      </w:pPr>
      <w:r>
        <w:t>frontend/node_modules/core-js-pure/features/number/virtual/clamp.js</w:t>
      </w:r>
    </w:p>
    <w:p>
      <w:pPr>
        <w:pStyle w:val="ListBullet"/>
      </w:pPr>
      <w:r>
        <w:t>frontend/node_modules/core-js-pure/features/number/virtual/index.js</w:t>
      </w:r>
    </w:p>
    <w:p>
      <w:pPr>
        <w:pStyle w:val="ListBullet"/>
      </w:pPr>
      <w:r>
        <w:t>frontend/node_modules/core-js-pure/features/number/virtual/to-exponential.js</w:t>
      </w:r>
    </w:p>
    <w:p>
      <w:pPr>
        <w:pStyle w:val="ListBullet"/>
      </w:pPr>
      <w:r>
        <w:t>frontend/node_modules/core-js-pure/features/number/virtual/to-fixed.js</w:t>
      </w:r>
    </w:p>
    <w:p>
      <w:pPr>
        <w:pStyle w:val="ListBullet"/>
      </w:pPr>
      <w:r>
        <w:t>frontend/node_modules/core-js-pure/features/number/virtual/to-precision.js</w:t>
      </w:r>
    </w:p>
    <w:p>
      <w:pPr>
        <w:pStyle w:val="ListBullet"/>
      </w:pPr>
      <w:r>
        <w:t>frontend/node_modules/core-js-pure/features/object/assign.js</w:t>
      </w:r>
    </w:p>
    <w:p>
      <w:pPr>
        <w:pStyle w:val="ListBullet"/>
      </w:pPr>
      <w:r>
        <w:t>frontend/node_modules/core-js-pure/features/object/create.js</w:t>
      </w:r>
    </w:p>
    <w:p>
      <w:pPr>
        <w:pStyle w:val="ListBullet"/>
      </w:pPr>
      <w:r>
        <w:t>frontend/node_modules/core-js-pure/features/object/define-getter.js</w:t>
      </w:r>
    </w:p>
    <w:p>
      <w:pPr>
        <w:pStyle w:val="ListBullet"/>
      </w:pPr>
      <w:r>
        <w:t>frontend/node_modules/core-js-pure/features/object/define-properties.js</w:t>
      </w:r>
    </w:p>
    <w:p>
      <w:pPr>
        <w:pStyle w:val="ListBullet"/>
      </w:pPr>
      <w:r>
        <w:t>frontend/node_modules/core-js-pure/features/object/define-property.js</w:t>
      </w:r>
    </w:p>
    <w:p>
      <w:pPr>
        <w:pStyle w:val="ListBullet"/>
      </w:pPr>
      <w:r>
        <w:t>frontend/node_modules/core-js-pure/features/object/define-setter.js</w:t>
      </w:r>
    </w:p>
    <w:p>
      <w:pPr>
        <w:pStyle w:val="ListBullet"/>
      </w:pPr>
      <w:r>
        <w:t>frontend/node_modules/core-js-pure/features/object/entries.js</w:t>
      </w:r>
    </w:p>
    <w:p>
      <w:pPr>
        <w:pStyle w:val="ListBullet"/>
      </w:pPr>
      <w:r>
        <w:t>frontend/node_modules/core-js-pure/features/object/freeze.js</w:t>
      </w:r>
    </w:p>
    <w:p>
      <w:pPr>
        <w:pStyle w:val="ListBullet"/>
      </w:pPr>
      <w:r>
        <w:t>frontend/node_modules/core-js-pure/features/object/from-entries.js</w:t>
      </w:r>
    </w:p>
    <w:p>
      <w:pPr>
        <w:pStyle w:val="ListBullet"/>
      </w:pPr>
      <w:r>
        <w:t>frontend/node_modules/core-js-pure/features/object/get-own-property-descriptor.js</w:t>
      </w:r>
    </w:p>
    <w:p>
      <w:pPr>
        <w:pStyle w:val="ListBullet"/>
      </w:pPr>
      <w:r>
        <w:t>frontend/node_modules/core-js-pure/features/object/get-own-property-descriptors.js</w:t>
      </w:r>
    </w:p>
    <w:p>
      <w:pPr>
        <w:pStyle w:val="ListBullet"/>
      </w:pPr>
      <w:r>
        <w:t>frontend/node_modules/core-js-pure/features/object/get-own-property-names.js</w:t>
      </w:r>
    </w:p>
    <w:p>
      <w:pPr>
        <w:pStyle w:val="ListBullet"/>
      </w:pPr>
      <w:r>
        <w:t>frontend/node_modules/core-js-pure/features/object/get-own-property-symbols.js</w:t>
      </w:r>
    </w:p>
    <w:p>
      <w:pPr>
        <w:pStyle w:val="ListBullet"/>
      </w:pPr>
      <w:r>
        <w:t>frontend/node_modules/core-js-pure/features/object/get-prototype-of.js</w:t>
      </w:r>
    </w:p>
    <w:p>
      <w:pPr>
        <w:pStyle w:val="ListBullet"/>
      </w:pPr>
      <w:r>
        <w:t>frontend/node_modules/core-js-pure/features/object/group-by.js</w:t>
      </w:r>
    </w:p>
    <w:p>
      <w:pPr>
        <w:pStyle w:val="ListBullet"/>
      </w:pPr>
      <w:r>
        <w:t>frontend/node_modules/core-js-pure/features/object/has-own.js</w:t>
      </w:r>
    </w:p>
    <w:p>
      <w:pPr>
        <w:pStyle w:val="ListBullet"/>
      </w:pPr>
      <w:r>
        <w:t>frontend/node_modules/core-js-pure/features/object/index.js</w:t>
      </w:r>
    </w:p>
    <w:p>
      <w:pPr>
        <w:pStyle w:val="ListBullet"/>
      </w:pPr>
      <w:r>
        <w:t>frontend/node_modules/core-js-pure/features/object/is-extensible.js</w:t>
      </w:r>
    </w:p>
    <w:p>
      <w:pPr>
        <w:pStyle w:val="ListBullet"/>
      </w:pPr>
      <w:r>
        <w:t>frontend/node_modules/core-js-pure/features/object/is-frozen.js</w:t>
      </w:r>
    </w:p>
    <w:p>
      <w:pPr>
        <w:pStyle w:val="ListBullet"/>
      </w:pPr>
      <w:r>
        <w:t>frontend/node_modules/core-js-pure/features/object/is-sealed.js</w:t>
      </w:r>
    </w:p>
    <w:p>
      <w:pPr>
        <w:pStyle w:val="ListBullet"/>
      </w:pPr>
      <w:r>
        <w:t>frontend/node_modules/core-js-pure/features/object/is.js</w:t>
      </w:r>
    </w:p>
    <w:p>
      <w:pPr>
        <w:pStyle w:val="ListBullet"/>
      </w:pPr>
      <w:r>
        <w:t>frontend/node_modules/core-js-pure/features/object/iterate-entries.js</w:t>
      </w:r>
    </w:p>
    <w:p>
      <w:pPr>
        <w:pStyle w:val="ListBullet"/>
      </w:pPr>
      <w:r>
        <w:t>frontend/node_modules/core-js-pure/features/object/iterate-keys.js</w:t>
      </w:r>
    </w:p>
    <w:p>
      <w:pPr>
        <w:pStyle w:val="ListBullet"/>
      </w:pPr>
      <w:r>
        <w:t>frontend/node_modules/core-js-pure/features/object/iterate-values.js</w:t>
      </w:r>
    </w:p>
    <w:p>
      <w:pPr>
        <w:pStyle w:val="ListBullet"/>
      </w:pPr>
      <w:r>
        <w:t>frontend/node_modules/core-js-pure/features/object/keys.js</w:t>
      </w:r>
    </w:p>
    <w:p>
      <w:pPr>
        <w:pStyle w:val="ListBullet"/>
      </w:pPr>
      <w:r>
        <w:t>frontend/node_modules/core-js-pure/features/object/lookup-getter.js</w:t>
      </w:r>
    </w:p>
    <w:p>
      <w:pPr>
        <w:pStyle w:val="ListBullet"/>
      </w:pPr>
      <w:r>
        <w:t>frontend/node_modules/core-js-pure/features/object/lookup-setter.js</w:t>
      </w:r>
    </w:p>
    <w:p>
      <w:pPr>
        <w:pStyle w:val="ListBullet"/>
      </w:pPr>
      <w:r>
        <w:t>frontend/node_modules/core-js-pure/features/object/prevent-extensions.js</w:t>
      </w:r>
    </w:p>
    <w:p>
      <w:pPr>
        <w:pStyle w:val="ListBullet"/>
      </w:pPr>
      <w:r>
        <w:t>frontend/node_modules/core-js-pure/features/object/proto.js</w:t>
      </w:r>
    </w:p>
    <w:p>
      <w:pPr>
        <w:pStyle w:val="ListBullet"/>
      </w:pPr>
      <w:r>
        <w:t>frontend/node_modules/core-js-pure/features/object/seal.js</w:t>
      </w:r>
    </w:p>
    <w:p>
      <w:pPr>
        <w:pStyle w:val="ListBullet"/>
      </w:pPr>
      <w:r>
        <w:t>frontend/node_modules/core-js-pure/features/object/set-prototype-of.js</w:t>
      </w:r>
    </w:p>
    <w:p>
      <w:pPr>
        <w:pStyle w:val="ListBullet"/>
      </w:pPr>
      <w:r>
        <w:t>frontend/node_modules/core-js-pure/features/object/to-string.js</w:t>
      </w:r>
    </w:p>
    <w:p>
      <w:pPr>
        <w:pStyle w:val="ListBullet"/>
      </w:pPr>
      <w:r>
        <w:t>frontend/node_modules/core-js-pure/features/object/values.js</w:t>
      </w:r>
    </w:p>
    <w:p>
      <w:pPr>
        <w:pStyle w:val="ListBullet"/>
      </w:pPr>
      <w:r>
        <w:t>frontend/node_modules/core-js-pure/features/observable/index.js</w:t>
      </w:r>
    </w:p>
    <w:p>
      <w:pPr>
        <w:pStyle w:val="ListBullet"/>
      </w:pPr>
      <w:r>
        <w:t>frontend/node_modules/core-js-pure/features/parse-float.js</w:t>
      </w:r>
    </w:p>
    <w:p>
      <w:pPr>
        <w:pStyle w:val="ListBullet"/>
      </w:pPr>
      <w:r>
        <w:t>frontend/node_modules/core-js-pure/features/parse-int.js</w:t>
      </w:r>
    </w:p>
    <w:p>
      <w:pPr>
        <w:pStyle w:val="ListBullet"/>
      </w:pPr>
      <w:r>
        <w:t>frontend/node_modules/core-js-pure/features/promise/all-settled.js</w:t>
      </w:r>
    </w:p>
    <w:p>
      <w:pPr>
        <w:pStyle w:val="ListBullet"/>
      </w:pPr>
      <w:r>
        <w:t>frontend/node_modules/core-js-pure/features/promise/any.js</w:t>
      </w:r>
    </w:p>
    <w:p>
      <w:pPr>
        <w:pStyle w:val="ListBullet"/>
      </w:pPr>
      <w:r>
        <w:t>frontend/node_modules/core-js-pure/features/promise/finally.js</w:t>
      </w:r>
    </w:p>
    <w:p>
      <w:pPr>
        <w:pStyle w:val="ListBullet"/>
      </w:pPr>
      <w:r>
        <w:t>frontend/node_modules/core-js-pure/features/promise/index.js</w:t>
      </w:r>
    </w:p>
    <w:p>
      <w:pPr>
        <w:pStyle w:val="ListBullet"/>
      </w:pPr>
      <w:r>
        <w:t>frontend/node_modules/core-js-pure/features/promise/try.js</w:t>
      </w:r>
    </w:p>
    <w:p>
      <w:pPr>
        <w:pStyle w:val="ListBullet"/>
      </w:pPr>
      <w:r>
        <w:t>frontend/node_modules/core-js-pure/features/promise/with-resolvers.js</w:t>
      </w:r>
    </w:p>
    <w:p>
      <w:pPr>
        <w:pStyle w:val="ListBullet"/>
      </w:pPr>
      <w:r>
        <w:t>frontend/node_modules/core-js-pure/features/queue-microtask.js</w:t>
      </w:r>
    </w:p>
    <w:p>
      <w:pPr>
        <w:pStyle w:val="ListBullet"/>
      </w:pPr>
      <w:r>
        <w:t>frontend/node_modules/core-js-pure/features/reflect/apply.js</w:t>
      </w:r>
    </w:p>
    <w:p>
      <w:pPr>
        <w:pStyle w:val="ListBullet"/>
      </w:pPr>
      <w:r>
        <w:t>frontend/node_modules/core-js-pure/features/reflect/construct.js</w:t>
      </w:r>
    </w:p>
    <w:p>
      <w:pPr>
        <w:pStyle w:val="ListBullet"/>
      </w:pPr>
      <w:r>
        <w:t>frontend/node_modules/core-js-pure/features/reflect/define-metadata.js</w:t>
      </w:r>
    </w:p>
    <w:p>
      <w:pPr>
        <w:pStyle w:val="ListBullet"/>
      </w:pPr>
      <w:r>
        <w:t>frontend/node_modules/core-js-pure/features/reflect/define-property.js</w:t>
      </w:r>
    </w:p>
    <w:p>
      <w:pPr>
        <w:pStyle w:val="ListBullet"/>
      </w:pPr>
      <w:r>
        <w:t>frontend/node_modules/core-js-pure/features/reflect/delete-metadata.js</w:t>
      </w:r>
    </w:p>
    <w:p>
      <w:pPr>
        <w:pStyle w:val="ListBullet"/>
      </w:pPr>
      <w:r>
        <w:t>frontend/node_modules/core-js-pure/features/reflect/delete-property.js</w:t>
      </w:r>
    </w:p>
    <w:p>
      <w:pPr>
        <w:pStyle w:val="ListBullet"/>
      </w:pPr>
      <w:r>
        <w:t>frontend/node_modules/core-js-pure/features/reflect/get-metadata-keys.js</w:t>
      </w:r>
    </w:p>
    <w:p>
      <w:pPr>
        <w:pStyle w:val="ListBullet"/>
      </w:pPr>
      <w:r>
        <w:t>frontend/node_modules/core-js-pure/features/reflect/get-metadata.js</w:t>
      </w:r>
    </w:p>
    <w:p>
      <w:pPr>
        <w:pStyle w:val="ListBullet"/>
      </w:pPr>
      <w:r>
        <w:t>frontend/node_modules/core-js-pure/features/reflect/get-own-metadata-keys.js</w:t>
      </w:r>
    </w:p>
    <w:p>
      <w:pPr>
        <w:pStyle w:val="ListBullet"/>
      </w:pPr>
      <w:r>
        <w:t>frontend/node_modules/core-js-pure/features/reflect/get-own-metadata.js</w:t>
      </w:r>
    </w:p>
    <w:p>
      <w:pPr>
        <w:pStyle w:val="ListBullet"/>
      </w:pPr>
      <w:r>
        <w:t>frontend/node_modules/core-js-pure/features/reflect/get-own-property-descriptor.js</w:t>
      </w:r>
    </w:p>
    <w:p>
      <w:pPr>
        <w:pStyle w:val="ListBullet"/>
      </w:pPr>
      <w:r>
        <w:t>frontend/node_modules/core-js-pure/features/reflect/get-prototype-of.js</w:t>
      </w:r>
    </w:p>
    <w:p>
      <w:pPr>
        <w:pStyle w:val="ListBullet"/>
      </w:pPr>
      <w:r>
        <w:t>frontend/node_modules/core-js-pure/features/reflect/get.js</w:t>
      </w:r>
    </w:p>
    <w:p>
      <w:pPr>
        <w:pStyle w:val="ListBullet"/>
      </w:pPr>
      <w:r>
        <w:t>frontend/node_modules/core-js-pure/features/reflect/has-metadata.js</w:t>
      </w:r>
    </w:p>
    <w:p>
      <w:pPr>
        <w:pStyle w:val="ListBullet"/>
      </w:pPr>
      <w:r>
        <w:t>frontend/node_modules/core-js-pure/features/reflect/has-own-metadata.js</w:t>
      </w:r>
    </w:p>
    <w:p>
      <w:pPr>
        <w:pStyle w:val="ListBullet"/>
      </w:pPr>
      <w:r>
        <w:t>frontend/node_modules/core-js-pure/features/reflect/has.js</w:t>
      </w:r>
    </w:p>
    <w:p>
      <w:pPr>
        <w:pStyle w:val="ListBullet"/>
      </w:pPr>
      <w:r>
        <w:t>frontend/node_modules/core-js-pure/features/reflect/index.js</w:t>
      </w:r>
    </w:p>
    <w:p>
      <w:pPr>
        <w:pStyle w:val="ListBullet"/>
      </w:pPr>
      <w:r>
        <w:t>frontend/node_modules/core-js-pure/features/reflect/is-extensible.js</w:t>
      </w:r>
    </w:p>
    <w:p>
      <w:pPr>
        <w:pStyle w:val="ListBullet"/>
      </w:pPr>
      <w:r>
        <w:t>frontend/node_modules/core-js-pure/features/reflect/metadata.js</w:t>
      </w:r>
    </w:p>
    <w:p>
      <w:pPr>
        <w:pStyle w:val="ListBullet"/>
      </w:pPr>
      <w:r>
        <w:t>frontend/node_modules/core-js-pure/features/reflect/own-keys.js</w:t>
      </w:r>
    </w:p>
    <w:p>
      <w:pPr>
        <w:pStyle w:val="ListBullet"/>
      </w:pPr>
      <w:r>
        <w:t>frontend/node_modules/core-js-pure/features/reflect/prevent-extensions.js</w:t>
      </w:r>
    </w:p>
    <w:p>
      <w:pPr>
        <w:pStyle w:val="ListBullet"/>
      </w:pPr>
      <w:r>
        <w:t>frontend/node_modules/core-js-pure/features/reflect/set-prototype-of.js</w:t>
      </w:r>
    </w:p>
    <w:p>
      <w:pPr>
        <w:pStyle w:val="ListBullet"/>
      </w:pPr>
      <w:r>
        <w:t>frontend/node_modules/core-js-pure/features/reflect/set.js</w:t>
      </w:r>
    </w:p>
    <w:p>
      <w:pPr>
        <w:pStyle w:val="ListBullet"/>
      </w:pPr>
      <w:r>
        <w:t>frontend/node_modules/core-js-pure/features/reflect/to-string-tag.js</w:t>
      </w:r>
    </w:p>
    <w:p>
      <w:pPr>
        <w:pStyle w:val="ListBullet"/>
      </w:pPr>
      <w:r>
        <w:t>frontend/node_modules/core-js-pure/features/regexp/constructor.js</w:t>
      </w:r>
    </w:p>
    <w:p>
      <w:pPr>
        <w:pStyle w:val="ListBullet"/>
      </w:pPr>
      <w:r>
        <w:t>frontend/node_modules/core-js-pure/features/regexp/dot-all.js</w:t>
      </w:r>
    </w:p>
    <w:p>
      <w:pPr>
        <w:pStyle w:val="ListBullet"/>
      </w:pPr>
      <w:r>
        <w:t>frontend/node_modules/core-js-pure/features/regexp/escape.js</w:t>
      </w:r>
    </w:p>
    <w:p>
      <w:pPr>
        <w:pStyle w:val="ListBullet"/>
      </w:pPr>
      <w:r>
        <w:t>frontend/node_modules/core-js-pure/features/regexp/flags.js</w:t>
      </w:r>
    </w:p>
    <w:p>
      <w:pPr>
        <w:pStyle w:val="ListBullet"/>
      </w:pPr>
      <w:r>
        <w:t>frontend/node_modules/core-js-pure/features/regexp/index.js</w:t>
      </w:r>
    </w:p>
    <w:p>
      <w:pPr>
        <w:pStyle w:val="ListBullet"/>
      </w:pPr>
      <w:r>
        <w:t>frontend/node_modules/core-js-pure/features/regexp/match.js</w:t>
      </w:r>
    </w:p>
    <w:p>
      <w:pPr>
        <w:pStyle w:val="ListBullet"/>
      </w:pPr>
      <w:r>
        <w:t>frontend/node_modules/core-js-pure/features/regexp/replace.js</w:t>
      </w:r>
    </w:p>
    <w:p>
      <w:pPr>
        <w:pStyle w:val="ListBullet"/>
      </w:pPr>
      <w:r>
        <w:t>frontend/node_modules/core-js-pure/features/regexp/search.js</w:t>
      </w:r>
    </w:p>
    <w:p>
      <w:pPr>
        <w:pStyle w:val="ListBullet"/>
      </w:pPr>
      <w:r>
        <w:t>frontend/node_modules/core-js-pure/features/regexp/split.js</w:t>
      </w:r>
    </w:p>
    <w:p>
      <w:pPr>
        <w:pStyle w:val="ListBullet"/>
      </w:pPr>
      <w:r>
        <w:t>frontend/node_modules/core-js-pure/features/regexp/sticky.js</w:t>
      </w:r>
    </w:p>
    <w:p>
      <w:pPr>
        <w:pStyle w:val="ListBullet"/>
      </w:pPr>
      <w:r>
        <w:t>frontend/node_modules/core-js-pure/features/regexp/test.js</w:t>
      </w:r>
    </w:p>
    <w:p>
      <w:pPr>
        <w:pStyle w:val="ListBullet"/>
      </w:pPr>
      <w:r>
        <w:t>frontend/node_modules/core-js-pure/features/regexp/to-string.js</w:t>
      </w:r>
    </w:p>
    <w:p>
      <w:pPr>
        <w:pStyle w:val="ListBullet"/>
      </w:pPr>
      <w:r>
        <w:t>frontend/node_modules/core-js-pure/features/self.js</w:t>
      </w:r>
    </w:p>
    <w:p>
      <w:pPr>
        <w:pStyle w:val="ListBullet"/>
      </w:pPr>
      <w:r>
        <w:t>frontend/node_modules/core-js-pure/features/set-immediate.js</w:t>
      </w:r>
    </w:p>
    <w:p>
      <w:pPr>
        <w:pStyle w:val="ListBullet"/>
      </w:pPr>
      <w:r>
        <w:t>frontend/node_modules/core-js-pure/features/set-interval.js</w:t>
      </w:r>
    </w:p>
    <w:p>
      <w:pPr>
        <w:pStyle w:val="ListBullet"/>
      </w:pPr>
      <w:r>
        <w:t>frontend/node_modules/core-js-pure/features/set-timeout.js</w:t>
      </w:r>
    </w:p>
    <w:p>
      <w:pPr>
        <w:pStyle w:val="ListBullet"/>
      </w:pPr>
      <w:r>
        <w:t>frontend/node_modules/core-js-pure/features/set/add-all.js</w:t>
      </w:r>
    </w:p>
    <w:p>
      <w:pPr>
        <w:pStyle w:val="ListBullet"/>
      </w:pPr>
      <w:r>
        <w:t>frontend/node_modules/core-js-pure/features/set/delete-all.js</w:t>
      </w:r>
    </w:p>
    <w:p>
      <w:pPr>
        <w:pStyle w:val="ListBullet"/>
      </w:pPr>
      <w:r>
        <w:t>frontend/node_modules/core-js-pure/features/set/difference.js</w:t>
      </w:r>
    </w:p>
    <w:p>
      <w:pPr>
        <w:pStyle w:val="ListBullet"/>
      </w:pPr>
      <w:r>
        <w:t>frontend/node_modules/core-js-pure/features/set/every.js</w:t>
      </w:r>
    </w:p>
    <w:p>
      <w:pPr>
        <w:pStyle w:val="ListBullet"/>
      </w:pPr>
      <w:r>
        <w:t>frontend/node_modules/core-js-pure/features/set/filter.js</w:t>
      </w:r>
    </w:p>
    <w:p>
      <w:pPr>
        <w:pStyle w:val="ListBullet"/>
      </w:pPr>
      <w:r>
        <w:t>frontend/node_modules/core-js-pure/features/set/find.js</w:t>
      </w:r>
    </w:p>
    <w:p>
      <w:pPr>
        <w:pStyle w:val="ListBullet"/>
      </w:pPr>
      <w:r>
        <w:t>frontend/node_modules/core-js-pure/features/set/from.js</w:t>
      </w:r>
    </w:p>
    <w:p>
      <w:pPr>
        <w:pStyle w:val="ListBullet"/>
      </w:pPr>
      <w:r>
        <w:t>frontend/node_modules/core-js-pure/features/set/index.js</w:t>
      </w:r>
    </w:p>
    <w:p>
      <w:pPr>
        <w:pStyle w:val="ListBullet"/>
      </w:pPr>
      <w:r>
        <w:t>frontend/node_modules/core-js-pure/features/set/intersection.js</w:t>
      </w:r>
    </w:p>
    <w:p>
      <w:pPr>
        <w:pStyle w:val="ListBullet"/>
      </w:pPr>
      <w:r>
        <w:t>frontend/node_modules/core-js-pure/features/set/is-disjoint-from.js</w:t>
      </w:r>
    </w:p>
    <w:p>
      <w:pPr>
        <w:pStyle w:val="ListBullet"/>
      </w:pPr>
      <w:r>
        <w:t>frontend/node_modules/core-js-pure/features/set/is-subset-of.js</w:t>
      </w:r>
    </w:p>
    <w:p>
      <w:pPr>
        <w:pStyle w:val="ListBullet"/>
      </w:pPr>
      <w:r>
        <w:t>frontend/node_modules/core-js-pure/features/set/is-superset-of.js</w:t>
      </w:r>
    </w:p>
    <w:p>
      <w:pPr>
        <w:pStyle w:val="ListBullet"/>
      </w:pPr>
      <w:r>
        <w:t>frontend/node_modules/core-js-pure/features/set/join.js</w:t>
      </w:r>
    </w:p>
    <w:p>
      <w:pPr>
        <w:pStyle w:val="ListBullet"/>
      </w:pPr>
      <w:r>
        <w:t>frontend/node_modules/core-js-pure/features/set/map.js</w:t>
      </w:r>
    </w:p>
    <w:p>
      <w:pPr>
        <w:pStyle w:val="ListBullet"/>
      </w:pPr>
      <w:r>
        <w:t>frontend/node_modules/core-js-pure/features/set/of.js</w:t>
      </w:r>
    </w:p>
    <w:p>
      <w:pPr>
        <w:pStyle w:val="ListBullet"/>
      </w:pPr>
      <w:r>
        <w:t>frontend/node_modules/core-js-pure/features/set/reduce.js</w:t>
      </w:r>
    </w:p>
    <w:p>
      <w:pPr>
        <w:pStyle w:val="ListBullet"/>
      </w:pPr>
      <w:r>
        <w:t>frontend/node_modules/core-js-pure/features/set/some.js</w:t>
      </w:r>
    </w:p>
    <w:p>
      <w:pPr>
        <w:pStyle w:val="ListBullet"/>
      </w:pPr>
      <w:r>
        <w:t>frontend/node_modules/core-js-pure/features/set/symmetric-difference.js</w:t>
      </w:r>
    </w:p>
    <w:p>
      <w:pPr>
        <w:pStyle w:val="ListBullet"/>
      </w:pPr>
      <w:r>
        <w:t>frontend/node_modules/core-js-pure/features/set/union.js</w:t>
      </w:r>
    </w:p>
    <w:p>
      <w:pPr>
        <w:pStyle w:val="ListBullet"/>
      </w:pPr>
      <w:r>
        <w:t>frontend/node_modules/core-js-pure/features/string/anchor.js</w:t>
      </w:r>
    </w:p>
    <w:p>
      <w:pPr>
        <w:pStyle w:val="ListBullet"/>
      </w:pPr>
      <w:r>
        <w:t>frontend/node_modules/core-js-pure/features/string/at.js</w:t>
      </w:r>
    </w:p>
    <w:p>
      <w:pPr>
        <w:pStyle w:val="ListBullet"/>
      </w:pPr>
      <w:r>
        <w:t>frontend/node_modules/core-js-pure/features/string/big.js</w:t>
      </w:r>
    </w:p>
    <w:p>
      <w:pPr>
        <w:pStyle w:val="ListBullet"/>
      </w:pPr>
      <w:r>
        <w:t>frontend/node_modules/core-js-pure/features/string/blink.js</w:t>
      </w:r>
    </w:p>
    <w:p>
      <w:pPr>
        <w:pStyle w:val="ListBullet"/>
      </w:pPr>
      <w:r>
        <w:t>frontend/node_modules/core-js-pure/features/string/bold.js</w:t>
      </w:r>
    </w:p>
    <w:p>
      <w:pPr>
        <w:pStyle w:val="ListBullet"/>
      </w:pPr>
      <w:r>
        <w:t>frontend/node_modules/core-js-pure/features/string/code-point-at.js</w:t>
      </w:r>
    </w:p>
    <w:p>
      <w:pPr>
        <w:pStyle w:val="ListBullet"/>
      </w:pPr>
      <w:r>
        <w:t>frontend/node_modules/core-js-pure/features/string/code-points.js</w:t>
      </w:r>
    </w:p>
    <w:p>
      <w:pPr>
        <w:pStyle w:val="ListBullet"/>
      </w:pPr>
      <w:r>
        <w:t>frontend/node_modules/core-js-pure/features/string/cooked.js</w:t>
      </w:r>
    </w:p>
    <w:p>
      <w:pPr>
        <w:pStyle w:val="ListBullet"/>
      </w:pPr>
      <w:r>
        <w:t>frontend/node_modules/core-js-pure/features/string/dedent.js</w:t>
      </w:r>
    </w:p>
    <w:p>
      <w:pPr>
        <w:pStyle w:val="ListBullet"/>
      </w:pPr>
      <w:r>
        <w:t>frontend/node_modules/core-js-pure/features/string/ends-with.js</w:t>
      </w:r>
    </w:p>
    <w:p>
      <w:pPr>
        <w:pStyle w:val="ListBullet"/>
      </w:pPr>
      <w:r>
        <w:t>frontend/node_modules/core-js-pure/features/string/fixed.js</w:t>
      </w:r>
    </w:p>
    <w:p>
      <w:pPr>
        <w:pStyle w:val="ListBullet"/>
      </w:pPr>
      <w:r>
        <w:t>frontend/node_modules/core-js-pure/features/string/fontcolor.js</w:t>
      </w:r>
    </w:p>
    <w:p>
      <w:pPr>
        <w:pStyle w:val="ListBullet"/>
      </w:pPr>
      <w:r>
        <w:t>frontend/node_modules/core-js-pure/features/string/fontsize.js</w:t>
      </w:r>
    </w:p>
    <w:p>
      <w:pPr>
        <w:pStyle w:val="ListBullet"/>
      </w:pPr>
      <w:r>
        <w:t>frontend/node_modules/core-js-pure/features/string/from-code-point.js</w:t>
      </w:r>
    </w:p>
    <w:p>
      <w:pPr>
        <w:pStyle w:val="ListBullet"/>
      </w:pPr>
      <w:r>
        <w:t>frontend/node_modules/core-js-pure/features/string/includes.js</w:t>
      </w:r>
    </w:p>
    <w:p>
      <w:pPr>
        <w:pStyle w:val="ListBullet"/>
      </w:pPr>
      <w:r>
        <w:t>frontend/node_modules/core-js-pure/features/string/index.js</w:t>
      </w:r>
    </w:p>
    <w:p>
      <w:pPr>
        <w:pStyle w:val="ListBullet"/>
      </w:pPr>
      <w:r>
        <w:t>frontend/node_modules/core-js-pure/features/string/is-well-formed.js</w:t>
      </w:r>
    </w:p>
    <w:p>
      <w:pPr>
        <w:pStyle w:val="ListBullet"/>
      </w:pPr>
      <w:r>
        <w:t>frontend/node_modules/core-js-pure/features/string/italics.js</w:t>
      </w:r>
    </w:p>
    <w:p>
      <w:pPr>
        <w:pStyle w:val="ListBullet"/>
      </w:pPr>
      <w:r>
        <w:t>frontend/node_modules/core-js-pure/features/string/iterator.js</w:t>
      </w:r>
    </w:p>
    <w:p>
      <w:pPr>
        <w:pStyle w:val="ListBullet"/>
      </w:pPr>
      <w:r>
        <w:t>frontend/node_modules/core-js-pure/features/string/link.js</w:t>
      </w:r>
    </w:p>
    <w:p>
      <w:pPr>
        <w:pStyle w:val="ListBullet"/>
      </w:pPr>
      <w:r>
        <w:t>frontend/node_modules/core-js-pure/features/string/match-all.js</w:t>
      </w:r>
    </w:p>
    <w:p>
      <w:pPr>
        <w:pStyle w:val="ListBullet"/>
      </w:pPr>
      <w:r>
        <w:t>frontend/node_modules/core-js-pure/features/string/match.js</w:t>
      </w:r>
    </w:p>
    <w:p>
      <w:pPr>
        <w:pStyle w:val="ListBullet"/>
      </w:pPr>
      <w:r>
        <w:t>frontend/node_modules/core-js-pure/features/string/pad-end.js</w:t>
      </w:r>
    </w:p>
    <w:p>
      <w:pPr>
        <w:pStyle w:val="ListBullet"/>
      </w:pPr>
      <w:r>
        <w:t>frontend/node_modules/core-js-pure/features/string/pad-start.js</w:t>
      </w:r>
    </w:p>
    <w:p>
      <w:pPr>
        <w:pStyle w:val="ListBullet"/>
      </w:pPr>
      <w:r>
        <w:t>frontend/node_modules/core-js-pure/features/string/raw.js</w:t>
      </w:r>
    </w:p>
    <w:p>
      <w:pPr>
        <w:pStyle w:val="ListBullet"/>
      </w:pPr>
      <w:r>
        <w:t>frontend/node_modules/core-js-pure/features/string/repeat.js</w:t>
      </w:r>
    </w:p>
    <w:p>
      <w:pPr>
        <w:pStyle w:val="ListBullet"/>
      </w:pPr>
      <w:r>
        <w:t>frontend/node_modules/core-js-pure/features/string/replace-all.js</w:t>
      </w:r>
    </w:p>
    <w:p>
      <w:pPr>
        <w:pStyle w:val="ListBullet"/>
      </w:pPr>
      <w:r>
        <w:t>frontend/node_modules/core-js-pure/features/string/replace.js</w:t>
      </w:r>
    </w:p>
    <w:p>
      <w:pPr>
        <w:pStyle w:val="ListBullet"/>
      </w:pPr>
      <w:r>
        <w:t>frontend/node_modules/core-js-pure/features/string/search.js</w:t>
      </w:r>
    </w:p>
    <w:p>
      <w:pPr>
        <w:pStyle w:val="ListBullet"/>
      </w:pPr>
      <w:r>
        <w:t>frontend/node_modules/core-js-pure/features/string/small.js</w:t>
      </w:r>
    </w:p>
    <w:p>
      <w:pPr>
        <w:pStyle w:val="ListBullet"/>
      </w:pPr>
      <w:r>
        <w:t>frontend/node_modules/core-js-pure/features/string/split.js</w:t>
      </w:r>
    </w:p>
    <w:p>
      <w:pPr>
        <w:pStyle w:val="ListBullet"/>
      </w:pPr>
      <w:r>
        <w:t>frontend/node_modules/core-js-pure/features/string/starts-with.js</w:t>
      </w:r>
    </w:p>
    <w:p>
      <w:pPr>
        <w:pStyle w:val="ListBullet"/>
      </w:pPr>
      <w:r>
        <w:t>frontend/node_modules/core-js-pure/features/string/strike.js</w:t>
      </w:r>
    </w:p>
    <w:p>
      <w:pPr>
        <w:pStyle w:val="ListBullet"/>
      </w:pPr>
      <w:r>
        <w:t>frontend/node_modules/core-js-pure/features/string/sub.js</w:t>
      </w:r>
    </w:p>
    <w:p>
      <w:pPr>
        <w:pStyle w:val="ListBullet"/>
      </w:pPr>
      <w:r>
        <w:t>frontend/node_modules/core-js-pure/features/string/substr.js</w:t>
      </w:r>
    </w:p>
    <w:p>
      <w:pPr>
        <w:pStyle w:val="ListBullet"/>
      </w:pPr>
      <w:r>
        <w:t>frontend/node_modules/core-js-pure/features/string/sup.js</w:t>
      </w:r>
    </w:p>
    <w:p>
      <w:pPr>
        <w:pStyle w:val="ListBullet"/>
      </w:pPr>
      <w:r>
        <w:t>frontend/node_modules/core-js-pure/features/string/to-well-formed.js</w:t>
      </w:r>
    </w:p>
    <w:p>
      <w:pPr>
        <w:pStyle w:val="ListBullet"/>
      </w:pPr>
      <w:r>
        <w:t>frontend/node_modules/core-js-pure/features/string/trim-end.js</w:t>
      </w:r>
    </w:p>
    <w:p>
      <w:pPr>
        <w:pStyle w:val="ListBullet"/>
      </w:pPr>
      <w:r>
        <w:t>frontend/node_modules/core-js-pure/features/string/trim-left.js</w:t>
      </w:r>
    </w:p>
    <w:p>
      <w:pPr>
        <w:pStyle w:val="ListBullet"/>
      </w:pPr>
      <w:r>
        <w:t>frontend/node_modules/core-js-pure/features/string/trim-right.js</w:t>
      </w:r>
    </w:p>
    <w:p>
      <w:pPr>
        <w:pStyle w:val="ListBullet"/>
      </w:pPr>
      <w:r>
        <w:t>frontend/node_modules/core-js-pure/features/string/trim-start.js</w:t>
      </w:r>
    </w:p>
    <w:p>
      <w:pPr>
        <w:pStyle w:val="ListBullet"/>
      </w:pPr>
      <w:r>
        <w:t>frontend/node_modules/core-js-pure/features/string/trim.js</w:t>
      </w:r>
    </w:p>
    <w:p>
      <w:pPr>
        <w:pStyle w:val="ListBullet"/>
      </w:pPr>
      <w:r>
        <w:t>frontend/node_modules/core-js-pure/features/string/virtual/anchor.js</w:t>
      </w:r>
    </w:p>
    <w:p>
      <w:pPr>
        <w:pStyle w:val="ListBullet"/>
      </w:pPr>
      <w:r>
        <w:t>frontend/node_modules/core-js-pure/features/string/virtual/at.js</w:t>
      </w:r>
    </w:p>
    <w:p>
      <w:pPr>
        <w:pStyle w:val="ListBullet"/>
      </w:pPr>
      <w:r>
        <w:t>frontend/node_modules/core-js-pure/features/string/virtual/big.js</w:t>
      </w:r>
    </w:p>
    <w:p>
      <w:pPr>
        <w:pStyle w:val="ListBullet"/>
      </w:pPr>
      <w:r>
        <w:t>frontend/node_modules/core-js-pure/features/string/virtual/blink.js</w:t>
      </w:r>
    </w:p>
    <w:p>
      <w:pPr>
        <w:pStyle w:val="ListBullet"/>
      </w:pPr>
      <w:r>
        <w:t>frontend/node_modules/core-js-pure/features/string/virtual/bold.js</w:t>
      </w:r>
    </w:p>
    <w:p>
      <w:pPr>
        <w:pStyle w:val="ListBullet"/>
      </w:pPr>
      <w:r>
        <w:t>frontend/node_modules/core-js-pure/features/string/virtual/code-point-at.js</w:t>
      </w:r>
    </w:p>
    <w:p>
      <w:pPr>
        <w:pStyle w:val="ListBullet"/>
      </w:pPr>
      <w:r>
        <w:t>frontend/node_modules/core-js-pure/features/string/virtual/code-points.js</w:t>
      </w:r>
    </w:p>
    <w:p>
      <w:pPr>
        <w:pStyle w:val="ListBullet"/>
      </w:pPr>
      <w:r>
        <w:t>frontend/node_modules/core-js-pure/features/string/virtual/ends-with.js</w:t>
      </w:r>
    </w:p>
    <w:p>
      <w:pPr>
        <w:pStyle w:val="ListBullet"/>
      </w:pPr>
      <w:r>
        <w:t>frontend/node_modules/core-js-pure/features/string/virtual/fixed.js</w:t>
      </w:r>
    </w:p>
    <w:p>
      <w:pPr>
        <w:pStyle w:val="ListBullet"/>
      </w:pPr>
      <w:r>
        <w:t>frontend/node_modules/core-js-pure/features/string/virtual/fontcolor.js</w:t>
      </w:r>
    </w:p>
    <w:p>
      <w:pPr>
        <w:pStyle w:val="ListBullet"/>
      </w:pPr>
      <w:r>
        <w:t>frontend/node_modules/core-js-pure/features/string/virtual/fontsize.js</w:t>
      </w:r>
    </w:p>
    <w:p>
      <w:pPr>
        <w:pStyle w:val="ListBullet"/>
      </w:pPr>
      <w:r>
        <w:t>frontend/node_modules/core-js-pure/features/string/virtual/includes.js</w:t>
      </w:r>
    </w:p>
    <w:p>
      <w:pPr>
        <w:pStyle w:val="ListBullet"/>
      </w:pPr>
      <w:r>
        <w:t>frontend/node_modules/core-js-pure/features/string/virtual/index.js</w:t>
      </w:r>
    </w:p>
    <w:p>
      <w:pPr>
        <w:pStyle w:val="ListBullet"/>
      </w:pPr>
      <w:r>
        <w:t>frontend/node_modules/core-js-pure/features/string/virtual/is-well-formed.js</w:t>
      </w:r>
    </w:p>
    <w:p>
      <w:pPr>
        <w:pStyle w:val="ListBullet"/>
      </w:pPr>
      <w:r>
        <w:t>frontend/node_modules/core-js-pure/features/string/virtual/italics.js</w:t>
      </w:r>
    </w:p>
    <w:p>
      <w:pPr>
        <w:pStyle w:val="ListBullet"/>
      </w:pPr>
      <w:r>
        <w:t>frontend/node_modules/core-js-pure/features/string/virtual/iterator.js</w:t>
      </w:r>
    </w:p>
    <w:p>
      <w:pPr>
        <w:pStyle w:val="ListBullet"/>
      </w:pPr>
      <w:r>
        <w:t>frontend/node_modules/core-js-pure/features/string/virtual/link.js</w:t>
      </w:r>
    </w:p>
    <w:p>
      <w:pPr>
        <w:pStyle w:val="ListBullet"/>
      </w:pPr>
      <w:r>
        <w:t>frontend/node_modules/core-js-pure/features/string/virtual/match-all.js</w:t>
      </w:r>
    </w:p>
    <w:p>
      <w:pPr>
        <w:pStyle w:val="ListBullet"/>
      </w:pPr>
      <w:r>
        <w:t>frontend/node_modules/core-js-pure/features/string/virtual/pad-end.js</w:t>
      </w:r>
    </w:p>
    <w:p>
      <w:pPr>
        <w:pStyle w:val="ListBullet"/>
      </w:pPr>
      <w:r>
        <w:t>frontend/node_modules/core-js-pure/features/string/virtual/pad-start.js</w:t>
      </w:r>
    </w:p>
    <w:p>
      <w:pPr>
        <w:pStyle w:val="ListBullet"/>
      </w:pPr>
      <w:r>
        <w:t>frontend/node_modules/core-js-pure/features/string/virtual/repeat.js</w:t>
      </w:r>
    </w:p>
    <w:p>
      <w:pPr>
        <w:pStyle w:val="ListBullet"/>
      </w:pPr>
      <w:r>
        <w:t>frontend/node_modules/core-js-pure/features/string/virtual/replace-all.js</w:t>
      </w:r>
    </w:p>
    <w:p>
      <w:pPr>
        <w:pStyle w:val="ListBullet"/>
      </w:pPr>
      <w:r>
        <w:t>frontend/node_modules/core-js-pure/features/string/virtual/small.js</w:t>
      </w:r>
    </w:p>
    <w:p>
      <w:pPr>
        <w:pStyle w:val="ListBullet"/>
      </w:pPr>
      <w:r>
        <w:t>frontend/node_modules/core-js-pure/features/string/virtual/starts-with.js</w:t>
      </w:r>
    </w:p>
    <w:p>
      <w:pPr>
        <w:pStyle w:val="ListBullet"/>
      </w:pPr>
      <w:r>
        <w:t>frontend/node_modules/core-js-pure/features/string/virtual/strike.js</w:t>
      </w:r>
    </w:p>
    <w:p>
      <w:pPr>
        <w:pStyle w:val="ListBullet"/>
      </w:pPr>
      <w:r>
        <w:t>frontend/node_modules/core-js-pure/features/string/virtual/sub.js</w:t>
      </w:r>
    </w:p>
    <w:p>
      <w:pPr>
        <w:pStyle w:val="ListBullet"/>
      </w:pPr>
      <w:r>
        <w:t>frontend/node_modules/core-js-pure/features/string/virtual/substr.js</w:t>
      </w:r>
    </w:p>
    <w:p>
      <w:pPr>
        <w:pStyle w:val="ListBullet"/>
      </w:pPr>
      <w:r>
        <w:t>frontend/node_modules/core-js-pure/features/string/virtual/sup.js</w:t>
      </w:r>
    </w:p>
    <w:p>
      <w:pPr>
        <w:pStyle w:val="ListBullet"/>
      </w:pPr>
      <w:r>
        <w:t>frontend/node_modules/core-js-pure/features/string/virtual/to-well-formed.js</w:t>
      </w:r>
    </w:p>
    <w:p>
      <w:pPr>
        <w:pStyle w:val="ListBullet"/>
      </w:pPr>
      <w:r>
        <w:t>frontend/node_modules/core-js-pure/features/string/virtual/trim-end.js</w:t>
      </w:r>
    </w:p>
    <w:p>
      <w:pPr>
        <w:pStyle w:val="ListBullet"/>
      </w:pPr>
      <w:r>
        <w:t>frontend/node_modules/core-js-pure/features/string/virtual/trim-left.js</w:t>
      </w:r>
    </w:p>
    <w:p>
      <w:pPr>
        <w:pStyle w:val="ListBullet"/>
      </w:pPr>
      <w:r>
        <w:t>frontend/node_modules/core-js-pure/features/string/virtual/trim-right.js</w:t>
      </w:r>
    </w:p>
    <w:p>
      <w:pPr>
        <w:pStyle w:val="ListBullet"/>
      </w:pPr>
      <w:r>
        <w:t>frontend/node_modules/core-js-pure/features/string/virtual/trim-start.js</w:t>
      </w:r>
    </w:p>
    <w:p>
      <w:pPr>
        <w:pStyle w:val="ListBullet"/>
      </w:pPr>
      <w:r>
        <w:t>frontend/node_modules/core-js-pure/features/string/virtual/trim.js</w:t>
      </w:r>
    </w:p>
    <w:p>
      <w:pPr>
        <w:pStyle w:val="ListBullet"/>
      </w:pPr>
      <w:r>
        <w:t>frontend/node_modules/core-js-pure/features/structured-clone.js</w:t>
      </w:r>
    </w:p>
    <w:p>
      <w:pPr>
        <w:pStyle w:val="ListBullet"/>
      </w:pPr>
      <w:r>
        <w:t>frontend/node_modules/core-js-pure/features/suppressed-error.js</w:t>
      </w:r>
    </w:p>
    <w:p>
      <w:pPr>
        <w:pStyle w:val="ListBullet"/>
      </w:pPr>
      <w:r>
        <w:t>frontend/node_modules/core-js-pure/features/symbol/async-dispose.js</w:t>
      </w:r>
    </w:p>
    <w:p>
      <w:pPr>
        <w:pStyle w:val="ListBullet"/>
      </w:pPr>
      <w:r>
        <w:t>frontend/node_modules/core-js-pure/features/symbol/async-iterator.js</w:t>
      </w:r>
    </w:p>
    <w:p>
      <w:pPr>
        <w:pStyle w:val="ListBullet"/>
      </w:pPr>
      <w:r>
        <w:t>frontend/node_modules/core-js-pure/features/symbol/custom-matcher.js</w:t>
      </w:r>
    </w:p>
    <w:p>
      <w:pPr>
        <w:pStyle w:val="ListBullet"/>
      </w:pPr>
      <w:r>
        <w:t>frontend/node_modules/core-js-pure/features/symbol/description.js</w:t>
      </w:r>
    </w:p>
    <w:p>
      <w:pPr>
        <w:pStyle w:val="ListBullet"/>
      </w:pPr>
      <w:r>
        <w:t>frontend/node_modules/core-js-pure/features/symbol/dispose.js</w:t>
      </w:r>
    </w:p>
    <w:p>
      <w:pPr>
        <w:pStyle w:val="ListBullet"/>
      </w:pPr>
      <w:r>
        <w:t>frontend/node_modules/core-js-pure/features/symbol/for.js</w:t>
      </w:r>
    </w:p>
    <w:p>
      <w:pPr>
        <w:pStyle w:val="ListBullet"/>
      </w:pPr>
      <w:r>
        <w:t>frontend/node_modules/core-js-pure/features/symbol/has-instance.js</w:t>
      </w:r>
    </w:p>
    <w:p>
      <w:pPr>
        <w:pStyle w:val="ListBullet"/>
      </w:pPr>
      <w:r>
        <w:t>frontend/node_modules/core-js-pure/features/symbol/index.js</w:t>
      </w:r>
    </w:p>
    <w:p>
      <w:pPr>
        <w:pStyle w:val="ListBullet"/>
      </w:pPr>
      <w:r>
        <w:t>frontend/node_modules/core-js-pure/features/symbol/is-concat-spreadable.js</w:t>
      </w:r>
    </w:p>
    <w:p>
      <w:pPr>
        <w:pStyle w:val="ListBullet"/>
      </w:pPr>
      <w:r>
        <w:t>frontend/node_modules/core-js-pure/features/symbol/is-registered-symbol.js</w:t>
      </w:r>
    </w:p>
    <w:p>
      <w:pPr>
        <w:pStyle w:val="ListBullet"/>
      </w:pPr>
      <w:r>
        <w:t>frontend/node_modules/core-js-pure/features/symbol/is-registered.js</w:t>
      </w:r>
    </w:p>
    <w:p>
      <w:pPr>
        <w:pStyle w:val="ListBullet"/>
      </w:pPr>
      <w:r>
        <w:t>frontend/node_modules/core-js-pure/features/symbol/is-well-known-symbol.js</w:t>
      </w:r>
    </w:p>
    <w:p>
      <w:pPr>
        <w:pStyle w:val="ListBullet"/>
      </w:pPr>
      <w:r>
        <w:t>frontend/node_modules/core-js-pure/features/symbol/is-well-known.js</w:t>
      </w:r>
    </w:p>
    <w:p>
      <w:pPr>
        <w:pStyle w:val="ListBullet"/>
      </w:pPr>
      <w:r>
        <w:t>frontend/node_modules/core-js-pure/features/symbol/iterator.js</w:t>
      </w:r>
    </w:p>
    <w:p>
      <w:pPr>
        <w:pStyle w:val="ListBullet"/>
      </w:pPr>
      <w:r>
        <w:t>frontend/node_modules/core-js-pure/features/symbol/key-for.js</w:t>
      </w:r>
    </w:p>
    <w:p>
      <w:pPr>
        <w:pStyle w:val="ListBullet"/>
      </w:pPr>
      <w:r>
        <w:t>frontend/node_modules/core-js-pure/features/symbol/match-all.js</w:t>
      </w:r>
    </w:p>
    <w:p>
      <w:pPr>
        <w:pStyle w:val="ListBullet"/>
      </w:pPr>
      <w:r>
        <w:t>frontend/node_modules/core-js-pure/features/symbol/match.js</w:t>
      </w:r>
    </w:p>
    <w:p>
      <w:pPr>
        <w:pStyle w:val="ListBullet"/>
      </w:pPr>
      <w:r>
        <w:t>frontend/node_modules/core-js-pure/features/symbol/matcher.js</w:t>
      </w:r>
    </w:p>
    <w:p>
      <w:pPr>
        <w:pStyle w:val="ListBullet"/>
      </w:pPr>
      <w:r>
        <w:t>frontend/node_modules/core-js-pure/features/symbol/metadata-key.js</w:t>
      </w:r>
    </w:p>
    <w:p>
      <w:pPr>
        <w:pStyle w:val="ListBullet"/>
      </w:pPr>
      <w:r>
        <w:t>frontend/node_modules/core-js-pure/features/symbol/metadata.js</w:t>
      </w:r>
    </w:p>
    <w:p>
      <w:pPr>
        <w:pStyle w:val="ListBullet"/>
      </w:pPr>
      <w:r>
        <w:t>frontend/node_modules/core-js-pure/features/symbol/observable.js</w:t>
      </w:r>
    </w:p>
    <w:p>
      <w:pPr>
        <w:pStyle w:val="ListBullet"/>
      </w:pPr>
      <w:r>
        <w:t>frontend/node_modules/core-js-pure/features/symbol/pattern-match.js</w:t>
      </w:r>
    </w:p>
    <w:p>
      <w:pPr>
        <w:pStyle w:val="ListBullet"/>
      </w:pPr>
      <w:r>
        <w:t>frontend/node_modules/core-js-pure/features/symbol/replace-all.js</w:t>
      </w:r>
    </w:p>
    <w:p>
      <w:pPr>
        <w:pStyle w:val="ListBullet"/>
      </w:pPr>
      <w:r>
        <w:t>frontend/node_modules/core-js-pure/features/symbol/replace.js</w:t>
      </w:r>
    </w:p>
    <w:p>
      <w:pPr>
        <w:pStyle w:val="ListBullet"/>
      </w:pPr>
      <w:r>
        <w:t>frontend/node_modules/core-js-pure/features/symbol/search.js</w:t>
      </w:r>
    </w:p>
    <w:p>
      <w:pPr>
        <w:pStyle w:val="ListBullet"/>
      </w:pPr>
      <w:r>
        <w:t>frontend/node_modules/core-js-pure/features/symbol/species.js</w:t>
      </w:r>
    </w:p>
    <w:p>
      <w:pPr>
        <w:pStyle w:val="ListBullet"/>
      </w:pPr>
      <w:r>
        <w:t>frontend/node_modules/core-js-pure/features/symbol/split.js</w:t>
      </w:r>
    </w:p>
    <w:p>
      <w:pPr>
        <w:pStyle w:val="ListBullet"/>
      </w:pPr>
      <w:r>
        <w:t>frontend/node_modules/core-js-pure/features/symbol/to-primitive.js</w:t>
      </w:r>
    </w:p>
    <w:p>
      <w:pPr>
        <w:pStyle w:val="ListBullet"/>
      </w:pPr>
      <w:r>
        <w:t>frontend/node_modules/core-js-pure/features/symbol/to-string-tag.js</w:t>
      </w:r>
    </w:p>
    <w:p>
      <w:pPr>
        <w:pStyle w:val="ListBullet"/>
      </w:pPr>
      <w:r>
        <w:t>frontend/node_modules/core-js-pure/features/symbol/unscopables.js</w:t>
      </w:r>
    </w:p>
    <w:p>
      <w:pPr>
        <w:pStyle w:val="ListBullet"/>
      </w:pPr>
      <w:r>
        <w:t>frontend/node_modules/core-js-pure/features/typed-array/at.js</w:t>
      </w:r>
    </w:p>
    <w:p>
      <w:pPr>
        <w:pStyle w:val="ListBullet"/>
      </w:pPr>
      <w:r>
        <w:t>frontend/node_modules/core-js-pure/features/typed-array/copy-within.js</w:t>
      </w:r>
    </w:p>
    <w:p>
      <w:pPr>
        <w:pStyle w:val="ListBullet"/>
      </w:pPr>
      <w:r>
        <w:t>frontend/node_modules/core-js-pure/features/typed-array/entries.js</w:t>
      </w:r>
    </w:p>
    <w:p>
      <w:pPr>
        <w:pStyle w:val="ListBullet"/>
      </w:pPr>
      <w:r>
        <w:t>frontend/node_modules/core-js-pure/features/typed-array/every.js</w:t>
      </w:r>
    </w:p>
    <w:p>
      <w:pPr>
        <w:pStyle w:val="ListBullet"/>
      </w:pPr>
      <w:r>
        <w:t>frontend/node_modules/core-js-pure/features/typed-array/fill.js</w:t>
      </w:r>
    </w:p>
    <w:p>
      <w:pPr>
        <w:pStyle w:val="ListBullet"/>
      </w:pPr>
      <w:r>
        <w:t>frontend/node_modules/core-js-pure/features/typed-array/filter-out.js</w:t>
      </w:r>
    </w:p>
    <w:p>
      <w:pPr>
        <w:pStyle w:val="ListBullet"/>
      </w:pPr>
      <w:r>
        <w:t>frontend/node_modules/core-js-pure/features/typed-array/filter-reject.js</w:t>
      </w:r>
    </w:p>
    <w:p>
      <w:pPr>
        <w:pStyle w:val="ListBullet"/>
      </w:pPr>
      <w:r>
        <w:t>frontend/node_modules/core-js-pure/features/typed-array/filter.js</w:t>
      </w:r>
    </w:p>
    <w:p>
      <w:pPr>
        <w:pStyle w:val="ListBullet"/>
      </w:pPr>
      <w:r>
        <w:t>frontend/node_modules/core-js-pure/features/typed-array/find-index.js</w:t>
      </w:r>
    </w:p>
    <w:p>
      <w:pPr>
        <w:pStyle w:val="ListBullet"/>
      </w:pPr>
      <w:r>
        <w:t>frontend/node_modules/core-js-pure/features/typed-array/find-last-index.js</w:t>
      </w:r>
    </w:p>
    <w:p>
      <w:pPr>
        <w:pStyle w:val="ListBullet"/>
      </w:pPr>
      <w:r>
        <w:t>frontend/node_modules/core-js-pure/features/typed-array/find-last.js</w:t>
      </w:r>
    </w:p>
    <w:p>
      <w:pPr>
        <w:pStyle w:val="ListBullet"/>
      </w:pPr>
      <w:r>
        <w:t>frontend/node_modules/core-js-pure/features/typed-array/find.js</w:t>
      </w:r>
    </w:p>
    <w:p>
      <w:pPr>
        <w:pStyle w:val="ListBullet"/>
      </w:pPr>
      <w:r>
        <w:t>frontend/node_modules/core-js-pure/features/typed-array/float32-array.js</w:t>
      </w:r>
    </w:p>
    <w:p>
      <w:pPr>
        <w:pStyle w:val="ListBullet"/>
      </w:pPr>
      <w:r>
        <w:t>frontend/node_modules/core-js-pure/features/typed-array/float64-array.js</w:t>
      </w:r>
    </w:p>
    <w:p>
      <w:pPr>
        <w:pStyle w:val="ListBullet"/>
      </w:pPr>
      <w:r>
        <w:t>frontend/node_modules/core-js-pure/features/typed-array/for-each.js</w:t>
      </w:r>
    </w:p>
    <w:p>
      <w:pPr>
        <w:pStyle w:val="ListBullet"/>
      </w:pPr>
      <w:r>
        <w:t>frontend/node_modules/core-js-pure/features/typed-array/from-async.js</w:t>
      </w:r>
    </w:p>
    <w:p>
      <w:pPr>
        <w:pStyle w:val="ListBullet"/>
      </w:pPr>
      <w:r>
        <w:t>frontend/node_modules/core-js-pure/features/typed-array/from-base64.js</w:t>
      </w:r>
    </w:p>
    <w:p>
      <w:pPr>
        <w:pStyle w:val="ListBullet"/>
      </w:pPr>
      <w:r>
        <w:t>frontend/node_modules/core-js-pure/features/typed-array/from-hex.js</w:t>
      </w:r>
    </w:p>
    <w:p>
      <w:pPr>
        <w:pStyle w:val="ListBullet"/>
      </w:pPr>
      <w:r>
        <w:t>frontend/node_modules/core-js-pure/features/typed-array/from.js</w:t>
      </w:r>
    </w:p>
    <w:p>
      <w:pPr>
        <w:pStyle w:val="ListBullet"/>
      </w:pPr>
      <w:r>
        <w:t>frontend/node_modules/core-js-pure/features/typed-array/group-by.js</w:t>
      </w:r>
    </w:p>
    <w:p>
      <w:pPr>
        <w:pStyle w:val="ListBullet"/>
      </w:pPr>
      <w:r>
        <w:t>frontend/node_modules/core-js-pure/features/typed-array/includes.js</w:t>
      </w:r>
    </w:p>
    <w:p>
      <w:pPr>
        <w:pStyle w:val="ListBullet"/>
      </w:pPr>
      <w:r>
        <w:t>frontend/node_modules/core-js-pure/features/typed-array/index-of.js</w:t>
      </w:r>
    </w:p>
    <w:p>
      <w:pPr>
        <w:pStyle w:val="ListBullet"/>
      </w:pPr>
      <w:r>
        <w:t>frontend/node_modules/core-js-pure/features/typed-array/index.js</w:t>
      </w:r>
    </w:p>
    <w:p>
      <w:pPr>
        <w:pStyle w:val="ListBullet"/>
      </w:pPr>
      <w:r>
        <w:t>frontend/node_modules/core-js-pure/features/typed-array/int16-array.js</w:t>
      </w:r>
    </w:p>
    <w:p>
      <w:pPr>
        <w:pStyle w:val="ListBullet"/>
      </w:pPr>
      <w:r>
        <w:t>frontend/node_modules/core-js-pure/features/typed-array/int32-array.js</w:t>
      </w:r>
    </w:p>
    <w:p>
      <w:pPr>
        <w:pStyle w:val="ListBullet"/>
      </w:pPr>
      <w:r>
        <w:t>frontend/node_modules/core-js-pure/features/typed-array/int8-array.js</w:t>
      </w:r>
    </w:p>
    <w:p>
      <w:pPr>
        <w:pStyle w:val="ListBullet"/>
      </w:pPr>
      <w:r>
        <w:t>frontend/node_modules/core-js-pure/features/typed-array/iterator.js</w:t>
      </w:r>
    </w:p>
    <w:p>
      <w:pPr>
        <w:pStyle w:val="ListBullet"/>
      </w:pPr>
      <w:r>
        <w:t>frontend/node_modules/core-js-pure/features/typed-array/join.js</w:t>
      </w:r>
    </w:p>
    <w:p>
      <w:pPr>
        <w:pStyle w:val="ListBullet"/>
      </w:pPr>
      <w:r>
        <w:t>frontend/node_modules/core-js-pure/features/typed-array/keys.js</w:t>
      </w:r>
    </w:p>
    <w:p>
      <w:pPr>
        <w:pStyle w:val="ListBullet"/>
      </w:pPr>
      <w:r>
        <w:t>frontend/node_modules/core-js-pure/features/typed-array/last-index-of.js</w:t>
      </w:r>
    </w:p>
    <w:p>
      <w:pPr>
        <w:pStyle w:val="ListBullet"/>
      </w:pPr>
      <w:r>
        <w:t>frontend/node_modules/core-js-pure/features/typed-array/map.js</w:t>
      </w:r>
    </w:p>
    <w:p>
      <w:pPr>
        <w:pStyle w:val="ListBullet"/>
      </w:pPr>
      <w:r>
        <w:t>frontend/node_modules/core-js-pure/features/typed-array/methods.js</w:t>
      </w:r>
    </w:p>
    <w:p>
      <w:pPr>
        <w:pStyle w:val="ListBullet"/>
      </w:pPr>
      <w:r>
        <w:t>frontend/node_modules/core-js-pure/features/typed-array/of.js</w:t>
      </w:r>
    </w:p>
    <w:p>
      <w:pPr>
        <w:pStyle w:val="ListBullet"/>
      </w:pPr>
      <w:r>
        <w:t>frontend/node_modules/core-js-pure/features/typed-array/reduce-right.js</w:t>
      </w:r>
    </w:p>
    <w:p>
      <w:pPr>
        <w:pStyle w:val="ListBullet"/>
      </w:pPr>
      <w:r>
        <w:t>frontend/node_modules/core-js-pure/features/typed-array/reduce.js</w:t>
      </w:r>
    </w:p>
    <w:p>
      <w:pPr>
        <w:pStyle w:val="ListBullet"/>
      </w:pPr>
      <w:r>
        <w:t>frontend/node_modules/core-js-pure/features/typed-array/reverse.js</w:t>
      </w:r>
    </w:p>
    <w:p>
      <w:pPr>
        <w:pStyle w:val="ListBullet"/>
      </w:pPr>
      <w:r>
        <w:t>frontend/node_modules/core-js-pure/features/typed-array/set-from-base64.js</w:t>
      </w:r>
    </w:p>
    <w:p>
      <w:pPr>
        <w:pStyle w:val="ListBullet"/>
      </w:pPr>
      <w:r>
        <w:t>frontend/node_modules/core-js-pure/features/typed-array/set-from-hex.js</w:t>
      </w:r>
    </w:p>
    <w:p>
      <w:pPr>
        <w:pStyle w:val="ListBullet"/>
      </w:pPr>
      <w:r>
        <w:t>frontend/node_modules/core-js-pure/features/typed-array/set.js</w:t>
      </w:r>
    </w:p>
    <w:p>
      <w:pPr>
        <w:pStyle w:val="ListBullet"/>
      </w:pPr>
      <w:r>
        <w:t>frontend/node_modules/core-js-pure/features/typed-array/slice.js</w:t>
      </w:r>
    </w:p>
    <w:p>
      <w:pPr>
        <w:pStyle w:val="ListBullet"/>
      </w:pPr>
      <w:r>
        <w:t>frontend/node_modules/core-js-pure/features/typed-array/some.js</w:t>
      </w:r>
    </w:p>
    <w:p>
      <w:pPr>
        <w:pStyle w:val="ListBullet"/>
      </w:pPr>
      <w:r>
        <w:t>frontend/node_modules/core-js-pure/features/typed-array/sort.js</w:t>
      </w:r>
    </w:p>
    <w:p>
      <w:pPr>
        <w:pStyle w:val="ListBullet"/>
      </w:pPr>
      <w:r>
        <w:t>frontend/node_modules/core-js-pure/features/typed-array/subarray.js</w:t>
      </w:r>
    </w:p>
    <w:p>
      <w:pPr>
        <w:pStyle w:val="ListBullet"/>
      </w:pPr>
      <w:r>
        <w:t>frontend/node_modules/core-js-pure/features/typed-array/to-base64.js</w:t>
      </w:r>
    </w:p>
    <w:p>
      <w:pPr>
        <w:pStyle w:val="ListBullet"/>
      </w:pPr>
      <w:r>
        <w:t>frontend/node_modules/core-js-pure/features/typed-array/to-hex.js</w:t>
      </w:r>
    </w:p>
    <w:p>
      <w:pPr>
        <w:pStyle w:val="ListBullet"/>
      </w:pPr>
      <w:r>
        <w:t>frontend/node_modules/core-js-pure/features/typed-array/to-locale-string.js</w:t>
      </w:r>
    </w:p>
    <w:p>
      <w:pPr>
        <w:pStyle w:val="ListBullet"/>
      </w:pPr>
      <w:r>
        <w:t>frontend/node_modules/core-js-pure/features/typed-array/to-reversed.js</w:t>
      </w:r>
    </w:p>
    <w:p>
      <w:pPr>
        <w:pStyle w:val="ListBullet"/>
      </w:pPr>
      <w:r>
        <w:t>frontend/node_modules/core-js-pure/features/typed-array/to-sorted.js</w:t>
      </w:r>
    </w:p>
    <w:p>
      <w:pPr>
        <w:pStyle w:val="ListBullet"/>
      </w:pPr>
      <w:r>
        <w:t>frontend/node_modules/core-js-pure/features/typed-array/to-spliced.js</w:t>
      </w:r>
    </w:p>
    <w:p>
      <w:pPr>
        <w:pStyle w:val="ListBullet"/>
      </w:pPr>
      <w:r>
        <w:t>frontend/node_modules/core-js-pure/features/typed-array/to-string.js</w:t>
      </w:r>
    </w:p>
    <w:p>
      <w:pPr>
        <w:pStyle w:val="ListBullet"/>
      </w:pPr>
      <w:r>
        <w:t>frontend/node_modules/core-js-pure/features/typed-array/uint16-array.js</w:t>
      </w:r>
    </w:p>
    <w:p>
      <w:pPr>
        <w:pStyle w:val="ListBullet"/>
      </w:pPr>
      <w:r>
        <w:t>frontend/node_modules/core-js-pure/features/typed-array/uint32-array.js</w:t>
      </w:r>
    </w:p>
    <w:p>
      <w:pPr>
        <w:pStyle w:val="ListBullet"/>
      </w:pPr>
      <w:r>
        <w:t>frontend/node_modules/core-js-pure/features/typed-array/uint8-array.js</w:t>
      </w:r>
    </w:p>
    <w:p>
      <w:pPr>
        <w:pStyle w:val="ListBullet"/>
      </w:pPr>
      <w:r>
        <w:t>frontend/node_modules/core-js-pure/features/typed-array/uint8-clamped-array.js</w:t>
      </w:r>
    </w:p>
    <w:p>
      <w:pPr>
        <w:pStyle w:val="ListBullet"/>
      </w:pPr>
      <w:r>
        <w:t>frontend/node_modules/core-js-pure/features/typed-array/unique-by.js</w:t>
      </w:r>
    </w:p>
    <w:p>
      <w:pPr>
        <w:pStyle w:val="ListBullet"/>
      </w:pPr>
      <w:r>
        <w:t>frontend/node_modules/core-js-pure/features/typed-array/values.js</w:t>
      </w:r>
    </w:p>
    <w:p>
      <w:pPr>
        <w:pStyle w:val="ListBullet"/>
      </w:pPr>
      <w:r>
        <w:t>frontend/node_modules/core-js-pure/features/typed-array/with.js</w:t>
      </w:r>
    </w:p>
    <w:p>
      <w:pPr>
        <w:pStyle w:val="ListBullet"/>
      </w:pPr>
      <w:r>
        <w:t>frontend/node_modules/core-js-pure/features/unescape.js</w:t>
      </w:r>
    </w:p>
    <w:p>
      <w:pPr>
        <w:pStyle w:val="ListBullet"/>
      </w:pPr>
      <w:r>
        <w:t>frontend/node_modules/core-js-pure/features/url-search-params/index.js</w:t>
      </w:r>
    </w:p>
    <w:p>
      <w:pPr>
        <w:pStyle w:val="ListBullet"/>
      </w:pPr>
      <w:r>
        <w:t>frontend/node_modules/core-js-pure/features/url/can-parse.js</w:t>
      </w:r>
    </w:p>
    <w:p>
      <w:pPr>
        <w:pStyle w:val="ListBullet"/>
      </w:pPr>
      <w:r>
        <w:t>frontend/node_modules/core-js-pure/features/url/index.js</w:t>
      </w:r>
    </w:p>
    <w:p>
      <w:pPr>
        <w:pStyle w:val="ListBullet"/>
      </w:pPr>
      <w:r>
        <w:t>frontend/node_modules/core-js-pure/features/url/parse.js</w:t>
      </w:r>
    </w:p>
    <w:p>
      <w:pPr>
        <w:pStyle w:val="ListBullet"/>
      </w:pPr>
      <w:r>
        <w:t>frontend/node_modules/core-js-pure/features/url/to-json.js</w:t>
      </w:r>
    </w:p>
    <w:p>
      <w:pPr>
        <w:pStyle w:val="ListBullet"/>
      </w:pPr>
      <w:r>
        <w:t>frontend/node_modules/core-js-pure/features/weak-map/delete-all.js</w:t>
      </w:r>
    </w:p>
    <w:p>
      <w:pPr>
        <w:pStyle w:val="ListBullet"/>
      </w:pPr>
      <w:r>
        <w:t>frontend/node_modules/core-js-pure/features/weak-map/emplace.js</w:t>
      </w:r>
    </w:p>
    <w:p>
      <w:pPr>
        <w:pStyle w:val="ListBullet"/>
      </w:pPr>
      <w:r>
        <w:t>frontend/node_modules/core-js-pure/features/weak-map/from.js</w:t>
      </w:r>
    </w:p>
    <w:p>
      <w:pPr>
        <w:pStyle w:val="ListBullet"/>
      </w:pPr>
      <w:r>
        <w:t>frontend/node_modules/core-js-pure/features/weak-map/get-or-insert-computed.js</w:t>
      </w:r>
    </w:p>
    <w:p>
      <w:pPr>
        <w:pStyle w:val="ListBullet"/>
      </w:pPr>
      <w:r>
        <w:t>frontend/node_modules/core-js-pure/features/weak-map/get-or-insert.js</w:t>
      </w:r>
    </w:p>
    <w:p>
      <w:pPr>
        <w:pStyle w:val="ListBullet"/>
      </w:pPr>
      <w:r>
        <w:t>frontend/node_modules/core-js-pure/features/weak-map/index.js</w:t>
      </w:r>
    </w:p>
    <w:p>
      <w:pPr>
        <w:pStyle w:val="ListBullet"/>
      </w:pPr>
      <w:r>
        <w:t>frontend/node_modules/core-js-pure/features/weak-map/of.js</w:t>
      </w:r>
    </w:p>
    <w:p>
      <w:pPr>
        <w:pStyle w:val="ListBullet"/>
      </w:pPr>
      <w:r>
        <w:t>frontend/node_modules/core-js-pure/features/weak-map/upsert.js</w:t>
      </w:r>
    </w:p>
    <w:p>
      <w:pPr>
        <w:pStyle w:val="ListBullet"/>
      </w:pPr>
      <w:r>
        <w:t>frontend/node_modules/core-js-pure/features/weak-set/add-all.js</w:t>
      </w:r>
    </w:p>
    <w:p>
      <w:pPr>
        <w:pStyle w:val="ListBullet"/>
      </w:pPr>
      <w:r>
        <w:t>frontend/node_modules/core-js-pure/features/weak-set/delete-all.js</w:t>
      </w:r>
    </w:p>
    <w:p>
      <w:pPr>
        <w:pStyle w:val="ListBullet"/>
      </w:pPr>
      <w:r>
        <w:t>frontend/node_modules/core-js-pure/features/weak-set/from.js</w:t>
      </w:r>
    </w:p>
    <w:p>
      <w:pPr>
        <w:pStyle w:val="ListBullet"/>
      </w:pPr>
      <w:r>
        <w:t>frontend/node_modules/core-js-pure/features/weak-set/index.js</w:t>
      </w:r>
    </w:p>
    <w:p>
      <w:pPr>
        <w:pStyle w:val="ListBullet"/>
      </w:pPr>
      <w:r>
        <w:t>frontend/node_modules/core-js-pure/features/weak-set/of.js</w:t>
      </w:r>
    </w:p>
    <w:p>
      <w:pPr>
        <w:pStyle w:val="ListBullet"/>
      </w:pPr>
      <w:r>
        <w:t>frontend/node_modules/core-js-pure/full/aggregate-error.js</w:t>
      </w:r>
    </w:p>
    <w:p>
      <w:pPr>
        <w:pStyle w:val="ListBullet"/>
      </w:pPr>
      <w:r>
        <w:t>frontend/node_modules/core-js-pure/full/array-buffer/constructor.js</w:t>
      </w:r>
    </w:p>
    <w:p>
      <w:pPr>
        <w:pStyle w:val="ListBullet"/>
      </w:pPr>
      <w:r>
        <w:t>frontend/node_modules/core-js-pure/full/array-buffer/detached.js</w:t>
      </w:r>
    </w:p>
    <w:p>
      <w:pPr>
        <w:pStyle w:val="ListBullet"/>
      </w:pPr>
      <w:r>
        <w:t>frontend/node_modules/core-js-pure/full/array-buffer/index.js</w:t>
      </w:r>
    </w:p>
    <w:p>
      <w:pPr>
        <w:pStyle w:val="ListBullet"/>
      </w:pPr>
      <w:r>
        <w:t>frontend/node_modules/core-js-pure/full/array-buffer/is-view.js</w:t>
      </w:r>
    </w:p>
    <w:p>
      <w:pPr>
        <w:pStyle w:val="ListBullet"/>
      </w:pPr>
      <w:r>
        <w:t>frontend/node_modules/core-js-pure/full/array-buffer/slice.js</w:t>
      </w:r>
    </w:p>
    <w:p>
      <w:pPr>
        <w:pStyle w:val="ListBullet"/>
      </w:pPr>
      <w:r>
        <w:t>frontend/node_modules/core-js-pure/full/array-buffer/transfer-to-fixed-length.js</w:t>
      </w:r>
    </w:p>
    <w:p>
      <w:pPr>
        <w:pStyle w:val="ListBullet"/>
      </w:pPr>
      <w:r>
        <w:t>frontend/node_modules/core-js-pure/full/array-buffer/transfer.js</w:t>
      </w:r>
    </w:p>
    <w:p>
      <w:pPr>
        <w:pStyle w:val="ListBullet"/>
      </w:pPr>
      <w:r>
        <w:t>frontend/node_modules/core-js-pure/full/array/at.js</w:t>
      </w:r>
    </w:p>
    <w:p>
      <w:pPr>
        <w:pStyle w:val="ListBullet"/>
      </w:pPr>
      <w:r>
        <w:t>frontend/node_modules/core-js-pure/full/array/concat.js</w:t>
      </w:r>
    </w:p>
    <w:p>
      <w:pPr>
        <w:pStyle w:val="ListBullet"/>
      </w:pPr>
      <w:r>
        <w:t>frontend/node_modules/core-js-pure/full/array/copy-within.js</w:t>
      </w:r>
    </w:p>
    <w:p>
      <w:pPr>
        <w:pStyle w:val="ListBullet"/>
      </w:pPr>
      <w:r>
        <w:t>frontend/node_modules/core-js-pure/full/array/entries.js</w:t>
      </w:r>
    </w:p>
    <w:p>
      <w:pPr>
        <w:pStyle w:val="ListBullet"/>
      </w:pPr>
      <w:r>
        <w:t>frontend/node_modules/core-js-pure/full/array/every.js</w:t>
      </w:r>
    </w:p>
    <w:p>
      <w:pPr>
        <w:pStyle w:val="ListBullet"/>
      </w:pPr>
      <w:r>
        <w:t>frontend/node_modules/core-js-pure/full/array/fill.js</w:t>
      </w:r>
    </w:p>
    <w:p>
      <w:pPr>
        <w:pStyle w:val="ListBullet"/>
      </w:pPr>
      <w:r>
        <w:t>frontend/node_modules/core-js-pure/full/array/filter-out.js</w:t>
      </w:r>
    </w:p>
    <w:p>
      <w:pPr>
        <w:pStyle w:val="ListBullet"/>
      </w:pPr>
      <w:r>
        <w:t>frontend/node_modules/core-js-pure/full/array/filter-reject.js</w:t>
      </w:r>
    </w:p>
    <w:p>
      <w:pPr>
        <w:pStyle w:val="ListBullet"/>
      </w:pPr>
      <w:r>
        <w:t>frontend/node_modules/core-js-pure/full/array/filter.js</w:t>
      </w:r>
    </w:p>
    <w:p>
      <w:pPr>
        <w:pStyle w:val="ListBullet"/>
      </w:pPr>
      <w:r>
        <w:t>frontend/node_modules/core-js-pure/full/array/find-index.js</w:t>
      </w:r>
    </w:p>
    <w:p>
      <w:pPr>
        <w:pStyle w:val="ListBullet"/>
      </w:pPr>
      <w:r>
        <w:t>frontend/node_modules/core-js-pure/full/array/find-last-index.js</w:t>
      </w:r>
    </w:p>
    <w:p>
      <w:pPr>
        <w:pStyle w:val="ListBullet"/>
      </w:pPr>
      <w:r>
        <w:t>frontend/node_modules/core-js-pure/full/array/find-last.js</w:t>
      </w:r>
    </w:p>
    <w:p>
      <w:pPr>
        <w:pStyle w:val="ListBullet"/>
      </w:pPr>
      <w:r>
        <w:t>frontend/node_modules/core-js-pure/full/array/find.js</w:t>
      </w:r>
    </w:p>
    <w:p>
      <w:pPr>
        <w:pStyle w:val="ListBullet"/>
      </w:pPr>
      <w:r>
        <w:t>frontend/node_modules/core-js-pure/full/array/flat-map.js</w:t>
      </w:r>
    </w:p>
    <w:p>
      <w:pPr>
        <w:pStyle w:val="ListBullet"/>
      </w:pPr>
      <w:r>
        <w:t>frontend/node_modules/core-js-pure/full/array/flat.js</w:t>
      </w:r>
    </w:p>
    <w:p>
      <w:pPr>
        <w:pStyle w:val="ListBullet"/>
      </w:pPr>
      <w:r>
        <w:t>frontend/node_modules/core-js-pure/full/array/for-each.js</w:t>
      </w:r>
    </w:p>
    <w:p>
      <w:pPr>
        <w:pStyle w:val="ListBullet"/>
      </w:pPr>
      <w:r>
        <w:t>frontend/node_modules/core-js-pure/full/array/from-async.js</w:t>
      </w:r>
    </w:p>
    <w:p>
      <w:pPr>
        <w:pStyle w:val="ListBullet"/>
      </w:pPr>
      <w:r>
        <w:t>frontend/node_modules/core-js-pure/full/array/from.js</w:t>
      </w:r>
    </w:p>
    <w:p>
      <w:pPr>
        <w:pStyle w:val="ListBullet"/>
      </w:pPr>
      <w:r>
        <w:t>frontend/node_modules/core-js-pure/full/array/group-by-to-map.js</w:t>
      </w:r>
    </w:p>
    <w:p>
      <w:pPr>
        <w:pStyle w:val="ListBullet"/>
      </w:pPr>
      <w:r>
        <w:t>frontend/node_modules/core-js-pure/full/array/group-by.js</w:t>
      </w:r>
    </w:p>
    <w:p>
      <w:pPr>
        <w:pStyle w:val="ListBullet"/>
      </w:pPr>
      <w:r>
        <w:t>frontend/node_modules/core-js-pure/full/array/group-to-map.js</w:t>
      </w:r>
    </w:p>
    <w:p>
      <w:pPr>
        <w:pStyle w:val="ListBullet"/>
      </w:pPr>
      <w:r>
        <w:t>frontend/node_modules/core-js-pure/full/array/group.js</w:t>
      </w:r>
    </w:p>
    <w:p>
      <w:pPr>
        <w:pStyle w:val="ListBullet"/>
      </w:pPr>
      <w:r>
        <w:t>frontend/node_modules/core-js-pure/full/array/includes.js</w:t>
      </w:r>
    </w:p>
    <w:p>
      <w:pPr>
        <w:pStyle w:val="ListBullet"/>
      </w:pPr>
      <w:r>
        <w:t>frontend/node_modules/core-js-pure/full/array/index-of.js</w:t>
      </w:r>
    </w:p>
    <w:p>
      <w:pPr>
        <w:pStyle w:val="ListBullet"/>
      </w:pPr>
      <w:r>
        <w:t>frontend/node_modules/core-js-pure/full/array/index.js</w:t>
      </w:r>
    </w:p>
    <w:p>
      <w:pPr>
        <w:pStyle w:val="ListBullet"/>
      </w:pPr>
      <w:r>
        <w:t>frontend/node_modules/core-js-pure/full/array/is-array.js</w:t>
      </w:r>
    </w:p>
    <w:p>
      <w:pPr>
        <w:pStyle w:val="ListBullet"/>
      </w:pPr>
      <w:r>
        <w:t>frontend/node_modules/core-js-pure/full/array/is-template-object.js</w:t>
      </w:r>
    </w:p>
    <w:p>
      <w:pPr>
        <w:pStyle w:val="ListBullet"/>
      </w:pPr>
      <w:r>
        <w:t>frontend/node_modules/core-js-pure/full/array/iterator.js</w:t>
      </w:r>
    </w:p>
    <w:p>
      <w:pPr>
        <w:pStyle w:val="ListBullet"/>
      </w:pPr>
      <w:r>
        <w:t>frontend/node_modules/core-js-pure/full/array/join.js</w:t>
      </w:r>
    </w:p>
    <w:p>
      <w:pPr>
        <w:pStyle w:val="ListBullet"/>
      </w:pPr>
      <w:r>
        <w:t>frontend/node_modules/core-js-pure/full/array/keys.js</w:t>
      </w:r>
    </w:p>
    <w:p>
      <w:pPr>
        <w:pStyle w:val="ListBullet"/>
      </w:pPr>
      <w:r>
        <w:t>frontend/node_modules/core-js-pure/full/array/last-index-of.js</w:t>
      </w:r>
    </w:p>
    <w:p>
      <w:pPr>
        <w:pStyle w:val="ListBullet"/>
      </w:pPr>
      <w:r>
        <w:t>frontend/node_modules/core-js-pure/full/array/last-index.js</w:t>
      </w:r>
    </w:p>
    <w:p>
      <w:pPr>
        <w:pStyle w:val="ListBullet"/>
      </w:pPr>
      <w:r>
        <w:t>frontend/node_modules/core-js-pure/full/array/last-item.js</w:t>
      </w:r>
    </w:p>
    <w:p>
      <w:pPr>
        <w:pStyle w:val="ListBullet"/>
      </w:pPr>
      <w:r>
        <w:t>frontend/node_modules/core-js-pure/full/array/map.js</w:t>
      </w:r>
    </w:p>
    <w:p>
      <w:pPr>
        <w:pStyle w:val="ListBullet"/>
      </w:pPr>
      <w:r>
        <w:t>frontend/node_modules/core-js-pure/full/array/of.js</w:t>
      </w:r>
    </w:p>
    <w:p>
      <w:pPr>
        <w:pStyle w:val="ListBullet"/>
      </w:pPr>
      <w:r>
        <w:t>frontend/node_modules/core-js-pure/full/array/push.js</w:t>
      </w:r>
    </w:p>
    <w:p>
      <w:pPr>
        <w:pStyle w:val="ListBullet"/>
      </w:pPr>
      <w:r>
        <w:t>frontend/node_modules/core-js-pure/full/array/reduce-right.js</w:t>
      </w:r>
    </w:p>
    <w:p>
      <w:pPr>
        <w:pStyle w:val="ListBullet"/>
      </w:pPr>
      <w:r>
        <w:t>frontend/node_modules/core-js-pure/full/array/reduce.js</w:t>
      </w:r>
    </w:p>
    <w:p>
      <w:pPr>
        <w:pStyle w:val="ListBullet"/>
      </w:pPr>
      <w:r>
        <w:t>frontend/node_modules/core-js-pure/full/array/reverse.js</w:t>
      </w:r>
    </w:p>
    <w:p>
      <w:pPr>
        <w:pStyle w:val="ListBullet"/>
      </w:pPr>
      <w:r>
        <w:t>frontend/node_modules/core-js-pure/full/array/slice.js</w:t>
      </w:r>
    </w:p>
    <w:p>
      <w:pPr>
        <w:pStyle w:val="ListBullet"/>
      </w:pPr>
      <w:r>
        <w:t>frontend/node_modules/core-js-pure/full/array/some.js</w:t>
      </w:r>
    </w:p>
    <w:p>
      <w:pPr>
        <w:pStyle w:val="ListBullet"/>
      </w:pPr>
      <w:r>
        <w:t>frontend/node_modules/core-js-pure/full/array/sort.js</w:t>
      </w:r>
    </w:p>
    <w:p>
      <w:pPr>
        <w:pStyle w:val="ListBullet"/>
      </w:pPr>
      <w:r>
        <w:t>frontend/node_modules/core-js-pure/full/array/splice.js</w:t>
      </w:r>
    </w:p>
    <w:p>
      <w:pPr>
        <w:pStyle w:val="ListBullet"/>
      </w:pPr>
      <w:r>
        <w:t>frontend/node_modules/core-js-pure/full/array/to-reversed.js</w:t>
      </w:r>
    </w:p>
    <w:p>
      <w:pPr>
        <w:pStyle w:val="ListBullet"/>
      </w:pPr>
      <w:r>
        <w:t>frontend/node_modules/core-js-pure/full/array/to-sorted.js</w:t>
      </w:r>
    </w:p>
    <w:p>
      <w:pPr>
        <w:pStyle w:val="ListBullet"/>
      </w:pPr>
      <w:r>
        <w:t>frontend/node_modules/core-js-pure/full/array/to-spliced.js</w:t>
      </w:r>
    </w:p>
    <w:p>
      <w:pPr>
        <w:pStyle w:val="ListBullet"/>
      </w:pPr>
      <w:r>
        <w:t>frontend/node_modules/core-js-pure/full/array/unique-by.js</w:t>
      </w:r>
    </w:p>
    <w:p>
      <w:pPr>
        <w:pStyle w:val="ListBullet"/>
      </w:pPr>
      <w:r>
        <w:t>frontend/node_modules/core-js-pure/full/array/unshift.js</w:t>
      </w:r>
    </w:p>
    <w:p>
      <w:pPr>
        <w:pStyle w:val="ListBullet"/>
      </w:pPr>
      <w:r>
        <w:t>frontend/node_modules/core-js-pure/full/array/values.js</w:t>
      </w:r>
    </w:p>
    <w:p>
      <w:pPr>
        <w:pStyle w:val="ListBullet"/>
      </w:pPr>
      <w:r>
        <w:t>frontend/node_modules/core-js-pure/full/array/virtual/at.js</w:t>
      </w:r>
    </w:p>
    <w:p>
      <w:pPr>
        <w:pStyle w:val="ListBullet"/>
      </w:pPr>
      <w:r>
        <w:t>frontend/node_modules/core-js-pure/full/array/virtual/concat.js</w:t>
      </w:r>
    </w:p>
    <w:p>
      <w:pPr>
        <w:pStyle w:val="ListBullet"/>
      </w:pPr>
      <w:r>
        <w:t>frontend/node_modules/core-js-pure/full/array/virtual/copy-within.js</w:t>
      </w:r>
    </w:p>
    <w:p>
      <w:pPr>
        <w:pStyle w:val="ListBullet"/>
      </w:pPr>
      <w:r>
        <w:t>frontend/node_modules/core-js-pure/full/array/virtual/entries.js</w:t>
      </w:r>
    </w:p>
    <w:p>
      <w:pPr>
        <w:pStyle w:val="ListBullet"/>
      </w:pPr>
      <w:r>
        <w:t>frontend/node_modules/core-js-pure/full/array/virtual/every.js</w:t>
      </w:r>
    </w:p>
    <w:p>
      <w:pPr>
        <w:pStyle w:val="ListBullet"/>
      </w:pPr>
      <w:r>
        <w:t>frontend/node_modules/core-js-pure/full/array/virtual/fill.js</w:t>
      </w:r>
    </w:p>
    <w:p>
      <w:pPr>
        <w:pStyle w:val="ListBullet"/>
      </w:pPr>
      <w:r>
        <w:t>frontend/node_modules/core-js-pure/full/array/virtual/filter-out.js</w:t>
      </w:r>
    </w:p>
    <w:p>
      <w:pPr>
        <w:pStyle w:val="ListBullet"/>
      </w:pPr>
      <w:r>
        <w:t>frontend/node_modules/core-js-pure/full/array/virtual/filter-reject.js</w:t>
      </w:r>
    </w:p>
    <w:p>
      <w:pPr>
        <w:pStyle w:val="ListBullet"/>
      </w:pPr>
      <w:r>
        <w:t>frontend/node_modules/core-js-pure/full/array/virtual/filter.js</w:t>
      </w:r>
    </w:p>
    <w:p>
      <w:pPr>
        <w:pStyle w:val="ListBullet"/>
      </w:pPr>
      <w:r>
        <w:t>frontend/node_modules/core-js-pure/full/array/virtual/find-index.js</w:t>
      </w:r>
    </w:p>
    <w:p>
      <w:pPr>
        <w:pStyle w:val="ListBullet"/>
      </w:pPr>
      <w:r>
        <w:t>frontend/node_modules/core-js-pure/full/array/virtual/find-last-index.js</w:t>
      </w:r>
    </w:p>
    <w:p>
      <w:pPr>
        <w:pStyle w:val="ListBullet"/>
      </w:pPr>
      <w:r>
        <w:t>frontend/node_modules/core-js-pure/full/array/virtual/find-last.js</w:t>
      </w:r>
    </w:p>
    <w:p>
      <w:pPr>
        <w:pStyle w:val="ListBullet"/>
      </w:pPr>
      <w:r>
        <w:t>frontend/node_modules/core-js-pure/full/array/virtual/find.js</w:t>
      </w:r>
    </w:p>
    <w:p>
      <w:pPr>
        <w:pStyle w:val="ListBullet"/>
      </w:pPr>
      <w:r>
        <w:t>frontend/node_modules/core-js-pure/full/array/virtual/flat-map.js</w:t>
      </w:r>
    </w:p>
    <w:p>
      <w:pPr>
        <w:pStyle w:val="ListBullet"/>
      </w:pPr>
      <w:r>
        <w:t>frontend/node_modules/core-js-pure/full/array/virtual/flat.js</w:t>
      </w:r>
    </w:p>
    <w:p>
      <w:pPr>
        <w:pStyle w:val="ListBullet"/>
      </w:pPr>
      <w:r>
        <w:t>frontend/node_modules/core-js-pure/full/array/virtual/for-each.js</w:t>
      </w:r>
    </w:p>
    <w:p>
      <w:pPr>
        <w:pStyle w:val="ListBullet"/>
      </w:pPr>
      <w:r>
        <w:t>frontend/node_modules/core-js-pure/full/array/virtual/group-by-to-map.js</w:t>
      </w:r>
    </w:p>
    <w:p>
      <w:pPr>
        <w:pStyle w:val="ListBullet"/>
      </w:pPr>
      <w:r>
        <w:t>frontend/node_modules/core-js-pure/full/array/virtual/group-by.js</w:t>
      </w:r>
    </w:p>
    <w:p>
      <w:pPr>
        <w:pStyle w:val="ListBullet"/>
      </w:pPr>
      <w:r>
        <w:t>frontend/node_modules/core-js-pure/full/array/virtual/group-to-map.js</w:t>
      </w:r>
    </w:p>
    <w:p>
      <w:pPr>
        <w:pStyle w:val="ListBullet"/>
      </w:pPr>
      <w:r>
        <w:t>frontend/node_modules/core-js-pure/full/array/virtual/group.js</w:t>
      </w:r>
    </w:p>
    <w:p>
      <w:pPr>
        <w:pStyle w:val="ListBullet"/>
      </w:pPr>
      <w:r>
        <w:t>frontend/node_modules/core-js-pure/full/array/virtual/includes.js</w:t>
      </w:r>
    </w:p>
    <w:p>
      <w:pPr>
        <w:pStyle w:val="ListBullet"/>
      </w:pPr>
      <w:r>
        <w:t>frontend/node_modules/core-js-pure/full/array/virtual/index-of.js</w:t>
      </w:r>
    </w:p>
    <w:p>
      <w:pPr>
        <w:pStyle w:val="ListBullet"/>
      </w:pPr>
      <w:r>
        <w:t>frontend/node_modules/core-js-pure/full/array/virtual/index.js</w:t>
      </w:r>
    </w:p>
    <w:p>
      <w:pPr>
        <w:pStyle w:val="ListBullet"/>
      </w:pPr>
      <w:r>
        <w:t>frontend/node_modules/core-js-pure/full/array/virtual/iterator.js</w:t>
      </w:r>
    </w:p>
    <w:p>
      <w:pPr>
        <w:pStyle w:val="ListBullet"/>
      </w:pPr>
      <w:r>
        <w:t>frontend/node_modules/core-js-pure/full/array/virtual/join.js</w:t>
      </w:r>
    </w:p>
    <w:p>
      <w:pPr>
        <w:pStyle w:val="ListBullet"/>
      </w:pPr>
      <w:r>
        <w:t>frontend/node_modules/core-js-pure/full/array/virtual/keys.js</w:t>
      </w:r>
    </w:p>
    <w:p>
      <w:pPr>
        <w:pStyle w:val="ListBullet"/>
      </w:pPr>
      <w:r>
        <w:t>frontend/node_modules/core-js-pure/full/array/virtual/last-index-of.js</w:t>
      </w:r>
    </w:p>
    <w:p>
      <w:pPr>
        <w:pStyle w:val="ListBullet"/>
      </w:pPr>
      <w:r>
        <w:t>frontend/node_modules/core-js-pure/full/array/virtual/map.js</w:t>
      </w:r>
    </w:p>
    <w:p>
      <w:pPr>
        <w:pStyle w:val="ListBullet"/>
      </w:pPr>
      <w:r>
        <w:t>frontend/node_modules/core-js-pure/full/array/virtual/push.js</w:t>
      </w:r>
    </w:p>
    <w:p>
      <w:pPr>
        <w:pStyle w:val="ListBullet"/>
      </w:pPr>
      <w:r>
        <w:t>frontend/node_modules/core-js-pure/full/array/virtual/reduce-right.js</w:t>
      </w:r>
    </w:p>
    <w:p>
      <w:pPr>
        <w:pStyle w:val="ListBullet"/>
      </w:pPr>
      <w:r>
        <w:t>frontend/node_modules/core-js-pure/full/array/virtual/reduce.js</w:t>
      </w:r>
    </w:p>
    <w:p>
      <w:pPr>
        <w:pStyle w:val="ListBullet"/>
      </w:pPr>
      <w:r>
        <w:t>frontend/node_modules/core-js-pure/full/array/virtual/reverse.js</w:t>
      </w:r>
    </w:p>
    <w:p>
      <w:pPr>
        <w:pStyle w:val="ListBullet"/>
      </w:pPr>
      <w:r>
        <w:t>frontend/node_modules/core-js-pure/full/array/virtual/slice.js</w:t>
      </w:r>
    </w:p>
    <w:p>
      <w:pPr>
        <w:pStyle w:val="ListBullet"/>
      </w:pPr>
      <w:r>
        <w:t>frontend/node_modules/core-js-pure/full/array/virtual/some.js</w:t>
      </w:r>
    </w:p>
    <w:p>
      <w:pPr>
        <w:pStyle w:val="ListBullet"/>
      </w:pPr>
      <w:r>
        <w:t>frontend/node_modules/core-js-pure/full/array/virtual/sort.js</w:t>
      </w:r>
    </w:p>
    <w:p>
      <w:pPr>
        <w:pStyle w:val="ListBullet"/>
      </w:pPr>
      <w:r>
        <w:t>frontend/node_modules/core-js-pure/full/array/virtual/splice.js</w:t>
      </w:r>
    </w:p>
    <w:p>
      <w:pPr>
        <w:pStyle w:val="ListBullet"/>
      </w:pPr>
      <w:r>
        <w:t>frontend/node_modules/core-js-pure/full/array/virtual/to-reversed.js</w:t>
      </w:r>
    </w:p>
    <w:p>
      <w:pPr>
        <w:pStyle w:val="ListBullet"/>
      </w:pPr>
      <w:r>
        <w:t>frontend/node_modules/core-js-pure/full/array/virtual/to-sorted.js</w:t>
      </w:r>
    </w:p>
    <w:p>
      <w:pPr>
        <w:pStyle w:val="ListBullet"/>
      </w:pPr>
      <w:r>
        <w:t>frontend/node_modules/core-js-pure/full/array/virtual/to-spliced.js</w:t>
      </w:r>
    </w:p>
    <w:p>
      <w:pPr>
        <w:pStyle w:val="ListBullet"/>
      </w:pPr>
      <w:r>
        <w:t>frontend/node_modules/core-js-pure/full/array/virtual/unique-by.js</w:t>
      </w:r>
    </w:p>
    <w:p>
      <w:pPr>
        <w:pStyle w:val="ListBullet"/>
      </w:pPr>
      <w:r>
        <w:t>frontend/node_modules/core-js-pure/full/array/virtual/unshift.js</w:t>
      </w:r>
    </w:p>
    <w:p>
      <w:pPr>
        <w:pStyle w:val="ListBullet"/>
      </w:pPr>
      <w:r>
        <w:t>frontend/node_modules/core-js-pure/full/array/virtual/values.js</w:t>
      </w:r>
    </w:p>
    <w:p>
      <w:pPr>
        <w:pStyle w:val="ListBullet"/>
      </w:pPr>
      <w:r>
        <w:t>frontend/node_modules/core-js-pure/full/array/virtual/with.js</w:t>
      </w:r>
    </w:p>
    <w:p>
      <w:pPr>
        <w:pStyle w:val="ListBullet"/>
      </w:pPr>
      <w:r>
        <w:t>frontend/node_modules/core-js-pure/full/array/with.js</w:t>
      </w:r>
    </w:p>
    <w:p>
      <w:pPr>
        <w:pStyle w:val="ListBullet"/>
      </w:pPr>
      <w:r>
        <w:t>frontend/node_modules/core-js-pure/full/async-disposable-stack/constructor.js</w:t>
      </w:r>
    </w:p>
    <w:p>
      <w:pPr>
        <w:pStyle w:val="ListBullet"/>
      </w:pPr>
      <w:r>
        <w:t>frontend/node_modules/core-js-pure/full/async-disposable-stack/index.js</w:t>
      </w:r>
    </w:p>
    <w:p>
      <w:pPr>
        <w:pStyle w:val="ListBullet"/>
      </w:pPr>
      <w:r>
        <w:t>frontend/node_modules/core-js-pure/full/async-iterator/as-indexed-pairs.js</w:t>
      </w:r>
    </w:p>
    <w:p>
      <w:pPr>
        <w:pStyle w:val="ListBullet"/>
      </w:pPr>
      <w:r>
        <w:t>frontend/node_modules/core-js-pure/full/async-iterator/async-dispose.js</w:t>
      </w:r>
    </w:p>
    <w:p>
      <w:pPr>
        <w:pStyle w:val="ListBullet"/>
      </w:pPr>
      <w:r>
        <w:t>frontend/node_modules/core-js-pure/full/async-iterator/drop.js</w:t>
      </w:r>
    </w:p>
    <w:p>
      <w:pPr>
        <w:pStyle w:val="ListBullet"/>
      </w:pPr>
      <w:r>
        <w:t>frontend/node_modules/core-js-pure/full/async-iterator/every.js</w:t>
      </w:r>
    </w:p>
    <w:p>
      <w:pPr>
        <w:pStyle w:val="ListBullet"/>
      </w:pPr>
      <w:r>
        <w:t>frontend/node_modules/core-js-pure/full/async-iterator/filter.js</w:t>
      </w:r>
    </w:p>
    <w:p>
      <w:pPr>
        <w:pStyle w:val="ListBullet"/>
      </w:pPr>
      <w:r>
        <w:t>frontend/node_modules/core-js-pure/full/async-iterator/find.js</w:t>
      </w:r>
    </w:p>
    <w:p>
      <w:pPr>
        <w:pStyle w:val="ListBullet"/>
      </w:pPr>
      <w:r>
        <w:t>frontend/node_modules/core-js-pure/full/async-iterator/flat-map.js</w:t>
      </w:r>
    </w:p>
    <w:p>
      <w:pPr>
        <w:pStyle w:val="ListBullet"/>
      </w:pPr>
      <w:r>
        <w:t>frontend/node_modules/core-js-pure/full/async-iterator/for-each.js</w:t>
      </w:r>
    </w:p>
    <w:p>
      <w:pPr>
        <w:pStyle w:val="ListBullet"/>
      </w:pPr>
      <w:r>
        <w:t>frontend/node_modules/core-js-pure/full/async-iterator/from.js</w:t>
      </w:r>
    </w:p>
    <w:p>
      <w:pPr>
        <w:pStyle w:val="ListBullet"/>
      </w:pPr>
      <w:r>
        <w:t>frontend/node_modules/core-js-pure/full/async-iterator/index.js</w:t>
      </w:r>
    </w:p>
    <w:p>
      <w:pPr>
        <w:pStyle w:val="ListBullet"/>
      </w:pPr>
      <w:r>
        <w:t>frontend/node_modules/core-js-pure/full/async-iterator/indexed.js</w:t>
      </w:r>
    </w:p>
    <w:p>
      <w:pPr>
        <w:pStyle w:val="ListBullet"/>
      </w:pPr>
      <w:r>
        <w:t>frontend/node_modules/core-js-pure/full/async-iterator/map.js</w:t>
      </w:r>
    </w:p>
    <w:p>
      <w:pPr>
        <w:pStyle w:val="ListBullet"/>
      </w:pPr>
      <w:r>
        <w:t>frontend/node_modules/core-js-pure/full/async-iterator/reduce.js</w:t>
      </w:r>
    </w:p>
    <w:p>
      <w:pPr>
        <w:pStyle w:val="ListBullet"/>
      </w:pPr>
      <w:r>
        <w:t>frontend/node_modules/core-js-pure/full/async-iterator/some.js</w:t>
      </w:r>
    </w:p>
    <w:p>
      <w:pPr>
        <w:pStyle w:val="ListBullet"/>
      </w:pPr>
      <w:r>
        <w:t>frontend/node_modules/core-js-pure/full/async-iterator/take.js</w:t>
      </w:r>
    </w:p>
    <w:p>
      <w:pPr>
        <w:pStyle w:val="ListBullet"/>
      </w:pPr>
      <w:r>
        <w:t>frontend/node_modules/core-js-pure/full/async-iterator/to-array.js</w:t>
      </w:r>
    </w:p>
    <w:p>
      <w:pPr>
        <w:pStyle w:val="ListBullet"/>
      </w:pPr>
      <w:r>
        <w:t>frontend/node_modules/core-js-pure/full/atob.js</w:t>
      </w:r>
    </w:p>
    <w:p>
      <w:pPr>
        <w:pStyle w:val="ListBullet"/>
      </w:pPr>
      <w:r>
        <w:t>frontend/node_modules/core-js-pure/full/bigint/index.js</w:t>
      </w:r>
    </w:p>
    <w:p>
      <w:pPr>
        <w:pStyle w:val="ListBullet"/>
      </w:pPr>
      <w:r>
        <w:t>frontend/node_modules/core-js-pure/full/bigint/range.js</w:t>
      </w:r>
    </w:p>
    <w:p>
      <w:pPr>
        <w:pStyle w:val="ListBullet"/>
      </w:pPr>
      <w:r>
        <w:t>frontend/node_modules/core-js-pure/full/btoa.js</w:t>
      </w:r>
    </w:p>
    <w:p>
      <w:pPr>
        <w:pStyle w:val="ListBullet"/>
      </w:pPr>
      <w:r>
        <w:t>frontend/node_modules/core-js-pure/full/clear-immediate.js</w:t>
      </w:r>
    </w:p>
    <w:p>
      <w:pPr>
        <w:pStyle w:val="ListBullet"/>
      </w:pPr>
      <w:r>
        <w:t>frontend/node_modules/core-js-pure/full/composite-key.js</w:t>
      </w:r>
    </w:p>
    <w:p>
      <w:pPr>
        <w:pStyle w:val="ListBullet"/>
      </w:pPr>
      <w:r>
        <w:t>frontend/node_modules/core-js-pure/full/composite-symbol.js</w:t>
      </w:r>
    </w:p>
    <w:p>
      <w:pPr>
        <w:pStyle w:val="ListBullet"/>
      </w:pPr>
      <w:r>
        <w:t>frontend/node_modules/core-js-pure/full/data-view/get-float16.js</w:t>
      </w:r>
    </w:p>
    <w:p>
      <w:pPr>
        <w:pStyle w:val="ListBullet"/>
      </w:pPr>
      <w:r>
        <w:t>frontend/node_modules/core-js-pure/full/data-view/get-uint8-clamped.js</w:t>
      </w:r>
    </w:p>
    <w:p>
      <w:pPr>
        <w:pStyle w:val="ListBullet"/>
      </w:pPr>
      <w:r>
        <w:t>frontend/node_modules/core-js-pure/full/data-view/index.js</w:t>
      </w:r>
    </w:p>
    <w:p>
      <w:pPr>
        <w:pStyle w:val="ListBullet"/>
      </w:pPr>
      <w:r>
        <w:t>frontend/node_modules/core-js-pure/full/data-view/set-float16.js</w:t>
      </w:r>
    </w:p>
    <w:p>
      <w:pPr>
        <w:pStyle w:val="ListBullet"/>
      </w:pPr>
      <w:r>
        <w:t>frontend/node_modules/core-js-pure/full/data-view/set-uint8-clamped.js</w:t>
      </w:r>
    </w:p>
    <w:p>
      <w:pPr>
        <w:pStyle w:val="ListBullet"/>
      </w:pPr>
      <w:r>
        <w:t>frontend/node_modules/core-js-pure/full/date/get-year.js</w:t>
      </w:r>
    </w:p>
    <w:p>
      <w:pPr>
        <w:pStyle w:val="ListBullet"/>
      </w:pPr>
      <w:r>
        <w:t>frontend/node_modules/core-js-pure/full/date/index.js</w:t>
      </w:r>
    </w:p>
    <w:p>
      <w:pPr>
        <w:pStyle w:val="ListBullet"/>
      </w:pPr>
      <w:r>
        <w:t>frontend/node_modules/core-js-pure/full/date/now.js</w:t>
      </w:r>
    </w:p>
    <w:p>
      <w:pPr>
        <w:pStyle w:val="ListBullet"/>
      </w:pPr>
      <w:r>
        <w:t>frontend/node_modules/core-js-pure/full/date/set-year.js</w:t>
      </w:r>
    </w:p>
    <w:p>
      <w:pPr>
        <w:pStyle w:val="ListBullet"/>
      </w:pPr>
      <w:r>
        <w:t>frontend/node_modules/core-js-pure/full/date/to-gmt-string.js</w:t>
      </w:r>
    </w:p>
    <w:p>
      <w:pPr>
        <w:pStyle w:val="ListBullet"/>
      </w:pPr>
      <w:r>
        <w:t>frontend/node_modules/core-js-pure/full/date/to-iso-string.js</w:t>
      </w:r>
    </w:p>
    <w:p>
      <w:pPr>
        <w:pStyle w:val="ListBullet"/>
      </w:pPr>
      <w:r>
        <w:t>frontend/node_modules/core-js-pure/full/date/to-json.js</w:t>
      </w:r>
    </w:p>
    <w:p>
      <w:pPr>
        <w:pStyle w:val="ListBullet"/>
      </w:pPr>
      <w:r>
        <w:t>frontend/node_modules/core-js-pure/full/date/to-primitive.js</w:t>
      </w:r>
    </w:p>
    <w:p>
      <w:pPr>
        <w:pStyle w:val="ListBullet"/>
      </w:pPr>
      <w:r>
        <w:t>frontend/node_modules/core-js-pure/full/date/to-string.js</w:t>
      </w:r>
    </w:p>
    <w:p>
      <w:pPr>
        <w:pStyle w:val="ListBullet"/>
      </w:pPr>
      <w:r>
        <w:t>frontend/node_modules/core-js-pure/full/disposable-stack/constructor.js</w:t>
      </w:r>
    </w:p>
    <w:p>
      <w:pPr>
        <w:pStyle w:val="ListBullet"/>
      </w:pPr>
      <w:r>
        <w:t>frontend/node_modules/core-js-pure/full/disposable-stack/index.js</w:t>
      </w:r>
    </w:p>
    <w:p>
      <w:pPr>
        <w:pStyle w:val="ListBullet"/>
      </w:pPr>
      <w:r>
        <w:t>frontend/node_modules/core-js-pure/full/dom-collections/for-each.js</w:t>
      </w:r>
    </w:p>
    <w:p>
      <w:pPr>
        <w:pStyle w:val="ListBullet"/>
      </w:pPr>
      <w:r>
        <w:t>frontend/node_modules/core-js-pure/full/dom-collections/index.js</w:t>
      </w:r>
    </w:p>
    <w:p>
      <w:pPr>
        <w:pStyle w:val="ListBullet"/>
      </w:pPr>
      <w:r>
        <w:t>frontend/node_modules/core-js-pure/full/dom-collections/iterator.js</w:t>
      </w:r>
    </w:p>
    <w:p>
      <w:pPr>
        <w:pStyle w:val="ListBullet"/>
      </w:pPr>
      <w:r>
        <w:t>frontend/node_modules/core-js-pure/full/dom-exception/constructor.js</w:t>
      </w:r>
    </w:p>
    <w:p>
      <w:pPr>
        <w:pStyle w:val="ListBullet"/>
      </w:pPr>
      <w:r>
        <w:t>frontend/node_modules/core-js-pure/full/dom-exception/index.js</w:t>
      </w:r>
    </w:p>
    <w:p>
      <w:pPr>
        <w:pStyle w:val="ListBullet"/>
      </w:pPr>
      <w:r>
        <w:t>frontend/node_modules/core-js-pure/full/dom-exception/to-string-tag.js</w:t>
      </w:r>
    </w:p>
    <w:p>
      <w:pPr>
        <w:pStyle w:val="ListBullet"/>
      </w:pPr>
      <w:r>
        <w:t>frontend/node_modules/core-js-pure/full/error/constructor.js</w:t>
      </w:r>
    </w:p>
    <w:p>
      <w:pPr>
        <w:pStyle w:val="ListBullet"/>
      </w:pPr>
      <w:r>
        <w:t>frontend/node_modules/core-js-pure/full/error/index.js</w:t>
      </w:r>
    </w:p>
    <w:p>
      <w:pPr>
        <w:pStyle w:val="ListBullet"/>
      </w:pPr>
      <w:r>
        <w:t>frontend/node_modules/core-js-pure/full/error/is-error.js</w:t>
      </w:r>
    </w:p>
    <w:p>
      <w:pPr>
        <w:pStyle w:val="ListBullet"/>
      </w:pPr>
      <w:r>
        <w:t>frontend/node_modules/core-js-pure/full/error/to-string.js</w:t>
      </w:r>
    </w:p>
    <w:p>
      <w:pPr>
        <w:pStyle w:val="ListBullet"/>
      </w:pPr>
      <w:r>
        <w:t>frontend/node_modules/core-js-pure/full/escape.js</w:t>
      </w:r>
    </w:p>
    <w:p>
      <w:pPr>
        <w:pStyle w:val="ListBullet"/>
      </w:pPr>
      <w:r>
        <w:t>frontend/node_modules/core-js-pure/full/function/bind.js</w:t>
      </w:r>
    </w:p>
    <w:p>
      <w:pPr>
        <w:pStyle w:val="ListBullet"/>
      </w:pPr>
      <w:r>
        <w:t>frontend/node_modules/core-js-pure/full/function/demethodize.js</w:t>
      </w:r>
    </w:p>
    <w:p>
      <w:pPr>
        <w:pStyle w:val="ListBullet"/>
      </w:pPr>
      <w:r>
        <w:t>frontend/node_modules/core-js-pure/full/function/has-instance.js</w:t>
      </w:r>
    </w:p>
    <w:p>
      <w:pPr>
        <w:pStyle w:val="ListBullet"/>
      </w:pPr>
      <w:r>
        <w:t>frontend/node_modules/core-js-pure/full/function/index.js</w:t>
      </w:r>
    </w:p>
    <w:p>
      <w:pPr>
        <w:pStyle w:val="ListBullet"/>
      </w:pPr>
      <w:r>
        <w:t>frontend/node_modules/core-js-pure/full/function/is-callable.js</w:t>
      </w:r>
    </w:p>
    <w:p>
      <w:pPr>
        <w:pStyle w:val="ListBullet"/>
      </w:pPr>
      <w:r>
        <w:t>frontend/node_modules/core-js-pure/full/function/is-constructor.js</w:t>
      </w:r>
    </w:p>
    <w:p>
      <w:pPr>
        <w:pStyle w:val="ListBullet"/>
      </w:pPr>
      <w:r>
        <w:t>frontend/node_modules/core-js-pure/full/function/metadata.js</w:t>
      </w:r>
    </w:p>
    <w:p>
      <w:pPr>
        <w:pStyle w:val="ListBullet"/>
      </w:pPr>
      <w:r>
        <w:t>frontend/node_modules/core-js-pure/full/function/name.js</w:t>
      </w:r>
    </w:p>
    <w:p>
      <w:pPr>
        <w:pStyle w:val="ListBullet"/>
      </w:pPr>
      <w:r>
        <w:t>frontend/node_modules/core-js-pure/full/function/un-this.js</w:t>
      </w:r>
    </w:p>
    <w:p>
      <w:pPr>
        <w:pStyle w:val="ListBullet"/>
      </w:pPr>
      <w:r>
        <w:t>frontend/node_modules/core-js-pure/full/function/virtual/bind.js</w:t>
      </w:r>
    </w:p>
    <w:p>
      <w:pPr>
        <w:pStyle w:val="ListBullet"/>
      </w:pPr>
      <w:r>
        <w:t>frontend/node_modules/core-js-pure/full/function/virtual/demethodize.js</w:t>
      </w:r>
    </w:p>
    <w:p>
      <w:pPr>
        <w:pStyle w:val="ListBullet"/>
      </w:pPr>
      <w:r>
        <w:t>frontend/node_modules/core-js-pure/full/function/virtual/index.js</w:t>
      </w:r>
    </w:p>
    <w:p>
      <w:pPr>
        <w:pStyle w:val="ListBullet"/>
      </w:pPr>
      <w:r>
        <w:t>frontend/node_modules/core-js-pure/full/function/virtual/un-this.js</w:t>
      </w:r>
    </w:p>
    <w:p>
      <w:pPr>
        <w:pStyle w:val="ListBullet"/>
      </w:pPr>
      <w:r>
        <w:t>frontend/node_modules/core-js-pure/full/get-iterator-method.js</w:t>
      </w:r>
    </w:p>
    <w:p>
      <w:pPr>
        <w:pStyle w:val="ListBullet"/>
      </w:pPr>
      <w:r>
        <w:t>frontend/node_modules/core-js-pure/full/get-iterator.js</w:t>
      </w:r>
    </w:p>
    <w:p>
      <w:pPr>
        <w:pStyle w:val="ListBullet"/>
      </w:pPr>
      <w:r>
        <w:t>frontend/node_modules/core-js-pure/full/global-this.js</w:t>
      </w:r>
    </w:p>
    <w:p>
      <w:pPr>
        <w:pStyle w:val="ListBullet"/>
      </w:pPr>
      <w:r>
        <w:t>frontend/node_modules/core-js-pure/full/index.js</w:t>
      </w:r>
    </w:p>
    <w:p>
      <w:pPr>
        <w:pStyle w:val="ListBullet"/>
      </w:pPr>
      <w:r>
        <w:t>frontend/node_modules/core-js-pure/full/instance/at.js</w:t>
      </w:r>
    </w:p>
    <w:p>
      <w:pPr>
        <w:pStyle w:val="ListBullet"/>
      </w:pPr>
      <w:r>
        <w:t>frontend/node_modules/core-js-pure/full/instance/bind.js</w:t>
      </w:r>
    </w:p>
    <w:p>
      <w:pPr>
        <w:pStyle w:val="ListBullet"/>
      </w:pPr>
      <w:r>
        <w:t>frontend/node_modules/core-js-pure/full/instance/clamp.js</w:t>
      </w:r>
    </w:p>
    <w:p>
      <w:pPr>
        <w:pStyle w:val="ListBullet"/>
      </w:pPr>
      <w:r>
        <w:t>frontend/node_modules/core-js-pure/full/instance/code-point-at.js</w:t>
      </w:r>
    </w:p>
    <w:p>
      <w:pPr>
        <w:pStyle w:val="ListBullet"/>
      </w:pPr>
      <w:r>
        <w:t>frontend/node_modules/core-js-pure/full/instance/code-points.js</w:t>
      </w:r>
    </w:p>
    <w:p>
      <w:pPr>
        <w:pStyle w:val="ListBullet"/>
      </w:pPr>
      <w:r>
        <w:t>frontend/node_modules/core-js-pure/full/instance/concat.js</w:t>
      </w:r>
    </w:p>
    <w:p>
      <w:pPr>
        <w:pStyle w:val="ListBullet"/>
      </w:pPr>
      <w:r>
        <w:t>frontend/node_modules/core-js-pure/full/instance/copy-within.js</w:t>
      </w:r>
    </w:p>
    <w:p>
      <w:pPr>
        <w:pStyle w:val="ListBullet"/>
      </w:pPr>
      <w:r>
        <w:t>frontend/node_modules/core-js-pure/full/instance/demethodize.js</w:t>
      </w:r>
    </w:p>
    <w:p>
      <w:pPr>
        <w:pStyle w:val="ListBullet"/>
      </w:pPr>
      <w:r>
        <w:t>frontend/node_modules/core-js-pure/full/instance/ends-with.js</w:t>
      </w:r>
    </w:p>
    <w:p>
      <w:pPr>
        <w:pStyle w:val="ListBullet"/>
      </w:pPr>
      <w:r>
        <w:t>frontend/node_modules/core-js-pure/full/instance/entries.js</w:t>
      </w:r>
    </w:p>
    <w:p>
      <w:pPr>
        <w:pStyle w:val="ListBullet"/>
      </w:pPr>
      <w:r>
        <w:t>frontend/node_modules/core-js-pure/full/instance/every.js</w:t>
      </w:r>
    </w:p>
    <w:p>
      <w:pPr>
        <w:pStyle w:val="ListBullet"/>
      </w:pPr>
      <w:r>
        <w:t>frontend/node_modules/core-js-pure/full/instance/fill.js</w:t>
      </w:r>
    </w:p>
    <w:p>
      <w:pPr>
        <w:pStyle w:val="ListBullet"/>
      </w:pPr>
      <w:r>
        <w:t>frontend/node_modules/core-js-pure/full/instance/filter-out.js</w:t>
      </w:r>
    </w:p>
    <w:p>
      <w:pPr>
        <w:pStyle w:val="ListBullet"/>
      </w:pPr>
      <w:r>
        <w:t>frontend/node_modules/core-js-pure/full/instance/filter-reject.js</w:t>
      </w:r>
    </w:p>
    <w:p>
      <w:pPr>
        <w:pStyle w:val="ListBullet"/>
      </w:pPr>
      <w:r>
        <w:t>frontend/node_modules/core-js-pure/full/instance/filter.js</w:t>
      </w:r>
    </w:p>
    <w:p>
      <w:pPr>
        <w:pStyle w:val="ListBullet"/>
      </w:pPr>
      <w:r>
        <w:t>frontend/node_modules/core-js-pure/full/instance/find-index.js</w:t>
      </w:r>
    </w:p>
    <w:p>
      <w:pPr>
        <w:pStyle w:val="ListBullet"/>
      </w:pPr>
      <w:r>
        <w:t>frontend/node_modules/core-js-pure/full/instance/find-last-index.js</w:t>
      </w:r>
    </w:p>
    <w:p>
      <w:pPr>
        <w:pStyle w:val="ListBullet"/>
      </w:pPr>
      <w:r>
        <w:t>frontend/node_modules/core-js-pure/full/instance/find-last.js</w:t>
      </w:r>
    </w:p>
    <w:p>
      <w:pPr>
        <w:pStyle w:val="ListBullet"/>
      </w:pPr>
      <w:r>
        <w:t>frontend/node_modules/core-js-pure/full/instance/find.js</w:t>
      </w:r>
    </w:p>
    <w:p>
      <w:pPr>
        <w:pStyle w:val="ListBullet"/>
      </w:pPr>
      <w:r>
        <w:t>frontend/node_modules/core-js-pure/full/instance/flags.js</w:t>
      </w:r>
    </w:p>
    <w:p>
      <w:pPr>
        <w:pStyle w:val="ListBullet"/>
      </w:pPr>
      <w:r>
        <w:t>frontend/node_modules/core-js-pure/full/instance/flat-map.js</w:t>
      </w:r>
    </w:p>
    <w:p>
      <w:pPr>
        <w:pStyle w:val="ListBullet"/>
      </w:pPr>
      <w:r>
        <w:t>frontend/node_modules/core-js-pure/full/instance/flat.js</w:t>
      </w:r>
    </w:p>
    <w:p>
      <w:pPr>
        <w:pStyle w:val="ListBullet"/>
      </w:pPr>
      <w:r>
        <w:t>frontend/node_modules/core-js-pure/full/instance/for-each.js</w:t>
      </w:r>
    </w:p>
    <w:p>
      <w:pPr>
        <w:pStyle w:val="ListBullet"/>
      </w:pPr>
      <w:r>
        <w:t>frontend/node_modules/core-js-pure/full/instance/group-by-to-map.js</w:t>
      </w:r>
    </w:p>
    <w:p>
      <w:pPr>
        <w:pStyle w:val="ListBullet"/>
      </w:pPr>
      <w:r>
        <w:t>frontend/node_modules/core-js-pure/full/instance/group-by.js</w:t>
      </w:r>
    </w:p>
    <w:p>
      <w:pPr>
        <w:pStyle w:val="ListBullet"/>
      </w:pPr>
      <w:r>
        <w:t>frontend/node_modules/core-js-pure/full/instance/group-to-map.js</w:t>
      </w:r>
    </w:p>
    <w:p>
      <w:pPr>
        <w:pStyle w:val="ListBullet"/>
      </w:pPr>
      <w:r>
        <w:t>frontend/node_modules/core-js-pure/full/instance/group.js</w:t>
      </w:r>
    </w:p>
    <w:p>
      <w:pPr>
        <w:pStyle w:val="ListBullet"/>
      </w:pPr>
      <w:r>
        <w:t>frontend/node_modules/core-js-pure/full/instance/includes.js</w:t>
      </w:r>
    </w:p>
    <w:p>
      <w:pPr>
        <w:pStyle w:val="ListBullet"/>
      </w:pPr>
      <w:r>
        <w:t>frontend/node_modules/core-js-pure/full/instance/index-of.js</w:t>
      </w:r>
    </w:p>
    <w:p>
      <w:pPr>
        <w:pStyle w:val="ListBullet"/>
      </w:pPr>
      <w:r>
        <w:t>frontend/node_modules/core-js-pure/full/instance/is-well-formed.js</w:t>
      </w:r>
    </w:p>
    <w:p>
      <w:pPr>
        <w:pStyle w:val="ListBullet"/>
      </w:pPr>
      <w:r>
        <w:t>frontend/node_modules/core-js-pure/full/instance/keys.js</w:t>
      </w:r>
    </w:p>
    <w:p>
      <w:pPr>
        <w:pStyle w:val="ListBullet"/>
      </w:pPr>
      <w:r>
        <w:t>frontend/node_modules/core-js-pure/full/instance/last-index-of.js</w:t>
      </w:r>
    </w:p>
    <w:p>
      <w:pPr>
        <w:pStyle w:val="ListBullet"/>
      </w:pPr>
      <w:r>
        <w:t>frontend/node_modules/core-js-pure/full/instance/map.js</w:t>
      </w:r>
    </w:p>
    <w:p>
      <w:pPr>
        <w:pStyle w:val="ListBullet"/>
      </w:pPr>
      <w:r>
        <w:t>frontend/node_modules/core-js-pure/full/instance/match-all.js</w:t>
      </w:r>
    </w:p>
    <w:p>
      <w:pPr>
        <w:pStyle w:val="ListBullet"/>
      </w:pPr>
      <w:r>
        <w:t>frontend/node_modules/core-js-pure/full/instance/pad-end.js</w:t>
      </w:r>
    </w:p>
    <w:p>
      <w:pPr>
        <w:pStyle w:val="ListBullet"/>
      </w:pPr>
      <w:r>
        <w:t>frontend/node_modules/core-js-pure/full/instance/pad-start.js</w:t>
      </w:r>
    </w:p>
    <w:p>
      <w:pPr>
        <w:pStyle w:val="ListBullet"/>
      </w:pPr>
      <w:r>
        <w:t>frontend/node_modules/core-js-pure/full/instance/push.js</w:t>
      </w:r>
    </w:p>
    <w:p>
      <w:pPr>
        <w:pStyle w:val="ListBullet"/>
      </w:pPr>
      <w:r>
        <w:t>frontend/node_modules/core-js-pure/full/instance/reduce-right.js</w:t>
      </w:r>
    </w:p>
    <w:p>
      <w:pPr>
        <w:pStyle w:val="ListBullet"/>
      </w:pPr>
      <w:r>
        <w:t>frontend/node_modules/core-js-pure/full/instance/reduce.js</w:t>
      </w:r>
    </w:p>
    <w:p>
      <w:pPr>
        <w:pStyle w:val="ListBullet"/>
      </w:pPr>
      <w:r>
        <w:t>frontend/node_modules/core-js-pure/full/instance/repeat.js</w:t>
      </w:r>
    </w:p>
    <w:p>
      <w:pPr>
        <w:pStyle w:val="ListBullet"/>
      </w:pPr>
      <w:r>
        <w:t>frontend/node_modules/core-js-pure/full/instance/replace-all.js</w:t>
      </w:r>
    </w:p>
    <w:p>
      <w:pPr>
        <w:pStyle w:val="ListBullet"/>
      </w:pPr>
      <w:r>
        <w:t>frontend/node_modules/core-js-pure/full/instance/reverse.js</w:t>
      </w:r>
    </w:p>
    <w:p>
      <w:pPr>
        <w:pStyle w:val="ListBullet"/>
      </w:pPr>
      <w:r>
        <w:t>frontend/node_modules/core-js-pure/full/instance/slice.js</w:t>
      </w:r>
    </w:p>
    <w:p>
      <w:pPr>
        <w:pStyle w:val="ListBullet"/>
      </w:pPr>
      <w:r>
        <w:t>frontend/node_modules/core-js-pure/full/instance/some.js</w:t>
      </w:r>
    </w:p>
    <w:p>
      <w:pPr>
        <w:pStyle w:val="ListBullet"/>
      </w:pPr>
      <w:r>
        <w:t>frontend/node_modules/core-js-pure/full/instance/sort.js</w:t>
      </w:r>
    </w:p>
    <w:p>
      <w:pPr>
        <w:pStyle w:val="ListBullet"/>
      </w:pPr>
      <w:r>
        <w:t>frontend/node_modules/core-js-pure/full/instance/splice.js</w:t>
      </w:r>
    </w:p>
    <w:p>
      <w:pPr>
        <w:pStyle w:val="ListBullet"/>
      </w:pPr>
      <w:r>
        <w:t>frontend/node_modules/core-js-pure/full/instance/starts-with.js</w:t>
      </w:r>
    </w:p>
    <w:p>
      <w:pPr>
        <w:pStyle w:val="ListBullet"/>
      </w:pPr>
      <w:r>
        <w:t>frontend/node_modules/core-js-pure/full/instance/to-reversed.js</w:t>
      </w:r>
    </w:p>
    <w:p>
      <w:pPr>
        <w:pStyle w:val="ListBullet"/>
      </w:pPr>
      <w:r>
        <w:t>frontend/node_modules/core-js-pure/full/instance/to-sorted.js</w:t>
      </w:r>
    </w:p>
    <w:p>
      <w:pPr>
        <w:pStyle w:val="ListBullet"/>
      </w:pPr>
      <w:r>
        <w:t>frontend/node_modules/core-js-pure/full/instance/to-spliced.js</w:t>
      </w:r>
    </w:p>
    <w:p>
      <w:pPr>
        <w:pStyle w:val="ListBullet"/>
      </w:pPr>
      <w:r>
        <w:t>frontend/node_modules/core-js-pure/full/instance/to-well-formed.js</w:t>
      </w:r>
    </w:p>
    <w:p>
      <w:pPr>
        <w:pStyle w:val="ListBullet"/>
      </w:pPr>
      <w:r>
        <w:t>frontend/node_modules/core-js-pure/full/instance/trim-end.js</w:t>
      </w:r>
    </w:p>
    <w:p>
      <w:pPr>
        <w:pStyle w:val="ListBullet"/>
      </w:pPr>
      <w:r>
        <w:t>frontend/node_modules/core-js-pure/full/instance/trim-left.js</w:t>
      </w:r>
    </w:p>
    <w:p>
      <w:pPr>
        <w:pStyle w:val="ListBullet"/>
      </w:pPr>
      <w:r>
        <w:t>frontend/node_modules/core-js-pure/full/instance/trim-right.js</w:t>
      </w:r>
    </w:p>
    <w:p>
      <w:pPr>
        <w:pStyle w:val="ListBullet"/>
      </w:pPr>
      <w:r>
        <w:t>frontend/node_modules/core-js-pure/full/instance/trim-start.js</w:t>
      </w:r>
    </w:p>
    <w:p>
      <w:pPr>
        <w:pStyle w:val="ListBullet"/>
      </w:pPr>
      <w:r>
        <w:t>frontend/node_modules/core-js-pure/full/instance/trim.js</w:t>
      </w:r>
    </w:p>
    <w:p>
      <w:pPr>
        <w:pStyle w:val="ListBullet"/>
      </w:pPr>
      <w:r>
        <w:t>frontend/node_modules/core-js-pure/full/instance/un-this.js</w:t>
      </w:r>
    </w:p>
    <w:p>
      <w:pPr>
        <w:pStyle w:val="ListBullet"/>
      </w:pPr>
      <w:r>
        <w:t>frontend/node_modules/core-js-pure/full/instance/unique-by.js</w:t>
      </w:r>
    </w:p>
    <w:p>
      <w:pPr>
        <w:pStyle w:val="ListBullet"/>
      </w:pPr>
      <w:r>
        <w:t>frontend/node_modules/core-js-pure/full/instance/unshift.js</w:t>
      </w:r>
    </w:p>
    <w:p>
      <w:pPr>
        <w:pStyle w:val="ListBullet"/>
      </w:pPr>
      <w:r>
        <w:t>frontend/node_modules/core-js-pure/full/instance/values.js</w:t>
      </w:r>
    </w:p>
    <w:p>
      <w:pPr>
        <w:pStyle w:val="ListBullet"/>
      </w:pPr>
      <w:r>
        <w:t>frontend/node_modules/core-js-pure/full/instance/with.js</w:t>
      </w:r>
    </w:p>
    <w:p>
      <w:pPr>
        <w:pStyle w:val="ListBullet"/>
      </w:pPr>
      <w:r>
        <w:t>frontend/node_modules/core-js-pure/full/is-iterable.js</w:t>
      </w:r>
    </w:p>
    <w:p>
      <w:pPr>
        <w:pStyle w:val="ListBullet"/>
      </w:pPr>
      <w:r>
        <w:t>frontend/node_modules/core-js-pure/full/iterator/as-indexed-pairs.js</w:t>
      </w:r>
    </w:p>
    <w:p>
      <w:pPr>
        <w:pStyle w:val="ListBullet"/>
      </w:pPr>
      <w:r>
        <w:t>frontend/node_modules/core-js-pure/full/iterator/chunks.js</w:t>
      </w:r>
    </w:p>
    <w:p>
      <w:pPr>
        <w:pStyle w:val="ListBullet"/>
      </w:pPr>
      <w:r>
        <w:t>frontend/node_modules/core-js-pure/full/iterator/concat.js</w:t>
      </w:r>
    </w:p>
    <w:p>
      <w:pPr>
        <w:pStyle w:val="ListBullet"/>
      </w:pPr>
      <w:r>
        <w:t>frontend/node_modules/core-js-pure/full/iterator/dispose.js</w:t>
      </w:r>
    </w:p>
    <w:p>
      <w:pPr>
        <w:pStyle w:val="ListBullet"/>
      </w:pPr>
      <w:r>
        <w:t>frontend/node_modules/core-js-pure/full/iterator/drop.js</w:t>
      </w:r>
    </w:p>
    <w:p>
      <w:pPr>
        <w:pStyle w:val="ListBullet"/>
      </w:pPr>
      <w:r>
        <w:t>frontend/node_modules/core-js-pure/full/iterator/every.js</w:t>
      </w:r>
    </w:p>
    <w:p>
      <w:pPr>
        <w:pStyle w:val="ListBullet"/>
      </w:pPr>
      <w:r>
        <w:t>frontend/node_modules/core-js-pure/full/iterator/filter.js</w:t>
      </w:r>
    </w:p>
    <w:p>
      <w:pPr>
        <w:pStyle w:val="ListBullet"/>
      </w:pPr>
      <w:r>
        <w:t>frontend/node_modules/core-js-pure/full/iterator/find.js</w:t>
      </w:r>
    </w:p>
    <w:p>
      <w:pPr>
        <w:pStyle w:val="ListBullet"/>
      </w:pPr>
      <w:r>
        <w:t>frontend/node_modules/core-js-pure/full/iterator/flat-map.js</w:t>
      </w:r>
    </w:p>
    <w:p>
      <w:pPr>
        <w:pStyle w:val="ListBullet"/>
      </w:pPr>
      <w:r>
        <w:t>frontend/node_modules/core-js-pure/full/iterator/for-each.js</w:t>
      </w:r>
    </w:p>
    <w:p>
      <w:pPr>
        <w:pStyle w:val="ListBullet"/>
      </w:pPr>
      <w:r>
        <w:t>frontend/node_modules/core-js-pure/full/iterator/from.js</w:t>
      </w:r>
    </w:p>
    <w:p>
      <w:pPr>
        <w:pStyle w:val="ListBullet"/>
      </w:pPr>
      <w:r>
        <w:t>frontend/node_modules/core-js-pure/full/iterator/index.js</w:t>
      </w:r>
    </w:p>
    <w:p>
      <w:pPr>
        <w:pStyle w:val="ListBullet"/>
      </w:pPr>
      <w:r>
        <w:t>frontend/node_modules/core-js-pure/full/iterator/indexed.js</w:t>
      </w:r>
    </w:p>
    <w:p>
      <w:pPr>
        <w:pStyle w:val="ListBullet"/>
      </w:pPr>
      <w:r>
        <w:t>frontend/node_modules/core-js-pure/full/iterator/map.js</w:t>
      </w:r>
    </w:p>
    <w:p>
      <w:pPr>
        <w:pStyle w:val="ListBullet"/>
      </w:pPr>
      <w:r>
        <w:t>frontend/node_modules/core-js-pure/full/iterator/range.js</w:t>
      </w:r>
    </w:p>
    <w:p>
      <w:pPr>
        <w:pStyle w:val="ListBullet"/>
      </w:pPr>
      <w:r>
        <w:t>frontend/node_modules/core-js-pure/full/iterator/reduce.js</w:t>
      </w:r>
    </w:p>
    <w:p>
      <w:pPr>
        <w:pStyle w:val="ListBullet"/>
      </w:pPr>
      <w:r>
        <w:t>frontend/node_modules/core-js-pure/full/iterator/sliding.js</w:t>
      </w:r>
    </w:p>
    <w:p>
      <w:pPr>
        <w:pStyle w:val="ListBullet"/>
      </w:pPr>
      <w:r>
        <w:t>frontend/node_modules/core-js-pure/full/iterator/some.js</w:t>
      </w:r>
    </w:p>
    <w:p>
      <w:pPr>
        <w:pStyle w:val="ListBullet"/>
      </w:pPr>
      <w:r>
        <w:t>frontend/node_modules/core-js-pure/full/iterator/take.js</w:t>
      </w:r>
    </w:p>
    <w:p>
      <w:pPr>
        <w:pStyle w:val="ListBullet"/>
      </w:pPr>
      <w:r>
        <w:t>frontend/node_modules/core-js-pure/full/iterator/to-array.js</w:t>
      </w:r>
    </w:p>
    <w:p>
      <w:pPr>
        <w:pStyle w:val="ListBullet"/>
      </w:pPr>
      <w:r>
        <w:t>frontend/node_modules/core-js-pure/full/iterator/to-async.js</w:t>
      </w:r>
    </w:p>
    <w:p>
      <w:pPr>
        <w:pStyle w:val="ListBullet"/>
      </w:pPr>
      <w:r>
        <w:t>frontend/node_modules/core-js-pure/full/iterator/windows.js</w:t>
      </w:r>
    </w:p>
    <w:p>
      <w:pPr>
        <w:pStyle w:val="ListBullet"/>
      </w:pPr>
      <w:r>
        <w:t>frontend/node_modules/core-js-pure/full/iterator/zip-keyed.js</w:t>
      </w:r>
    </w:p>
    <w:p>
      <w:pPr>
        <w:pStyle w:val="ListBullet"/>
      </w:pPr>
      <w:r>
        <w:t>frontend/node_modules/core-js-pure/full/iterator/zip.js</w:t>
      </w:r>
    </w:p>
    <w:p>
      <w:pPr>
        <w:pStyle w:val="ListBullet"/>
      </w:pPr>
      <w:r>
        <w:t>frontend/node_modules/core-js-pure/full/json/index.js</w:t>
      </w:r>
    </w:p>
    <w:p>
      <w:pPr>
        <w:pStyle w:val="ListBullet"/>
      </w:pPr>
      <w:r>
        <w:t>frontend/node_modules/core-js-pure/full/json/is-raw-json.js</w:t>
      </w:r>
    </w:p>
    <w:p>
      <w:pPr>
        <w:pStyle w:val="ListBullet"/>
      </w:pPr>
      <w:r>
        <w:t>frontend/node_modules/core-js-pure/full/json/parse.js</w:t>
      </w:r>
    </w:p>
    <w:p>
      <w:pPr>
        <w:pStyle w:val="ListBullet"/>
      </w:pPr>
      <w:r>
        <w:t>frontend/node_modules/core-js-pure/full/json/raw-json.js</w:t>
      </w:r>
    </w:p>
    <w:p>
      <w:pPr>
        <w:pStyle w:val="ListBullet"/>
      </w:pPr>
      <w:r>
        <w:t>frontend/node_modules/core-js-pure/full/json/stringify.js</w:t>
      </w:r>
    </w:p>
    <w:p>
      <w:pPr>
        <w:pStyle w:val="ListBullet"/>
      </w:pPr>
      <w:r>
        <w:t>frontend/node_modules/core-js-pure/full/json/to-string-tag.js</w:t>
      </w:r>
    </w:p>
    <w:p>
      <w:pPr>
        <w:pStyle w:val="ListBullet"/>
      </w:pPr>
      <w:r>
        <w:t>frontend/node_modules/core-js-pure/full/map/delete-all.js</w:t>
      </w:r>
    </w:p>
    <w:p>
      <w:pPr>
        <w:pStyle w:val="ListBullet"/>
      </w:pPr>
      <w:r>
        <w:t>frontend/node_modules/core-js-pure/full/map/emplace.js</w:t>
      </w:r>
    </w:p>
    <w:p>
      <w:pPr>
        <w:pStyle w:val="ListBullet"/>
      </w:pPr>
      <w:r>
        <w:t>frontend/node_modules/core-js-pure/full/map/every.js</w:t>
      </w:r>
    </w:p>
    <w:p>
      <w:pPr>
        <w:pStyle w:val="ListBullet"/>
      </w:pPr>
      <w:r>
        <w:t>frontend/node_modules/core-js-pure/full/map/filter.js</w:t>
      </w:r>
    </w:p>
    <w:p>
      <w:pPr>
        <w:pStyle w:val="ListBullet"/>
      </w:pPr>
      <w:r>
        <w:t>frontend/node_modules/core-js-pure/full/map/find-key.js</w:t>
      </w:r>
    </w:p>
    <w:p>
      <w:pPr>
        <w:pStyle w:val="ListBullet"/>
      </w:pPr>
      <w:r>
        <w:t>frontend/node_modules/core-js-pure/full/map/find.js</w:t>
      </w:r>
    </w:p>
    <w:p>
      <w:pPr>
        <w:pStyle w:val="ListBullet"/>
      </w:pPr>
      <w:r>
        <w:t>frontend/node_modules/core-js-pure/full/map/from.js</w:t>
      </w:r>
    </w:p>
    <w:p>
      <w:pPr>
        <w:pStyle w:val="ListBullet"/>
      </w:pPr>
      <w:r>
        <w:t>frontend/node_modules/core-js-pure/full/map/get-or-insert-computed.js</w:t>
      </w:r>
    </w:p>
    <w:p>
      <w:pPr>
        <w:pStyle w:val="ListBullet"/>
      </w:pPr>
      <w:r>
        <w:t>frontend/node_modules/core-js-pure/full/map/get-or-insert.js</w:t>
      </w:r>
    </w:p>
    <w:p>
      <w:pPr>
        <w:pStyle w:val="ListBullet"/>
      </w:pPr>
      <w:r>
        <w:t>frontend/node_modules/core-js-pure/full/map/group-by.js</w:t>
      </w:r>
    </w:p>
    <w:p>
      <w:pPr>
        <w:pStyle w:val="ListBullet"/>
      </w:pPr>
      <w:r>
        <w:t>frontend/node_modules/core-js-pure/full/map/includes.js</w:t>
      </w:r>
    </w:p>
    <w:p>
      <w:pPr>
        <w:pStyle w:val="ListBullet"/>
      </w:pPr>
      <w:r>
        <w:t>frontend/node_modules/core-js-pure/full/map/index.js</w:t>
      </w:r>
    </w:p>
    <w:p>
      <w:pPr>
        <w:pStyle w:val="ListBullet"/>
      </w:pPr>
      <w:r>
        <w:t>frontend/node_modules/core-js-pure/full/map/key-by.js</w:t>
      </w:r>
    </w:p>
    <w:p>
      <w:pPr>
        <w:pStyle w:val="ListBullet"/>
      </w:pPr>
      <w:r>
        <w:t>frontend/node_modules/core-js-pure/full/map/key-of.js</w:t>
      </w:r>
    </w:p>
    <w:p>
      <w:pPr>
        <w:pStyle w:val="ListBullet"/>
      </w:pPr>
      <w:r>
        <w:t>frontend/node_modules/core-js-pure/full/map/map-keys.js</w:t>
      </w:r>
    </w:p>
    <w:p>
      <w:pPr>
        <w:pStyle w:val="ListBullet"/>
      </w:pPr>
      <w:r>
        <w:t>frontend/node_modules/core-js-pure/full/map/map-values.js</w:t>
      </w:r>
    </w:p>
    <w:p>
      <w:pPr>
        <w:pStyle w:val="ListBullet"/>
      </w:pPr>
      <w:r>
        <w:t>frontend/node_modules/core-js-pure/full/map/merge.js</w:t>
      </w:r>
    </w:p>
    <w:p>
      <w:pPr>
        <w:pStyle w:val="ListBullet"/>
      </w:pPr>
      <w:r>
        <w:t>frontend/node_modules/core-js-pure/full/map/of.js</w:t>
      </w:r>
    </w:p>
    <w:p>
      <w:pPr>
        <w:pStyle w:val="ListBullet"/>
      </w:pPr>
      <w:r>
        <w:t>frontend/node_modules/core-js-pure/full/map/reduce.js</w:t>
      </w:r>
    </w:p>
    <w:p>
      <w:pPr>
        <w:pStyle w:val="ListBullet"/>
      </w:pPr>
      <w:r>
        <w:t>frontend/node_modules/core-js-pure/full/map/some.js</w:t>
      </w:r>
    </w:p>
    <w:p>
      <w:pPr>
        <w:pStyle w:val="ListBullet"/>
      </w:pPr>
      <w:r>
        <w:t>frontend/node_modules/core-js-pure/full/map/update-or-insert.js</w:t>
      </w:r>
    </w:p>
    <w:p>
      <w:pPr>
        <w:pStyle w:val="ListBullet"/>
      </w:pPr>
      <w:r>
        <w:t>frontend/node_modules/core-js-pure/full/map/update.js</w:t>
      </w:r>
    </w:p>
    <w:p>
      <w:pPr>
        <w:pStyle w:val="ListBullet"/>
      </w:pPr>
      <w:r>
        <w:t>frontend/node_modules/core-js-pure/full/map/upsert.js</w:t>
      </w:r>
    </w:p>
    <w:p>
      <w:pPr>
        <w:pStyle w:val="ListBullet"/>
      </w:pPr>
      <w:r>
        <w:t>frontend/node_modules/core-js-pure/full/math/acosh.js</w:t>
      </w:r>
    </w:p>
    <w:p>
      <w:pPr>
        <w:pStyle w:val="ListBullet"/>
      </w:pPr>
      <w:r>
        <w:t>frontend/node_modules/core-js-pure/full/math/asinh.js</w:t>
      </w:r>
    </w:p>
    <w:p>
      <w:pPr>
        <w:pStyle w:val="ListBullet"/>
      </w:pPr>
      <w:r>
        <w:t>frontend/node_modules/core-js-pure/full/math/atanh.js</w:t>
      </w:r>
    </w:p>
    <w:p>
      <w:pPr>
        <w:pStyle w:val="ListBullet"/>
      </w:pPr>
      <w:r>
        <w:t>frontend/node_modules/core-js-pure/full/math/cbrt.js</w:t>
      </w:r>
    </w:p>
    <w:p>
      <w:pPr>
        <w:pStyle w:val="ListBullet"/>
      </w:pPr>
      <w:r>
        <w:t>frontend/node_modules/core-js-pure/full/math/clamp.js</w:t>
      </w:r>
    </w:p>
    <w:p>
      <w:pPr>
        <w:pStyle w:val="ListBullet"/>
      </w:pPr>
      <w:r>
        <w:t>frontend/node_modules/core-js-pure/full/math/clz32.js</w:t>
      </w:r>
    </w:p>
    <w:p>
      <w:pPr>
        <w:pStyle w:val="ListBullet"/>
      </w:pPr>
      <w:r>
        <w:t>frontend/node_modules/core-js-pure/full/math/cosh.js</w:t>
      </w:r>
    </w:p>
    <w:p>
      <w:pPr>
        <w:pStyle w:val="ListBullet"/>
      </w:pPr>
      <w:r>
        <w:t>frontend/node_modules/core-js-pure/full/math/deg-per-rad.js</w:t>
      </w:r>
    </w:p>
    <w:p>
      <w:pPr>
        <w:pStyle w:val="ListBullet"/>
      </w:pPr>
      <w:r>
        <w:t>frontend/node_modules/core-js-pure/full/math/degrees.js</w:t>
      </w:r>
    </w:p>
    <w:p>
      <w:pPr>
        <w:pStyle w:val="ListBullet"/>
      </w:pPr>
      <w:r>
        <w:t>frontend/node_modules/core-js-pure/full/math/expm1.js</w:t>
      </w:r>
    </w:p>
    <w:p>
      <w:pPr>
        <w:pStyle w:val="ListBullet"/>
      </w:pPr>
      <w:r>
        <w:t>frontend/node_modules/core-js-pure/full/math/f16round.js</w:t>
      </w:r>
    </w:p>
    <w:p>
      <w:pPr>
        <w:pStyle w:val="ListBullet"/>
      </w:pPr>
      <w:r>
        <w:t>frontend/node_modules/core-js-pure/full/math/fround.js</w:t>
      </w:r>
    </w:p>
    <w:p>
      <w:pPr>
        <w:pStyle w:val="ListBullet"/>
      </w:pPr>
      <w:r>
        <w:t>frontend/node_modules/core-js-pure/full/math/fscale.js</w:t>
      </w:r>
    </w:p>
    <w:p>
      <w:pPr>
        <w:pStyle w:val="ListBullet"/>
      </w:pPr>
      <w:r>
        <w:t>frontend/node_modules/core-js-pure/full/math/hypot.js</w:t>
      </w:r>
    </w:p>
    <w:p>
      <w:pPr>
        <w:pStyle w:val="ListBullet"/>
      </w:pPr>
      <w:r>
        <w:t>frontend/node_modules/core-js-pure/full/math/iaddh.js</w:t>
      </w:r>
    </w:p>
    <w:p>
      <w:pPr>
        <w:pStyle w:val="ListBullet"/>
      </w:pPr>
      <w:r>
        <w:t>frontend/node_modules/core-js-pure/full/math/imul.js</w:t>
      </w:r>
    </w:p>
    <w:p>
      <w:pPr>
        <w:pStyle w:val="ListBullet"/>
      </w:pPr>
      <w:r>
        <w:t>frontend/node_modules/core-js-pure/full/math/imulh.js</w:t>
      </w:r>
    </w:p>
    <w:p>
      <w:pPr>
        <w:pStyle w:val="ListBullet"/>
      </w:pPr>
      <w:r>
        <w:t>frontend/node_modules/core-js-pure/full/math/index.js</w:t>
      </w:r>
    </w:p>
    <w:p>
      <w:pPr>
        <w:pStyle w:val="ListBullet"/>
      </w:pPr>
      <w:r>
        <w:t>frontend/node_modules/core-js-pure/full/math/isubh.js</w:t>
      </w:r>
    </w:p>
    <w:p>
      <w:pPr>
        <w:pStyle w:val="ListBullet"/>
      </w:pPr>
      <w:r>
        <w:t>frontend/node_modules/core-js-pure/full/math/log10.js</w:t>
      </w:r>
    </w:p>
    <w:p>
      <w:pPr>
        <w:pStyle w:val="ListBullet"/>
      </w:pPr>
      <w:r>
        <w:t>frontend/node_modules/core-js-pure/full/math/log1p.js</w:t>
      </w:r>
    </w:p>
    <w:p>
      <w:pPr>
        <w:pStyle w:val="ListBullet"/>
      </w:pPr>
      <w:r>
        <w:t>frontend/node_modules/core-js-pure/full/math/log2.js</w:t>
      </w:r>
    </w:p>
    <w:p>
      <w:pPr>
        <w:pStyle w:val="ListBullet"/>
      </w:pPr>
      <w:r>
        <w:t>frontend/node_modules/core-js-pure/full/math/rad-per-deg.js</w:t>
      </w:r>
    </w:p>
    <w:p>
      <w:pPr>
        <w:pStyle w:val="ListBullet"/>
      </w:pPr>
      <w:r>
        <w:t>frontend/node_modules/core-js-pure/full/math/radians.js</w:t>
      </w:r>
    </w:p>
    <w:p>
      <w:pPr>
        <w:pStyle w:val="ListBullet"/>
      </w:pPr>
      <w:r>
        <w:t>frontend/node_modules/core-js-pure/full/math/scale.js</w:t>
      </w:r>
    </w:p>
    <w:p>
      <w:pPr>
        <w:pStyle w:val="ListBullet"/>
      </w:pPr>
      <w:r>
        <w:t>frontend/node_modules/core-js-pure/full/math/seeded-prng.js</w:t>
      </w:r>
    </w:p>
    <w:p>
      <w:pPr>
        <w:pStyle w:val="ListBullet"/>
      </w:pPr>
      <w:r>
        <w:t>frontend/node_modules/core-js-pure/full/math/sign.js</w:t>
      </w:r>
    </w:p>
    <w:p>
      <w:pPr>
        <w:pStyle w:val="ListBullet"/>
      </w:pPr>
      <w:r>
        <w:t>frontend/node_modules/core-js-pure/full/math/signbit.js</w:t>
      </w:r>
    </w:p>
    <w:p>
      <w:pPr>
        <w:pStyle w:val="ListBullet"/>
      </w:pPr>
      <w:r>
        <w:t>frontend/node_modules/core-js-pure/full/math/sinh.js</w:t>
      </w:r>
    </w:p>
    <w:p>
      <w:pPr>
        <w:pStyle w:val="ListBullet"/>
      </w:pPr>
      <w:r>
        <w:t>frontend/node_modules/core-js-pure/full/math/sum-precise.js</w:t>
      </w:r>
    </w:p>
    <w:p>
      <w:pPr>
        <w:pStyle w:val="ListBullet"/>
      </w:pPr>
      <w:r>
        <w:t>frontend/node_modules/core-js-pure/full/math/tanh.js</w:t>
      </w:r>
    </w:p>
    <w:p>
      <w:pPr>
        <w:pStyle w:val="ListBullet"/>
      </w:pPr>
      <w:r>
        <w:t>frontend/node_modules/core-js-pure/full/math/to-string-tag.js</w:t>
      </w:r>
    </w:p>
    <w:p>
      <w:pPr>
        <w:pStyle w:val="ListBullet"/>
      </w:pPr>
      <w:r>
        <w:t>frontend/node_modules/core-js-pure/full/math/trunc.js</w:t>
      </w:r>
    </w:p>
    <w:p>
      <w:pPr>
        <w:pStyle w:val="ListBullet"/>
      </w:pPr>
      <w:r>
        <w:t>frontend/node_modules/core-js-pure/full/math/umulh.js</w:t>
      </w:r>
    </w:p>
    <w:p>
      <w:pPr>
        <w:pStyle w:val="ListBullet"/>
      </w:pPr>
      <w:r>
        <w:t>frontend/node_modules/core-js-pure/full/number/clamp.js</w:t>
      </w:r>
    </w:p>
    <w:p>
      <w:pPr>
        <w:pStyle w:val="ListBullet"/>
      </w:pPr>
      <w:r>
        <w:t>frontend/node_modules/core-js-pure/full/number/constructor.js</w:t>
      </w:r>
    </w:p>
    <w:p>
      <w:pPr>
        <w:pStyle w:val="ListBullet"/>
      </w:pPr>
      <w:r>
        <w:t>frontend/node_modules/core-js-pure/full/number/epsilon.js</w:t>
      </w:r>
    </w:p>
    <w:p>
      <w:pPr>
        <w:pStyle w:val="ListBullet"/>
      </w:pPr>
      <w:r>
        <w:t>frontend/node_modules/core-js-pure/full/number/from-string.js</w:t>
      </w:r>
    </w:p>
    <w:p>
      <w:pPr>
        <w:pStyle w:val="ListBullet"/>
      </w:pPr>
      <w:r>
        <w:t>frontend/node_modules/core-js-pure/full/number/index.js</w:t>
      </w:r>
    </w:p>
    <w:p>
      <w:pPr>
        <w:pStyle w:val="ListBullet"/>
      </w:pPr>
      <w:r>
        <w:t>frontend/node_modules/core-js-pure/full/number/is-finite.js</w:t>
      </w:r>
    </w:p>
    <w:p>
      <w:pPr>
        <w:pStyle w:val="ListBullet"/>
      </w:pPr>
      <w:r>
        <w:t>frontend/node_modules/core-js-pure/full/number/is-integer.js</w:t>
      </w:r>
    </w:p>
    <w:p>
      <w:pPr>
        <w:pStyle w:val="ListBullet"/>
      </w:pPr>
      <w:r>
        <w:t>frontend/node_modules/core-js-pure/full/number/is-nan.js</w:t>
      </w:r>
    </w:p>
    <w:p>
      <w:pPr>
        <w:pStyle w:val="ListBullet"/>
      </w:pPr>
      <w:r>
        <w:t>frontend/node_modules/core-js-pure/full/number/is-safe-integer.js</w:t>
      </w:r>
    </w:p>
    <w:p>
      <w:pPr>
        <w:pStyle w:val="ListBullet"/>
      </w:pPr>
      <w:r>
        <w:t>frontend/node_modules/core-js-pure/full/number/max-safe-integer.js</w:t>
      </w:r>
    </w:p>
    <w:p>
      <w:pPr>
        <w:pStyle w:val="ListBullet"/>
      </w:pPr>
      <w:r>
        <w:t>frontend/node_modules/core-js-pure/full/number/min-safe-integer.js</w:t>
      </w:r>
    </w:p>
    <w:p>
      <w:pPr>
        <w:pStyle w:val="ListBullet"/>
      </w:pPr>
      <w:r>
        <w:t>frontend/node_modules/core-js-pure/full/number/parse-float.js</w:t>
      </w:r>
    </w:p>
    <w:p>
      <w:pPr>
        <w:pStyle w:val="ListBullet"/>
      </w:pPr>
      <w:r>
        <w:t>frontend/node_modules/core-js-pure/full/number/parse-int.js</w:t>
      </w:r>
    </w:p>
    <w:p>
      <w:pPr>
        <w:pStyle w:val="ListBullet"/>
      </w:pPr>
      <w:r>
        <w:t>frontend/node_modules/core-js-pure/full/number/range.js</w:t>
      </w:r>
    </w:p>
    <w:p>
      <w:pPr>
        <w:pStyle w:val="ListBullet"/>
      </w:pPr>
      <w:r>
        <w:t>frontend/node_modules/core-js-pure/full/number/to-exponential.js</w:t>
      </w:r>
    </w:p>
    <w:p>
      <w:pPr>
        <w:pStyle w:val="ListBullet"/>
      </w:pPr>
      <w:r>
        <w:t>frontend/node_modules/core-js-pure/full/number/to-fixed.js</w:t>
      </w:r>
    </w:p>
    <w:p>
      <w:pPr>
        <w:pStyle w:val="ListBullet"/>
      </w:pPr>
      <w:r>
        <w:t>frontend/node_modules/core-js-pure/full/number/to-precision.js</w:t>
      </w:r>
    </w:p>
    <w:p>
      <w:pPr>
        <w:pStyle w:val="ListBullet"/>
      </w:pPr>
      <w:r>
        <w:t>frontend/node_modules/core-js-pure/full/number/virtual/clamp.js</w:t>
      </w:r>
    </w:p>
    <w:p>
      <w:pPr>
        <w:pStyle w:val="ListBullet"/>
      </w:pPr>
      <w:r>
        <w:t>frontend/node_modules/core-js-pure/full/number/virtual/index.js</w:t>
      </w:r>
    </w:p>
    <w:p>
      <w:pPr>
        <w:pStyle w:val="ListBullet"/>
      </w:pPr>
      <w:r>
        <w:t>frontend/node_modules/core-js-pure/full/number/virtual/to-exponential.js</w:t>
      </w:r>
    </w:p>
    <w:p>
      <w:pPr>
        <w:pStyle w:val="ListBullet"/>
      </w:pPr>
      <w:r>
        <w:t>frontend/node_modules/core-js-pure/full/number/virtual/to-fixed.js</w:t>
      </w:r>
    </w:p>
    <w:p>
      <w:pPr>
        <w:pStyle w:val="ListBullet"/>
      </w:pPr>
      <w:r>
        <w:t>frontend/node_modules/core-js-pure/full/number/virtual/to-precision.js</w:t>
      </w:r>
    </w:p>
    <w:p>
      <w:pPr>
        <w:pStyle w:val="ListBullet"/>
      </w:pPr>
      <w:r>
        <w:t>frontend/node_modules/core-js-pure/full/object/assign.js</w:t>
      </w:r>
    </w:p>
    <w:p>
      <w:pPr>
        <w:pStyle w:val="ListBullet"/>
      </w:pPr>
      <w:r>
        <w:t>frontend/node_modules/core-js-pure/full/object/create.js</w:t>
      </w:r>
    </w:p>
    <w:p>
      <w:pPr>
        <w:pStyle w:val="ListBullet"/>
      </w:pPr>
      <w:r>
        <w:t>frontend/node_modules/core-js-pure/full/object/define-getter.js</w:t>
      </w:r>
    </w:p>
    <w:p>
      <w:pPr>
        <w:pStyle w:val="ListBullet"/>
      </w:pPr>
      <w:r>
        <w:t>frontend/node_modules/core-js-pure/full/object/define-properties.js</w:t>
      </w:r>
    </w:p>
    <w:p>
      <w:pPr>
        <w:pStyle w:val="ListBullet"/>
      </w:pPr>
      <w:r>
        <w:t>frontend/node_modules/core-js-pure/full/object/define-property.js</w:t>
      </w:r>
    </w:p>
    <w:p>
      <w:pPr>
        <w:pStyle w:val="ListBullet"/>
      </w:pPr>
      <w:r>
        <w:t>frontend/node_modules/core-js-pure/full/object/define-setter.js</w:t>
      </w:r>
    </w:p>
    <w:p>
      <w:pPr>
        <w:pStyle w:val="ListBullet"/>
      </w:pPr>
      <w:r>
        <w:t>frontend/node_modules/core-js-pure/full/object/entries.js</w:t>
      </w:r>
    </w:p>
    <w:p>
      <w:pPr>
        <w:pStyle w:val="ListBullet"/>
      </w:pPr>
      <w:r>
        <w:t>frontend/node_modules/core-js-pure/full/object/freeze.js</w:t>
      </w:r>
    </w:p>
    <w:p>
      <w:pPr>
        <w:pStyle w:val="ListBullet"/>
      </w:pPr>
      <w:r>
        <w:t>frontend/node_modules/core-js-pure/full/object/from-entries.js</w:t>
      </w:r>
    </w:p>
    <w:p>
      <w:pPr>
        <w:pStyle w:val="ListBullet"/>
      </w:pPr>
      <w:r>
        <w:t>frontend/node_modules/core-js-pure/full/object/get-own-property-descriptor.js</w:t>
      </w:r>
    </w:p>
    <w:p>
      <w:pPr>
        <w:pStyle w:val="ListBullet"/>
      </w:pPr>
      <w:r>
        <w:t>frontend/node_modules/core-js-pure/full/object/get-own-property-descriptors.js</w:t>
      </w:r>
    </w:p>
    <w:p>
      <w:pPr>
        <w:pStyle w:val="ListBullet"/>
      </w:pPr>
      <w:r>
        <w:t>frontend/node_modules/core-js-pure/full/object/get-own-property-names.js</w:t>
      </w:r>
    </w:p>
    <w:p>
      <w:pPr>
        <w:pStyle w:val="ListBullet"/>
      </w:pPr>
      <w:r>
        <w:t>frontend/node_modules/core-js-pure/full/object/get-own-property-symbols.js</w:t>
      </w:r>
    </w:p>
    <w:p>
      <w:pPr>
        <w:pStyle w:val="ListBullet"/>
      </w:pPr>
      <w:r>
        <w:t>frontend/node_modules/core-js-pure/full/object/get-prototype-of.js</w:t>
      </w:r>
    </w:p>
    <w:p>
      <w:pPr>
        <w:pStyle w:val="ListBullet"/>
      </w:pPr>
      <w:r>
        <w:t>frontend/node_modules/core-js-pure/full/object/group-by.js</w:t>
      </w:r>
    </w:p>
    <w:p>
      <w:pPr>
        <w:pStyle w:val="ListBullet"/>
      </w:pPr>
      <w:r>
        <w:t>frontend/node_modules/core-js-pure/full/object/has-own.js</w:t>
      </w:r>
    </w:p>
    <w:p>
      <w:pPr>
        <w:pStyle w:val="ListBullet"/>
      </w:pPr>
      <w:r>
        <w:t>frontend/node_modules/core-js-pure/full/object/index.js</w:t>
      </w:r>
    </w:p>
    <w:p>
      <w:pPr>
        <w:pStyle w:val="ListBullet"/>
      </w:pPr>
      <w:r>
        <w:t>frontend/node_modules/core-js-pure/full/object/is-extensible.js</w:t>
      </w:r>
    </w:p>
    <w:p>
      <w:pPr>
        <w:pStyle w:val="ListBullet"/>
      </w:pPr>
      <w:r>
        <w:t>frontend/node_modules/core-js-pure/full/object/is-frozen.js</w:t>
      </w:r>
    </w:p>
    <w:p>
      <w:pPr>
        <w:pStyle w:val="ListBullet"/>
      </w:pPr>
      <w:r>
        <w:t>frontend/node_modules/core-js-pure/full/object/is-sealed.js</w:t>
      </w:r>
    </w:p>
    <w:p>
      <w:pPr>
        <w:pStyle w:val="ListBullet"/>
      </w:pPr>
      <w:r>
        <w:t>frontend/node_modules/core-js-pure/full/object/is.js</w:t>
      </w:r>
    </w:p>
    <w:p>
      <w:pPr>
        <w:pStyle w:val="ListBullet"/>
      </w:pPr>
      <w:r>
        <w:t>frontend/node_modules/core-js-pure/full/object/iterate-entries.js</w:t>
      </w:r>
    </w:p>
    <w:p>
      <w:pPr>
        <w:pStyle w:val="ListBullet"/>
      </w:pPr>
      <w:r>
        <w:t>frontend/node_modules/core-js-pure/full/object/iterate-keys.js</w:t>
      </w:r>
    </w:p>
    <w:p>
      <w:pPr>
        <w:pStyle w:val="ListBullet"/>
      </w:pPr>
      <w:r>
        <w:t>frontend/node_modules/core-js-pure/full/object/iterate-values.js</w:t>
      </w:r>
    </w:p>
    <w:p>
      <w:pPr>
        <w:pStyle w:val="ListBullet"/>
      </w:pPr>
      <w:r>
        <w:t>frontend/node_modules/core-js-pure/full/object/keys.js</w:t>
      </w:r>
    </w:p>
    <w:p>
      <w:pPr>
        <w:pStyle w:val="ListBullet"/>
      </w:pPr>
      <w:r>
        <w:t>frontend/node_modules/core-js-pure/full/object/lookup-getter.js</w:t>
      </w:r>
    </w:p>
    <w:p>
      <w:pPr>
        <w:pStyle w:val="ListBullet"/>
      </w:pPr>
      <w:r>
        <w:t>frontend/node_modules/core-js-pure/full/object/lookup-setter.js</w:t>
      </w:r>
    </w:p>
    <w:p>
      <w:pPr>
        <w:pStyle w:val="ListBullet"/>
      </w:pPr>
      <w:r>
        <w:t>frontend/node_modules/core-js-pure/full/object/prevent-extensions.js</w:t>
      </w:r>
    </w:p>
    <w:p>
      <w:pPr>
        <w:pStyle w:val="ListBullet"/>
      </w:pPr>
      <w:r>
        <w:t>frontend/node_modules/core-js-pure/full/object/proto.js</w:t>
      </w:r>
    </w:p>
    <w:p>
      <w:pPr>
        <w:pStyle w:val="ListBullet"/>
      </w:pPr>
      <w:r>
        <w:t>frontend/node_modules/core-js-pure/full/object/seal.js</w:t>
      </w:r>
    </w:p>
    <w:p>
      <w:pPr>
        <w:pStyle w:val="ListBullet"/>
      </w:pPr>
      <w:r>
        <w:t>frontend/node_modules/core-js-pure/full/object/set-prototype-of.js</w:t>
      </w:r>
    </w:p>
    <w:p>
      <w:pPr>
        <w:pStyle w:val="ListBullet"/>
      </w:pPr>
      <w:r>
        <w:t>frontend/node_modules/core-js-pure/full/object/to-string.js</w:t>
      </w:r>
    </w:p>
    <w:p>
      <w:pPr>
        <w:pStyle w:val="ListBullet"/>
      </w:pPr>
      <w:r>
        <w:t>frontend/node_modules/core-js-pure/full/object/values.js</w:t>
      </w:r>
    </w:p>
    <w:p>
      <w:pPr>
        <w:pStyle w:val="ListBullet"/>
      </w:pPr>
      <w:r>
        <w:t>frontend/node_modules/core-js-pure/full/observable/index.js</w:t>
      </w:r>
    </w:p>
    <w:p>
      <w:pPr>
        <w:pStyle w:val="ListBullet"/>
      </w:pPr>
      <w:r>
        <w:t>frontend/node_modules/core-js-pure/full/parse-float.js</w:t>
      </w:r>
    </w:p>
    <w:p>
      <w:pPr>
        <w:pStyle w:val="ListBullet"/>
      </w:pPr>
      <w:r>
        <w:t>frontend/node_modules/core-js-pure/full/parse-int.js</w:t>
      </w:r>
    </w:p>
    <w:p>
      <w:pPr>
        <w:pStyle w:val="ListBullet"/>
      </w:pPr>
      <w:r>
        <w:t>frontend/node_modules/core-js-pure/full/promise/all-settled.js</w:t>
      </w:r>
    </w:p>
    <w:p>
      <w:pPr>
        <w:pStyle w:val="ListBullet"/>
      </w:pPr>
      <w:r>
        <w:t>frontend/node_modules/core-js-pure/full/promise/any.js</w:t>
      </w:r>
    </w:p>
    <w:p>
      <w:pPr>
        <w:pStyle w:val="ListBullet"/>
      </w:pPr>
      <w:r>
        <w:t>frontend/node_modules/core-js-pure/full/promise/finally.js</w:t>
      </w:r>
    </w:p>
    <w:p>
      <w:pPr>
        <w:pStyle w:val="ListBullet"/>
      </w:pPr>
      <w:r>
        <w:t>frontend/node_modules/core-js-pure/full/promise/index.js</w:t>
      </w:r>
    </w:p>
    <w:p>
      <w:pPr>
        <w:pStyle w:val="ListBullet"/>
      </w:pPr>
      <w:r>
        <w:t>frontend/node_modules/core-js-pure/full/promise/try.js</w:t>
      </w:r>
    </w:p>
    <w:p>
      <w:pPr>
        <w:pStyle w:val="ListBullet"/>
      </w:pPr>
      <w:r>
        <w:t>frontend/node_modules/core-js-pure/full/promise/with-resolvers.js</w:t>
      </w:r>
    </w:p>
    <w:p>
      <w:pPr>
        <w:pStyle w:val="ListBullet"/>
      </w:pPr>
      <w:r>
        <w:t>frontend/node_modules/core-js-pure/full/queue-microtask.js</w:t>
      </w:r>
    </w:p>
    <w:p>
      <w:pPr>
        <w:pStyle w:val="ListBullet"/>
      </w:pPr>
      <w:r>
        <w:t>frontend/node_modules/core-js-pure/full/reflect/apply.js</w:t>
      </w:r>
    </w:p>
    <w:p>
      <w:pPr>
        <w:pStyle w:val="ListBullet"/>
      </w:pPr>
      <w:r>
        <w:t>frontend/node_modules/core-js-pure/full/reflect/construct.js</w:t>
      </w:r>
    </w:p>
    <w:p>
      <w:pPr>
        <w:pStyle w:val="ListBullet"/>
      </w:pPr>
      <w:r>
        <w:t>frontend/node_modules/core-js-pure/full/reflect/define-metadata.js</w:t>
      </w:r>
    </w:p>
    <w:p>
      <w:pPr>
        <w:pStyle w:val="ListBullet"/>
      </w:pPr>
      <w:r>
        <w:t>frontend/node_modules/core-js-pure/full/reflect/define-property.js</w:t>
      </w:r>
    </w:p>
    <w:p>
      <w:pPr>
        <w:pStyle w:val="ListBullet"/>
      </w:pPr>
      <w:r>
        <w:t>frontend/node_modules/core-js-pure/full/reflect/delete-metadata.js</w:t>
      </w:r>
    </w:p>
    <w:p>
      <w:pPr>
        <w:pStyle w:val="ListBullet"/>
      </w:pPr>
      <w:r>
        <w:t>frontend/node_modules/core-js-pure/full/reflect/delete-property.js</w:t>
      </w:r>
    </w:p>
    <w:p>
      <w:pPr>
        <w:pStyle w:val="ListBullet"/>
      </w:pPr>
      <w:r>
        <w:t>frontend/node_modules/core-js-pure/full/reflect/get-metadata-keys.js</w:t>
      </w:r>
    </w:p>
    <w:p>
      <w:pPr>
        <w:pStyle w:val="ListBullet"/>
      </w:pPr>
      <w:r>
        <w:t>frontend/node_modules/core-js-pure/full/reflect/get-metadata.js</w:t>
      </w:r>
    </w:p>
    <w:p>
      <w:pPr>
        <w:pStyle w:val="ListBullet"/>
      </w:pPr>
      <w:r>
        <w:t>frontend/node_modules/core-js-pure/full/reflect/get-own-metadata-keys.js</w:t>
      </w:r>
    </w:p>
    <w:p>
      <w:pPr>
        <w:pStyle w:val="ListBullet"/>
      </w:pPr>
      <w:r>
        <w:t>frontend/node_modules/core-js-pure/full/reflect/get-own-metadata.js</w:t>
      </w:r>
    </w:p>
    <w:p>
      <w:pPr>
        <w:pStyle w:val="ListBullet"/>
      </w:pPr>
      <w:r>
        <w:t>frontend/node_modules/core-js-pure/full/reflect/get-own-property-descriptor.js</w:t>
      </w:r>
    </w:p>
    <w:p>
      <w:pPr>
        <w:pStyle w:val="ListBullet"/>
      </w:pPr>
      <w:r>
        <w:t>frontend/node_modules/core-js-pure/full/reflect/get-prototype-of.js</w:t>
      </w:r>
    </w:p>
    <w:p>
      <w:pPr>
        <w:pStyle w:val="ListBullet"/>
      </w:pPr>
      <w:r>
        <w:t>frontend/node_modules/core-js-pure/full/reflect/get.js</w:t>
      </w:r>
    </w:p>
    <w:p>
      <w:pPr>
        <w:pStyle w:val="ListBullet"/>
      </w:pPr>
      <w:r>
        <w:t>frontend/node_modules/core-js-pure/full/reflect/has-metadata.js</w:t>
      </w:r>
    </w:p>
    <w:p>
      <w:pPr>
        <w:pStyle w:val="ListBullet"/>
      </w:pPr>
      <w:r>
        <w:t>frontend/node_modules/core-js-pure/full/reflect/has-own-metadata.js</w:t>
      </w:r>
    </w:p>
    <w:p>
      <w:pPr>
        <w:pStyle w:val="ListBullet"/>
      </w:pPr>
      <w:r>
        <w:t>frontend/node_modules/core-js-pure/full/reflect/has.js</w:t>
      </w:r>
    </w:p>
    <w:p>
      <w:pPr>
        <w:pStyle w:val="ListBullet"/>
      </w:pPr>
      <w:r>
        <w:t>frontend/node_modules/core-js-pure/full/reflect/index.js</w:t>
      </w:r>
    </w:p>
    <w:p>
      <w:pPr>
        <w:pStyle w:val="ListBullet"/>
      </w:pPr>
      <w:r>
        <w:t>frontend/node_modules/core-js-pure/full/reflect/is-extensible.js</w:t>
      </w:r>
    </w:p>
    <w:p>
      <w:pPr>
        <w:pStyle w:val="ListBullet"/>
      </w:pPr>
      <w:r>
        <w:t>frontend/node_modules/core-js-pure/full/reflect/metadata.js</w:t>
      </w:r>
    </w:p>
    <w:p>
      <w:pPr>
        <w:pStyle w:val="ListBullet"/>
      </w:pPr>
      <w:r>
        <w:t>frontend/node_modules/core-js-pure/full/reflect/own-keys.js</w:t>
      </w:r>
    </w:p>
    <w:p>
      <w:pPr>
        <w:pStyle w:val="ListBullet"/>
      </w:pPr>
      <w:r>
        <w:t>frontend/node_modules/core-js-pure/full/reflect/prevent-extensions.js</w:t>
      </w:r>
    </w:p>
    <w:p>
      <w:pPr>
        <w:pStyle w:val="ListBullet"/>
      </w:pPr>
      <w:r>
        <w:t>frontend/node_modules/core-js-pure/full/reflect/set-prototype-of.js</w:t>
      </w:r>
    </w:p>
    <w:p>
      <w:pPr>
        <w:pStyle w:val="ListBullet"/>
      </w:pPr>
      <w:r>
        <w:t>frontend/node_modules/core-js-pure/full/reflect/set.js</w:t>
      </w:r>
    </w:p>
    <w:p>
      <w:pPr>
        <w:pStyle w:val="ListBullet"/>
      </w:pPr>
      <w:r>
        <w:t>frontend/node_modules/core-js-pure/full/reflect/to-string-tag.js</w:t>
      </w:r>
    </w:p>
    <w:p>
      <w:pPr>
        <w:pStyle w:val="ListBullet"/>
      </w:pPr>
      <w:r>
        <w:t>frontend/node_modules/core-js-pure/full/regexp/constructor.js</w:t>
      </w:r>
    </w:p>
    <w:p>
      <w:pPr>
        <w:pStyle w:val="ListBullet"/>
      </w:pPr>
      <w:r>
        <w:t>frontend/node_modules/core-js-pure/full/regexp/dot-all.js</w:t>
      </w:r>
    </w:p>
    <w:p>
      <w:pPr>
        <w:pStyle w:val="ListBullet"/>
      </w:pPr>
      <w:r>
        <w:t>frontend/node_modules/core-js-pure/full/regexp/escape.js</w:t>
      </w:r>
    </w:p>
    <w:p>
      <w:pPr>
        <w:pStyle w:val="ListBullet"/>
      </w:pPr>
      <w:r>
        <w:t>frontend/node_modules/core-js-pure/full/regexp/flags.js</w:t>
      </w:r>
    </w:p>
    <w:p>
      <w:pPr>
        <w:pStyle w:val="ListBullet"/>
      </w:pPr>
      <w:r>
        <w:t>frontend/node_modules/core-js-pure/full/regexp/index.js</w:t>
      </w:r>
    </w:p>
    <w:p>
      <w:pPr>
        <w:pStyle w:val="ListBullet"/>
      </w:pPr>
      <w:r>
        <w:t>frontend/node_modules/core-js-pure/full/regexp/match.js</w:t>
      </w:r>
    </w:p>
    <w:p>
      <w:pPr>
        <w:pStyle w:val="ListBullet"/>
      </w:pPr>
      <w:r>
        <w:t>frontend/node_modules/core-js-pure/full/regexp/replace.js</w:t>
      </w:r>
    </w:p>
    <w:p>
      <w:pPr>
        <w:pStyle w:val="ListBullet"/>
      </w:pPr>
      <w:r>
        <w:t>frontend/node_modules/core-js-pure/full/regexp/search.js</w:t>
      </w:r>
    </w:p>
    <w:p>
      <w:pPr>
        <w:pStyle w:val="ListBullet"/>
      </w:pPr>
      <w:r>
        <w:t>frontend/node_modules/core-js-pure/full/regexp/split.js</w:t>
      </w:r>
    </w:p>
    <w:p>
      <w:pPr>
        <w:pStyle w:val="ListBullet"/>
      </w:pPr>
      <w:r>
        <w:t>frontend/node_modules/core-js-pure/full/regexp/sticky.js</w:t>
      </w:r>
    </w:p>
    <w:p>
      <w:pPr>
        <w:pStyle w:val="ListBullet"/>
      </w:pPr>
      <w:r>
        <w:t>frontend/node_modules/core-js-pure/full/regexp/test.js</w:t>
      </w:r>
    </w:p>
    <w:p>
      <w:pPr>
        <w:pStyle w:val="ListBullet"/>
      </w:pPr>
      <w:r>
        <w:t>frontend/node_modules/core-js-pure/full/regexp/to-string.js</w:t>
      </w:r>
    </w:p>
    <w:p>
      <w:pPr>
        <w:pStyle w:val="ListBullet"/>
      </w:pPr>
      <w:r>
        <w:t>frontend/node_modules/core-js-pure/full/self.js</w:t>
      </w:r>
    </w:p>
    <w:p>
      <w:pPr>
        <w:pStyle w:val="ListBullet"/>
      </w:pPr>
      <w:r>
        <w:t>frontend/node_modules/core-js-pure/full/set-immediate.js</w:t>
      </w:r>
    </w:p>
    <w:p>
      <w:pPr>
        <w:pStyle w:val="ListBullet"/>
      </w:pPr>
      <w:r>
        <w:t>frontend/node_modules/core-js-pure/full/set-interval.js</w:t>
      </w:r>
    </w:p>
    <w:p>
      <w:pPr>
        <w:pStyle w:val="ListBullet"/>
      </w:pPr>
      <w:r>
        <w:t>frontend/node_modules/core-js-pure/full/set-timeout.js</w:t>
      </w:r>
    </w:p>
    <w:p>
      <w:pPr>
        <w:pStyle w:val="ListBullet"/>
      </w:pPr>
      <w:r>
        <w:t>frontend/node_modules/core-js-pure/full/set/add-all.js</w:t>
      </w:r>
    </w:p>
    <w:p>
      <w:pPr>
        <w:pStyle w:val="ListBullet"/>
      </w:pPr>
      <w:r>
        <w:t>frontend/node_modules/core-js-pure/full/set/delete-all.js</w:t>
      </w:r>
    </w:p>
    <w:p>
      <w:pPr>
        <w:pStyle w:val="ListBullet"/>
      </w:pPr>
      <w:r>
        <w:t>frontend/node_modules/core-js-pure/full/set/difference.js</w:t>
      </w:r>
    </w:p>
    <w:p>
      <w:pPr>
        <w:pStyle w:val="ListBullet"/>
      </w:pPr>
      <w:r>
        <w:t>frontend/node_modules/core-js-pure/full/set/every.js</w:t>
      </w:r>
    </w:p>
    <w:p>
      <w:pPr>
        <w:pStyle w:val="ListBullet"/>
      </w:pPr>
      <w:r>
        <w:t>frontend/node_modules/core-js-pure/full/set/filter.js</w:t>
      </w:r>
    </w:p>
    <w:p>
      <w:pPr>
        <w:pStyle w:val="ListBullet"/>
      </w:pPr>
      <w:r>
        <w:t>frontend/node_modules/core-js-pure/full/set/find.js</w:t>
      </w:r>
    </w:p>
    <w:p>
      <w:pPr>
        <w:pStyle w:val="ListBullet"/>
      </w:pPr>
      <w:r>
        <w:t>frontend/node_modules/core-js-pure/full/set/from.js</w:t>
      </w:r>
    </w:p>
    <w:p>
      <w:pPr>
        <w:pStyle w:val="ListBullet"/>
      </w:pPr>
      <w:r>
        <w:t>frontend/node_modules/core-js-pure/full/set/index.js</w:t>
      </w:r>
    </w:p>
    <w:p>
      <w:pPr>
        <w:pStyle w:val="ListBullet"/>
      </w:pPr>
      <w:r>
        <w:t>frontend/node_modules/core-js-pure/full/set/intersection.js</w:t>
      </w:r>
    </w:p>
    <w:p>
      <w:pPr>
        <w:pStyle w:val="ListBullet"/>
      </w:pPr>
      <w:r>
        <w:t>frontend/node_modules/core-js-pure/full/set/is-disjoint-from.js</w:t>
      </w:r>
    </w:p>
    <w:p>
      <w:pPr>
        <w:pStyle w:val="ListBullet"/>
      </w:pPr>
      <w:r>
        <w:t>frontend/node_modules/core-js-pure/full/set/is-subset-of.js</w:t>
      </w:r>
    </w:p>
    <w:p>
      <w:pPr>
        <w:pStyle w:val="ListBullet"/>
      </w:pPr>
      <w:r>
        <w:t>frontend/node_modules/core-js-pure/full/set/is-superset-of.js</w:t>
      </w:r>
    </w:p>
    <w:p>
      <w:pPr>
        <w:pStyle w:val="ListBullet"/>
      </w:pPr>
      <w:r>
        <w:t>frontend/node_modules/core-js-pure/full/set/join.js</w:t>
      </w:r>
    </w:p>
    <w:p>
      <w:pPr>
        <w:pStyle w:val="ListBullet"/>
      </w:pPr>
      <w:r>
        <w:t>frontend/node_modules/core-js-pure/full/set/map.js</w:t>
      </w:r>
    </w:p>
    <w:p>
      <w:pPr>
        <w:pStyle w:val="ListBullet"/>
      </w:pPr>
      <w:r>
        <w:t>frontend/node_modules/core-js-pure/full/set/of.js</w:t>
      </w:r>
    </w:p>
    <w:p>
      <w:pPr>
        <w:pStyle w:val="ListBullet"/>
      </w:pPr>
      <w:r>
        <w:t>frontend/node_modules/core-js-pure/full/set/reduce.js</w:t>
      </w:r>
    </w:p>
    <w:p>
      <w:pPr>
        <w:pStyle w:val="ListBullet"/>
      </w:pPr>
      <w:r>
        <w:t>frontend/node_modules/core-js-pure/full/set/some.js</w:t>
      </w:r>
    </w:p>
    <w:p>
      <w:pPr>
        <w:pStyle w:val="ListBullet"/>
      </w:pPr>
      <w:r>
        <w:t>frontend/node_modules/core-js-pure/full/set/symmetric-difference.js</w:t>
      </w:r>
    </w:p>
    <w:p>
      <w:pPr>
        <w:pStyle w:val="ListBullet"/>
      </w:pPr>
      <w:r>
        <w:t>frontend/node_modules/core-js-pure/full/set/union.js</w:t>
      </w:r>
    </w:p>
    <w:p>
      <w:pPr>
        <w:pStyle w:val="ListBullet"/>
      </w:pPr>
      <w:r>
        <w:t>frontend/node_modules/core-js-pure/full/string/anchor.js</w:t>
      </w:r>
    </w:p>
    <w:p>
      <w:pPr>
        <w:pStyle w:val="ListBullet"/>
      </w:pPr>
      <w:r>
        <w:t>frontend/node_modules/core-js-pure/full/string/at.js</w:t>
      </w:r>
    </w:p>
    <w:p>
      <w:pPr>
        <w:pStyle w:val="ListBullet"/>
      </w:pPr>
      <w:r>
        <w:t>frontend/node_modules/core-js-pure/full/string/big.js</w:t>
      </w:r>
    </w:p>
    <w:p>
      <w:pPr>
        <w:pStyle w:val="ListBullet"/>
      </w:pPr>
      <w:r>
        <w:t>frontend/node_modules/core-js-pure/full/string/blink.js</w:t>
      </w:r>
    </w:p>
    <w:p>
      <w:pPr>
        <w:pStyle w:val="ListBullet"/>
      </w:pPr>
      <w:r>
        <w:t>frontend/node_modules/core-js-pure/full/string/bold.js</w:t>
      </w:r>
    </w:p>
    <w:p>
      <w:pPr>
        <w:pStyle w:val="ListBullet"/>
      </w:pPr>
      <w:r>
        <w:t>frontend/node_modules/core-js-pure/full/string/code-point-at.js</w:t>
      </w:r>
    </w:p>
    <w:p>
      <w:pPr>
        <w:pStyle w:val="ListBullet"/>
      </w:pPr>
      <w:r>
        <w:t>frontend/node_modules/core-js-pure/full/string/code-points.js</w:t>
      </w:r>
    </w:p>
    <w:p>
      <w:pPr>
        <w:pStyle w:val="ListBullet"/>
      </w:pPr>
      <w:r>
        <w:t>frontend/node_modules/core-js-pure/full/string/cooked.js</w:t>
      </w:r>
    </w:p>
    <w:p>
      <w:pPr>
        <w:pStyle w:val="ListBullet"/>
      </w:pPr>
      <w:r>
        <w:t>frontend/node_modules/core-js-pure/full/string/dedent.js</w:t>
      </w:r>
    </w:p>
    <w:p>
      <w:pPr>
        <w:pStyle w:val="ListBullet"/>
      </w:pPr>
      <w:r>
        <w:t>frontend/node_modules/core-js-pure/full/string/ends-with.js</w:t>
      </w:r>
    </w:p>
    <w:p>
      <w:pPr>
        <w:pStyle w:val="ListBullet"/>
      </w:pPr>
      <w:r>
        <w:t>frontend/node_modules/core-js-pure/full/string/fixed.js</w:t>
      </w:r>
    </w:p>
    <w:p>
      <w:pPr>
        <w:pStyle w:val="ListBullet"/>
      </w:pPr>
      <w:r>
        <w:t>frontend/node_modules/core-js-pure/full/string/fontcolor.js</w:t>
      </w:r>
    </w:p>
    <w:p>
      <w:pPr>
        <w:pStyle w:val="ListBullet"/>
      </w:pPr>
      <w:r>
        <w:t>frontend/node_modules/core-js-pure/full/string/fontsize.js</w:t>
      </w:r>
    </w:p>
    <w:p>
      <w:pPr>
        <w:pStyle w:val="ListBullet"/>
      </w:pPr>
      <w:r>
        <w:t>frontend/node_modules/core-js-pure/full/string/from-code-point.js</w:t>
      </w:r>
    </w:p>
    <w:p>
      <w:pPr>
        <w:pStyle w:val="ListBullet"/>
      </w:pPr>
      <w:r>
        <w:t>frontend/node_modules/core-js-pure/full/string/includes.js</w:t>
      </w:r>
    </w:p>
    <w:p>
      <w:pPr>
        <w:pStyle w:val="ListBullet"/>
      </w:pPr>
      <w:r>
        <w:t>frontend/node_modules/core-js-pure/full/string/index.js</w:t>
      </w:r>
    </w:p>
    <w:p>
      <w:pPr>
        <w:pStyle w:val="ListBullet"/>
      </w:pPr>
      <w:r>
        <w:t>frontend/node_modules/core-js-pure/full/string/is-well-formed.js</w:t>
      </w:r>
    </w:p>
    <w:p>
      <w:pPr>
        <w:pStyle w:val="ListBullet"/>
      </w:pPr>
      <w:r>
        <w:t>frontend/node_modules/core-js-pure/full/string/italics.js</w:t>
      </w:r>
    </w:p>
    <w:p>
      <w:pPr>
        <w:pStyle w:val="ListBullet"/>
      </w:pPr>
      <w:r>
        <w:t>frontend/node_modules/core-js-pure/full/string/iterator.js</w:t>
      </w:r>
    </w:p>
    <w:p>
      <w:pPr>
        <w:pStyle w:val="ListBullet"/>
      </w:pPr>
      <w:r>
        <w:t>frontend/node_modules/core-js-pure/full/string/link.js</w:t>
      </w:r>
    </w:p>
    <w:p>
      <w:pPr>
        <w:pStyle w:val="ListBullet"/>
      </w:pPr>
      <w:r>
        <w:t>frontend/node_modules/core-js-pure/full/string/match-all.js</w:t>
      </w:r>
    </w:p>
    <w:p>
      <w:pPr>
        <w:pStyle w:val="ListBullet"/>
      </w:pPr>
      <w:r>
        <w:t>frontend/node_modules/core-js-pure/full/string/match.js</w:t>
      </w:r>
    </w:p>
    <w:p>
      <w:pPr>
        <w:pStyle w:val="ListBullet"/>
      </w:pPr>
      <w:r>
        <w:t>frontend/node_modules/core-js-pure/full/string/pad-end.js</w:t>
      </w:r>
    </w:p>
    <w:p>
      <w:pPr>
        <w:pStyle w:val="ListBullet"/>
      </w:pPr>
      <w:r>
        <w:t>frontend/node_modules/core-js-pure/full/string/pad-start.js</w:t>
      </w:r>
    </w:p>
    <w:p>
      <w:pPr>
        <w:pStyle w:val="ListBullet"/>
      </w:pPr>
      <w:r>
        <w:t>frontend/node_modules/core-js-pure/full/string/raw.js</w:t>
      </w:r>
    </w:p>
    <w:p>
      <w:pPr>
        <w:pStyle w:val="ListBullet"/>
      </w:pPr>
      <w:r>
        <w:t>frontend/node_modules/core-js-pure/full/string/repeat.js</w:t>
      </w:r>
    </w:p>
    <w:p>
      <w:pPr>
        <w:pStyle w:val="ListBullet"/>
      </w:pPr>
      <w:r>
        <w:t>frontend/node_modules/core-js-pure/full/string/replace-all.js</w:t>
      </w:r>
    </w:p>
    <w:p>
      <w:pPr>
        <w:pStyle w:val="ListBullet"/>
      </w:pPr>
      <w:r>
        <w:t>frontend/node_modules/core-js-pure/full/string/replace.js</w:t>
      </w:r>
    </w:p>
    <w:p>
      <w:pPr>
        <w:pStyle w:val="ListBullet"/>
      </w:pPr>
      <w:r>
        <w:t>frontend/node_modules/core-js-pure/full/string/search.js</w:t>
      </w:r>
    </w:p>
    <w:p>
      <w:pPr>
        <w:pStyle w:val="ListBullet"/>
      </w:pPr>
      <w:r>
        <w:t>frontend/node_modules/core-js-pure/full/string/small.js</w:t>
      </w:r>
    </w:p>
    <w:p>
      <w:pPr>
        <w:pStyle w:val="ListBullet"/>
      </w:pPr>
      <w:r>
        <w:t>frontend/node_modules/core-js-pure/full/string/split.js</w:t>
      </w:r>
    </w:p>
    <w:p>
      <w:pPr>
        <w:pStyle w:val="ListBullet"/>
      </w:pPr>
      <w:r>
        <w:t>frontend/node_modules/core-js-pure/full/string/starts-with.js</w:t>
      </w:r>
    </w:p>
    <w:p>
      <w:pPr>
        <w:pStyle w:val="ListBullet"/>
      </w:pPr>
      <w:r>
        <w:t>frontend/node_modules/core-js-pure/full/string/strike.js</w:t>
      </w:r>
    </w:p>
    <w:p>
      <w:pPr>
        <w:pStyle w:val="ListBullet"/>
      </w:pPr>
      <w:r>
        <w:t>frontend/node_modules/core-js-pure/full/string/sub.js</w:t>
      </w:r>
    </w:p>
    <w:p>
      <w:pPr>
        <w:pStyle w:val="ListBullet"/>
      </w:pPr>
      <w:r>
        <w:t>frontend/node_modules/core-js-pure/full/string/substr.js</w:t>
      </w:r>
    </w:p>
    <w:p>
      <w:pPr>
        <w:pStyle w:val="ListBullet"/>
      </w:pPr>
      <w:r>
        <w:t>frontend/node_modules/core-js-pure/full/string/sup.js</w:t>
      </w:r>
    </w:p>
    <w:p>
      <w:pPr>
        <w:pStyle w:val="ListBullet"/>
      </w:pPr>
      <w:r>
        <w:t>frontend/node_modules/core-js-pure/full/string/to-well-formed.js</w:t>
      </w:r>
    </w:p>
    <w:p>
      <w:pPr>
        <w:pStyle w:val="ListBullet"/>
      </w:pPr>
      <w:r>
        <w:t>frontend/node_modules/core-js-pure/full/string/trim-end.js</w:t>
      </w:r>
    </w:p>
    <w:p>
      <w:pPr>
        <w:pStyle w:val="ListBullet"/>
      </w:pPr>
      <w:r>
        <w:t>frontend/node_modules/core-js-pure/full/string/trim-left.js</w:t>
      </w:r>
    </w:p>
    <w:p>
      <w:pPr>
        <w:pStyle w:val="ListBullet"/>
      </w:pPr>
      <w:r>
        <w:t>frontend/node_modules/core-js-pure/full/string/trim-right.js</w:t>
      </w:r>
    </w:p>
    <w:p>
      <w:pPr>
        <w:pStyle w:val="ListBullet"/>
      </w:pPr>
      <w:r>
        <w:t>frontend/node_modules/core-js-pure/full/string/trim-start.js</w:t>
      </w:r>
    </w:p>
    <w:p>
      <w:pPr>
        <w:pStyle w:val="ListBullet"/>
      </w:pPr>
      <w:r>
        <w:t>frontend/node_modules/core-js-pure/full/string/trim.js</w:t>
      </w:r>
    </w:p>
    <w:p>
      <w:pPr>
        <w:pStyle w:val="ListBullet"/>
      </w:pPr>
      <w:r>
        <w:t>frontend/node_modules/core-js-pure/full/string/virtual/anchor.js</w:t>
      </w:r>
    </w:p>
    <w:p>
      <w:pPr>
        <w:pStyle w:val="ListBullet"/>
      </w:pPr>
      <w:r>
        <w:t>frontend/node_modules/core-js-pure/full/string/virtual/at.js</w:t>
      </w:r>
    </w:p>
    <w:p>
      <w:pPr>
        <w:pStyle w:val="ListBullet"/>
      </w:pPr>
      <w:r>
        <w:t>frontend/node_modules/core-js-pure/full/string/virtual/big.js</w:t>
      </w:r>
    </w:p>
    <w:p>
      <w:pPr>
        <w:pStyle w:val="ListBullet"/>
      </w:pPr>
      <w:r>
        <w:t>frontend/node_modules/core-js-pure/full/string/virtual/blink.js</w:t>
      </w:r>
    </w:p>
    <w:p>
      <w:pPr>
        <w:pStyle w:val="ListBullet"/>
      </w:pPr>
      <w:r>
        <w:t>frontend/node_modules/core-js-pure/full/string/virtual/bold.js</w:t>
      </w:r>
    </w:p>
    <w:p>
      <w:pPr>
        <w:pStyle w:val="ListBullet"/>
      </w:pPr>
      <w:r>
        <w:t>frontend/node_modules/core-js-pure/full/string/virtual/code-point-at.js</w:t>
      </w:r>
    </w:p>
    <w:p>
      <w:pPr>
        <w:pStyle w:val="ListBullet"/>
      </w:pPr>
      <w:r>
        <w:t>frontend/node_modules/core-js-pure/full/string/virtual/code-points.js</w:t>
      </w:r>
    </w:p>
    <w:p>
      <w:pPr>
        <w:pStyle w:val="ListBullet"/>
      </w:pPr>
      <w:r>
        <w:t>frontend/node_modules/core-js-pure/full/string/virtual/ends-with.js</w:t>
      </w:r>
    </w:p>
    <w:p>
      <w:pPr>
        <w:pStyle w:val="ListBullet"/>
      </w:pPr>
      <w:r>
        <w:t>frontend/node_modules/core-js-pure/full/string/virtual/fixed.js</w:t>
      </w:r>
    </w:p>
    <w:p>
      <w:pPr>
        <w:pStyle w:val="ListBullet"/>
      </w:pPr>
      <w:r>
        <w:t>frontend/node_modules/core-js-pure/full/string/virtual/fontcolor.js</w:t>
      </w:r>
    </w:p>
    <w:p>
      <w:pPr>
        <w:pStyle w:val="ListBullet"/>
      </w:pPr>
      <w:r>
        <w:t>frontend/node_modules/core-js-pure/full/string/virtual/fontsize.js</w:t>
      </w:r>
    </w:p>
    <w:p>
      <w:pPr>
        <w:pStyle w:val="ListBullet"/>
      </w:pPr>
      <w:r>
        <w:t>frontend/node_modules/core-js-pure/full/string/virtual/includes.js</w:t>
      </w:r>
    </w:p>
    <w:p>
      <w:pPr>
        <w:pStyle w:val="ListBullet"/>
      </w:pPr>
      <w:r>
        <w:t>frontend/node_modules/core-js-pure/full/string/virtual/index.js</w:t>
      </w:r>
    </w:p>
    <w:p>
      <w:pPr>
        <w:pStyle w:val="ListBullet"/>
      </w:pPr>
      <w:r>
        <w:t>frontend/node_modules/core-js-pure/full/string/virtual/is-well-formed.js</w:t>
      </w:r>
    </w:p>
    <w:p>
      <w:pPr>
        <w:pStyle w:val="ListBullet"/>
      </w:pPr>
      <w:r>
        <w:t>frontend/node_modules/core-js-pure/full/string/virtual/italics.js</w:t>
      </w:r>
    </w:p>
    <w:p>
      <w:pPr>
        <w:pStyle w:val="ListBullet"/>
      </w:pPr>
      <w:r>
        <w:t>frontend/node_modules/core-js-pure/full/string/virtual/iterator.js</w:t>
      </w:r>
    </w:p>
    <w:p>
      <w:pPr>
        <w:pStyle w:val="ListBullet"/>
      </w:pPr>
      <w:r>
        <w:t>frontend/node_modules/core-js-pure/full/string/virtual/link.js</w:t>
      </w:r>
    </w:p>
    <w:p>
      <w:pPr>
        <w:pStyle w:val="ListBullet"/>
      </w:pPr>
      <w:r>
        <w:t>frontend/node_modules/core-js-pure/full/string/virtual/match-all.js</w:t>
      </w:r>
    </w:p>
    <w:p>
      <w:pPr>
        <w:pStyle w:val="ListBullet"/>
      </w:pPr>
      <w:r>
        <w:t>frontend/node_modules/core-js-pure/full/string/virtual/pad-end.js</w:t>
      </w:r>
    </w:p>
    <w:p>
      <w:pPr>
        <w:pStyle w:val="ListBullet"/>
      </w:pPr>
      <w:r>
        <w:t>frontend/node_modules/core-js-pure/full/string/virtual/pad-start.js</w:t>
      </w:r>
    </w:p>
    <w:p>
      <w:pPr>
        <w:pStyle w:val="ListBullet"/>
      </w:pPr>
      <w:r>
        <w:t>frontend/node_modules/core-js-pure/full/string/virtual/repeat.js</w:t>
      </w:r>
    </w:p>
    <w:p>
      <w:pPr>
        <w:pStyle w:val="ListBullet"/>
      </w:pPr>
      <w:r>
        <w:t>frontend/node_modules/core-js-pure/full/string/virtual/replace-all.js</w:t>
      </w:r>
    </w:p>
    <w:p>
      <w:pPr>
        <w:pStyle w:val="ListBullet"/>
      </w:pPr>
      <w:r>
        <w:t>frontend/node_modules/core-js-pure/full/string/virtual/small.js</w:t>
      </w:r>
    </w:p>
    <w:p>
      <w:pPr>
        <w:pStyle w:val="ListBullet"/>
      </w:pPr>
      <w:r>
        <w:t>frontend/node_modules/core-js-pure/full/string/virtual/starts-with.js</w:t>
      </w:r>
    </w:p>
    <w:p>
      <w:pPr>
        <w:pStyle w:val="ListBullet"/>
      </w:pPr>
      <w:r>
        <w:t>frontend/node_modules/core-js-pure/full/string/virtual/strike.js</w:t>
      </w:r>
    </w:p>
    <w:p>
      <w:pPr>
        <w:pStyle w:val="ListBullet"/>
      </w:pPr>
      <w:r>
        <w:t>frontend/node_modules/core-js-pure/full/string/virtual/sub.js</w:t>
      </w:r>
    </w:p>
    <w:p>
      <w:pPr>
        <w:pStyle w:val="ListBullet"/>
      </w:pPr>
      <w:r>
        <w:t>frontend/node_modules/core-js-pure/full/string/virtual/substr.js</w:t>
      </w:r>
    </w:p>
    <w:p>
      <w:pPr>
        <w:pStyle w:val="ListBullet"/>
      </w:pPr>
      <w:r>
        <w:t>frontend/node_modules/core-js-pure/full/string/virtual/sup.js</w:t>
      </w:r>
    </w:p>
    <w:p>
      <w:pPr>
        <w:pStyle w:val="ListBullet"/>
      </w:pPr>
      <w:r>
        <w:t>frontend/node_modules/core-js-pure/full/string/virtual/to-well-formed.js</w:t>
      </w:r>
    </w:p>
    <w:p>
      <w:pPr>
        <w:pStyle w:val="ListBullet"/>
      </w:pPr>
      <w:r>
        <w:t>frontend/node_modules/core-js-pure/full/string/virtual/trim-end.js</w:t>
      </w:r>
    </w:p>
    <w:p>
      <w:pPr>
        <w:pStyle w:val="ListBullet"/>
      </w:pPr>
      <w:r>
        <w:t>frontend/node_modules/core-js-pure/full/string/virtual/trim-left.js</w:t>
      </w:r>
    </w:p>
    <w:p>
      <w:pPr>
        <w:pStyle w:val="ListBullet"/>
      </w:pPr>
      <w:r>
        <w:t>frontend/node_modules/core-js-pure/full/string/virtual/trim-right.js</w:t>
      </w:r>
    </w:p>
    <w:p>
      <w:pPr>
        <w:pStyle w:val="ListBullet"/>
      </w:pPr>
      <w:r>
        <w:t>frontend/node_modules/core-js-pure/full/string/virtual/trim-start.js</w:t>
      </w:r>
    </w:p>
    <w:p>
      <w:pPr>
        <w:pStyle w:val="ListBullet"/>
      </w:pPr>
      <w:r>
        <w:t>frontend/node_modules/core-js-pure/full/string/virtual/trim.js</w:t>
      </w:r>
    </w:p>
    <w:p>
      <w:pPr>
        <w:pStyle w:val="ListBullet"/>
      </w:pPr>
      <w:r>
        <w:t>frontend/node_modules/core-js-pure/full/structured-clone.js</w:t>
      </w:r>
    </w:p>
    <w:p>
      <w:pPr>
        <w:pStyle w:val="ListBullet"/>
      </w:pPr>
      <w:r>
        <w:t>frontend/node_modules/core-js-pure/full/suppressed-error.js</w:t>
      </w:r>
    </w:p>
    <w:p>
      <w:pPr>
        <w:pStyle w:val="ListBullet"/>
      </w:pPr>
      <w:r>
        <w:t>frontend/node_modules/core-js-pure/full/symbol/async-dispose.js</w:t>
      </w:r>
    </w:p>
    <w:p>
      <w:pPr>
        <w:pStyle w:val="ListBullet"/>
      </w:pPr>
      <w:r>
        <w:t>frontend/node_modules/core-js-pure/full/symbol/async-iterator.js</w:t>
      </w:r>
    </w:p>
    <w:p>
      <w:pPr>
        <w:pStyle w:val="ListBullet"/>
      </w:pPr>
      <w:r>
        <w:t>frontend/node_modules/core-js-pure/full/symbol/custom-matcher.js</w:t>
      </w:r>
    </w:p>
    <w:p>
      <w:pPr>
        <w:pStyle w:val="ListBullet"/>
      </w:pPr>
      <w:r>
        <w:t>frontend/node_modules/core-js-pure/full/symbol/description.js</w:t>
      </w:r>
    </w:p>
    <w:p>
      <w:pPr>
        <w:pStyle w:val="ListBullet"/>
      </w:pPr>
      <w:r>
        <w:t>frontend/node_modules/core-js-pure/full/symbol/dispose.js</w:t>
      </w:r>
    </w:p>
    <w:p>
      <w:pPr>
        <w:pStyle w:val="ListBullet"/>
      </w:pPr>
      <w:r>
        <w:t>frontend/node_modules/core-js-pure/full/symbol/for.js</w:t>
      </w:r>
    </w:p>
    <w:p>
      <w:pPr>
        <w:pStyle w:val="ListBullet"/>
      </w:pPr>
      <w:r>
        <w:t>frontend/node_modules/core-js-pure/full/symbol/has-instance.js</w:t>
      </w:r>
    </w:p>
    <w:p>
      <w:pPr>
        <w:pStyle w:val="ListBullet"/>
      </w:pPr>
      <w:r>
        <w:t>frontend/node_modules/core-js-pure/full/symbol/index.js</w:t>
      </w:r>
    </w:p>
    <w:p>
      <w:pPr>
        <w:pStyle w:val="ListBullet"/>
      </w:pPr>
      <w:r>
        <w:t>frontend/node_modules/core-js-pure/full/symbol/is-concat-spreadable.js</w:t>
      </w:r>
    </w:p>
    <w:p>
      <w:pPr>
        <w:pStyle w:val="ListBullet"/>
      </w:pPr>
      <w:r>
        <w:t>frontend/node_modules/core-js-pure/full/symbol/is-registered-symbol.js</w:t>
      </w:r>
    </w:p>
    <w:p>
      <w:pPr>
        <w:pStyle w:val="ListBullet"/>
      </w:pPr>
      <w:r>
        <w:t>frontend/node_modules/core-js-pure/full/symbol/is-registered.js</w:t>
      </w:r>
    </w:p>
    <w:p>
      <w:pPr>
        <w:pStyle w:val="ListBullet"/>
      </w:pPr>
      <w:r>
        <w:t>frontend/node_modules/core-js-pure/full/symbol/is-well-known-symbol.js</w:t>
      </w:r>
    </w:p>
    <w:p>
      <w:pPr>
        <w:pStyle w:val="ListBullet"/>
      </w:pPr>
      <w:r>
        <w:t>frontend/node_modules/core-js-pure/full/symbol/is-well-known.js</w:t>
      </w:r>
    </w:p>
    <w:p>
      <w:pPr>
        <w:pStyle w:val="ListBullet"/>
      </w:pPr>
      <w:r>
        <w:t>frontend/node_modules/core-js-pure/full/symbol/iterator.js</w:t>
      </w:r>
    </w:p>
    <w:p>
      <w:pPr>
        <w:pStyle w:val="ListBullet"/>
      </w:pPr>
      <w:r>
        <w:t>frontend/node_modules/core-js-pure/full/symbol/key-for.js</w:t>
      </w:r>
    </w:p>
    <w:p>
      <w:pPr>
        <w:pStyle w:val="ListBullet"/>
      </w:pPr>
      <w:r>
        <w:t>frontend/node_modules/core-js-pure/full/symbol/match-all.js</w:t>
      </w:r>
    </w:p>
    <w:p>
      <w:pPr>
        <w:pStyle w:val="ListBullet"/>
      </w:pPr>
      <w:r>
        <w:t>frontend/node_modules/core-js-pure/full/symbol/match.js</w:t>
      </w:r>
    </w:p>
    <w:p>
      <w:pPr>
        <w:pStyle w:val="ListBullet"/>
      </w:pPr>
      <w:r>
        <w:t>frontend/node_modules/core-js-pure/full/symbol/matcher.js</w:t>
      </w:r>
    </w:p>
    <w:p>
      <w:pPr>
        <w:pStyle w:val="ListBullet"/>
      </w:pPr>
      <w:r>
        <w:t>frontend/node_modules/core-js-pure/full/symbol/metadata-key.js</w:t>
      </w:r>
    </w:p>
    <w:p>
      <w:pPr>
        <w:pStyle w:val="ListBullet"/>
      </w:pPr>
      <w:r>
        <w:t>frontend/node_modules/core-js-pure/full/symbol/metadata.js</w:t>
      </w:r>
    </w:p>
    <w:p>
      <w:pPr>
        <w:pStyle w:val="ListBullet"/>
      </w:pPr>
      <w:r>
        <w:t>frontend/node_modules/core-js-pure/full/symbol/observable.js</w:t>
      </w:r>
    </w:p>
    <w:p>
      <w:pPr>
        <w:pStyle w:val="ListBullet"/>
      </w:pPr>
      <w:r>
        <w:t>frontend/node_modules/core-js-pure/full/symbol/pattern-match.js</w:t>
      </w:r>
    </w:p>
    <w:p>
      <w:pPr>
        <w:pStyle w:val="ListBullet"/>
      </w:pPr>
      <w:r>
        <w:t>frontend/node_modules/core-js-pure/full/symbol/replace-all.js</w:t>
      </w:r>
    </w:p>
    <w:p>
      <w:pPr>
        <w:pStyle w:val="ListBullet"/>
      </w:pPr>
      <w:r>
        <w:t>frontend/node_modules/core-js-pure/full/symbol/replace.js</w:t>
      </w:r>
    </w:p>
    <w:p>
      <w:pPr>
        <w:pStyle w:val="ListBullet"/>
      </w:pPr>
      <w:r>
        <w:t>frontend/node_modules/core-js-pure/full/symbol/search.js</w:t>
      </w:r>
    </w:p>
    <w:p>
      <w:pPr>
        <w:pStyle w:val="ListBullet"/>
      </w:pPr>
      <w:r>
        <w:t>frontend/node_modules/core-js-pure/full/symbol/species.js</w:t>
      </w:r>
    </w:p>
    <w:p>
      <w:pPr>
        <w:pStyle w:val="ListBullet"/>
      </w:pPr>
      <w:r>
        <w:t>frontend/node_modules/core-js-pure/full/symbol/split.js</w:t>
      </w:r>
    </w:p>
    <w:p>
      <w:pPr>
        <w:pStyle w:val="ListBullet"/>
      </w:pPr>
      <w:r>
        <w:t>frontend/node_modules/core-js-pure/full/symbol/to-primitive.js</w:t>
      </w:r>
    </w:p>
    <w:p>
      <w:pPr>
        <w:pStyle w:val="ListBullet"/>
      </w:pPr>
      <w:r>
        <w:t>frontend/node_modules/core-js-pure/full/symbol/to-string-tag.js</w:t>
      </w:r>
    </w:p>
    <w:p>
      <w:pPr>
        <w:pStyle w:val="ListBullet"/>
      </w:pPr>
      <w:r>
        <w:t>frontend/node_modules/core-js-pure/full/symbol/unscopables.js</w:t>
      </w:r>
    </w:p>
    <w:p>
      <w:pPr>
        <w:pStyle w:val="ListBullet"/>
      </w:pPr>
      <w:r>
        <w:t>frontend/node_modules/core-js-pure/full/typed-array/at.js</w:t>
      </w:r>
    </w:p>
    <w:p>
      <w:pPr>
        <w:pStyle w:val="ListBullet"/>
      </w:pPr>
      <w:r>
        <w:t>frontend/node_modules/core-js-pure/full/typed-array/copy-within.js</w:t>
      </w:r>
    </w:p>
    <w:p>
      <w:pPr>
        <w:pStyle w:val="ListBullet"/>
      </w:pPr>
      <w:r>
        <w:t>frontend/node_modules/core-js-pure/full/typed-array/entries.js</w:t>
      </w:r>
    </w:p>
    <w:p>
      <w:pPr>
        <w:pStyle w:val="ListBullet"/>
      </w:pPr>
      <w:r>
        <w:t>frontend/node_modules/core-js-pure/full/typed-array/every.js</w:t>
      </w:r>
    </w:p>
    <w:p>
      <w:pPr>
        <w:pStyle w:val="ListBullet"/>
      </w:pPr>
      <w:r>
        <w:t>frontend/node_modules/core-js-pure/full/typed-array/fill.js</w:t>
      </w:r>
    </w:p>
    <w:p>
      <w:pPr>
        <w:pStyle w:val="ListBullet"/>
      </w:pPr>
      <w:r>
        <w:t>frontend/node_modules/core-js-pure/full/typed-array/filter-out.js</w:t>
      </w:r>
    </w:p>
    <w:p>
      <w:pPr>
        <w:pStyle w:val="ListBullet"/>
      </w:pPr>
      <w:r>
        <w:t>frontend/node_modules/core-js-pure/full/typed-array/filter-reject.js</w:t>
      </w:r>
    </w:p>
    <w:p>
      <w:pPr>
        <w:pStyle w:val="ListBullet"/>
      </w:pPr>
      <w:r>
        <w:t>frontend/node_modules/core-js-pure/full/typed-array/filter.js</w:t>
      </w:r>
    </w:p>
    <w:p>
      <w:pPr>
        <w:pStyle w:val="ListBullet"/>
      </w:pPr>
      <w:r>
        <w:t>frontend/node_modules/core-js-pure/full/typed-array/find-index.js</w:t>
      </w:r>
    </w:p>
    <w:p>
      <w:pPr>
        <w:pStyle w:val="ListBullet"/>
      </w:pPr>
      <w:r>
        <w:t>frontend/node_modules/core-js-pure/full/typed-array/find-last-index.js</w:t>
      </w:r>
    </w:p>
    <w:p>
      <w:pPr>
        <w:pStyle w:val="ListBullet"/>
      </w:pPr>
      <w:r>
        <w:t>frontend/node_modules/core-js-pure/full/typed-array/find-last.js</w:t>
      </w:r>
    </w:p>
    <w:p>
      <w:pPr>
        <w:pStyle w:val="ListBullet"/>
      </w:pPr>
      <w:r>
        <w:t>frontend/node_modules/core-js-pure/full/typed-array/find.js</w:t>
      </w:r>
    </w:p>
    <w:p>
      <w:pPr>
        <w:pStyle w:val="ListBullet"/>
      </w:pPr>
      <w:r>
        <w:t>frontend/node_modules/core-js-pure/full/typed-array/float32-array.js</w:t>
      </w:r>
    </w:p>
    <w:p>
      <w:pPr>
        <w:pStyle w:val="ListBullet"/>
      </w:pPr>
      <w:r>
        <w:t>frontend/node_modules/core-js-pure/full/typed-array/float64-array.js</w:t>
      </w:r>
    </w:p>
    <w:p>
      <w:pPr>
        <w:pStyle w:val="ListBullet"/>
      </w:pPr>
      <w:r>
        <w:t>frontend/node_modules/core-js-pure/full/typed-array/for-each.js</w:t>
      </w:r>
    </w:p>
    <w:p>
      <w:pPr>
        <w:pStyle w:val="ListBullet"/>
      </w:pPr>
      <w:r>
        <w:t>frontend/node_modules/core-js-pure/full/typed-array/from-async.js</w:t>
      </w:r>
    </w:p>
    <w:p>
      <w:pPr>
        <w:pStyle w:val="ListBullet"/>
      </w:pPr>
      <w:r>
        <w:t>frontend/node_modules/core-js-pure/full/typed-array/from-base64.js</w:t>
      </w:r>
    </w:p>
    <w:p>
      <w:pPr>
        <w:pStyle w:val="ListBullet"/>
      </w:pPr>
      <w:r>
        <w:t>frontend/node_modules/core-js-pure/full/typed-array/from-hex.js</w:t>
      </w:r>
    </w:p>
    <w:p>
      <w:pPr>
        <w:pStyle w:val="ListBullet"/>
      </w:pPr>
      <w:r>
        <w:t>frontend/node_modules/core-js-pure/full/typed-array/from.js</w:t>
      </w:r>
    </w:p>
    <w:p>
      <w:pPr>
        <w:pStyle w:val="ListBullet"/>
      </w:pPr>
      <w:r>
        <w:t>frontend/node_modules/core-js-pure/full/typed-array/group-by.js</w:t>
      </w:r>
    </w:p>
    <w:p>
      <w:pPr>
        <w:pStyle w:val="ListBullet"/>
      </w:pPr>
      <w:r>
        <w:t>frontend/node_modules/core-js-pure/full/typed-array/includes.js</w:t>
      </w:r>
    </w:p>
    <w:p>
      <w:pPr>
        <w:pStyle w:val="ListBullet"/>
      </w:pPr>
      <w:r>
        <w:t>frontend/node_modules/core-js-pure/full/typed-array/index-of.js</w:t>
      </w:r>
    </w:p>
    <w:p>
      <w:pPr>
        <w:pStyle w:val="ListBullet"/>
      </w:pPr>
      <w:r>
        <w:t>frontend/node_modules/core-js-pure/full/typed-array/index.js</w:t>
      </w:r>
    </w:p>
    <w:p>
      <w:pPr>
        <w:pStyle w:val="ListBullet"/>
      </w:pPr>
      <w:r>
        <w:t>frontend/node_modules/core-js-pure/full/typed-array/int16-array.js</w:t>
      </w:r>
    </w:p>
    <w:p>
      <w:pPr>
        <w:pStyle w:val="ListBullet"/>
      </w:pPr>
      <w:r>
        <w:t>frontend/node_modules/core-js-pure/full/typed-array/int32-array.js</w:t>
      </w:r>
    </w:p>
    <w:p>
      <w:pPr>
        <w:pStyle w:val="ListBullet"/>
      </w:pPr>
      <w:r>
        <w:t>frontend/node_modules/core-js-pure/full/typed-array/int8-array.js</w:t>
      </w:r>
    </w:p>
    <w:p>
      <w:pPr>
        <w:pStyle w:val="ListBullet"/>
      </w:pPr>
      <w:r>
        <w:t>frontend/node_modules/core-js-pure/full/typed-array/iterator.js</w:t>
      </w:r>
    </w:p>
    <w:p>
      <w:pPr>
        <w:pStyle w:val="ListBullet"/>
      </w:pPr>
      <w:r>
        <w:t>frontend/node_modules/core-js-pure/full/typed-array/join.js</w:t>
      </w:r>
    </w:p>
    <w:p>
      <w:pPr>
        <w:pStyle w:val="ListBullet"/>
      </w:pPr>
      <w:r>
        <w:t>frontend/node_modules/core-js-pure/full/typed-array/keys.js</w:t>
      </w:r>
    </w:p>
    <w:p>
      <w:pPr>
        <w:pStyle w:val="ListBullet"/>
      </w:pPr>
      <w:r>
        <w:t>frontend/node_modules/core-js-pure/full/typed-array/last-index-of.js</w:t>
      </w:r>
    </w:p>
    <w:p>
      <w:pPr>
        <w:pStyle w:val="ListBullet"/>
      </w:pPr>
      <w:r>
        <w:t>frontend/node_modules/core-js-pure/full/typed-array/map.js</w:t>
      </w:r>
    </w:p>
    <w:p>
      <w:pPr>
        <w:pStyle w:val="ListBullet"/>
      </w:pPr>
      <w:r>
        <w:t>frontend/node_modules/core-js-pure/full/typed-array/methods.js</w:t>
      </w:r>
    </w:p>
    <w:p>
      <w:pPr>
        <w:pStyle w:val="ListBullet"/>
      </w:pPr>
      <w:r>
        <w:t>frontend/node_modules/core-js-pure/full/typed-array/of.js</w:t>
      </w:r>
    </w:p>
    <w:p>
      <w:pPr>
        <w:pStyle w:val="ListBullet"/>
      </w:pPr>
      <w:r>
        <w:t>frontend/node_modules/core-js-pure/full/typed-array/reduce-right.js</w:t>
      </w:r>
    </w:p>
    <w:p>
      <w:pPr>
        <w:pStyle w:val="ListBullet"/>
      </w:pPr>
      <w:r>
        <w:t>frontend/node_modules/core-js-pure/full/typed-array/reduce.js</w:t>
      </w:r>
    </w:p>
    <w:p>
      <w:pPr>
        <w:pStyle w:val="ListBullet"/>
      </w:pPr>
      <w:r>
        <w:t>frontend/node_modules/core-js-pure/full/typed-array/reverse.js</w:t>
      </w:r>
    </w:p>
    <w:p>
      <w:pPr>
        <w:pStyle w:val="ListBullet"/>
      </w:pPr>
      <w:r>
        <w:t>frontend/node_modules/core-js-pure/full/typed-array/set-from-base64.js</w:t>
      </w:r>
    </w:p>
    <w:p>
      <w:pPr>
        <w:pStyle w:val="ListBullet"/>
      </w:pPr>
      <w:r>
        <w:t>frontend/node_modules/core-js-pure/full/typed-array/set-from-hex.js</w:t>
      </w:r>
    </w:p>
    <w:p>
      <w:pPr>
        <w:pStyle w:val="ListBullet"/>
      </w:pPr>
      <w:r>
        <w:t>frontend/node_modules/core-js-pure/full/typed-array/set.js</w:t>
      </w:r>
    </w:p>
    <w:p>
      <w:pPr>
        <w:pStyle w:val="ListBullet"/>
      </w:pPr>
      <w:r>
        <w:t>frontend/node_modules/core-js-pure/full/typed-array/slice.js</w:t>
      </w:r>
    </w:p>
    <w:p>
      <w:pPr>
        <w:pStyle w:val="ListBullet"/>
      </w:pPr>
      <w:r>
        <w:t>frontend/node_modules/core-js-pure/full/typed-array/some.js</w:t>
      </w:r>
    </w:p>
    <w:p>
      <w:pPr>
        <w:pStyle w:val="ListBullet"/>
      </w:pPr>
      <w:r>
        <w:t>frontend/node_modules/core-js-pure/full/typed-array/sort.js</w:t>
      </w:r>
    </w:p>
    <w:p>
      <w:pPr>
        <w:pStyle w:val="ListBullet"/>
      </w:pPr>
      <w:r>
        <w:t>frontend/node_modules/core-js-pure/full/typed-array/subarray.js</w:t>
      </w:r>
    </w:p>
    <w:p>
      <w:pPr>
        <w:pStyle w:val="ListBullet"/>
      </w:pPr>
      <w:r>
        <w:t>frontend/node_modules/core-js-pure/full/typed-array/to-base64.js</w:t>
      </w:r>
    </w:p>
    <w:p>
      <w:pPr>
        <w:pStyle w:val="ListBullet"/>
      </w:pPr>
      <w:r>
        <w:t>frontend/node_modules/core-js-pure/full/typed-array/to-hex.js</w:t>
      </w:r>
    </w:p>
    <w:p>
      <w:pPr>
        <w:pStyle w:val="ListBullet"/>
      </w:pPr>
      <w:r>
        <w:t>frontend/node_modules/core-js-pure/full/typed-array/to-locale-string.js</w:t>
      </w:r>
    </w:p>
    <w:p>
      <w:pPr>
        <w:pStyle w:val="ListBullet"/>
      </w:pPr>
      <w:r>
        <w:t>frontend/node_modules/core-js-pure/full/typed-array/to-reversed.js</w:t>
      </w:r>
    </w:p>
    <w:p>
      <w:pPr>
        <w:pStyle w:val="ListBullet"/>
      </w:pPr>
      <w:r>
        <w:t>frontend/node_modules/core-js-pure/full/typed-array/to-sorted.js</w:t>
      </w:r>
    </w:p>
    <w:p>
      <w:pPr>
        <w:pStyle w:val="ListBullet"/>
      </w:pPr>
      <w:r>
        <w:t>frontend/node_modules/core-js-pure/full/typed-array/to-spliced.js</w:t>
      </w:r>
    </w:p>
    <w:p>
      <w:pPr>
        <w:pStyle w:val="ListBullet"/>
      </w:pPr>
      <w:r>
        <w:t>frontend/node_modules/core-js-pure/full/typed-array/to-string.js</w:t>
      </w:r>
    </w:p>
    <w:p>
      <w:pPr>
        <w:pStyle w:val="ListBullet"/>
      </w:pPr>
      <w:r>
        <w:t>frontend/node_modules/core-js-pure/full/typed-array/uint16-array.js</w:t>
      </w:r>
    </w:p>
    <w:p>
      <w:pPr>
        <w:pStyle w:val="ListBullet"/>
      </w:pPr>
      <w:r>
        <w:t>frontend/node_modules/core-js-pure/full/typed-array/uint32-array.js</w:t>
      </w:r>
    </w:p>
    <w:p>
      <w:pPr>
        <w:pStyle w:val="ListBullet"/>
      </w:pPr>
      <w:r>
        <w:t>frontend/node_modules/core-js-pure/full/typed-array/uint8-array.js</w:t>
      </w:r>
    </w:p>
    <w:p>
      <w:pPr>
        <w:pStyle w:val="ListBullet"/>
      </w:pPr>
      <w:r>
        <w:t>frontend/node_modules/core-js-pure/full/typed-array/uint8-clamped-array.js</w:t>
      </w:r>
    </w:p>
    <w:p>
      <w:pPr>
        <w:pStyle w:val="ListBullet"/>
      </w:pPr>
      <w:r>
        <w:t>frontend/node_modules/core-js-pure/full/typed-array/unique-by.js</w:t>
      </w:r>
    </w:p>
    <w:p>
      <w:pPr>
        <w:pStyle w:val="ListBullet"/>
      </w:pPr>
      <w:r>
        <w:t>frontend/node_modules/core-js-pure/full/typed-array/values.js</w:t>
      </w:r>
    </w:p>
    <w:p>
      <w:pPr>
        <w:pStyle w:val="ListBullet"/>
      </w:pPr>
      <w:r>
        <w:t>frontend/node_modules/core-js-pure/full/typed-array/with.js</w:t>
      </w:r>
    </w:p>
    <w:p>
      <w:pPr>
        <w:pStyle w:val="ListBullet"/>
      </w:pPr>
      <w:r>
        <w:t>frontend/node_modules/core-js-pure/full/unescape.js</w:t>
      </w:r>
    </w:p>
    <w:p>
      <w:pPr>
        <w:pStyle w:val="ListBullet"/>
      </w:pPr>
      <w:r>
        <w:t>frontend/node_modules/core-js-pure/full/url-search-params/index.js</w:t>
      </w:r>
    </w:p>
    <w:p>
      <w:pPr>
        <w:pStyle w:val="ListBullet"/>
      </w:pPr>
      <w:r>
        <w:t>frontend/node_modules/core-js-pure/full/url/can-parse.js</w:t>
      </w:r>
    </w:p>
    <w:p>
      <w:pPr>
        <w:pStyle w:val="ListBullet"/>
      </w:pPr>
      <w:r>
        <w:t>frontend/node_modules/core-js-pure/full/url/index.js</w:t>
      </w:r>
    </w:p>
    <w:p>
      <w:pPr>
        <w:pStyle w:val="ListBullet"/>
      </w:pPr>
      <w:r>
        <w:t>frontend/node_modules/core-js-pure/full/url/parse.js</w:t>
      </w:r>
    </w:p>
    <w:p>
      <w:pPr>
        <w:pStyle w:val="ListBullet"/>
      </w:pPr>
      <w:r>
        <w:t>frontend/node_modules/core-js-pure/full/url/to-json.js</w:t>
      </w:r>
    </w:p>
    <w:p>
      <w:pPr>
        <w:pStyle w:val="ListBullet"/>
      </w:pPr>
      <w:r>
        <w:t>frontend/node_modules/core-js-pure/full/weak-map/delete-all.js</w:t>
      </w:r>
    </w:p>
    <w:p>
      <w:pPr>
        <w:pStyle w:val="ListBullet"/>
      </w:pPr>
      <w:r>
        <w:t>frontend/node_modules/core-js-pure/full/weak-map/emplace.js</w:t>
      </w:r>
    </w:p>
    <w:p>
      <w:pPr>
        <w:pStyle w:val="ListBullet"/>
      </w:pPr>
      <w:r>
        <w:t>frontend/node_modules/core-js-pure/full/weak-map/from.js</w:t>
      </w:r>
    </w:p>
    <w:p>
      <w:pPr>
        <w:pStyle w:val="ListBullet"/>
      </w:pPr>
      <w:r>
        <w:t>frontend/node_modules/core-js-pure/full/weak-map/get-or-insert-computed.js</w:t>
      </w:r>
    </w:p>
    <w:p>
      <w:pPr>
        <w:pStyle w:val="ListBullet"/>
      </w:pPr>
      <w:r>
        <w:t>frontend/node_modules/core-js-pure/full/weak-map/get-or-insert.js</w:t>
      </w:r>
    </w:p>
    <w:p>
      <w:pPr>
        <w:pStyle w:val="ListBullet"/>
      </w:pPr>
      <w:r>
        <w:t>frontend/node_modules/core-js-pure/full/weak-map/index.js</w:t>
      </w:r>
    </w:p>
    <w:p>
      <w:pPr>
        <w:pStyle w:val="ListBullet"/>
      </w:pPr>
      <w:r>
        <w:t>frontend/node_modules/core-js-pure/full/weak-map/of.js</w:t>
      </w:r>
    </w:p>
    <w:p>
      <w:pPr>
        <w:pStyle w:val="ListBullet"/>
      </w:pPr>
      <w:r>
        <w:t>frontend/node_modules/core-js-pure/full/weak-map/upsert.js</w:t>
      </w:r>
    </w:p>
    <w:p>
      <w:pPr>
        <w:pStyle w:val="ListBullet"/>
      </w:pPr>
      <w:r>
        <w:t>frontend/node_modules/core-js-pure/full/weak-set/add-all.js</w:t>
      </w:r>
    </w:p>
    <w:p>
      <w:pPr>
        <w:pStyle w:val="ListBullet"/>
      </w:pPr>
      <w:r>
        <w:t>frontend/node_modules/core-js-pure/full/weak-set/delete-all.js</w:t>
      </w:r>
    </w:p>
    <w:p>
      <w:pPr>
        <w:pStyle w:val="ListBullet"/>
      </w:pPr>
      <w:r>
        <w:t>frontend/node_modules/core-js-pure/full/weak-set/from.js</w:t>
      </w:r>
    </w:p>
    <w:p>
      <w:pPr>
        <w:pStyle w:val="ListBullet"/>
      </w:pPr>
      <w:r>
        <w:t>frontend/node_modules/core-js-pure/full/weak-set/index.js</w:t>
      </w:r>
    </w:p>
    <w:p>
      <w:pPr>
        <w:pStyle w:val="ListBullet"/>
      </w:pPr>
      <w:r>
        <w:t>frontend/node_modules/core-js-pure/full/weak-set/of.js</w:t>
      </w:r>
    </w:p>
    <w:p>
      <w:pPr>
        <w:pStyle w:val="ListBullet"/>
      </w:pPr>
      <w:r>
        <w:t>frontend/node_modules/core-js-pure/index.js</w:t>
      </w:r>
    </w:p>
    <w:p>
      <w:pPr>
        <w:pStyle w:val="ListBullet"/>
      </w:pPr>
      <w:r>
        <w:t>frontend/node_modules/core-js-pure/internals/a-callable.js</w:t>
      </w:r>
    </w:p>
    <w:p>
      <w:pPr>
        <w:pStyle w:val="ListBullet"/>
      </w:pPr>
      <w:r>
        <w:t>frontend/node_modules/core-js-pure/internals/a-constructor.js</w:t>
      </w:r>
    </w:p>
    <w:p>
      <w:pPr>
        <w:pStyle w:val="ListBullet"/>
      </w:pPr>
      <w:r>
        <w:t>frontend/node_modules/core-js-pure/internals/a-data-view.js</w:t>
      </w:r>
    </w:p>
    <w:p>
      <w:pPr>
        <w:pStyle w:val="ListBullet"/>
      </w:pPr>
      <w:r>
        <w:t>frontend/node_modules/core-js-pure/internals/a-map.js</w:t>
      </w:r>
    </w:p>
    <w:p>
      <w:pPr>
        <w:pStyle w:val="ListBullet"/>
      </w:pPr>
      <w:r>
        <w:t>frontend/node_modules/core-js-pure/internals/a-number.js</w:t>
      </w:r>
    </w:p>
    <w:p>
      <w:pPr>
        <w:pStyle w:val="ListBullet"/>
      </w:pPr>
      <w:r>
        <w:t>frontend/node_modules/core-js-pure/internals/a-possible-prototype.js</w:t>
      </w:r>
    </w:p>
    <w:p>
      <w:pPr>
        <w:pStyle w:val="ListBullet"/>
      </w:pPr>
      <w:r>
        <w:t>frontend/node_modules/core-js-pure/internals/a-set.js</w:t>
      </w:r>
    </w:p>
    <w:p>
      <w:pPr>
        <w:pStyle w:val="ListBullet"/>
      </w:pPr>
      <w:r>
        <w:t>frontend/node_modules/core-js-pure/internals/a-string.js</w:t>
      </w:r>
    </w:p>
    <w:p>
      <w:pPr>
        <w:pStyle w:val="ListBullet"/>
      </w:pPr>
      <w:r>
        <w:t>frontend/node_modules/core-js-pure/internals/a-weak-key.js</w:t>
      </w:r>
    </w:p>
    <w:p>
      <w:pPr>
        <w:pStyle w:val="ListBullet"/>
      </w:pPr>
      <w:r>
        <w:t>frontend/node_modules/core-js-pure/internals/a-weak-map.js</w:t>
      </w:r>
    </w:p>
    <w:p>
      <w:pPr>
        <w:pStyle w:val="ListBullet"/>
      </w:pPr>
      <w:r>
        <w:t>frontend/node_modules/core-js-pure/internals/a-weak-set.js</w:t>
      </w:r>
    </w:p>
    <w:p>
      <w:pPr>
        <w:pStyle w:val="ListBullet"/>
      </w:pPr>
      <w:r>
        <w:t>frontend/node_modules/core-js-pure/internals/add-disposable-resource.js</w:t>
      </w:r>
    </w:p>
    <w:p>
      <w:pPr>
        <w:pStyle w:val="ListBullet"/>
      </w:pPr>
      <w:r>
        <w:t>frontend/node_modules/core-js-pure/internals/add-to-unscopables.js</w:t>
      </w:r>
    </w:p>
    <w:p>
      <w:pPr>
        <w:pStyle w:val="ListBullet"/>
      </w:pPr>
      <w:r>
        <w:t>frontend/node_modules/core-js-pure/internals/advance-string-index.js</w:t>
      </w:r>
    </w:p>
    <w:p>
      <w:pPr>
        <w:pStyle w:val="ListBullet"/>
      </w:pPr>
      <w:r>
        <w:t>frontend/node_modules/core-js-pure/internals/an-instance.js</w:t>
      </w:r>
    </w:p>
    <w:p>
      <w:pPr>
        <w:pStyle w:val="ListBullet"/>
      </w:pPr>
      <w:r>
        <w:t>frontend/node_modules/core-js-pure/internals/an-object-or-undefined.js</w:t>
      </w:r>
    </w:p>
    <w:p>
      <w:pPr>
        <w:pStyle w:val="ListBullet"/>
      </w:pPr>
      <w:r>
        <w:t>frontend/node_modules/core-js-pure/internals/an-object.js</w:t>
      </w:r>
    </w:p>
    <w:p>
      <w:pPr>
        <w:pStyle w:val="ListBullet"/>
      </w:pPr>
      <w:r>
        <w:t>frontend/node_modules/core-js-pure/internals/an-uint8-array.js</w:t>
      </w:r>
    </w:p>
    <w:p>
      <w:pPr>
        <w:pStyle w:val="ListBullet"/>
      </w:pPr>
      <w:r>
        <w:t>frontend/node_modules/core-js-pure/internals/array-buffer-basic-detection.js</w:t>
      </w:r>
    </w:p>
    <w:p>
      <w:pPr>
        <w:pStyle w:val="ListBullet"/>
      </w:pPr>
      <w:r>
        <w:t>frontend/node_modules/core-js-pure/internals/array-buffer-byte-length.js</w:t>
      </w:r>
    </w:p>
    <w:p>
      <w:pPr>
        <w:pStyle w:val="ListBullet"/>
      </w:pPr>
      <w:r>
        <w:t>frontend/node_modules/core-js-pure/internals/array-buffer-is-detached.js</w:t>
      </w:r>
    </w:p>
    <w:p>
      <w:pPr>
        <w:pStyle w:val="ListBullet"/>
      </w:pPr>
      <w:r>
        <w:t>frontend/node_modules/core-js-pure/internals/array-buffer-non-extensible.js</w:t>
      </w:r>
    </w:p>
    <w:p>
      <w:pPr>
        <w:pStyle w:val="ListBullet"/>
      </w:pPr>
      <w:r>
        <w:t>frontend/node_modules/core-js-pure/internals/array-buffer-not-detached.js</w:t>
      </w:r>
    </w:p>
    <w:p>
      <w:pPr>
        <w:pStyle w:val="ListBullet"/>
      </w:pPr>
      <w:r>
        <w:t>frontend/node_modules/core-js-pure/internals/array-buffer-transfer.js</w:t>
      </w:r>
    </w:p>
    <w:p>
      <w:pPr>
        <w:pStyle w:val="ListBullet"/>
      </w:pPr>
      <w:r>
        <w:t>frontend/node_modules/core-js-pure/internals/array-buffer-view-core.js</w:t>
      </w:r>
    </w:p>
    <w:p>
      <w:pPr>
        <w:pStyle w:val="ListBullet"/>
      </w:pPr>
      <w:r>
        <w:t>frontend/node_modules/core-js-pure/internals/array-buffer.js</w:t>
      </w:r>
    </w:p>
    <w:p>
      <w:pPr>
        <w:pStyle w:val="ListBullet"/>
      </w:pPr>
      <w:r>
        <w:t>frontend/node_modules/core-js-pure/internals/array-copy-within.js</w:t>
      </w:r>
    </w:p>
    <w:p>
      <w:pPr>
        <w:pStyle w:val="ListBullet"/>
      </w:pPr>
      <w:r>
        <w:t>frontend/node_modules/core-js-pure/internals/array-fill.js</w:t>
      </w:r>
    </w:p>
    <w:p>
      <w:pPr>
        <w:pStyle w:val="ListBullet"/>
      </w:pPr>
      <w:r>
        <w:t>frontend/node_modules/core-js-pure/internals/array-for-each.js</w:t>
      </w:r>
    </w:p>
    <w:p>
      <w:pPr>
        <w:pStyle w:val="ListBullet"/>
      </w:pPr>
      <w:r>
        <w:t>frontend/node_modules/core-js-pure/internals/array-from-async.js</w:t>
      </w:r>
    </w:p>
    <w:p>
      <w:pPr>
        <w:pStyle w:val="ListBullet"/>
      </w:pPr>
      <w:r>
        <w:t>frontend/node_modules/core-js-pure/internals/array-from-constructor-and-list.js</w:t>
      </w:r>
    </w:p>
    <w:p>
      <w:pPr>
        <w:pStyle w:val="ListBullet"/>
      </w:pPr>
      <w:r>
        <w:t>frontend/node_modules/core-js-pure/internals/array-from.js</w:t>
      </w:r>
    </w:p>
    <w:p>
      <w:pPr>
        <w:pStyle w:val="ListBullet"/>
      </w:pPr>
      <w:r>
        <w:t>frontend/node_modules/core-js-pure/internals/array-group-to-map.js</w:t>
      </w:r>
    </w:p>
    <w:p>
      <w:pPr>
        <w:pStyle w:val="ListBullet"/>
      </w:pPr>
      <w:r>
        <w:t>frontend/node_modules/core-js-pure/internals/array-group.js</w:t>
      </w:r>
    </w:p>
    <w:p>
      <w:pPr>
        <w:pStyle w:val="ListBullet"/>
      </w:pPr>
      <w:r>
        <w:t>frontend/node_modules/core-js-pure/internals/array-includes.js</w:t>
      </w:r>
    </w:p>
    <w:p>
      <w:pPr>
        <w:pStyle w:val="ListBullet"/>
      </w:pPr>
      <w:r>
        <w:t>frontend/node_modules/core-js-pure/internals/array-iteration-from-last.js</w:t>
      </w:r>
    </w:p>
    <w:p>
      <w:pPr>
        <w:pStyle w:val="ListBullet"/>
      </w:pPr>
      <w:r>
        <w:t>frontend/node_modules/core-js-pure/internals/array-iteration.js</w:t>
      </w:r>
    </w:p>
    <w:p>
      <w:pPr>
        <w:pStyle w:val="ListBullet"/>
      </w:pPr>
      <w:r>
        <w:t>frontend/node_modules/core-js-pure/internals/array-last-index-of.js</w:t>
      </w:r>
    </w:p>
    <w:p>
      <w:pPr>
        <w:pStyle w:val="ListBullet"/>
      </w:pPr>
      <w:r>
        <w:t>frontend/node_modules/core-js-pure/internals/array-method-has-species-support.js</w:t>
      </w:r>
    </w:p>
    <w:p>
      <w:pPr>
        <w:pStyle w:val="ListBullet"/>
      </w:pPr>
      <w:r>
        <w:t>frontend/node_modules/core-js-pure/internals/array-method-is-strict.js</w:t>
      </w:r>
    </w:p>
    <w:p>
      <w:pPr>
        <w:pStyle w:val="ListBullet"/>
      </w:pPr>
      <w:r>
        <w:t>frontend/node_modules/core-js-pure/internals/array-reduce.js</w:t>
      </w:r>
    </w:p>
    <w:p>
      <w:pPr>
        <w:pStyle w:val="ListBullet"/>
      </w:pPr>
      <w:r>
        <w:t>frontend/node_modules/core-js-pure/internals/array-set-length.js</w:t>
      </w:r>
    </w:p>
    <w:p>
      <w:pPr>
        <w:pStyle w:val="ListBullet"/>
      </w:pPr>
      <w:r>
        <w:t>frontend/node_modules/core-js-pure/internals/array-slice.js</w:t>
      </w:r>
    </w:p>
    <w:p>
      <w:pPr>
        <w:pStyle w:val="ListBullet"/>
      </w:pPr>
      <w:r>
        <w:t>frontend/node_modules/core-js-pure/internals/array-sort.js</w:t>
      </w:r>
    </w:p>
    <w:p>
      <w:pPr>
        <w:pStyle w:val="ListBullet"/>
      </w:pPr>
      <w:r>
        <w:t>frontend/node_modules/core-js-pure/internals/array-species-constructor.js</w:t>
      </w:r>
    </w:p>
    <w:p>
      <w:pPr>
        <w:pStyle w:val="ListBullet"/>
      </w:pPr>
      <w:r>
        <w:t>frontend/node_modules/core-js-pure/internals/array-species-create.js</w:t>
      </w:r>
    </w:p>
    <w:p>
      <w:pPr>
        <w:pStyle w:val="ListBullet"/>
      </w:pPr>
      <w:r>
        <w:t>frontend/node_modules/core-js-pure/internals/array-unique-by.js</w:t>
      </w:r>
    </w:p>
    <w:p>
      <w:pPr>
        <w:pStyle w:val="ListBullet"/>
      </w:pPr>
      <w:r>
        <w:t>frontend/node_modules/core-js-pure/internals/async-from-sync-iterator.js</w:t>
      </w:r>
    </w:p>
    <w:p>
      <w:pPr>
        <w:pStyle w:val="ListBullet"/>
      </w:pPr>
      <w:r>
        <w:t>frontend/node_modules/core-js-pure/internals/async-iterator-close.js</w:t>
      </w:r>
    </w:p>
    <w:p>
      <w:pPr>
        <w:pStyle w:val="ListBullet"/>
      </w:pPr>
      <w:r>
        <w:t>frontend/node_modules/core-js-pure/internals/async-iterator-create-proxy.js</w:t>
      </w:r>
    </w:p>
    <w:p>
      <w:pPr>
        <w:pStyle w:val="ListBullet"/>
      </w:pPr>
      <w:r>
        <w:t>frontend/node_modules/core-js-pure/internals/async-iterator-indexed.js</w:t>
      </w:r>
    </w:p>
    <w:p>
      <w:pPr>
        <w:pStyle w:val="ListBullet"/>
      </w:pPr>
      <w:r>
        <w:t>frontend/node_modules/core-js-pure/internals/async-iterator-iteration.js</w:t>
      </w:r>
    </w:p>
    <w:p>
      <w:pPr>
        <w:pStyle w:val="ListBullet"/>
      </w:pPr>
      <w:r>
        <w:t>frontend/node_modules/core-js-pure/internals/async-iterator-map.js</w:t>
      </w:r>
    </w:p>
    <w:p>
      <w:pPr>
        <w:pStyle w:val="ListBullet"/>
      </w:pPr>
      <w:r>
        <w:t>frontend/node_modules/core-js-pure/internals/async-iterator-prototype.js</w:t>
      </w:r>
    </w:p>
    <w:p>
      <w:pPr>
        <w:pStyle w:val="ListBullet"/>
      </w:pPr>
      <w:r>
        <w:t>frontend/node_modules/core-js-pure/internals/async-iterator-wrap.js</w:t>
      </w:r>
    </w:p>
    <w:p>
      <w:pPr>
        <w:pStyle w:val="ListBullet"/>
      </w:pPr>
      <w:r>
        <w:t>frontend/node_modules/core-js-pure/internals/base64-map.js</w:t>
      </w:r>
    </w:p>
    <w:p>
      <w:pPr>
        <w:pStyle w:val="ListBullet"/>
      </w:pPr>
      <w:r>
        <w:t>frontend/node_modules/core-js-pure/internals/call-with-safe-iteration-closing.js</w:t>
      </w:r>
    </w:p>
    <w:p>
      <w:pPr>
        <w:pStyle w:val="ListBullet"/>
      </w:pPr>
      <w:r>
        <w:t>frontend/node_modules/core-js-pure/internals/caller.js</w:t>
      </w:r>
    </w:p>
    <w:p>
      <w:pPr>
        <w:pStyle w:val="ListBullet"/>
      </w:pPr>
      <w:r>
        <w:t>frontend/node_modules/core-js-pure/internals/check-correctness-of-iteration.js</w:t>
      </w:r>
    </w:p>
    <w:p>
      <w:pPr>
        <w:pStyle w:val="ListBullet"/>
      </w:pPr>
      <w:r>
        <w:t>frontend/node_modules/core-js-pure/internals/classof-raw.js</w:t>
      </w:r>
    </w:p>
    <w:p>
      <w:pPr>
        <w:pStyle w:val="ListBullet"/>
      </w:pPr>
      <w:r>
        <w:t>frontend/node_modules/core-js-pure/internals/classof.js</w:t>
      </w:r>
    </w:p>
    <w:p>
      <w:pPr>
        <w:pStyle w:val="ListBullet"/>
      </w:pPr>
      <w:r>
        <w:t>frontend/node_modules/core-js-pure/internals/collection-from.js</w:t>
      </w:r>
    </w:p>
    <w:p>
      <w:pPr>
        <w:pStyle w:val="ListBullet"/>
      </w:pPr>
      <w:r>
        <w:t>frontend/node_modules/core-js-pure/internals/collection-of.js</w:t>
      </w:r>
    </w:p>
    <w:p>
      <w:pPr>
        <w:pStyle w:val="ListBullet"/>
      </w:pPr>
      <w:r>
        <w:t>frontend/node_modules/core-js-pure/internals/collection-strong.js</w:t>
      </w:r>
    </w:p>
    <w:p>
      <w:pPr>
        <w:pStyle w:val="ListBullet"/>
      </w:pPr>
      <w:r>
        <w:t>frontend/node_modules/core-js-pure/internals/collection-weak.js</w:t>
      </w:r>
    </w:p>
    <w:p>
      <w:pPr>
        <w:pStyle w:val="ListBullet"/>
      </w:pPr>
      <w:r>
        <w:t>frontend/node_modules/core-js-pure/internals/collection.js</w:t>
      </w:r>
    </w:p>
    <w:p>
      <w:pPr>
        <w:pStyle w:val="ListBullet"/>
      </w:pPr>
      <w:r>
        <w:t>frontend/node_modules/core-js-pure/internals/composite-key.js</w:t>
      </w:r>
    </w:p>
    <w:p>
      <w:pPr>
        <w:pStyle w:val="ListBullet"/>
      </w:pPr>
      <w:r>
        <w:t>frontend/node_modules/core-js-pure/internals/copy-constructor-properties.js</w:t>
      </w:r>
    </w:p>
    <w:p>
      <w:pPr>
        <w:pStyle w:val="ListBullet"/>
      </w:pPr>
      <w:r>
        <w:t>frontend/node_modules/core-js-pure/internals/correct-is-regexp-logic.js</w:t>
      </w:r>
    </w:p>
    <w:p>
      <w:pPr>
        <w:pStyle w:val="ListBullet"/>
      </w:pPr>
      <w:r>
        <w:t>frontend/node_modules/core-js-pure/internals/correct-prototype-getter.js</w:t>
      </w:r>
    </w:p>
    <w:p>
      <w:pPr>
        <w:pStyle w:val="ListBullet"/>
      </w:pPr>
      <w:r>
        <w:t>frontend/node_modules/core-js-pure/internals/create-html.js</w:t>
      </w:r>
    </w:p>
    <w:p>
      <w:pPr>
        <w:pStyle w:val="ListBullet"/>
      </w:pPr>
      <w:r>
        <w:t>frontend/node_modules/core-js-pure/internals/create-iter-result-object.js</w:t>
      </w:r>
    </w:p>
    <w:p>
      <w:pPr>
        <w:pStyle w:val="ListBullet"/>
      </w:pPr>
      <w:r>
        <w:t>frontend/node_modules/core-js-pure/internals/create-non-enumerable-property.js</w:t>
      </w:r>
    </w:p>
    <w:p>
      <w:pPr>
        <w:pStyle w:val="ListBullet"/>
      </w:pPr>
      <w:r>
        <w:t>frontend/node_modules/core-js-pure/internals/create-property-descriptor.js</w:t>
      </w:r>
    </w:p>
    <w:p>
      <w:pPr>
        <w:pStyle w:val="ListBullet"/>
      </w:pPr>
      <w:r>
        <w:t>frontend/node_modules/core-js-pure/internals/create-property.js</w:t>
      </w:r>
    </w:p>
    <w:p>
      <w:pPr>
        <w:pStyle w:val="ListBullet"/>
      </w:pPr>
      <w:r>
        <w:t>frontend/node_modules/core-js-pure/internals/date-to-iso-string.js</w:t>
      </w:r>
    </w:p>
    <w:p>
      <w:pPr>
        <w:pStyle w:val="ListBullet"/>
      </w:pPr>
      <w:r>
        <w:t>frontend/node_modules/core-js-pure/internals/date-to-primitive.js</w:t>
      </w:r>
    </w:p>
    <w:p>
      <w:pPr>
        <w:pStyle w:val="ListBullet"/>
      </w:pPr>
      <w:r>
        <w:t>frontend/node_modules/core-js-pure/internals/define-built-in-accessor.js</w:t>
      </w:r>
    </w:p>
    <w:p>
      <w:pPr>
        <w:pStyle w:val="ListBullet"/>
      </w:pPr>
      <w:r>
        <w:t>frontend/node_modules/core-js-pure/internals/define-built-in.js</w:t>
      </w:r>
    </w:p>
    <w:p>
      <w:pPr>
        <w:pStyle w:val="ListBullet"/>
      </w:pPr>
      <w:r>
        <w:t>frontend/node_modules/core-js-pure/internals/define-built-ins.js</w:t>
      </w:r>
    </w:p>
    <w:p>
      <w:pPr>
        <w:pStyle w:val="ListBullet"/>
      </w:pPr>
      <w:r>
        <w:t>frontend/node_modules/core-js-pure/internals/define-global-property.js</w:t>
      </w:r>
    </w:p>
    <w:p>
      <w:pPr>
        <w:pStyle w:val="ListBullet"/>
      </w:pPr>
      <w:r>
        <w:t>frontend/node_modules/core-js-pure/internals/delete-property-or-throw.js</w:t>
      </w:r>
    </w:p>
    <w:p>
      <w:pPr>
        <w:pStyle w:val="ListBullet"/>
      </w:pPr>
      <w:r>
        <w:t>frontend/node_modules/core-js-pure/internals/descriptors.js</w:t>
      </w:r>
    </w:p>
    <w:p>
      <w:pPr>
        <w:pStyle w:val="ListBullet"/>
      </w:pPr>
      <w:r>
        <w:t>frontend/node_modules/core-js-pure/internals/detach-transferable.js</w:t>
      </w:r>
    </w:p>
    <w:p>
      <w:pPr>
        <w:pStyle w:val="ListBullet"/>
      </w:pPr>
      <w:r>
        <w:t>frontend/node_modules/core-js-pure/internals/document-create-element.js</w:t>
      </w:r>
    </w:p>
    <w:p>
      <w:pPr>
        <w:pStyle w:val="ListBullet"/>
      </w:pPr>
      <w:r>
        <w:t>frontend/node_modules/core-js-pure/internals/does-not-exceed-safe-integer.js</w:t>
      </w:r>
    </w:p>
    <w:p>
      <w:pPr>
        <w:pStyle w:val="ListBullet"/>
      </w:pPr>
      <w:r>
        <w:t>frontend/node_modules/core-js-pure/internals/dom-exception-constants.js</w:t>
      </w:r>
    </w:p>
    <w:p>
      <w:pPr>
        <w:pStyle w:val="ListBullet"/>
      </w:pPr>
      <w:r>
        <w:t>frontend/node_modules/core-js-pure/internals/dom-iterables.js</w:t>
      </w:r>
    </w:p>
    <w:p>
      <w:pPr>
        <w:pStyle w:val="ListBullet"/>
      </w:pPr>
      <w:r>
        <w:t>frontend/node_modules/core-js-pure/internals/dom-token-list-prototype.js</w:t>
      </w:r>
    </w:p>
    <w:p>
      <w:pPr>
        <w:pStyle w:val="ListBullet"/>
      </w:pPr>
      <w:r>
        <w:t>frontend/node_modules/core-js-pure/internals/entry-unbind.js</w:t>
      </w:r>
    </w:p>
    <w:p>
      <w:pPr>
        <w:pStyle w:val="ListBullet"/>
      </w:pPr>
      <w:r>
        <w:t>frontend/node_modules/core-js-pure/internals/entry-virtual.js</w:t>
      </w:r>
    </w:p>
    <w:p>
      <w:pPr>
        <w:pStyle w:val="ListBullet"/>
      </w:pPr>
      <w:r>
        <w:t>frontend/node_modules/core-js-pure/internals/enum-bug-keys.js</w:t>
      </w:r>
    </w:p>
    <w:p>
      <w:pPr>
        <w:pStyle w:val="ListBullet"/>
      </w:pPr>
      <w:r>
        <w:t>frontend/node_modules/core-js-pure/internals/environment-ff-version.js</w:t>
      </w:r>
    </w:p>
    <w:p>
      <w:pPr>
        <w:pStyle w:val="ListBullet"/>
      </w:pPr>
      <w:r>
        <w:t>frontend/node_modules/core-js-pure/internals/environment-is-ie-or-edge.js</w:t>
      </w:r>
    </w:p>
    <w:p>
      <w:pPr>
        <w:pStyle w:val="ListBullet"/>
      </w:pPr>
      <w:r>
        <w:t>frontend/node_modules/core-js-pure/internals/environment-is-ios-pebble.js</w:t>
      </w:r>
    </w:p>
    <w:p>
      <w:pPr>
        <w:pStyle w:val="ListBullet"/>
      </w:pPr>
      <w:r>
        <w:t>frontend/node_modules/core-js-pure/internals/environment-is-ios.js</w:t>
      </w:r>
    </w:p>
    <w:p>
      <w:pPr>
        <w:pStyle w:val="ListBullet"/>
      </w:pPr>
      <w:r>
        <w:t>frontend/node_modules/core-js-pure/internals/environment-is-node.js</w:t>
      </w:r>
    </w:p>
    <w:p>
      <w:pPr>
        <w:pStyle w:val="ListBullet"/>
      </w:pPr>
      <w:r>
        <w:t>frontend/node_modules/core-js-pure/internals/environment-is-webos-webkit.js</w:t>
      </w:r>
    </w:p>
    <w:p>
      <w:pPr>
        <w:pStyle w:val="ListBullet"/>
      </w:pPr>
      <w:r>
        <w:t>frontend/node_modules/core-js-pure/internals/environment-user-agent.js</w:t>
      </w:r>
    </w:p>
    <w:p>
      <w:pPr>
        <w:pStyle w:val="ListBullet"/>
      </w:pPr>
      <w:r>
        <w:t>frontend/node_modules/core-js-pure/internals/environment-v8-version.js</w:t>
      </w:r>
    </w:p>
    <w:p>
      <w:pPr>
        <w:pStyle w:val="ListBullet"/>
      </w:pPr>
      <w:r>
        <w:t>frontend/node_modules/core-js-pure/internals/environment-webkit-version.js</w:t>
      </w:r>
    </w:p>
    <w:p>
      <w:pPr>
        <w:pStyle w:val="ListBullet"/>
      </w:pPr>
      <w:r>
        <w:t>frontend/node_modules/core-js-pure/internals/environment.js</w:t>
      </w:r>
    </w:p>
    <w:p>
      <w:pPr>
        <w:pStyle w:val="ListBullet"/>
      </w:pPr>
      <w:r>
        <w:t>frontend/node_modules/core-js-pure/internals/error-stack-clear.js</w:t>
      </w:r>
    </w:p>
    <w:p>
      <w:pPr>
        <w:pStyle w:val="ListBullet"/>
      </w:pPr>
      <w:r>
        <w:t>frontend/node_modules/core-js-pure/internals/error-stack-install.js</w:t>
      </w:r>
    </w:p>
    <w:p>
      <w:pPr>
        <w:pStyle w:val="ListBullet"/>
      </w:pPr>
      <w:r>
        <w:t>frontend/node_modules/core-js-pure/internals/error-stack-installable.js</w:t>
      </w:r>
    </w:p>
    <w:p>
      <w:pPr>
        <w:pStyle w:val="ListBullet"/>
      </w:pPr>
      <w:r>
        <w:t>frontend/node_modules/core-js-pure/internals/error-to-string.js</w:t>
      </w:r>
    </w:p>
    <w:p>
      <w:pPr>
        <w:pStyle w:val="ListBullet"/>
      </w:pPr>
      <w:r>
        <w:t>frontend/node_modules/core-js-pure/internals/export.js</w:t>
      </w:r>
    </w:p>
    <w:p>
      <w:pPr>
        <w:pStyle w:val="ListBullet"/>
      </w:pPr>
      <w:r>
        <w:t>frontend/node_modules/core-js-pure/internals/fails.js</w:t>
      </w:r>
    </w:p>
    <w:p>
      <w:pPr>
        <w:pStyle w:val="ListBullet"/>
      </w:pPr>
      <w:r>
        <w:t>frontend/node_modules/core-js-pure/internals/fix-regexp-well-known-symbol-logic.js</w:t>
      </w:r>
    </w:p>
    <w:p>
      <w:pPr>
        <w:pStyle w:val="ListBullet"/>
      </w:pPr>
      <w:r>
        <w:t>frontend/node_modules/core-js-pure/internals/flatten-into-array.js</w:t>
      </w:r>
    </w:p>
    <w:p>
      <w:pPr>
        <w:pStyle w:val="ListBullet"/>
      </w:pPr>
      <w:r>
        <w:t>frontend/node_modules/core-js-pure/internals/freezing.js</w:t>
      </w:r>
    </w:p>
    <w:p>
      <w:pPr>
        <w:pStyle w:val="ListBullet"/>
      </w:pPr>
      <w:r>
        <w:t>frontend/node_modules/core-js-pure/internals/function-apply.js</w:t>
      </w:r>
    </w:p>
    <w:p>
      <w:pPr>
        <w:pStyle w:val="ListBullet"/>
      </w:pPr>
      <w:r>
        <w:t>frontend/node_modules/core-js-pure/internals/function-bind-context.js</w:t>
      </w:r>
    </w:p>
    <w:p>
      <w:pPr>
        <w:pStyle w:val="ListBullet"/>
      </w:pPr>
      <w:r>
        <w:t>frontend/node_modules/core-js-pure/internals/function-bind-native.js</w:t>
      </w:r>
    </w:p>
    <w:p>
      <w:pPr>
        <w:pStyle w:val="ListBullet"/>
      </w:pPr>
      <w:r>
        <w:t>frontend/node_modules/core-js-pure/internals/function-bind.js</w:t>
      </w:r>
    </w:p>
    <w:p>
      <w:pPr>
        <w:pStyle w:val="ListBullet"/>
      </w:pPr>
      <w:r>
        <w:t>frontend/node_modules/core-js-pure/internals/function-call.js</w:t>
      </w:r>
    </w:p>
    <w:p>
      <w:pPr>
        <w:pStyle w:val="ListBullet"/>
      </w:pPr>
      <w:r>
        <w:t>frontend/node_modules/core-js-pure/internals/function-demethodize.js</w:t>
      </w:r>
    </w:p>
    <w:p>
      <w:pPr>
        <w:pStyle w:val="ListBullet"/>
      </w:pPr>
      <w:r>
        <w:t>frontend/node_modules/core-js-pure/internals/function-name.js</w:t>
      </w:r>
    </w:p>
    <w:p>
      <w:pPr>
        <w:pStyle w:val="ListBullet"/>
      </w:pPr>
      <w:r>
        <w:t>frontend/node_modules/core-js-pure/internals/function-uncurry-this-accessor.js</w:t>
      </w:r>
    </w:p>
    <w:p>
      <w:pPr>
        <w:pStyle w:val="ListBullet"/>
      </w:pPr>
      <w:r>
        <w:t>frontend/node_modules/core-js-pure/internals/function-uncurry-this-clause.js</w:t>
      </w:r>
    </w:p>
    <w:p>
      <w:pPr>
        <w:pStyle w:val="ListBullet"/>
      </w:pPr>
      <w:r>
        <w:t>frontend/node_modules/core-js-pure/internals/function-uncurry-this.js</w:t>
      </w:r>
    </w:p>
    <w:p>
      <w:pPr>
        <w:pStyle w:val="ListBullet"/>
      </w:pPr>
      <w:r>
        <w:t>frontend/node_modules/core-js-pure/internals/get-alphabet-option.js</w:t>
      </w:r>
    </w:p>
    <w:p>
      <w:pPr>
        <w:pStyle w:val="ListBullet"/>
      </w:pPr>
      <w:r>
        <w:t>frontend/node_modules/core-js-pure/internals/get-async-iterator-flattenable.js</w:t>
      </w:r>
    </w:p>
    <w:p>
      <w:pPr>
        <w:pStyle w:val="ListBullet"/>
      </w:pPr>
      <w:r>
        <w:t>frontend/node_modules/core-js-pure/internals/get-async-iterator.js</w:t>
      </w:r>
    </w:p>
    <w:p>
      <w:pPr>
        <w:pStyle w:val="ListBullet"/>
      </w:pPr>
      <w:r>
        <w:t>frontend/node_modules/core-js-pure/internals/get-built-in-node-module.js</w:t>
      </w:r>
    </w:p>
    <w:p>
      <w:pPr>
        <w:pStyle w:val="ListBullet"/>
      </w:pPr>
      <w:r>
        <w:t>frontend/node_modules/core-js-pure/internals/get-built-in-prototype-method.js</w:t>
      </w:r>
    </w:p>
    <w:p>
      <w:pPr>
        <w:pStyle w:val="ListBullet"/>
      </w:pPr>
      <w:r>
        <w:t>frontend/node_modules/core-js-pure/internals/get-built-in.js</w:t>
      </w:r>
    </w:p>
    <w:p>
      <w:pPr>
        <w:pStyle w:val="ListBullet"/>
      </w:pPr>
      <w:r>
        <w:t>frontend/node_modules/core-js-pure/internals/get-iterator-direct.js</w:t>
      </w:r>
    </w:p>
    <w:p>
      <w:pPr>
        <w:pStyle w:val="ListBullet"/>
      </w:pPr>
      <w:r>
        <w:t>frontend/node_modules/core-js-pure/internals/get-iterator-flattenable.js</w:t>
      </w:r>
    </w:p>
    <w:p>
      <w:pPr>
        <w:pStyle w:val="ListBullet"/>
      </w:pPr>
      <w:r>
        <w:t>frontend/node_modules/core-js-pure/internals/get-iterator-method.js</w:t>
      </w:r>
    </w:p>
    <w:p>
      <w:pPr>
        <w:pStyle w:val="ListBullet"/>
      </w:pPr>
      <w:r>
        <w:t>frontend/node_modules/core-js-pure/internals/get-iterator-record.js</w:t>
      </w:r>
    </w:p>
    <w:p>
      <w:pPr>
        <w:pStyle w:val="ListBullet"/>
      </w:pPr>
      <w:r>
        <w:t>frontend/node_modules/core-js-pure/internals/get-iterator.js</w:t>
      </w:r>
    </w:p>
    <w:p>
      <w:pPr>
        <w:pStyle w:val="ListBullet"/>
      </w:pPr>
      <w:r>
        <w:t>frontend/node_modules/core-js-pure/internals/get-method.js</w:t>
      </w:r>
    </w:p>
    <w:p>
      <w:pPr>
        <w:pStyle w:val="ListBullet"/>
      </w:pPr>
      <w:r>
        <w:t>frontend/node_modules/core-js-pure/internals/get-mode-option.js</w:t>
      </w:r>
    </w:p>
    <w:p>
      <w:pPr>
        <w:pStyle w:val="ListBullet"/>
      </w:pPr>
      <w:r>
        <w:t>frontend/node_modules/core-js-pure/internals/get-set-record.js</w:t>
      </w:r>
    </w:p>
    <w:p>
      <w:pPr>
        <w:pStyle w:val="ListBullet"/>
      </w:pPr>
      <w:r>
        <w:t>frontend/node_modules/core-js-pure/internals/get-substitution.js</w:t>
      </w:r>
    </w:p>
    <w:p>
      <w:pPr>
        <w:pStyle w:val="ListBullet"/>
      </w:pPr>
      <w:r>
        <w:t>frontend/node_modules/core-js-pure/internals/global-this.js</w:t>
      </w:r>
    </w:p>
    <w:p>
      <w:pPr>
        <w:pStyle w:val="ListBullet"/>
      </w:pPr>
      <w:r>
        <w:t>frontend/node_modules/core-js-pure/internals/has-own-property.js</w:t>
      </w:r>
    </w:p>
    <w:p>
      <w:pPr>
        <w:pStyle w:val="ListBullet"/>
      </w:pPr>
      <w:r>
        <w:t>frontend/node_modules/core-js-pure/internals/hidden-keys.js</w:t>
      </w:r>
    </w:p>
    <w:p>
      <w:pPr>
        <w:pStyle w:val="ListBullet"/>
      </w:pPr>
      <w:r>
        <w:t>frontend/node_modules/core-js-pure/internals/host-report-errors.js</w:t>
      </w:r>
    </w:p>
    <w:p>
      <w:pPr>
        <w:pStyle w:val="ListBullet"/>
      </w:pPr>
      <w:r>
        <w:t>frontend/node_modules/core-js-pure/internals/html.js</w:t>
      </w:r>
    </w:p>
    <w:p>
      <w:pPr>
        <w:pStyle w:val="ListBullet"/>
      </w:pPr>
      <w:r>
        <w:t>frontend/node_modules/core-js-pure/internals/ie8-dom-define.js</w:t>
      </w:r>
    </w:p>
    <w:p>
      <w:pPr>
        <w:pStyle w:val="ListBullet"/>
      </w:pPr>
      <w:r>
        <w:t>frontend/node_modules/core-js-pure/internals/ieee754.js</w:t>
      </w:r>
    </w:p>
    <w:p>
      <w:pPr>
        <w:pStyle w:val="ListBullet"/>
      </w:pPr>
      <w:r>
        <w:t>frontend/node_modules/core-js-pure/internals/indexed-object.js</w:t>
      </w:r>
    </w:p>
    <w:p>
      <w:pPr>
        <w:pStyle w:val="ListBullet"/>
      </w:pPr>
      <w:r>
        <w:t>frontend/node_modules/core-js-pure/internals/inherit-if-required.js</w:t>
      </w:r>
    </w:p>
    <w:p>
      <w:pPr>
        <w:pStyle w:val="ListBullet"/>
      </w:pPr>
      <w:r>
        <w:t>frontend/node_modules/core-js-pure/internals/inspect-source.js</w:t>
      </w:r>
    </w:p>
    <w:p>
      <w:pPr>
        <w:pStyle w:val="ListBullet"/>
      </w:pPr>
      <w:r>
        <w:t>frontend/node_modules/core-js-pure/internals/install-error-cause.js</w:t>
      </w:r>
    </w:p>
    <w:p>
      <w:pPr>
        <w:pStyle w:val="ListBullet"/>
      </w:pPr>
      <w:r>
        <w:t>frontend/node_modules/core-js-pure/internals/internal-metadata.js</w:t>
      </w:r>
    </w:p>
    <w:p>
      <w:pPr>
        <w:pStyle w:val="ListBullet"/>
      </w:pPr>
      <w:r>
        <w:t>frontend/node_modules/core-js-pure/internals/internal-state.js</w:t>
      </w:r>
    </w:p>
    <w:p>
      <w:pPr>
        <w:pStyle w:val="ListBullet"/>
      </w:pPr>
      <w:r>
        <w:t>frontend/node_modules/core-js-pure/internals/is-array-iterator-method.js</w:t>
      </w:r>
    </w:p>
    <w:p>
      <w:pPr>
        <w:pStyle w:val="ListBullet"/>
      </w:pPr>
      <w:r>
        <w:t>frontend/node_modules/core-js-pure/internals/is-array.js</w:t>
      </w:r>
    </w:p>
    <w:p>
      <w:pPr>
        <w:pStyle w:val="ListBullet"/>
      </w:pPr>
      <w:r>
        <w:t>frontend/node_modules/core-js-pure/internals/is-big-int-array.js</w:t>
      </w:r>
    </w:p>
    <w:p>
      <w:pPr>
        <w:pStyle w:val="ListBullet"/>
      </w:pPr>
      <w:r>
        <w:t>frontend/node_modules/core-js-pure/internals/is-callable.js</w:t>
      </w:r>
    </w:p>
    <w:p>
      <w:pPr>
        <w:pStyle w:val="ListBullet"/>
      </w:pPr>
      <w:r>
        <w:t>frontend/node_modules/core-js-pure/internals/is-constructor.js</w:t>
      </w:r>
    </w:p>
    <w:p>
      <w:pPr>
        <w:pStyle w:val="ListBullet"/>
      </w:pPr>
      <w:r>
        <w:t>frontend/node_modules/core-js-pure/internals/is-data-descriptor.js</w:t>
      </w:r>
    </w:p>
    <w:p>
      <w:pPr>
        <w:pStyle w:val="ListBullet"/>
      </w:pPr>
      <w:r>
        <w:t>frontend/node_modules/core-js-pure/internals/is-forced.js</w:t>
      </w:r>
    </w:p>
    <w:p>
      <w:pPr>
        <w:pStyle w:val="ListBullet"/>
      </w:pPr>
      <w:r>
        <w:t>frontend/node_modules/core-js-pure/internals/is-integral-number.js</w:t>
      </w:r>
    </w:p>
    <w:p>
      <w:pPr>
        <w:pStyle w:val="ListBullet"/>
      </w:pPr>
      <w:r>
        <w:t>frontend/node_modules/core-js-pure/internals/is-iterable.js</w:t>
      </w:r>
    </w:p>
    <w:p>
      <w:pPr>
        <w:pStyle w:val="ListBullet"/>
      </w:pPr>
      <w:r>
        <w:t>frontend/node_modules/core-js-pure/internals/is-null-or-undefined.js</w:t>
      </w:r>
    </w:p>
    <w:p>
      <w:pPr>
        <w:pStyle w:val="ListBullet"/>
      </w:pPr>
      <w:r>
        <w:t>frontend/node_modules/core-js-pure/internals/is-object.js</w:t>
      </w:r>
    </w:p>
    <w:p>
      <w:pPr>
        <w:pStyle w:val="ListBullet"/>
      </w:pPr>
      <w:r>
        <w:t>frontend/node_modules/core-js-pure/internals/is-possible-prototype.js</w:t>
      </w:r>
    </w:p>
    <w:p>
      <w:pPr>
        <w:pStyle w:val="ListBullet"/>
      </w:pPr>
      <w:r>
        <w:t>frontend/node_modules/core-js-pure/internals/is-pure.js</w:t>
      </w:r>
    </w:p>
    <w:p>
      <w:pPr>
        <w:pStyle w:val="ListBullet"/>
      </w:pPr>
      <w:r>
        <w:t>frontend/node_modules/core-js-pure/internals/is-raw-json.js</w:t>
      </w:r>
    </w:p>
    <w:p>
      <w:pPr>
        <w:pStyle w:val="ListBullet"/>
      </w:pPr>
      <w:r>
        <w:t>frontend/node_modules/core-js-pure/internals/is-regexp.js</w:t>
      </w:r>
    </w:p>
    <w:p>
      <w:pPr>
        <w:pStyle w:val="ListBullet"/>
      </w:pPr>
      <w:r>
        <w:t>frontend/node_modules/core-js-pure/internals/is-symbol.js</w:t>
      </w:r>
    </w:p>
    <w:p>
      <w:pPr>
        <w:pStyle w:val="ListBullet"/>
      </w:pPr>
      <w:r>
        <w:t>frontend/node_modules/core-js-pure/internals/iterate-simple.js</w:t>
      </w:r>
    </w:p>
    <w:p>
      <w:pPr>
        <w:pStyle w:val="ListBullet"/>
      </w:pPr>
      <w:r>
        <w:t>frontend/node_modules/core-js-pure/internals/iterate.js</w:t>
      </w:r>
    </w:p>
    <w:p>
      <w:pPr>
        <w:pStyle w:val="ListBullet"/>
      </w:pPr>
      <w:r>
        <w:t>frontend/node_modules/core-js-pure/internals/iterator-close-all.js</w:t>
      </w:r>
    </w:p>
    <w:p>
      <w:pPr>
        <w:pStyle w:val="ListBullet"/>
      </w:pPr>
      <w:r>
        <w:t>frontend/node_modules/core-js-pure/internals/iterator-close.js</w:t>
      </w:r>
    </w:p>
    <w:p>
      <w:pPr>
        <w:pStyle w:val="ListBullet"/>
      </w:pPr>
      <w:r>
        <w:t>frontend/node_modules/core-js-pure/internals/iterator-create-constructor.js</w:t>
      </w:r>
    </w:p>
    <w:p>
      <w:pPr>
        <w:pStyle w:val="ListBullet"/>
      </w:pPr>
      <w:r>
        <w:t>frontend/node_modules/core-js-pure/internals/iterator-create-proxy.js</w:t>
      </w:r>
    </w:p>
    <w:p>
      <w:pPr>
        <w:pStyle w:val="ListBullet"/>
      </w:pPr>
      <w:r>
        <w:t>frontend/node_modules/core-js-pure/internals/iterator-define.js</w:t>
      </w:r>
    </w:p>
    <w:p>
      <w:pPr>
        <w:pStyle w:val="ListBullet"/>
      </w:pPr>
      <w:r>
        <w:t>frontend/node_modules/core-js-pure/internals/iterator-helper-throws-on-invalid-iterator.js</w:t>
      </w:r>
    </w:p>
    <w:p>
      <w:pPr>
        <w:pStyle w:val="ListBullet"/>
      </w:pPr>
      <w:r>
        <w:t>frontend/node_modules/core-js-pure/internals/iterator-helper-without-closing-on-early-error.js</w:t>
      </w:r>
    </w:p>
    <w:p>
      <w:pPr>
        <w:pStyle w:val="ListBullet"/>
      </w:pPr>
      <w:r>
        <w:t>frontend/node_modules/core-js-pure/internals/iterator-indexed.js</w:t>
      </w:r>
    </w:p>
    <w:p>
      <w:pPr>
        <w:pStyle w:val="ListBullet"/>
      </w:pPr>
      <w:r>
        <w:t>frontend/node_modules/core-js-pure/internals/iterator-window.js</w:t>
      </w:r>
    </w:p>
    <w:p>
      <w:pPr>
        <w:pStyle w:val="ListBullet"/>
      </w:pPr>
      <w:r>
        <w:t>frontend/node_modules/core-js-pure/internals/iterator-zip.js</w:t>
      </w:r>
    </w:p>
    <w:p>
      <w:pPr>
        <w:pStyle w:val="ListBullet"/>
      </w:pPr>
      <w:r>
        <w:t>frontend/node_modules/core-js-pure/internals/iterators-core.js</w:t>
      </w:r>
    </w:p>
    <w:p>
      <w:pPr>
        <w:pStyle w:val="ListBullet"/>
      </w:pPr>
      <w:r>
        <w:t>frontend/node_modules/core-js-pure/internals/iterators.js</w:t>
      </w:r>
    </w:p>
    <w:p>
      <w:pPr>
        <w:pStyle w:val="ListBullet"/>
      </w:pPr>
      <w:r>
        <w:t>frontend/node_modules/core-js-pure/internals/length-of-array-like.js</w:t>
      </w:r>
    </w:p>
    <w:p>
      <w:pPr>
        <w:pStyle w:val="ListBullet"/>
      </w:pPr>
      <w:r>
        <w:t>frontend/node_modules/core-js-pure/internals/make-built-in.js</w:t>
      </w:r>
    </w:p>
    <w:p>
      <w:pPr>
        <w:pStyle w:val="ListBullet"/>
      </w:pPr>
      <w:r>
        <w:t>frontend/node_modules/core-js-pure/internals/map-helpers.js</w:t>
      </w:r>
    </w:p>
    <w:p>
      <w:pPr>
        <w:pStyle w:val="ListBullet"/>
      </w:pPr>
      <w:r>
        <w:t>frontend/node_modules/core-js-pure/internals/map-iterate.js</w:t>
      </w:r>
    </w:p>
    <w:p>
      <w:pPr>
        <w:pStyle w:val="ListBullet"/>
      </w:pPr>
      <w:r>
        <w:t>frontend/node_modules/core-js-pure/internals/map-upsert.js</w:t>
      </w:r>
    </w:p>
    <w:p>
      <w:pPr>
        <w:pStyle w:val="ListBullet"/>
      </w:pPr>
      <w:r>
        <w:t>frontend/node_modules/core-js-pure/internals/math-clamp.js</w:t>
      </w:r>
    </w:p>
    <w:p>
      <w:pPr>
        <w:pStyle w:val="ListBullet"/>
      </w:pPr>
      <w:r>
        <w:t>frontend/node_modules/core-js-pure/internals/math-expm1.js</w:t>
      </w:r>
    </w:p>
    <w:p>
      <w:pPr>
        <w:pStyle w:val="ListBullet"/>
      </w:pPr>
      <w:r>
        <w:t>frontend/node_modules/core-js-pure/internals/math-float-round.js</w:t>
      </w:r>
    </w:p>
    <w:p>
      <w:pPr>
        <w:pStyle w:val="ListBullet"/>
      </w:pPr>
      <w:r>
        <w:t>frontend/node_modules/core-js-pure/internals/math-fround.js</w:t>
      </w:r>
    </w:p>
    <w:p>
      <w:pPr>
        <w:pStyle w:val="ListBullet"/>
      </w:pPr>
      <w:r>
        <w:t>frontend/node_modules/core-js-pure/internals/math-log10.js</w:t>
      </w:r>
    </w:p>
    <w:p>
      <w:pPr>
        <w:pStyle w:val="ListBullet"/>
      </w:pPr>
      <w:r>
        <w:t>frontend/node_modules/core-js-pure/internals/math-log1p.js</w:t>
      </w:r>
    </w:p>
    <w:p>
      <w:pPr>
        <w:pStyle w:val="ListBullet"/>
      </w:pPr>
      <w:r>
        <w:t>frontend/node_modules/core-js-pure/internals/math-log2.js</w:t>
      </w:r>
    </w:p>
    <w:p>
      <w:pPr>
        <w:pStyle w:val="ListBullet"/>
      </w:pPr>
      <w:r>
        <w:t>frontend/node_modules/core-js-pure/internals/math-round-ties-to-even.js</w:t>
      </w:r>
    </w:p>
    <w:p>
      <w:pPr>
        <w:pStyle w:val="ListBullet"/>
      </w:pPr>
      <w:r>
        <w:t>frontend/node_modules/core-js-pure/internals/math-scale.js</w:t>
      </w:r>
    </w:p>
    <w:p>
      <w:pPr>
        <w:pStyle w:val="ListBullet"/>
      </w:pPr>
      <w:r>
        <w:t>frontend/node_modules/core-js-pure/internals/math-sign.js</w:t>
      </w:r>
    </w:p>
    <w:p>
      <w:pPr>
        <w:pStyle w:val="ListBullet"/>
      </w:pPr>
      <w:r>
        <w:t>frontend/node_modules/core-js-pure/internals/math-trunc.js</w:t>
      </w:r>
    </w:p>
    <w:p>
      <w:pPr>
        <w:pStyle w:val="ListBullet"/>
      </w:pPr>
      <w:r>
        <w:t>frontend/node_modules/core-js-pure/internals/microtask.js</w:t>
      </w:r>
    </w:p>
    <w:p>
      <w:pPr>
        <w:pStyle w:val="ListBullet"/>
      </w:pPr>
      <w:r>
        <w:t>frontend/node_modules/core-js-pure/internals/native-raw-json.js</w:t>
      </w:r>
    </w:p>
    <w:p>
      <w:pPr>
        <w:pStyle w:val="ListBullet"/>
      </w:pPr>
      <w:r>
        <w:t>frontend/node_modules/core-js-pure/internals/new-promise-capability.js</w:t>
      </w:r>
    </w:p>
    <w:p>
      <w:pPr>
        <w:pStyle w:val="ListBullet"/>
      </w:pPr>
      <w:r>
        <w:t>frontend/node_modules/core-js-pure/internals/normalize-string-argument.js</w:t>
      </w:r>
    </w:p>
    <w:p>
      <w:pPr>
        <w:pStyle w:val="ListBullet"/>
      </w:pPr>
      <w:r>
        <w:t>frontend/node_modules/core-js-pure/internals/not-a-nan.js</w:t>
      </w:r>
    </w:p>
    <w:p>
      <w:pPr>
        <w:pStyle w:val="ListBullet"/>
      </w:pPr>
      <w:r>
        <w:t>frontend/node_modules/core-js-pure/internals/not-a-regexp.js</w:t>
      </w:r>
    </w:p>
    <w:p>
      <w:pPr>
        <w:pStyle w:val="ListBullet"/>
      </w:pPr>
      <w:r>
        <w:t>frontend/node_modules/core-js-pure/internals/number-is-finite.js</w:t>
      </w:r>
    </w:p>
    <w:p>
      <w:pPr>
        <w:pStyle w:val="ListBullet"/>
      </w:pPr>
      <w:r>
        <w:t>frontend/node_modules/core-js-pure/internals/number-parse-float.js</w:t>
      </w:r>
    </w:p>
    <w:p>
      <w:pPr>
        <w:pStyle w:val="ListBullet"/>
      </w:pPr>
      <w:r>
        <w:t>frontend/node_modules/core-js-pure/internals/number-parse-int.js</w:t>
      </w:r>
    </w:p>
    <w:p>
      <w:pPr>
        <w:pStyle w:val="ListBullet"/>
      </w:pPr>
      <w:r>
        <w:t>frontend/node_modules/core-js-pure/internals/numeric-range-iterator.js</w:t>
      </w:r>
    </w:p>
    <w:p>
      <w:pPr>
        <w:pStyle w:val="ListBullet"/>
      </w:pPr>
      <w:r>
        <w:t>frontend/node_modules/core-js-pure/internals/object-assign.js</w:t>
      </w:r>
    </w:p>
    <w:p>
      <w:pPr>
        <w:pStyle w:val="ListBullet"/>
      </w:pPr>
      <w:r>
        <w:t>frontend/node_modules/core-js-pure/internals/object-create.js</w:t>
      </w:r>
    </w:p>
    <w:p>
      <w:pPr>
        <w:pStyle w:val="ListBullet"/>
      </w:pPr>
      <w:r>
        <w:t>frontend/node_modules/core-js-pure/internals/object-define-properties.js</w:t>
      </w:r>
    </w:p>
    <w:p>
      <w:pPr>
        <w:pStyle w:val="ListBullet"/>
      </w:pPr>
      <w:r>
        <w:t>frontend/node_modules/core-js-pure/internals/object-define-property.js</w:t>
      </w:r>
    </w:p>
    <w:p>
      <w:pPr>
        <w:pStyle w:val="ListBullet"/>
      </w:pPr>
      <w:r>
        <w:t>frontend/node_modules/core-js-pure/internals/object-get-own-property-descriptor.js</w:t>
      </w:r>
    </w:p>
    <w:p>
      <w:pPr>
        <w:pStyle w:val="ListBullet"/>
      </w:pPr>
      <w:r>
        <w:t>frontend/node_modules/core-js-pure/internals/object-get-own-property-names-external.js</w:t>
      </w:r>
    </w:p>
    <w:p>
      <w:pPr>
        <w:pStyle w:val="ListBullet"/>
      </w:pPr>
      <w:r>
        <w:t>frontend/node_modules/core-js-pure/internals/object-get-own-property-names.js</w:t>
      </w:r>
    </w:p>
    <w:p>
      <w:pPr>
        <w:pStyle w:val="ListBullet"/>
      </w:pPr>
      <w:r>
        <w:t>frontend/node_modules/core-js-pure/internals/object-get-own-property-symbols.js</w:t>
      </w:r>
    </w:p>
    <w:p>
      <w:pPr>
        <w:pStyle w:val="ListBullet"/>
      </w:pPr>
      <w:r>
        <w:t>frontend/node_modules/core-js-pure/internals/object-get-prototype-of.js</w:t>
      </w:r>
    </w:p>
    <w:p>
      <w:pPr>
        <w:pStyle w:val="ListBullet"/>
      </w:pPr>
      <w:r>
        <w:t>frontend/node_modules/core-js-pure/internals/object-is-extensible.js</w:t>
      </w:r>
    </w:p>
    <w:p>
      <w:pPr>
        <w:pStyle w:val="ListBullet"/>
      </w:pPr>
      <w:r>
        <w:t>frontend/node_modules/core-js-pure/internals/object-is-prototype-of.js</w:t>
      </w:r>
    </w:p>
    <w:p>
      <w:pPr>
        <w:pStyle w:val="ListBullet"/>
      </w:pPr>
      <w:r>
        <w:t>frontend/node_modules/core-js-pure/internals/object-iterator.js</w:t>
      </w:r>
    </w:p>
    <w:p>
      <w:pPr>
        <w:pStyle w:val="ListBullet"/>
      </w:pPr>
      <w:r>
        <w:t>frontend/node_modules/core-js-pure/internals/object-keys-internal.js</w:t>
      </w:r>
    </w:p>
    <w:p>
      <w:pPr>
        <w:pStyle w:val="ListBullet"/>
      </w:pPr>
      <w:r>
        <w:t>frontend/node_modules/core-js-pure/internals/object-keys.js</w:t>
      </w:r>
    </w:p>
    <w:p>
      <w:pPr>
        <w:pStyle w:val="ListBullet"/>
      </w:pPr>
      <w:r>
        <w:t>frontend/node_modules/core-js-pure/internals/object-property-is-enumerable.js</w:t>
      </w:r>
    </w:p>
    <w:p>
      <w:pPr>
        <w:pStyle w:val="ListBullet"/>
      </w:pPr>
      <w:r>
        <w:t>frontend/node_modules/core-js-pure/internals/object-prototype-accessors-forced.js</w:t>
      </w:r>
    </w:p>
    <w:p>
      <w:pPr>
        <w:pStyle w:val="ListBullet"/>
      </w:pPr>
      <w:r>
        <w:t>frontend/node_modules/core-js-pure/internals/object-set-prototype-of.js</w:t>
      </w:r>
    </w:p>
    <w:p>
      <w:pPr>
        <w:pStyle w:val="ListBullet"/>
      </w:pPr>
      <w:r>
        <w:t>frontend/node_modules/core-js-pure/internals/object-to-array.js</w:t>
      </w:r>
    </w:p>
    <w:p>
      <w:pPr>
        <w:pStyle w:val="ListBullet"/>
      </w:pPr>
      <w:r>
        <w:t>frontend/node_modules/core-js-pure/internals/object-to-string.js</w:t>
      </w:r>
    </w:p>
    <w:p>
      <w:pPr>
        <w:pStyle w:val="ListBullet"/>
      </w:pPr>
      <w:r>
        <w:t>frontend/node_modules/core-js-pure/internals/ordinary-to-primitive.js</w:t>
      </w:r>
    </w:p>
    <w:p>
      <w:pPr>
        <w:pStyle w:val="ListBullet"/>
      </w:pPr>
      <w:r>
        <w:t>frontend/node_modules/core-js-pure/internals/own-keys.js</w:t>
      </w:r>
    </w:p>
    <w:p>
      <w:pPr>
        <w:pStyle w:val="ListBullet"/>
      </w:pPr>
      <w:r>
        <w:t>frontend/node_modules/core-js-pure/internals/parse-json-string.js</w:t>
      </w:r>
    </w:p>
    <w:p>
      <w:pPr>
        <w:pStyle w:val="ListBullet"/>
      </w:pPr>
      <w:r>
        <w:t>frontend/node_modules/core-js-pure/internals/path.js</w:t>
      </w:r>
    </w:p>
    <w:p>
      <w:pPr>
        <w:pStyle w:val="ListBullet"/>
      </w:pPr>
      <w:r>
        <w:t>frontend/node_modules/core-js-pure/internals/perform.js</w:t>
      </w:r>
    </w:p>
    <w:p>
      <w:pPr>
        <w:pStyle w:val="ListBullet"/>
      </w:pPr>
      <w:r>
        <w:t>frontend/node_modules/core-js-pure/internals/promise-constructor-detection.js</w:t>
      </w:r>
    </w:p>
    <w:p>
      <w:pPr>
        <w:pStyle w:val="ListBullet"/>
      </w:pPr>
      <w:r>
        <w:t>frontend/node_modules/core-js-pure/internals/promise-native-constructor.js</w:t>
      </w:r>
    </w:p>
    <w:p>
      <w:pPr>
        <w:pStyle w:val="ListBullet"/>
      </w:pPr>
      <w:r>
        <w:t>frontend/node_modules/core-js-pure/internals/promise-resolve.js</w:t>
      </w:r>
    </w:p>
    <w:p>
      <w:pPr>
        <w:pStyle w:val="ListBullet"/>
      </w:pPr>
      <w:r>
        <w:t>frontend/node_modules/core-js-pure/internals/promise-statics-incorrect-iteration.js</w:t>
      </w:r>
    </w:p>
    <w:p>
      <w:pPr>
        <w:pStyle w:val="ListBullet"/>
      </w:pPr>
      <w:r>
        <w:t>frontend/node_modules/core-js-pure/internals/proxy-accessor.js</w:t>
      </w:r>
    </w:p>
    <w:p>
      <w:pPr>
        <w:pStyle w:val="ListBullet"/>
      </w:pPr>
      <w:r>
        <w:t>frontend/node_modules/core-js-pure/internals/queue.js</w:t>
      </w:r>
    </w:p>
    <w:p>
      <w:pPr>
        <w:pStyle w:val="ListBullet"/>
      </w:pPr>
      <w:r>
        <w:t>frontend/node_modules/core-js-pure/internals/reflect-metadata.js</w:t>
      </w:r>
    </w:p>
    <w:p>
      <w:pPr>
        <w:pStyle w:val="ListBullet"/>
      </w:pPr>
      <w:r>
        <w:t>frontend/node_modules/core-js-pure/internals/regexp-exec-abstract.js</w:t>
      </w:r>
    </w:p>
    <w:p>
      <w:pPr>
        <w:pStyle w:val="ListBullet"/>
      </w:pPr>
      <w:r>
        <w:t>frontend/node_modules/core-js-pure/internals/regexp-exec.js</w:t>
      </w:r>
    </w:p>
    <w:p>
      <w:pPr>
        <w:pStyle w:val="ListBullet"/>
      </w:pPr>
      <w:r>
        <w:t>frontend/node_modules/core-js-pure/internals/regexp-flags-detection.js</w:t>
      </w:r>
    </w:p>
    <w:p>
      <w:pPr>
        <w:pStyle w:val="ListBullet"/>
      </w:pPr>
      <w:r>
        <w:t>frontend/node_modules/core-js-pure/internals/regexp-flags.js</w:t>
      </w:r>
    </w:p>
    <w:p>
      <w:pPr>
        <w:pStyle w:val="ListBullet"/>
      </w:pPr>
      <w:r>
        <w:t>frontend/node_modules/core-js-pure/internals/regexp-get-flags.js</w:t>
      </w:r>
    </w:p>
    <w:p>
      <w:pPr>
        <w:pStyle w:val="ListBullet"/>
      </w:pPr>
      <w:r>
        <w:t>frontend/node_modules/core-js-pure/internals/regexp-sticky-helpers.js</w:t>
      </w:r>
    </w:p>
    <w:p>
      <w:pPr>
        <w:pStyle w:val="ListBullet"/>
      </w:pPr>
      <w:r>
        <w:t>frontend/node_modules/core-js-pure/internals/regexp-unsupported-dot-all.js</w:t>
      </w:r>
    </w:p>
    <w:p>
      <w:pPr>
        <w:pStyle w:val="ListBullet"/>
      </w:pPr>
      <w:r>
        <w:t>frontend/node_modules/core-js-pure/internals/regexp-unsupported-ncg.js</w:t>
      </w:r>
    </w:p>
    <w:p>
      <w:pPr>
        <w:pStyle w:val="ListBullet"/>
      </w:pPr>
      <w:r>
        <w:t>frontend/node_modules/core-js-pure/internals/require-object-coercible.js</w:t>
      </w:r>
    </w:p>
    <w:p>
      <w:pPr>
        <w:pStyle w:val="ListBullet"/>
      </w:pPr>
      <w:r>
        <w:t>frontend/node_modules/core-js-pure/internals/safe-get-built-in.js</w:t>
      </w:r>
    </w:p>
    <w:p>
      <w:pPr>
        <w:pStyle w:val="ListBullet"/>
      </w:pPr>
      <w:r>
        <w:t>frontend/node_modules/core-js-pure/internals/same-value-zero.js</w:t>
      </w:r>
    </w:p>
    <w:p>
      <w:pPr>
        <w:pStyle w:val="ListBullet"/>
      </w:pPr>
      <w:r>
        <w:t>frontend/node_modules/core-js-pure/internals/same-value.js</w:t>
      </w:r>
    </w:p>
    <w:p>
      <w:pPr>
        <w:pStyle w:val="ListBullet"/>
      </w:pPr>
      <w:r>
        <w:t>frontend/node_modules/core-js-pure/internals/schedulers-fix.js</w:t>
      </w:r>
    </w:p>
    <w:p>
      <w:pPr>
        <w:pStyle w:val="ListBullet"/>
      </w:pPr>
      <w:r>
        <w:t>frontend/node_modules/core-js-pure/internals/set-clone.js</w:t>
      </w:r>
    </w:p>
    <w:p>
      <w:pPr>
        <w:pStyle w:val="ListBullet"/>
      </w:pPr>
      <w:r>
        <w:t>frontend/node_modules/core-js-pure/internals/set-difference.js</w:t>
      </w:r>
    </w:p>
    <w:p>
      <w:pPr>
        <w:pStyle w:val="ListBullet"/>
      </w:pPr>
      <w:r>
        <w:t>frontend/node_modules/core-js-pure/internals/set-helpers.js</w:t>
      </w:r>
    </w:p>
    <w:p>
      <w:pPr>
        <w:pStyle w:val="ListBullet"/>
      </w:pPr>
      <w:r>
        <w:t>frontend/node_modules/core-js-pure/internals/set-intersection.js</w:t>
      </w:r>
    </w:p>
    <w:p>
      <w:pPr>
        <w:pStyle w:val="ListBullet"/>
      </w:pPr>
      <w:r>
        <w:t>frontend/node_modules/core-js-pure/internals/set-is-disjoint-from.js</w:t>
      </w:r>
    </w:p>
    <w:p>
      <w:pPr>
        <w:pStyle w:val="ListBullet"/>
      </w:pPr>
      <w:r>
        <w:t>frontend/node_modules/core-js-pure/internals/set-is-subset-of.js</w:t>
      </w:r>
    </w:p>
    <w:p>
      <w:pPr>
        <w:pStyle w:val="ListBullet"/>
      </w:pPr>
      <w:r>
        <w:t>frontend/node_modules/core-js-pure/internals/set-is-superset-of.js</w:t>
      </w:r>
    </w:p>
    <w:p>
      <w:pPr>
        <w:pStyle w:val="ListBullet"/>
      </w:pPr>
      <w:r>
        <w:t>frontend/node_modules/core-js-pure/internals/set-iterate.js</w:t>
      </w:r>
    </w:p>
    <w:p>
      <w:pPr>
        <w:pStyle w:val="ListBullet"/>
      </w:pPr>
      <w:r>
        <w:t>frontend/node_modules/core-js-pure/internals/set-method-accept-set-like.js</w:t>
      </w:r>
    </w:p>
    <w:p>
      <w:pPr>
        <w:pStyle w:val="ListBullet"/>
      </w:pPr>
      <w:r>
        <w:t>frontend/node_modules/core-js-pure/internals/set-method-get-keys-before-cloning-detection.js</w:t>
      </w:r>
    </w:p>
    <w:p>
      <w:pPr>
        <w:pStyle w:val="ListBullet"/>
      </w:pPr>
      <w:r>
        <w:t>frontend/node_modules/core-js-pure/internals/set-size.js</w:t>
      </w:r>
    </w:p>
    <w:p>
      <w:pPr>
        <w:pStyle w:val="ListBullet"/>
      </w:pPr>
      <w:r>
        <w:t>frontend/node_modules/core-js-pure/internals/set-species.js</w:t>
      </w:r>
    </w:p>
    <w:p>
      <w:pPr>
        <w:pStyle w:val="ListBullet"/>
      </w:pPr>
      <w:r>
        <w:t>frontend/node_modules/core-js-pure/internals/set-symmetric-difference.js</w:t>
      </w:r>
    </w:p>
    <w:p>
      <w:pPr>
        <w:pStyle w:val="ListBullet"/>
      </w:pPr>
      <w:r>
        <w:t>frontend/node_modules/core-js-pure/internals/set-to-string-tag.js</w:t>
      </w:r>
    </w:p>
    <w:p>
      <w:pPr>
        <w:pStyle w:val="ListBullet"/>
      </w:pPr>
      <w:r>
        <w:t>frontend/node_modules/core-js-pure/internals/set-union.js</w:t>
      </w:r>
    </w:p>
    <w:p>
      <w:pPr>
        <w:pStyle w:val="ListBullet"/>
      </w:pPr>
      <w:r>
        <w:t>frontend/node_modules/core-js-pure/internals/shared-key.js</w:t>
      </w:r>
    </w:p>
    <w:p>
      <w:pPr>
        <w:pStyle w:val="ListBullet"/>
      </w:pPr>
      <w:r>
        <w:t>frontend/node_modules/core-js-pure/internals/shared-store.js</w:t>
      </w:r>
    </w:p>
    <w:p>
      <w:pPr>
        <w:pStyle w:val="ListBullet"/>
      </w:pPr>
      <w:r>
        <w:t>frontend/node_modules/core-js-pure/internals/shared.js</w:t>
      </w:r>
    </w:p>
    <w:p>
      <w:pPr>
        <w:pStyle w:val="ListBullet"/>
      </w:pPr>
      <w:r>
        <w:t>frontend/node_modules/core-js-pure/internals/species-constructor.js</w:t>
      </w:r>
    </w:p>
    <w:p>
      <w:pPr>
        <w:pStyle w:val="ListBullet"/>
      </w:pPr>
      <w:r>
        <w:t>frontend/node_modules/core-js-pure/internals/string-cooked.js</w:t>
      </w:r>
    </w:p>
    <w:p>
      <w:pPr>
        <w:pStyle w:val="ListBullet"/>
      </w:pPr>
      <w:r>
        <w:t>frontend/node_modules/core-js-pure/internals/string-html-forced.js</w:t>
      </w:r>
    </w:p>
    <w:p>
      <w:pPr>
        <w:pStyle w:val="ListBullet"/>
      </w:pPr>
      <w:r>
        <w:t>frontend/node_modules/core-js-pure/internals/string-multibyte.js</w:t>
      </w:r>
    </w:p>
    <w:p>
      <w:pPr>
        <w:pStyle w:val="ListBullet"/>
      </w:pPr>
      <w:r>
        <w:t>frontend/node_modules/core-js-pure/internals/string-pad-webkit-bug.js</w:t>
      </w:r>
    </w:p>
    <w:p>
      <w:pPr>
        <w:pStyle w:val="ListBullet"/>
      </w:pPr>
      <w:r>
        <w:t>frontend/node_modules/core-js-pure/internals/string-pad.js</w:t>
      </w:r>
    </w:p>
    <w:p>
      <w:pPr>
        <w:pStyle w:val="ListBullet"/>
      </w:pPr>
      <w:r>
        <w:t>frontend/node_modules/core-js-pure/internals/string-parse.js</w:t>
      </w:r>
    </w:p>
    <w:p>
      <w:pPr>
        <w:pStyle w:val="ListBullet"/>
      </w:pPr>
      <w:r>
        <w:t>frontend/node_modules/core-js-pure/internals/string-punycode-to-ascii.js</w:t>
      </w:r>
    </w:p>
    <w:p>
      <w:pPr>
        <w:pStyle w:val="ListBullet"/>
      </w:pPr>
      <w:r>
        <w:t>frontend/node_modules/core-js-pure/internals/string-repeat.js</w:t>
      </w:r>
    </w:p>
    <w:p>
      <w:pPr>
        <w:pStyle w:val="ListBullet"/>
      </w:pPr>
      <w:r>
        <w:t>frontend/node_modules/core-js-pure/internals/string-trim-end.js</w:t>
      </w:r>
    </w:p>
    <w:p>
      <w:pPr>
        <w:pStyle w:val="ListBullet"/>
      </w:pPr>
      <w:r>
        <w:t>frontend/node_modules/core-js-pure/internals/string-trim-forced.js</w:t>
      </w:r>
    </w:p>
    <w:p>
      <w:pPr>
        <w:pStyle w:val="ListBullet"/>
      </w:pPr>
      <w:r>
        <w:t>frontend/node_modules/core-js-pure/internals/string-trim-start.js</w:t>
      </w:r>
    </w:p>
    <w:p>
      <w:pPr>
        <w:pStyle w:val="ListBullet"/>
      </w:pPr>
      <w:r>
        <w:t>frontend/node_modules/core-js-pure/internals/string-trim.js</w:t>
      </w:r>
    </w:p>
    <w:p>
      <w:pPr>
        <w:pStyle w:val="ListBullet"/>
      </w:pPr>
      <w:r>
        <w:t>frontend/node_modules/core-js-pure/internals/structured-clone-proper-transfer.js</w:t>
      </w:r>
    </w:p>
    <w:p>
      <w:pPr>
        <w:pStyle w:val="ListBullet"/>
      </w:pPr>
      <w:r>
        <w:t>frontend/node_modules/core-js-pure/internals/symbol-constructor-detection.js</w:t>
      </w:r>
    </w:p>
    <w:p>
      <w:pPr>
        <w:pStyle w:val="ListBullet"/>
      </w:pPr>
      <w:r>
        <w:t>frontend/node_modules/core-js-pure/internals/symbol-define-to-primitive.js</w:t>
      </w:r>
    </w:p>
    <w:p>
      <w:pPr>
        <w:pStyle w:val="ListBullet"/>
      </w:pPr>
      <w:r>
        <w:t>frontend/node_modules/core-js-pure/internals/symbol-is-registered.js</w:t>
      </w:r>
    </w:p>
    <w:p>
      <w:pPr>
        <w:pStyle w:val="ListBullet"/>
      </w:pPr>
      <w:r>
        <w:t>frontend/node_modules/core-js-pure/internals/symbol-is-well-known.js</w:t>
      </w:r>
    </w:p>
    <w:p>
      <w:pPr>
        <w:pStyle w:val="ListBullet"/>
      </w:pPr>
      <w:r>
        <w:t>frontend/node_modules/core-js-pure/internals/symbol-registry-detection.js</w:t>
      </w:r>
    </w:p>
    <w:p>
      <w:pPr>
        <w:pStyle w:val="ListBullet"/>
      </w:pPr>
      <w:r>
        <w:t>frontend/node_modules/core-js-pure/internals/task.js</w:t>
      </w:r>
    </w:p>
    <w:p>
      <w:pPr>
        <w:pStyle w:val="ListBullet"/>
      </w:pPr>
      <w:r>
        <w:t>frontend/node_modules/core-js-pure/internals/this-number-value.js</w:t>
      </w:r>
    </w:p>
    <w:p>
      <w:pPr>
        <w:pStyle w:val="ListBullet"/>
      </w:pPr>
      <w:r>
        <w:t>frontend/node_modules/core-js-pure/internals/to-absolute-index.js</w:t>
      </w:r>
    </w:p>
    <w:p>
      <w:pPr>
        <w:pStyle w:val="ListBullet"/>
      </w:pPr>
      <w:r>
        <w:t>frontend/node_modules/core-js-pure/internals/to-big-int.js</w:t>
      </w:r>
    </w:p>
    <w:p>
      <w:pPr>
        <w:pStyle w:val="ListBullet"/>
      </w:pPr>
      <w:r>
        <w:t>frontend/node_modules/core-js-pure/internals/to-index.js</w:t>
      </w:r>
    </w:p>
    <w:p>
      <w:pPr>
        <w:pStyle w:val="ListBullet"/>
      </w:pPr>
      <w:r>
        <w:t>frontend/node_modules/core-js-pure/internals/to-indexed-object.js</w:t>
      </w:r>
    </w:p>
    <w:p>
      <w:pPr>
        <w:pStyle w:val="ListBullet"/>
      </w:pPr>
      <w:r>
        <w:t>frontend/node_modules/core-js-pure/internals/to-integer-or-infinity.js</w:t>
      </w:r>
    </w:p>
    <w:p>
      <w:pPr>
        <w:pStyle w:val="ListBullet"/>
      </w:pPr>
      <w:r>
        <w:t>frontend/node_modules/core-js-pure/internals/to-length.js</w:t>
      </w:r>
    </w:p>
    <w:p>
      <w:pPr>
        <w:pStyle w:val="ListBullet"/>
      </w:pPr>
      <w:r>
        <w:t>frontend/node_modules/core-js-pure/internals/to-object.js</w:t>
      </w:r>
    </w:p>
    <w:p>
      <w:pPr>
        <w:pStyle w:val="ListBullet"/>
      </w:pPr>
      <w:r>
        <w:t>frontend/node_modules/core-js-pure/internals/to-offset.js</w:t>
      </w:r>
    </w:p>
    <w:p>
      <w:pPr>
        <w:pStyle w:val="ListBullet"/>
      </w:pPr>
      <w:r>
        <w:t>frontend/node_modules/core-js-pure/internals/to-positive-integer.js</w:t>
      </w:r>
    </w:p>
    <w:p>
      <w:pPr>
        <w:pStyle w:val="ListBullet"/>
      </w:pPr>
      <w:r>
        <w:t>frontend/node_modules/core-js-pure/internals/to-primitive.js</w:t>
      </w:r>
    </w:p>
    <w:p>
      <w:pPr>
        <w:pStyle w:val="ListBullet"/>
      </w:pPr>
      <w:r>
        <w:t>frontend/node_modules/core-js-pure/internals/to-property-key.js</w:t>
      </w:r>
    </w:p>
    <w:p>
      <w:pPr>
        <w:pStyle w:val="ListBullet"/>
      </w:pPr>
      <w:r>
        <w:t>frontend/node_modules/core-js-pure/internals/to-set-like.js</w:t>
      </w:r>
    </w:p>
    <w:p>
      <w:pPr>
        <w:pStyle w:val="ListBullet"/>
      </w:pPr>
      <w:r>
        <w:t>frontend/node_modules/core-js-pure/internals/to-string-tag-support.js</w:t>
      </w:r>
    </w:p>
    <w:p>
      <w:pPr>
        <w:pStyle w:val="ListBullet"/>
      </w:pPr>
      <w:r>
        <w:t>frontend/node_modules/core-js-pure/internals/to-string.js</w:t>
      </w:r>
    </w:p>
    <w:p>
      <w:pPr>
        <w:pStyle w:val="ListBullet"/>
      </w:pPr>
      <w:r>
        <w:t>frontend/node_modules/core-js-pure/internals/to-uint8-clamped.js</w:t>
      </w:r>
    </w:p>
    <w:p>
      <w:pPr>
        <w:pStyle w:val="ListBullet"/>
      </w:pPr>
      <w:r>
        <w:t>frontend/node_modules/core-js-pure/internals/try-to-string.js</w:t>
      </w:r>
    </w:p>
    <w:p>
      <w:pPr>
        <w:pStyle w:val="ListBullet"/>
      </w:pPr>
      <w:r>
        <w:t>frontend/node_modules/core-js-pure/internals/typed-array-constructor.js</w:t>
      </w:r>
    </w:p>
    <w:p>
      <w:pPr>
        <w:pStyle w:val="ListBullet"/>
      </w:pPr>
      <w:r>
        <w:t>frontend/node_modules/core-js-pure/internals/typed-array-constructors-require-wrappers.js</w:t>
      </w:r>
    </w:p>
    <w:p>
      <w:pPr>
        <w:pStyle w:val="ListBullet"/>
      </w:pPr>
      <w:r>
        <w:t>frontend/node_modules/core-js-pure/internals/typed-array-from-same-type-and-list.js</w:t>
      </w:r>
    </w:p>
    <w:p>
      <w:pPr>
        <w:pStyle w:val="ListBullet"/>
      </w:pPr>
      <w:r>
        <w:t>frontend/node_modules/core-js-pure/internals/typed-array-from.js</w:t>
      </w:r>
    </w:p>
    <w:p>
      <w:pPr>
        <w:pStyle w:val="ListBullet"/>
      </w:pPr>
      <w:r>
        <w:t>frontend/node_modules/core-js-pure/internals/uid.js</w:t>
      </w:r>
    </w:p>
    <w:p>
      <w:pPr>
        <w:pStyle w:val="ListBullet"/>
      </w:pPr>
      <w:r>
        <w:t>frontend/node_modules/core-js-pure/internals/uint8-from-base64.js</w:t>
      </w:r>
    </w:p>
    <w:p>
      <w:pPr>
        <w:pStyle w:val="ListBullet"/>
      </w:pPr>
      <w:r>
        <w:t>frontend/node_modules/core-js-pure/internals/uint8-from-hex.js</w:t>
      </w:r>
    </w:p>
    <w:p>
      <w:pPr>
        <w:pStyle w:val="ListBullet"/>
      </w:pPr>
      <w:r>
        <w:t>frontend/node_modules/core-js-pure/internals/url-constructor-detection.js</w:t>
      </w:r>
    </w:p>
    <w:p>
      <w:pPr>
        <w:pStyle w:val="ListBullet"/>
      </w:pPr>
      <w:r>
        <w:t>frontend/node_modules/core-js-pure/internals/use-symbol-as-uid.js</w:t>
      </w:r>
    </w:p>
    <w:p>
      <w:pPr>
        <w:pStyle w:val="ListBullet"/>
      </w:pPr>
      <w:r>
        <w:t>frontend/node_modules/core-js-pure/internals/v8-prototype-define-bug.js</w:t>
      </w:r>
    </w:p>
    <w:p>
      <w:pPr>
        <w:pStyle w:val="ListBullet"/>
      </w:pPr>
      <w:r>
        <w:t>frontend/node_modules/core-js-pure/internals/validate-arguments-length.js</w:t>
      </w:r>
    </w:p>
    <w:p>
      <w:pPr>
        <w:pStyle w:val="ListBullet"/>
      </w:pPr>
      <w:r>
        <w:t>frontend/node_modules/core-js-pure/internals/weak-map-basic-detection.js</w:t>
      </w:r>
    </w:p>
    <w:p>
      <w:pPr>
        <w:pStyle w:val="ListBullet"/>
      </w:pPr>
      <w:r>
        <w:t>frontend/node_modules/core-js-pure/internals/weak-map-helpers.js</w:t>
      </w:r>
    </w:p>
    <w:p>
      <w:pPr>
        <w:pStyle w:val="ListBullet"/>
      </w:pPr>
      <w:r>
        <w:t>frontend/node_modules/core-js-pure/internals/weak-set-helpers.js</w:t>
      </w:r>
    </w:p>
    <w:p>
      <w:pPr>
        <w:pStyle w:val="ListBullet"/>
      </w:pPr>
      <w:r>
        <w:t>frontend/node_modules/core-js-pure/internals/well-known-symbol-define.js</w:t>
      </w:r>
    </w:p>
    <w:p>
      <w:pPr>
        <w:pStyle w:val="ListBullet"/>
      </w:pPr>
      <w:r>
        <w:t>frontend/node_modules/core-js-pure/internals/well-known-symbol-wrapped.js</w:t>
      </w:r>
    </w:p>
    <w:p>
      <w:pPr>
        <w:pStyle w:val="ListBullet"/>
      </w:pPr>
      <w:r>
        <w:t>frontend/node_modules/core-js-pure/internals/well-known-symbol.js</w:t>
      </w:r>
    </w:p>
    <w:p>
      <w:pPr>
        <w:pStyle w:val="ListBullet"/>
      </w:pPr>
      <w:r>
        <w:t>frontend/node_modules/core-js-pure/internals/whitespaces.js</w:t>
      </w:r>
    </w:p>
    <w:p>
      <w:pPr>
        <w:pStyle w:val="ListBullet"/>
      </w:pPr>
      <w:r>
        <w:t>frontend/node_modules/core-js-pure/internals/wrap-error-constructor-with-cause.js</w:t>
      </w:r>
    </w:p>
    <w:p>
      <w:pPr>
        <w:pStyle w:val="ListBullet"/>
      </w:pPr>
      <w:r>
        <w:t>frontend/node_modules/core-js-pure/modules/es.aggregate-error.cause.js</w:t>
      </w:r>
    </w:p>
    <w:p>
      <w:pPr>
        <w:pStyle w:val="ListBullet"/>
      </w:pPr>
      <w:r>
        <w:t>frontend/node_modules/core-js-pure/modules/es.aggregate-error.constructor.js</w:t>
      </w:r>
    </w:p>
    <w:p>
      <w:pPr>
        <w:pStyle w:val="ListBullet"/>
      </w:pPr>
      <w:r>
        <w:t>frontend/node_modules/core-js-pure/modules/es.aggregate-error.js</w:t>
      </w:r>
    </w:p>
    <w:p>
      <w:pPr>
        <w:pStyle w:val="ListBullet"/>
      </w:pPr>
      <w:r>
        <w:t>frontend/node_modules/core-js-pure/modules/es.array-buffer.constructor.js</w:t>
      </w:r>
    </w:p>
    <w:p>
      <w:pPr>
        <w:pStyle w:val="ListBullet"/>
      </w:pPr>
      <w:r>
        <w:t>frontend/node_modules/core-js-pure/modules/es.array-buffer.detached.js</w:t>
      </w:r>
    </w:p>
    <w:p>
      <w:pPr>
        <w:pStyle w:val="ListBullet"/>
      </w:pPr>
      <w:r>
        <w:t>frontend/node_modules/core-js-pure/modules/es.array-buffer.is-view.js</w:t>
      </w:r>
    </w:p>
    <w:p>
      <w:pPr>
        <w:pStyle w:val="ListBullet"/>
      </w:pPr>
      <w:r>
        <w:t>frontend/node_modules/core-js-pure/modules/es.array-buffer.slice.js</w:t>
      </w:r>
    </w:p>
    <w:p>
      <w:pPr>
        <w:pStyle w:val="ListBullet"/>
      </w:pPr>
      <w:r>
        <w:t>frontend/node_modules/core-js-pure/modules/es.array-buffer.transfer-to-fixed-length.js</w:t>
      </w:r>
    </w:p>
    <w:p>
      <w:pPr>
        <w:pStyle w:val="ListBullet"/>
      </w:pPr>
      <w:r>
        <w:t>frontend/node_modules/core-js-pure/modules/es.array-buffer.transfer.js</w:t>
      </w:r>
    </w:p>
    <w:p>
      <w:pPr>
        <w:pStyle w:val="ListBullet"/>
      </w:pPr>
      <w:r>
        <w:t>frontend/node_modules/core-js-pure/modules/es.array.at.js</w:t>
      </w:r>
    </w:p>
    <w:p>
      <w:pPr>
        <w:pStyle w:val="ListBullet"/>
      </w:pPr>
      <w:r>
        <w:t>frontend/node_modules/core-js-pure/modules/es.array.concat.js</w:t>
      </w:r>
    </w:p>
    <w:p>
      <w:pPr>
        <w:pStyle w:val="ListBullet"/>
      </w:pPr>
      <w:r>
        <w:t>frontend/node_modules/core-js-pure/modules/es.array.copy-within.js</w:t>
      </w:r>
    </w:p>
    <w:p>
      <w:pPr>
        <w:pStyle w:val="ListBullet"/>
      </w:pPr>
      <w:r>
        <w:t>frontend/node_modules/core-js-pure/modules/es.array.every.js</w:t>
      </w:r>
    </w:p>
    <w:p>
      <w:pPr>
        <w:pStyle w:val="ListBullet"/>
      </w:pPr>
      <w:r>
        <w:t>frontend/node_modules/core-js-pure/modules/es.array.fill.js</w:t>
      </w:r>
    </w:p>
    <w:p>
      <w:pPr>
        <w:pStyle w:val="ListBullet"/>
      </w:pPr>
      <w:r>
        <w:t>frontend/node_modules/core-js-pure/modules/es.array.filter.js</w:t>
      </w:r>
    </w:p>
    <w:p>
      <w:pPr>
        <w:pStyle w:val="ListBullet"/>
      </w:pPr>
      <w:r>
        <w:t>frontend/node_modules/core-js-pure/modules/es.array.find-index.js</w:t>
      </w:r>
    </w:p>
    <w:p>
      <w:pPr>
        <w:pStyle w:val="ListBullet"/>
      </w:pPr>
      <w:r>
        <w:t>frontend/node_modules/core-js-pure/modules/es.array.find-last-index.js</w:t>
      </w:r>
    </w:p>
    <w:p>
      <w:pPr>
        <w:pStyle w:val="ListBullet"/>
      </w:pPr>
      <w:r>
        <w:t>frontend/node_modules/core-js-pure/modules/es.array.find-last.js</w:t>
      </w:r>
    </w:p>
    <w:p>
      <w:pPr>
        <w:pStyle w:val="ListBullet"/>
      </w:pPr>
      <w:r>
        <w:t>frontend/node_modules/core-js-pure/modules/es.array.find.js</w:t>
      </w:r>
    </w:p>
    <w:p>
      <w:pPr>
        <w:pStyle w:val="ListBullet"/>
      </w:pPr>
      <w:r>
        <w:t>frontend/node_modules/core-js-pure/modules/es.array.flat-map.js</w:t>
      </w:r>
    </w:p>
    <w:p>
      <w:pPr>
        <w:pStyle w:val="ListBullet"/>
      </w:pPr>
      <w:r>
        <w:t>frontend/node_modules/core-js-pure/modules/es.array.flat.js</w:t>
      </w:r>
    </w:p>
    <w:p>
      <w:pPr>
        <w:pStyle w:val="ListBullet"/>
      </w:pPr>
      <w:r>
        <w:t>frontend/node_modules/core-js-pure/modules/es.array.for-each.js</w:t>
      </w:r>
    </w:p>
    <w:p>
      <w:pPr>
        <w:pStyle w:val="ListBullet"/>
      </w:pPr>
      <w:r>
        <w:t>frontend/node_modules/core-js-pure/modules/es.array.from-async.js</w:t>
      </w:r>
    </w:p>
    <w:p>
      <w:pPr>
        <w:pStyle w:val="ListBullet"/>
      </w:pPr>
      <w:r>
        <w:t>frontend/node_modules/core-js-pure/modules/es.array.from.js</w:t>
      </w:r>
    </w:p>
    <w:p>
      <w:pPr>
        <w:pStyle w:val="ListBullet"/>
      </w:pPr>
      <w:r>
        <w:t>frontend/node_modules/core-js-pure/modules/es.array.includes.js</w:t>
      </w:r>
    </w:p>
    <w:p>
      <w:pPr>
        <w:pStyle w:val="ListBullet"/>
      </w:pPr>
      <w:r>
        <w:t>frontend/node_modules/core-js-pure/modules/es.array.index-of.js</w:t>
      </w:r>
    </w:p>
    <w:p>
      <w:pPr>
        <w:pStyle w:val="ListBullet"/>
      </w:pPr>
      <w:r>
        <w:t>frontend/node_modules/core-js-pure/modules/es.array.is-array.js</w:t>
      </w:r>
    </w:p>
    <w:p>
      <w:pPr>
        <w:pStyle w:val="ListBullet"/>
      </w:pPr>
      <w:r>
        <w:t>frontend/node_modules/core-js-pure/modules/es.array.iterator.js</w:t>
      </w:r>
    </w:p>
    <w:p>
      <w:pPr>
        <w:pStyle w:val="ListBullet"/>
      </w:pPr>
      <w:r>
        <w:t>frontend/node_modules/core-js-pure/modules/es.array.join.js</w:t>
      </w:r>
    </w:p>
    <w:p>
      <w:pPr>
        <w:pStyle w:val="ListBullet"/>
      </w:pPr>
      <w:r>
        <w:t>frontend/node_modules/core-js-pure/modules/es.array.last-index-of.js</w:t>
      </w:r>
    </w:p>
    <w:p>
      <w:pPr>
        <w:pStyle w:val="ListBullet"/>
      </w:pPr>
      <w:r>
        <w:t>frontend/node_modules/core-js-pure/modules/es.array.map.js</w:t>
      </w:r>
    </w:p>
    <w:p>
      <w:pPr>
        <w:pStyle w:val="ListBullet"/>
      </w:pPr>
      <w:r>
        <w:t>frontend/node_modules/core-js-pure/modules/es.array.of.js</w:t>
      </w:r>
    </w:p>
    <w:p>
      <w:pPr>
        <w:pStyle w:val="ListBullet"/>
      </w:pPr>
      <w:r>
        <w:t>frontend/node_modules/core-js-pure/modules/es.array.push.js</w:t>
      </w:r>
    </w:p>
    <w:p>
      <w:pPr>
        <w:pStyle w:val="ListBullet"/>
      </w:pPr>
      <w:r>
        <w:t>frontend/node_modules/core-js-pure/modules/es.array.reduce-right.js</w:t>
      </w:r>
    </w:p>
    <w:p>
      <w:pPr>
        <w:pStyle w:val="ListBullet"/>
      </w:pPr>
      <w:r>
        <w:t>frontend/node_modules/core-js-pure/modules/es.array.reduce.js</w:t>
      </w:r>
    </w:p>
    <w:p>
      <w:pPr>
        <w:pStyle w:val="ListBullet"/>
      </w:pPr>
      <w:r>
        <w:t>frontend/node_modules/core-js-pure/modules/es.array.reverse.js</w:t>
      </w:r>
    </w:p>
    <w:p>
      <w:pPr>
        <w:pStyle w:val="ListBullet"/>
      </w:pPr>
      <w:r>
        <w:t>frontend/node_modules/core-js-pure/modules/es.array.slice.js</w:t>
      </w:r>
    </w:p>
    <w:p>
      <w:pPr>
        <w:pStyle w:val="ListBullet"/>
      </w:pPr>
      <w:r>
        <w:t>frontend/node_modules/core-js-pure/modules/es.array.some.js</w:t>
      </w:r>
    </w:p>
    <w:p>
      <w:pPr>
        <w:pStyle w:val="ListBullet"/>
      </w:pPr>
      <w:r>
        <w:t>frontend/node_modules/core-js-pure/modules/es.array.sort.js</w:t>
      </w:r>
    </w:p>
    <w:p>
      <w:pPr>
        <w:pStyle w:val="ListBullet"/>
      </w:pPr>
      <w:r>
        <w:t>frontend/node_modules/core-js-pure/modules/es.array.species.js</w:t>
      </w:r>
    </w:p>
    <w:p>
      <w:pPr>
        <w:pStyle w:val="ListBullet"/>
      </w:pPr>
      <w:r>
        <w:t>frontend/node_modules/core-js-pure/modules/es.array.splice.js</w:t>
      </w:r>
    </w:p>
    <w:p>
      <w:pPr>
        <w:pStyle w:val="ListBullet"/>
      </w:pPr>
      <w:r>
        <w:t>frontend/node_modules/core-js-pure/modules/es.array.to-reversed.js</w:t>
      </w:r>
    </w:p>
    <w:p>
      <w:pPr>
        <w:pStyle w:val="ListBullet"/>
      </w:pPr>
      <w:r>
        <w:t>frontend/node_modules/core-js-pure/modules/es.array.to-sorted.js</w:t>
      </w:r>
    </w:p>
    <w:p>
      <w:pPr>
        <w:pStyle w:val="ListBullet"/>
      </w:pPr>
      <w:r>
        <w:t>frontend/node_modules/core-js-pure/modules/es.array.to-spliced.js</w:t>
      </w:r>
    </w:p>
    <w:p>
      <w:pPr>
        <w:pStyle w:val="ListBullet"/>
      </w:pPr>
      <w:r>
        <w:t>frontend/node_modules/core-js-pure/modules/es.array.unscopables.flat-map.js</w:t>
      </w:r>
    </w:p>
    <w:p>
      <w:pPr>
        <w:pStyle w:val="ListBullet"/>
      </w:pPr>
      <w:r>
        <w:t>frontend/node_modules/core-js-pure/modules/es.array.unscopables.flat.js</w:t>
      </w:r>
    </w:p>
    <w:p>
      <w:pPr>
        <w:pStyle w:val="ListBullet"/>
      </w:pPr>
      <w:r>
        <w:t>frontend/node_modules/core-js-pure/modules/es.array.unshift.js</w:t>
      </w:r>
    </w:p>
    <w:p>
      <w:pPr>
        <w:pStyle w:val="ListBullet"/>
      </w:pPr>
      <w:r>
        <w:t>frontend/node_modules/core-js-pure/modules/es.array.with.js</w:t>
      </w:r>
    </w:p>
    <w:p>
      <w:pPr>
        <w:pStyle w:val="ListBullet"/>
      </w:pPr>
      <w:r>
        <w:t>frontend/node_modules/core-js-pure/modules/es.async-disposable-stack.constructor.js</w:t>
      </w:r>
    </w:p>
    <w:p>
      <w:pPr>
        <w:pStyle w:val="ListBullet"/>
      </w:pPr>
      <w:r>
        <w:t>frontend/node_modules/core-js-pure/modules/es.async-iterator.async-dispose.js</w:t>
      </w:r>
    </w:p>
    <w:p>
      <w:pPr>
        <w:pStyle w:val="ListBullet"/>
      </w:pPr>
      <w:r>
        <w:t>frontend/node_modules/core-js-pure/modules/es.data-view.constructor.js</w:t>
      </w:r>
    </w:p>
    <w:p>
      <w:pPr>
        <w:pStyle w:val="ListBullet"/>
      </w:pPr>
      <w:r>
        <w:t>frontend/node_modules/core-js-pure/modules/es.data-view.get-float16.js</w:t>
      </w:r>
    </w:p>
    <w:p>
      <w:pPr>
        <w:pStyle w:val="ListBullet"/>
      </w:pPr>
      <w:r>
        <w:t>frontend/node_modules/core-js-pure/modules/es.data-view.js</w:t>
      </w:r>
    </w:p>
    <w:p>
      <w:pPr>
        <w:pStyle w:val="ListBullet"/>
      </w:pPr>
      <w:r>
        <w:t>frontend/node_modules/core-js-pure/modules/es.data-view.set-float16.js</w:t>
      </w:r>
    </w:p>
    <w:p>
      <w:pPr>
        <w:pStyle w:val="ListBullet"/>
      </w:pPr>
      <w:r>
        <w:t>frontend/node_modules/core-js-pure/modules/es.date.get-year.js</w:t>
      </w:r>
    </w:p>
    <w:p>
      <w:pPr>
        <w:pStyle w:val="ListBullet"/>
      </w:pPr>
      <w:r>
        <w:t>frontend/node_modules/core-js-pure/modules/es.date.now.js</w:t>
      </w:r>
    </w:p>
    <w:p>
      <w:pPr>
        <w:pStyle w:val="ListBullet"/>
      </w:pPr>
      <w:r>
        <w:t>frontend/node_modules/core-js-pure/modules/es.date.set-year.js</w:t>
      </w:r>
    </w:p>
    <w:p>
      <w:pPr>
        <w:pStyle w:val="ListBullet"/>
      </w:pPr>
      <w:r>
        <w:t>frontend/node_modules/core-js-pure/modules/es.date.to-gmt-string.js</w:t>
      </w:r>
    </w:p>
    <w:p>
      <w:pPr>
        <w:pStyle w:val="ListBullet"/>
      </w:pPr>
      <w:r>
        <w:t>frontend/node_modules/core-js-pure/modules/es.date.to-iso-string.js</w:t>
      </w:r>
    </w:p>
    <w:p>
      <w:pPr>
        <w:pStyle w:val="ListBullet"/>
      </w:pPr>
      <w:r>
        <w:t>frontend/node_modules/core-js-pure/modules/es.date.to-json.js</w:t>
      </w:r>
    </w:p>
    <w:p>
      <w:pPr>
        <w:pStyle w:val="ListBullet"/>
      </w:pPr>
      <w:r>
        <w:t>frontend/node_modules/core-js-pure/modules/es.date.to-primitive.js</w:t>
      </w:r>
    </w:p>
    <w:p>
      <w:pPr>
        <w:pStyle w:val="ListBullet"/>
      </w:pPr>
      <w:r>
        <w:t>frontend/node_modules/core-js-pure/modules/es.date.to-string.js</w:t>
      </w:r>
    </w:p>
    <w:p>
      <w:pPr>
        <w:pStyle w:val="ListBullet"/>
      </w:pPr>
      <w:r>
        <w:t>frontend/node_modules/core-js-pure/modules/es.disposable-stack.constructor.js</w:t>
      </w:r>
    </w:p>
    <w:p>
      <w:pPr>
        <w:pStyle w:val="ListBullet"/>
      </w:pPr>
      <w:r>
        <w:t>frontend/node_modules/core-js-pure/modules/es.error.cause.js</w:t>
      </w:r>
    </w:p>
    <w:p>
      <w:pPr>
        <w:pStyle w:val="ListBullet"/>
      </w:pPr>
      <w:r>
        <w:t>frontend/node_modules/core-js-pure/modules/es.error.is-error.js</w:t>
      </w:r>
    </w:p>
    <w:p>
      <w:pPr>
        <w:pStyle w:val="ListBullet"/>
      </w:pPr>
      <w:r>
        <w:t>frontend/node_modules/core-js-pure/modules/es.error.to-string.js</w:t>
      </w:r>
    </w:p>
    <w:p>
      <w:pPr>
        <w:pStyle w:val="ListBullet"/>
      </w:pPr>
      <w:r>
        <w:t>frontend/node_modules/core-js-pure/modules/es.escape.js</w:t>
      </w:r>
    </w:p>
    <w:p>
      <w:pPr>
        <w:pStyle w:val="ListBullet"/>
      </w:pPr>
      <w:r>
        <w:t>frontend/node_modules/core-js-pure/modules/es.function.bind.js</w:t>
      </w:r>
    </w:p>
    <w:p>
      <w:pPr>
        <w:pStyle w:val="ListBullet"/>
      </w:pPr>
      <w:r>
        <w:t>frontend/node_modules/core-js-pure/modules/es.function.has-instance.js</w:t>
      </w:r>
    </w:p>
    <w:p>
      <w:pPr>
        <w:pStyle w:val="ListBullet"/>
      </w:pPr>
      <w:r>
        <w:t>frontend/node_modules/core-js-pure/modules/es.function.name.js</w:t>
      </w:r>
    </w:p>
    <w:p>
      <w:pPr>
        <w:pStyle w:val="ListBullet"/>
      </w:pPr>
      <w:r>
        <w:t>frontend/node_modules/core-js-pure/modules/es.global-this.js</w:t>
      </w:r>
    </w:p>
    <w:p>
      <w:pPr>
        <w:pStyle w:val="ListBullet"/>
      </w:pPr>
      <w:r>
        <w:t>frontend/node_modules/core-js-pure/modules/es.iterator.concat.js</w:t>
      </w:r>
    </w:p>
    <w:p>
      <w:pPr>
        <w:pStyle w:val="ListBullet"/>
      </w:pPr>
      <w:r>
        <w:t>frontend/node_modules/core-js-pure/modules/es.iterator.constructor.js</w:t>
      </w:r>
    </w:p>
    <w:p>
      <w:pPr>
        <w:pStyle w:val="ListBullet"/>
      </w:pPr>
      <w:r>
        <w:t>frontend/node_modules/core-js-pure/modules/es.iterator.dispose.js</w:t>
      </w:r>
    </w:p>
    <w:p>
      <w:pPr>
        <w:pStyle w:val="ListBullet"/>
      </w:pPr>
      <w:r>
        <w:t>frontend/node_modules/core-js-pure/modules/es.iterator.drop.js</w:t>
      </w:r>
    </w:p>
    <w:p>
      <w:pPr>
        <w:pStyle w:val="ListBullet"/>
      </w:pPr>
      <w:r>
        <w:t>frontend/node_modules/core-js-pure/modules/es.iterator.every.js</w:t>
      </w:r>
    </w:p>
    <w:p>
      <w:pPr>
        <w:pStyle w:val="ListBullet"/>
      </w:pPr>
      <w:r>
        <w:t>frontend/node_modules/core-js-pure/modules/es.iterator.filter.js</w:t>
      </w:r>
    </w:p>
    <w:p>
      <w:pPr>
        <w:pStyle w:val="ListBullet"/>
      </w:pPr>
      <w:r>
        <w:t>frontend/node_modules/core-js-pure/modules/es.iterator.find.js</w:t>
      </w:r>
    </w:p>
    <w:p>
      <w:pPr>
        <w:pStyle w:val="ListBullet"/>
      </w:pPr>
      <w:r>
        <w:t>frontend/node_modules/core-js-pure/modules/es.iterator.flat-map.js</w:t>
      </w:r>
    </w:p>
    <w:p>
      <w:pPr>
        <w:pStyle w:val="ListBullet"/>
      </w:pPr>
      <w:r>
        <w:t>frontend/node_modules/core-js-pure/modules/es.iterator.for-each.js</w:t>
      </w:r>
    </w:p>
    <w:p>
      <w:pPr>
        <w:pStyle w:val="ListBullet"/>
      </w:pPr>
      <w:r>
        <w:t>frontend/node_modules/core-js-pure/modules/es.iterator.from.js</w:t>
      </w:r>
    </w:p>
    <w:p>
      <w:pPr>
        <w:pStyle w:val="ListBullet"/>
      </w:pPr>
      <w:r>
        <w:t>frontend/node_modules/core-js-pure/modules/es.iterator.map.js</w:t>
      </w:r>
    </w:p>
    <w:p>
      <w:pPr>
        <w:pStyle w:val="ListBullet"/>
      </w:pPr>
      <w:r>
        <w:t>frontend/node_modules/core-js-pure/modules/es.iterator.reduce.js</w:t>
      </w:r>
    </w:p>
    <w:p>
      <w:pPr>
        <w:pStyle w:val="ListBullet"/>
      </w:pPr>
      <w:r>
        <w:t>frontend/node_modules/core-js-pure/modules/es.iterator.some.js</w:t>
      </w:r>
    </w:p>
    <w:p>
      <w:pPr>
        <w:pStyle w:val="ListBullet"/>
      </w:pPr>
      <w:r>
        <w:t>frontend/node_modules/core-js-pure/modules/es.iterator.take.js</w:t>
      </w:r>
    </w:p>
    <w:p>
      <w:pPr>
        <w:pStyle w:val="ListBullet"/>
      </w:pPr>
      <w:r>
        <w:t>frontend/node_modules/core-js-pure/modules/es.iterator.to-array.js</w:t>
      </w:r>
    </w:p>
    <w:p>
      <w:pPr>
        <w:pStyle w:val="ListBullet"/>
      </w:pPr>
      <w:r>
        <w:t>frontend/node_modules/core-js-pure/modules/es.json.is-raw-json.js</w:t>
      </w:r>
    </w:p>
    <w:p>
      <w:pPr>
        <w:pStyle w:val="ListBullet"/>
      </w:pPr>
      <w:r>
        <w:t>frontend/node_modules/core-js-pure/modules/es.json.parse.js</w:t>
      </w:r>
    </w:p>
    <w:p>
      <w:pPr>
        <w:pStyle w:val="ListBullet"/>
      </w:pPr>
      <w:r>
        <w:t>frontend/node_modules/core-js-pure/modules/es.json.raw-json.js</w:t>
      </w:r>
    </w:p>
    <w:p>
      <w:pPr>
        <w:pStyle w:val="ListBullet"/>
      </w:pPr>
      <w:r>
        <w:t>frontend/node_modules/core-js-pure/modules/es.json.stringify.js</w:t>
      </w:r>
    </w:p>
    <w:p>
      <w:pPr>
        <w:pStyle w:val="ListBullet"/>
      </w:pPr>
      <w:r>
        <w:t>frontend/node_modules/core-js-pure/modules/es.json.to-string-tag.js</w:t>
      </w:r>
    </w:p>
    <w:p>
      <w:pPr>
        <w:pStyle w:val="ListBullet"/>
      </w:pPr>
      <w:r>
        <w:t>frontend/node_modules/core-js-pure/modules/es.map.constructor.js</w:t>
      </w:r>
    </w:p>
    <w:p>
      <w:pPr>
        <w:pStyle w:val="ListBullet"/>
      </w:pPr>
      <w:r>
        <w:t>frontend/node_modules/core-js-pure/modules/es.map.get-or-insert-computed.js</w:t>
      </w:r>
    </w:p>
    <w:p>
      <w:pPr>
        <w:pStyle w:val="ListBullet"/>
      </w:pPr>
      <w:r>
        <w:t>frontend/node_modules/core-js-pure/modules/es.map.get-or-insert.js</w:t>
      </w:r>
    </w:p>
    <w:p>
      <w:pPr>
        <w:pStyle w:val="ListBullet"/>
      </w:pPr>
      <w:r>
        <w:t>frontend/node_modules/core-js-pure/modules/es.map.group-by.js</w:t>
      </w:r>
    </w:p>
    <w:p>
      <w:pPr>
        <w:pStyle w:val="ListBullet"/>
      </w:pPr>
      <w:r>
        <w:t>frontend/node_modules/core-js-pure/modules/es.map.js</w:t>
      </w:r>
    </w:p>
    <w:p>
      <w:pPr>
        <w:pStyle w:val="ListBullet"/>
      </w:pPr>
      <w:r>
        <w:t>frontend/node_modules/core-js-pure/modules/es.math.acosh.js</w:t>
      </w:r>
    </w:p>
    <w:p>
      <w:pPr>
        <w:pStyle w:val="ListBullet"/>
      </w:pPr>
      <w:r>
        <w:t>frontend/node_modules/core-js-pure/modules/es.math.asinh.js</w:t>
      </w:r>
    </w:p>
    <w:p>
      <w:pPr>
        <w:pStyle w:val="ListBullet"/>
      </w:pPr>
      <w:r>
        <w:t>frontend/node_modules/core-js-pure/modules/es.math.atanh.js</w:t>
      </w:r>
    </w:p>
    <w:p>
      <w:pPr>
        <w:pStyle w:val="ListBullet"/>
      </w:pPr>
      <w:r>
        <w:t>frontend/node_modules/core-js-pure/modules/es.math.cbrt.js</w:t>
      </w:r>
    </w:p>
    <w:p>
      <w:pPr>
        <w:pStyle w:val="ListBullet"/>
      </w:pPr>
      <w:r>
        <w:t>frontend/node_modules/core-js-pure/modules/es.math.clz32.js</w:t>
      </w:r>
    </w:p>
    <w:p>
      <w:pPr>
        <w:pStyle w:val="ListBullet"/>
      </w:pPr>
      <w:r>
        <w:t>frontend/node_modules/core-js-pure/modules/es.math.cosh.js</w:t>
      </w:r>
    </w:p>
    <w:p>
      <w:pPr>
        <w:pStyle w:val="ListBullet"/>
      </w:pPr>
      <w:r>
        <w:t>frontend/node_modules/core-js-pure/modules/es.math.expm1.js</w:t>
      </w:r>
    </w:p>
    <w:p>
      <w:pPr>
        <w:pStyle w:val="ListBullet"/>
      </w:pPr>
      <w:r>
        <w:t>frontend/node_modules/core-js-pure/modules/es.math.f16round.js</w:t>
      </w:r>
    </w:p>
    <w:p>
      <w:pPr>
        <w:pStyle w:val="ListBullet"/>
      </w:pPr>
      <w:r>
        <w:t>frontend/node_modules/core-js-pure/modules/es.math.fround.js</w:t>
      </w:r>
    </w:p>
    <w:p>
      <w:pPr>
        <w:pStyle w:val="ListBullet"/>
      </w:pPr>
      <w:r>
        <w:t>frontend/node_modules/core-js-pure/modules/es.math.hypot.js</w:t>
      </w:r>
    </w:p>
    <w:p>
      <w:pPr>
        <w:pStyle w:val="ListBullet"/>
      </w:pPr>
      <w:r>
        <w:t>frontend/node_modules/core-js-pure/modules/es.math.imul.js</w:t>
      </w:r>
    </w:p>
    <w:p>
      <w:pPr>
        <w:pStyle w:val="ListBullet"/>
      </w:pPr>
      <w:r>
        <w:t>frontend/node_modules/core-js-pure/modules/es.math.log10.js</w:t>
      </w:r>
    </w:p>
    <w:p>
      <w:pPr>
        <w:pStyle w:val="ListBullet"/>
      </w:pPr>
      <w:r>
        <w:t>frontend/node_modules/core-js-pure/modules/es.math.log1p.js</w:t>
      </w:r>
    </w:p>
    <w:p>
      <w:pPr>
        <w:pStyle w:val="ListBullet"/>
      </w:pPr>
      <w:r>
        <w:t>frontend/node_modules/core-js-pure/modules/es.math.log2.js</w:t>
      </w:r>
    </w:p>
    <w:p>
      <w:pPr>
        <w:pStyle w:val="ListBullet"/>
      </w:pPr>
      <w:r>
        <w:t>frontend/node_modules/core-js-pure/modules/es.math.sign.js</w:t>
      </w:r>
    </w:p>
    <w:p>
      <w:pPr>
        <w:pStyle w:val="ListBullet"/>
      </w:pPr>
      <w:r>
        <w:t>frontend/node_modules/core-js-pure/modules/es.math.sinh.js</w:t>
      </w:r>
    </w:p>
    <w:p>
      <w:pPr>
        <w:pStyle w:val="ListBullet"/>
      </w:pPr>
      <w:r>
        <w:t>frontend/node_modules/core-js-pure/modules/es.math.sum-precise.js</w:t>
      </w:r>
    </w:p>
    <w:p>
      <w:pPr>
        <w:pStyle w:val="ListBullet"/>
      </w:pPr>
      <w:r>
        <w:t>frontend/node_modules/core-js-pure/modules/es.math.tanh.js</w:t>
      </w:r>
    </w:p>
    <w:p>
      <w:pPr>
        <w:pStyle w:val="ListBullet"/>
      </w:pPr>
      <w:r>
        <w:t>frontend/node_modules/core-js-pure/modules/es.math.to-string-tag.js</w:t>
      </w:r>
    </w:p>
    <w:p>
      <w:pPr>
        <w:pStyle w:val="ListBullet"/>
      </w:pPr>
      <w:r>
        <w:t>frontend/node_modules/core-js-pure/modules/es.math.trunc.js</w:t>
      </w:r>
    </w:p>
    <w:p>
      <w:pPr>
        <w:pStyle w:val="ListBullet"/>
      </w:pPr>
      <w:r>
        <w:t>frontend/node_modules/core-js-pure/modules/es.number.constructor.js</w:t>
      </w:r>
    </w:p>
    <w:p>
      <w:pPr>
        <w:pStyle w:val="ListBullet"/>
      </w:pPr>
      <w:r>
        <w:t>frontend/node_modules/core-js-pure/modules/es.number.epsilon.js</w:t>
      </w:r>
    </w:p>
    <w:p>
      <w:pPr>
        <w:pStyle w:val="ListBullet"/>
      </w:pPr>
      <w:r>
        <w:t>frontend/node_modules/core-js-pure/modules/es.number.is-finite.js</w:t>
      </w:r>
    </w:p>
    <w:p>
      <w:pPr>
        <w:pStyle w:val="ListBullet"/>
      </w:pPr>
      <w:r>
        <w:t>frontend/node_modules/core-js-pure/modules/es.number.is-integer.js</w:t>
      </w:r>
    </w:p>
    <w:p>
      <w:pPr>
        <w:pStyle w:val="ListBullet"/>
      </w:pPr>
      <w:r>
        <w:t>frontend/node_modules/core-js-pure/modules/es.number.is-nan.js</w:t>
      </w:r>
    </w:p>
    <w:p>
      <w:pPr>
        <w:pStyle w:val="ListBullet"/>
      </w:pPr>
      <w:r>
        <w:t>frontend/node_modules/core-js-pure/modules/es.number.is-safe-integer.js</w:t>
      </w:r>
    </w:p>
    <w:p>
      <w:pPr>
        <w:pStyle w:val="ListBullet"/>
      </w:pPr>
      <w:r>
        <w:t>frontend/node_modules/core-js-pure/modules/es.number.max-safe-integer.js</w:t>
      </w:r>
    </w:p>
    <w:p>
      <w:pPr>
        <w:pStyle w:val="ListBullet"/>
      </w:pPr>
      <w:r>
        <w:t>frontend/node_modules/core-js-pure/modules/es.number.min-safe-integer.js</w:t>
      </w:r>
    </w:p>
    <w:p>
      <w:pPr>
        <w:pStyle w:val="ListBullet"/>
      </w:pPr>
      <w:r>
        <w:t>frontend/node_modules/core-js-pure/modules/es.number.parse-float.js</w:t>
      </w:r>
    </w:p>
    <w:p>
      <w:pPr>
        <w:pStyle w:val="ListBullet"/>
      </w:pPr>
      <w:r>
        <w:t>frontend/node_modules/core-js-pure/modules/es.number.parse-int.js</w:t>
      </w:r>
    </w:p>
    <w:p>
      <w:pPr>
        <w:pStyle w:val="ListBullet"/>
      </w:pPr>
      <w:r>
        <w:t>frontend/node_modules/core-js-pure/modules/es.number.to-exponential.js</w:t>
      </w:r>
    </w:p>
    <w:p>
      <w:pPr>
        <w:pStyle w:val="ListBullet"/>
      </w:pPr>
      <w:r>
        <w:t>frontend/node_modules/core-js-pure/modules/es.number.to-fixed.js</w:t>
      </w:r>
    </w:p>
    <w:p>
      <w:pPr>
        <w:pStyle w:val="ListBullet"/>
      </w:pPr>
      <w:r>
        <w:t>frontend/node_modules/core-js-pure/modules/es.number.to-precision.js</w:t>
      </w:r>
    </w:p>
    <w:p>
      <w:pPr>
        <w:pStyle w:val="ListBullet"/>
      </w:pPr>
      <w:r>
        <w:t>frontend/node_modules/core-js-pure/modules/es.object.assign.js</w:t>
      </w:r>
    </w:p>
    <w:p>
      <w:pPr>
        <w:pStyle w:val="ListBullet"/>
      </w:pPr>
      <w:r>
        <w:t>frontend/node_modules/core-js-pure/modules/es.object.create.js</w:t>
      </w:r>
    </w:p>
    <w:p>
      <w:pPr>
        <w:pStyle w:val="ListBullet"/>
      </w:pPr>
      <w:r>
        <w:t>frontend/node_modules/core-js-pure/modules/es.object.define-getter.js</w:t>
      </w:r>
    </w:p>
    <w:p>
      <w:pPr>
        <w:pStyle w:val="ListBullet"/>
      </w:pPr>
      <w:r>
        <w:t>frontend/node_modules/core-js-pure/modules/es.object.define-properties.js</w:t>
      </w:r>
    </w:p>
    <w:p>
      <w:pPr>
        <w:pStyle w:val="ListBullet"/>
      </w:pPr>
      <w:r>
        <w:t>frontend/node_modules/core-js-pure/modules/es.object.define-property.js</w:t>
      </w:r>
    </w:p>
    <w:p>
      <w:pPr>
        <w:pStyle w:val="ListBullet"/>
      </w:pPr>
      <w:r>
        <w:t>frontend/node_modules/core-js-pure/modules/es.object.define-setter.js</w:t>
      </w:r>
    </w:p>
    <w:p>
      <w:pPr>
        <w:pStyle w:val="ListBullet"/>
      </w:pPr>
      <w:r>
        <w:t>frontend/node_modules/core-js-pure/modules/es.object.entries.js</w:t>
      </w:r>
    </w:p>
    <w:p>
      <w:pPr>
        <w:pStyle w:val="ListBullet"/>
      </w:pPr>
      <w:r>
        <w:t>frontend/node_modules/core-js-pure/modules/es.object.freeze.js</w:t>
      </w:r>
    </w:p>
    <w:p>
      <w:pPr>
        <w:pStyle w:val="ListBullet"/>
      </w:pPr>
      <w:r>
        <w:t>frontend/node_modules/core-js-pure/modules/es.object.from-entries.js</w:t>
      </w:r>
    </w:p>
    <w:p>
      <w:pPr>
        <w:pStyle w:val="ListBullet"/>
      </w:pPr>
      <w:r>
        <w:t>frontend/node_modules/core-js-pure/modules/es.object.get-own-property-descriptor.js</w:t>
      </w:r>
    </w:p>
    <w:p>
      <w:pPr>
        <w:pStyle w:val="ListBullet"/>
      </w:pPr>
      <w:r>
        <w:t>frontend/node_modules/core-js-pure/modules/es.object.get-own-property-descriptors.js</w:t>
      </w:r>
    </w:p>
    <w:p>
      <w:pPr>
        <w:pStyle w:val="ListBullet"/>
      </w:pPr>
      <w:r>
        <w:t>frontend/node_modules/core-js-pure/modules/es.object.get-own-property-names.js</w:t>
      </w:r>
    </w:p>
    <w:p>
      <w:pPr>
        <w:pStyle w:val="ListBullet"/>
      </w:pPr>
      <w:r>
        <w:t>frontend/node_modules/core-js-pure/modules/es.object.get-own-property-symbols.js</w:t>
      </w:r>
    </w:p>
    <w:p>
      <w:pPr>
        <w:pStyle w:val="ListBullet"/>
      </w:pPr>
      <w:r>
        <w:t>frontend/node_modules/core-js-pure/modules/es.object.get-prototype-of.js</w:t>
      </w:r>
    </w:p>
    <w:p>
      <w:pPr>
        <w:pStyle w:val="ListBullet"/>
      </w:pPr>
      <w:r>
        <w:t>frontend/node_modules/core-js-pure/modules/es.object.group-by.js</w:t>
      </w:r>
    </w:p>
    <w:p>
      <w:pPr>
        <w:pStyle w:val="ListBullet"/>
      </w:pPr>
      <w:r>
        <w:t>frontend/node_modules/core-js-pure/modules/es.object.has-own.js</w:t>
      </w:r>
    </w:p>
    <w:p>
      <w:pPr>
        <w:pStyle w:val="ListBullet"/>
      </w:pPr>
      <w:r>
        <w:t>frontend/node_modules/core-js-pure/modules/es.object.is-extensible.js</w:t>
      </w:r>
    </w:p>
    <w:p>
      <w:pPr>
        <w:pStyle w:val="ListBullet"/>
      </w:pPr>
      <w:r>
        <w:t>frontend/node_modules/core-js-pure/modules/es.object.is-frozen.js</w:t>
      </w:r>
    </w:p>
    <w:p>
      <w:pPr>
        <w:pStyle w:val="ListBullet"/>
      </w:pPr>
      <w:r>
        <w:t>frontend/node_modules/core-js-pure/modules/es.object.is-sealed.js</w:t>
      </w:r>
    </w:p>
    <w:p>
      <w:pPr>
        <w:pStyle w:val="ListBullet"/>
      </w:pPr>
      <w:r>
        <w:t>frontend/node_modules/core-js-pure/modules/es.object.is.js</w:t>
      </w:r>
    </w:p>
    <w:p>
      <w:pPr>
        <w:pStyle w:val="ListBullet"/>
      </w:pPr>
      <w:r>
        <w:t>frontend/node_modules/core-js-pure/modules/es.object.keys.js</w:t>
      </w:r>
    </w:p>
    <w:p>
      <w:pPr>
        <w:pStyle w:val="ListBullet"/>
      </w:pPr>
      <w:r>
        <w:t>frontend/node_modules/core-js-pure/modules/es.object.lookup-getter.js</w:t>
      </w:r>
    </w:p>
    <w:p>
      <w:pPr>
        <w:pStyle w:val="ListBullet"/>
      </w:pPr>
      <w:r>
        <w:t>frontend/node_modules/core-js-pure/modules/es.object.lookup-setter.js</w:t>
      </w:r>
    </w:p>
    <w:p>
      <w:pPr>
        <w:pStyle w:val="ListBullet"/>
      </w:pPr>
      <w:r>
        <w:t>frontend/node_modules/core-js-pure/modules/es.object.prevent-extensions.js</w:t>
      </w:r>
    </w:p>
    <w:p>
      <w:pPr>
        <w:pStyle w:val="ListBullet"/>
      </w:pPr>
      <w:r>
        <w:t>frontend/node_modules/core-js-pure/modules/es.object.proto.js</w:t>
      </w:r>
    </w:p>
    <w:p>
      <w:pPr>
        <w:pStyle w:val="ListBullet"/>
      </w:pPr>
      <w:r>
        <w:t>frontend/node_modules/core-js-pure/modules/es.object.seal.js</w:t>
      </w:r>
    </w:p>
    <w:p>
      <w:pPr>
        <w:pStyle w:val="ListBullet"/>
      </w:pPr>
      <w:r>
        <w:t>frontend/node_modules/core-js-pure/modules/es.object.set-prototype-of.js</w:t>
      </w:r>
    </w:p>
    <w:p>
      <w:pPr>
        <w:pStyle w:val="ListBullet"/>
      </w:pPr>
      <w:r>
        <w:t>frontend/node_modules/core-js-pure/modules/es.object.to-string.js</w:t>
      </w:r>
    </w:p>
    <w:p>
      <w:pPr>
        <w:pStyle w:val="ListBullet"/>
      </w:pPr>
      <w:r>
        <w:t>frontend/node_modules/core-js-pure/modules/es.object.values.js</w:t>
      </w:r>
    </w:p>
    <w:p>
      <w:pPr>
        <w:pStyle w:val="ListBullet"/>
      </w:pPr>
      <w:r>
        <w:t>frontend/node_modules/core-js-pure/modules/es.parse-float.js</w:t>
      </w:r>
    </w:p>
    <w:p>
      <w:pPr>
        <w:pStyle w:val="ListBullet"/>
      </w:pPr>
      <w:r>
        <w:t>frontend/node_modules/core-js-pure/modules/es.parse-int.js</w:t>
      </w:r>
    </w:p>
    <w:p>
      <w:pPr>
        <w:pStyle w:val="ListBullet"/>
      </w:pPr>
      <w:r>
        <w:t>frontend/node_modules/core-js-pure/modules/es.promise.all-settled.js</w:t>
      </w:r>
    </w:p>
    <w:p>
      <w:pPr>
        <w:pStyle w:val="ListBullet"/>
      </w:pPr>
      <w:r>
        <w:t>frontend/node_modules/core-js-pure/modules/es.promise.all.js</w:t>
      </w:r>
    </w:p>
    <w:p>
      <w:pPr>
        <w:pStyle w:val="ListBullet"/>
      </w:pPr>
      <w:r>
        <w:t>frontend/node_modules/core-js-pure/modules/es.promise.any.js</w:t>
      </w:r>
    </w:p>
    <w:p>
      <w:pPr>
        <w:pStyle w:val="ListBullet"/>
      </w:pPr>
      <w:r>
        <w:t>frontend/node_modules/core-js-pure/modules/es.promise.catch.js</w:t>
      </w:r>
    </w:p>
    <w:p>
      <w:pPr>
        <w:pStyle w:val="ListBullet"/>
      </w:pPr>
      <w:r>
        <w:t>frontend/node_modules/core-js-pure/modules/es.promise.constructor.js</w:t>
      </w:r>
    </w:p>
    <w:p>
      <w:pPr>
        <w:pStyle w:val="ListBullet"/>
      </w:pPr>
      <w:r>
        <w:t>frontend/node_modules/core-js-pure/modules/es.promise.finally.js</w:t>
      </w:r>
    </w:p>
    <w:p>
      <w:pPr>
        <w:pStyle w:val="ListBullet"/>
      </w:pPr>
      <w:r>
        <w:t>frontend/node_modules/core-js-pure/modules/es.promise.js</w:t>
      </w:r>
    </w:p>
    <w:p>
      <w:pPr>
        <w:pStyle w:val="ListBullet"/>
      </w:pPr>
      <w:r>
        <w:t>frontend/node_modules/core-js-pure/modules/es.promise.race.js</w:t>
      </w:r>
    </w:p>
    <w:p>
      <w:pPr>
        <w:pStyle w:val="ListBullet"/>
      </w:pPr>
      <w:r>
        <w:t>frontend/node_modules/core-js-pure/modules/es.promise.reject.js</w:t>
      </w:r>
    </w:p>
    <w:p>
      <w:pPr>
        <w:pStyle w:val="ListBullet"/>
      </w:pPr>
      <w:r>
        <w:t>frontend/node_modules/core-js-pure/modules/es.promise.resolve.js</w:t>
      </w:r>
    </w:p>
    <w:p>
      <w:pPr>
        <w:pStyle w:val="ListBullet"/>
      </w:pPr>
      <w:r>
        <w:t>frontend/node_modules/core-js-pure/modules/es.promise.try.js</w:t>
      </w:r>
    </w:p>
    <w:p>
      <w:pPr>
        <w:pStyle w:val="ListBullet"/>
      </w:pPr>
      <w:r>
        <w:t>frontend/node_modules/core-js-pure/modules/es.promise.with-resolvers.js</w:t>
      </w:r>
    </w:p>
    <w:p>
      <w:pPr>
        <w:pStyle w:val="ListBullet"/>
      </w:pPr>
      <w:r>
        <w:t>frontend/node_modules/core-js-pure/modules/es.reflect.apply.js</w:t>
      </w:r>
    </w:p>
    <w:p>
      <w:pPr>
        <w:pStyle w:val="ListBullet"/>
      </w:pPr>
      <w:r>
        <w:t>frontend/node_modules/core-js-pure/modules/es.reflect.construct.js</w:t>
      </w:r>
    </w:p>
    <w:p>
      <w:pPr>
        <w:pStyle w:val="ListBullet"/>
      </w:pPr>
      <w:r>
        <w:t>frontend/node_modules/core-js-pure/modules/es.reflect.define-property.js</w:t>
      </w:r>
    </w:p>
    <w:p>
      <w:pPr>
        <w:pStyle w:val="ListBullet"/>
      </w:pPr>
      <w:r>
        <w:t>frontend/node_modules/core-js-pure/modules/es.reflect.delete-property.js</w:t>
      </w:r>
    </w:p>
    <w:p>
      <w:pPr>
        <w:pStyle w:val="ListBullet"/>
      </w:pPr>
      <w:r>
        <w:t>frontend/node_modules/core-js-pure/modules/es.reflect.get-own-property-descriptor.js</w:t>
      </w:r>
    </w:p>
    <w:p>
      <w:pPr>
        <w:pStyle w:val="ListBullet"/>
      </w:pPr>
      <w:r>
        <w:t>frontend/node_modules/core-js-pure/modules/es.reflect.get-prototype-of.js</w:t>
      </w:r>
    </w:p>
    <w:p>
      <w:pPr>
        <w:pStyle w:val="ListBullet"/>
      </w:pPr>
      <w:r>
        <w:t>frontend/node_modules/core-js-pure/modules/es.reflect.get.js</w:t>
      </w:r>
    </w:p>
    <w:p>
      <w:pPr>
        <w:pStyle w:val="ListBullet"/>
      </w:pPr>
      <w:r>
        <w:t>frontend/node_modules/core-js-pure/modules/es.reflect.has.js</w:t>
      </w:r>
    </w:p>
    <w:p>
      <w:pPr>
        <w:pStyle w:val="ListBullet"/>
      </w:pPr>
      <w:r>
        <w:t>frontend/node_modules/core-js-pure/modules/es.reflect.is-extensible.js</w:t>
      </w:r>
    </w:p>
    <w:p>
      <w:pPr>
        <w:pStyle w:val="ListBullet"/>
      </w:pPr>
      <w:r>
        <w:t>frontend/node_modules/core-js-pure/modules/es.reflect.own-keys.js</w:t>
      </w:r>
    </w:p>
    <w:p>
      <w:pPr>
        <w:pStyle w:val="ListBullet"/>
      </w:pPr>
      <w:r>
        <w:t>frontend/node_modules/core-js-pure/modules/es.reflect.prevent-extensions.js</w:t>
      </w:r>
    </w:p>
    <w:p>
      <w:pPr>
        <w:pStyle w:val="ListBullet"/>
      </w:pPr>
      <w:r>
        <w:t>frontend/node_modules/core-js-pure/modules/es.reflect.set-prototype-of.js</w:t>
      </w:r>
    </w:p>
    <w:p>
      <w:pPr>
        <w:pStyle w:val="ListBullet"/>
      </w:pPr>
      <w:r>
        <w:t>frontend/node_modules/core-js-pure/modules/es.reflect.set.js</w:t>
      </w:r>
    </w:p>
    <w:p>
      <w:pPr>
        <w:pStyle w:val="ListBullet"/>
      </w:pPr>
      <w:r>
        <w:t>frontend/node_modules/core-js-pure/modules/es.reflect.to-string-tag.js</w:t>
      </w:r>
    </w:p>
    <w:p>
      <w:pPr>
        <w:pStyle w:val="ListBullet"/>
      </w:pPr>
      <w:r>
        <w:t>frontend/node_modules/core-js-pure/modules/es.regexp.constructor.js</w:t>
      </w:r>
    </w:p>
    <w:p>
      <w:pPr>
        <w:pStyle w:val="ListBullet"/>
      </w:pPr>
      <w:r>
        <w:t>frontend/node_modules/core-js-pure/modules/es.regexp.dot-all.js</w:t>
      </w:r>
    </w:p>
    <w:p>
      <w:pPr>
        <w:pStyle w:val="ListBullet"/>
      </w:pPr>
      <w:r>
        <w:t>frontend/node_modules/core-js-pure/modules/es.regexp.escape.js</w:t>
      </w:r>
    </w:p>
    <w:p>
      <w:pPr>
        <w:pStyle w:val="ListBullet"/>
      </w:pPr>
      <w:r>
        <w:t>frontend/node_modules/core-js-pure/modules/es.regexp.exec.js</w:t>
      </w:r>
    </w:p>
    <w:p>
      <w:pPr>
        <w:pStyle w:val="ListBullet"/>
      </w:pPr>
      <w:r>
        <w:t>frontend/node_modules/core-js-pure/modules/es.regexp.flags.js</w:t>
      </w:r>
    </w:p>
    <w:p>
      <w:pPr>
        <w:pStyle w:val="ListBullet"/>
      </w:pPr>
      <w:r>
        <w:t>frontend/node_modules/core-js-pure/modules/es.regexp.sticky.js</w:t>
      </w:r>
    </w:p>
    <w:p>
      <w:pPr>
        <w:pStyle w:val="ListBullet"/>
      </w:pPr>
      <w:r>
        <w:t>frontend/node_modules/core-js-pure/modules/es.regexp.test.js</w:t>
      </w:r>
    </w:p>
    <w:p>
      <w:pPr>
        <w:pStyle w:val="ListBullet"/>
      </w:pPr>
      <w:r>
        <w:t>frontend/node_modules/core-js-pure/modules/es.regexp.to-string.js</w:t>
      </w:r>
    </w:p>
    <w:p>
      <w:pPr>
        <w:pStyle w:val="ListBullet"/>
      </w:pPr>
      <w:r>
        <w:t>frontend/node_modules/core-js-pure/modules/es.set.constructor.js</w:t>
      </w:r>
    </w:p>
    <w:p>
      <w:pPr>
        <w:pStyle w:val="ListBullet"/>
      </w:pPr>
      <w:r>
        <w:t>frontend/node_modules/core-js-pure/modules/es.set.difference.v2.js</w:t>
      </w:r>
    </w:p>
    <w:p>
      <w:pPr>
        <w:pStyle w:val="ListBullet"/>
      </w:pPr>
      <w:r>
        <w:t>frontend/node_modules/core-js-pure/modules/es.set.intersection.v2.js</w:t>
      </w:r>
    </w:p>
    <w:p>
      <w:pPr>
        <w:pStyle w:val="ListBullet"/>
      </w:pPr>
      <w:r>
        <w:t>frontend/node_modules/core-js-pure/modules/es.set.is-disjoint-from.v2.js</w:t>
      </w:r>
    </w:p>
    <w:p>
      <w:pPr>
        <w:pStyle w:val="ListBullet"/>
      </w:pPr>
      <w:r>
        <w:t>frontend/node_modules/core-js-pure/modules/es.set.is-subset-of.v2.js</w:t>
      </w:r>
    </w:p>
    <w:p>
      <w:pPr>
        <w:pStyle w:val="ListBullet"/>
      </w:pPr>
      <w:r>
        <w:t>frontend/node_modules/core-js-pure/modules/es.set.is-superset-of.v2.js</w:t>
      </w:r>
    </w:p>
    <w:p>
      <w:pPr>
        <w:pStyle w:val="ListBullet"/>
      </w:pPr>
      <w:r>
        <w:t>frontend/node_modules/core-js-pure/modules/es.set.js</w:t>
      </w:r>
    </w:p>
    <w:p>
      <w:pPr>
        <w:pStyle w:val="ListBullet"/>
      </w:pPr>
      <w:r>
        <w:t>frontend/node_modules/core-js-pure/modules/es.set.symmetric-difference.v2.js</w:t>
      </w:r>
    </w:p>
    <w:p>
      <w:pPr>
        <w:pStyle w:val="ListBullet"/>
      </w:pPr>
      <w:r>
        <w:t>frontend/node_modules/core-js-pure/modules/es.set.union.v2.js</w:t>
      </w:r>
    </w:p>
    <w:p>
      <w:pPr>
        <w:pStyle w:val="ListBullet"/>
      </w:pPr>
      <w:r>
        <w:t>frontend/node_modules/core-js-pure/modules/es.string.anchor.js</w:t>
      </w:r>
    </w:p>
    <w:p>
      <w:pPr>
        <w:pStyle w:val="ListBullet"/>
      </w:pPr>
      <w:r>
        <w:t>frontend/node_modules/core-js-pure/modules/es.string.at-alternative.js</w:t>
      </w:r>
    </w:p>
    <w:p>
      <w:pPr>
        <w:pStyle w:val="ListBullet"/>
      </w:pPr>
      <w:r>
        <w:t>frontend/node_modules/core-js-pure/modules/es.string.big.js</w:t>
      </w:r>
    </w:p>
    <w:p>
      <w:pPr>
        <w:pStyle w:val="ListBullet"/>
      </w:pPr>
      <w:r>
        <w:t>frontend/node_modules/core-js-pure/modules/es.string.blink.js</w:t>
      </w:r>
    </w:p>
    <w:p>
      <w:pPr>
        <w:pStyle w:val="ListBullet"/>
      </w:pPr>
      <w:r>
        <w:t>frontend/node_modules/core-js-pure/modules/es.string.bold.js</w:t>
      </w:r>
    </w:p>
    <w:p>
      <w:pPr>
        <w:pStyle w:val="ListBullet"/>
      </w:pPr>
      <w:r>
        <w:t>frontend/node_modules/core-js-pure/modules/es.string.code-point-at.js</w:t>
      </w:r>
    </w:p>
    <w:p>
      <w:pPr>
        <w:pStyle w:val="ListBullet"/>
      </w:pPr>
      <w:r>
        <w:t>frontend/node_modules/core-js-pure/modules/es.string.ends-with.js</w:t>
      </w:r>
    </w:p>
    <w:p>
      <w:pPr>
        <w:pStyle w:val="ListBullet"/>
      </w:pPr>
      <w:r>
        <w:t>frontend/node_modules/core-js-pure/modules/es.string.fixed.js</w:t>
      </w:r>
    </w:p>
    <w:p>
      <w:pPr>
        <w:pStyle w:val="ListBullet"/>
      </w:pPr>
      <w:r>
        <w:t>frontend/node_modules/core-js-pure/modules/es.string.fontcolor.js</w:t>
      </w:r>
    </w:p>
    <w:p>
      <w:pPr>
        <w:pStyle w:val="ListBullet"/>
      </w:pPr>
      <w:r>
        <w:t>frontend/node_modules/core-js-pure/modules/es.string.fontsize.js</w:t>
      </w:r>
    </w:p>
    <w:p>
      <w:pPr>
        <w:pStyle w:val="ListBullet"/>
      </w:pPr>
      <w:r>
        <w:t>frontend/node_modules/core-js-pure/modules/es.string.from-code-point.js</w:t>
      </w:r>
    </w:p>
    <w:p>
      <w:pPr>
        <w:pStyle w:val="ListBullet"/>
      </w:pPr>
      <w:r>
        <w:t>frontend/node_modules/core-js-pure/modules/es.string.includes.js</w:t>
      </w:r>
    </w:p>
    <w:p>
      <w:pPr>
        <w:pStyle w:val="ListBullet"/>
      </w:pPr>
      <w:r>
        <w:t>frontend/node_modules/core-js-pure/modules/es.string.is-well-formed.js</w:t>
      </w:r>
    </w:p>
    <w:p>
      <w:pPr>
        <w:pStyle w:val="ListBullet"/>
      </w:pPr>
      <w:r>
        <w:t>frontend/node_modules/core-js-pure/modules/es.string.italics.js</w:t>
      </w:r>
    </w:p>
    <w:p>
      <w:pPr>
        <w:pStyle w:val="ListBullet"/>
      </w:pPr>
      <w:r>
        <w:t>frontend/node_modules/core-js-pure/modules/es.string.iterator.js</w:t>
      </w:r>
    </w:p>
    <w:p>
      <w:pPr>
        <w:pStyle w:val="ListBullet"/>
      </w:pPr>
      <w:r>
        <w:t>frontend/node_modules/core-js-pure/modules/es.string.link.js</w:t>
      </w:r>
    </w:p>
    <w:p>
      <w:pPr>
        <w:pStyle w:val="ListBullet"/>
      </w:pPr>
      <w:r>
        <w:t>frontend/node_modules/core-js-pure/modules/es.string.match-all.js</w:t>
      </w:r>
    </w:p>
    <w:p>
      <w:pPr>
        <w:pStyle w:val="ListBullet"/>
      </w:pPr>
      <w:r>
        <w:t>frontend/node_modules/core-js-pure/modules/es.string.match.js</w:t>
      </w:r>
    </w:p>
    <w:p>
      <w:pPr>
        <w:pStyle w:val="ListBullet"/>
      </w:pPr>
      <w:r>
        <w:t>frontend/node_modules/core-js-pure/modules/es.string.pad-end.js</w:t>
      </w:r>
    </w:p>
    <w:p>
      <w:pPr>
        <w:pStyle w:val="ListBullet"/>
      </w:pPr>
      <w:r>
        <w:t>frontend/node_modules/core-js-pure/modules/es.string.pad-start.js</w:t>
      </w:r>
    </w:p>
    <w:p>
      <w:pPr>
        <w:pStyle w:val="ListBullet"/>
      </w:pPr>
      <w:r>
        <w:t>frontend/node_modules/core-js-pure/modules/es.string.raw.js</w:t>
      </w:r>
    </w:p>
    <w:p>
      <w:pPr>
        <w:pStyle w:val="ListBullet"/>
      </w:pPr>
      <w:r>
        <w:t>frontend/node_modules/core-js-pure/modules/es.string.repeat.js</w:t>
      </w:r>
    </w:p>
    <w:p>
      <w:pPr>
        <w:pStyle w:val="ListBullet"/>
      </w:pPr>
      <w:r>
        <w:t>frontend/node_modules/core-js-pure/modules/es.string.replace-all.js</w:t>
      </w:r>
    </w:p>
    <w:p>
      <w:pPr>
        <w:pStyle w:val="ListBullet"/>
      </w:pPr>
      <w:r>
        <w:t>frontend/node_modules/core-js-pure/modules/es.string.replace.js</w:t>
      </w:r>
    </w:p>
    <w:p>
      <w:pPr>
        <w:pStyle w:val="ListBullet"/>
      </w:pPr>
      <w:r>
        <w:t>frontend/node_modules/core-js-pure/modules/es.string.search.js</w:t>
      </w:r>
    </w:p>
    <w:p>
      <w:pPr>
        <w:pStyle w:val="ListBullet"/>
      </w:pPr>
      <w:r>
        <w:t>frontend/node_modules/core-js-pure/modules/es.string.small.js</w:t>
      </w:r>
    </w:p>
    <w:p>
      <w:pPr>
        <w:pStyle w:val="ListBullet"/>
      </w:pPr>
      <w:r>
        <w:t>frontend/node_modules/core-js-pure/modules/es.string.split.js</w:t>
      </w:r>
    </w:p>
    <w:p>
      <w:pPr>
        <w:pStyle w:val="ListBullet"/>
      </w:pPr>
      <w:r>
        <w:t>frontend/node_modules/core-js-pure/modules/es.string.starts-with.js</w:t>
      </w:r>
    </w:p>
    <w:p>
      <w:pPr>
        <w:pStyle w:val="ListBullet"/>
      </w:pPr>
      <w:r>
        <w:t>frontend/node_modules/core-js-pure/modules/es.string.strike.js</w:t>
      </w:r>
    </w:p>
    <w:p>
      <w:pPr>
        <w:pStyle w:val="ListBullet"/>
      </w:pPr>
      <w:r>
        <w:t>frontend/node_modules/core-js-pure/modules/es.string.sub.js</w:t>
      </w:r>
    </w:p>
    <w:p>
      <w:pPr>
        <w:pStyle w:val="ListBullet"/>
      </w:pPr>
      <w:r>
        <w:t>frontend/node_modules/core-js-pure/modules/es.string.substr.js</w:t>
      </w:r>
    </w:p>
    <w:p>
      <w:pPr>
        <w:pStyle w:val="ListBullet"/>
      </w:pPr>
      <w:r>
        <w:t>frontend/node_modules/core-js-pure/modules/es.string.sup.js</w:t>
      </w:r>
    </w:p>
    <w:p>
      <w:pPr>
        <w:pStyle w:val="ListBullet"/>
      </w:pPr>
      <w:r>
        <w:t>frontend/node_modules/core-js-pure/modules/es.string.to-well-formed.js</w:t>
      </w:r>
    </w:p>
    <w:p>
      <w:pPr>
        <w:pStyle w:val="ListBullet"/>
      </w:pPr>
      <w:r>
        <w:t>frontend/node_modules/core-js-pure/modules/es.string.trim-end.js</w:t>
      </w:r>
    </w:p>
    <w:p>
      <w:pPr>
        <w:pStyle w:val="ListBullet"/>
      </w:pPr>
      <w:r>
        <w:t>frontend/node_modules/core-js-pure/modules/es.string.trim-left.js</w:t>
      </w:r>
    </w:p>
    <w:p>
      <w:pPr>
        <w:pStyle w:val="ListBullet"/>
      </w:pPr>
      <w:r>
        <w:t>frontend/node_modules/core-js-pure/modules/es.string.trim-right.js</w:t>
      </w:r>
    </w:p>
    <w:p>
      <w:pPr>
        <w:pStyle w:val="ListBullet"/>
      </w:pPr>
      <w:r>
        <w:t>frontend/node_modules/core-js-pure/modules/es.string.trim-start.js</w:t>
      </w:r>
    </w:p>
    <w:p>
      <w:pPr>
        <w:pStyle w:val="ListBullet"/>
      </w:pPr>
      <w:r>
        <w:t>frontend/node_modules/core-js-pure/modules/es.string.trim.js</w:t>
      </w:r>
    </w:p>
    <w:p>
      <w:pPr>
        <w:pStyle w:val="ListBullet"/>
      </w:pPr>
      <w:r>
        <w:t>frontend/node_modules/core-js-pure/modules/es.suppressed-error.constructor.js</w:t>
      </w:r>
    </w:p>
    <w:p>
      <w:pPr>
        <w:pStyle w:val="ListBullet"/>
      </w:pPr>
      <w:r>
        <w:t>frontend/node_modules/core-js-pure/modules/es.symbol.async-dispose.js</w:t>
      </w:r>
    </w:p>
    <w:p>
      <w:pPr>
        <w:pStyle w:val="ListBullet"/>
      </w:pPr>
      <w:r>
        <w:t>frontend/node_modules/core-js-pure/modules/es.symbol.async-iterator.js</w:t>
      </w:r>
    </w:p>
    <w:p>
      <w:pPr>
        <w:pStyle w:val="ListBullet"/>
      </w:pPr>
      <w:r>
        <w:t>frontend/node_modules/core-js-pure/modules/es.symbol.constructor.js</w:t>
      </w:r>
    </w:p>
    <w:p>
      <w:pPr>
        <w:pStyle w:val="ListBullet"/>
      </w:pPr>
      <w:r>
        <w:t>frontend/node_modules/core-js-pure/modules/es.symbol.description.js</w:t>
      </w:r>
    </w:p>
    <w:p>
      <w:pPr>
        <w:pStyle w:val="ListBullet"/>
      </w:pPr>
      <w:r>
        <w:t>frontend/node_modules/core-js-pure/modules/es.symbol.dispose.js</w:t>
      </w:r>
    </w:p>
    <w:p>
      <w:pPr>
        <w:pStyle w:val="ListBullet"/>
      </w:pPr>
      <w:r>
        <w:t>frontend/node_modules/core-js-pure/modules/es.symbol.for.js</w:t>
      </w:r>
    </w:p>
    <w:p>
      <w:pPr>
        <w:pStyle w:val="ListBullet"/>
      </w:pPr>
      <w:r>
        <w:t>frontend/node_modules/core-js-pure/modules/es.symbol.has-instance.js</w:t>
      </w:r>
    </w:p>
    <w:p>
      <w:pPr>
        <w:pStyle w:val="ListBullet"/>
      </w:pPr>
      <w:r>
        <w:t>frontend/node_modules/core-js-pure/modules/es.symbol.is-concat-spreadable.js</w:t>
      </w:r>
    </w:p>
    <w:p>
      <w:pPr>
        <w:pStyle w:val="ListBullet"/>
      </w:pPr>
      <w:r>
        <w:t>frontend/node_modules/core-js-pure/modules/es.symbol.iterator.js</w:t>
      </w:r>
    </w:p>
    <w:p>
      <w:pPr>
        <w:pStyle w:val="ListBullet"/>
      </w:pPr>
      <w:r>
        <w:t>frontend/node_modules/core-js-pure/modules/es.symbol.js</w:t>
      </w:r>
    </w:p>
    <w:p>
      <w:pPr>
        <w:pStyle w:val="ListBullet"/>
      </w:pPr>
      <w:r>
        <w:t>frontend/node_modules/core-js-pure/modules/es.symbol.key-for.js</w:t>
      </w:r>
    </w:p>
    <w:p>
      <w:pPr>
        <w:pStyle w:val="ListBullet"/>
      </w:pPr>
      <w:r>
        <w:t>frontend/node_modules/core-js-pure/modules/es.symbol.match-all.js</w:t>
      </w:r>
    </w:p>
    <w:p>
      <w:pPr>
        <w:pStyle w:val="ListBullet"/>
      </w:pPr>
      <w:r>
        <w:t>frontend/node_modules/core-js-pure/modules/es.symbol.match.js</w:t>
      </w:r>
    </w:p>
    <w:p>
      <w:pPr>
        <w:pStyle w:val="ListBullet"/>
      </w:pPr>
      <w:r>
        <w:t>frontend/node_modules/core-js-pure/modules/es.symbol.replace.js</w:t>
      </w:r>
    </w:p>
    <w:p>
      <w:pPr>
        <w:pStyle w:val="ListBullet"/>
      </w:pPr>
      <w:r>
        <w:t>frontend/node_modules/core-js-pure/modules/es.symbol.search.js</w:t>
      </w:r>
    </w:p>
    <w:p>
      <w:pPr>
        <w:pStyle w:val="ListBullet"/>
      </w:pPr>
      <w:r>
        <w:t>frontend/node_modules/core-js-pure/modules/es.symbol.species.js</w:t>
      </w:r>
    </w:p>
    <w:p>
      <w:pPr>
        <w:pStyle w:val="ListBullet"/>
      </w:pPr>
      <w:r>
        <w:t>frontend/node_modules/core-js-pure/modules/es.symbol.split.js</w:t>
      </w:r>
    </w:p>
    <w:p>
      <w:pPr>
        <w:pStyle w:val="ListBullet"/>
      </w:pPr>
      <w:r>
        <w:t>frontend/node_modules/core-js-pure/modules/es.symbol.to-primitive.js</w:t>
      </w:r>
    </w:p>
    <w:p>
      <w:pPr>
        <w:pStyle w:val="ListBullet"/>
      </w:pPr>
      <w:r>
        <w:t>frontend/node_modules/core-js-pure/modules/es.symbol.to-string-tag.js</w:t>
      </w:r>
    </w:p>
    <w:p>
      <w:pPr>
        <w:pStyle w:val="ListBullet"/>
      </w:pPr>
      <w:r>
        <w:t>frontend/node_modules/core-js-pure/modules/es.symbol.unscopables.js</w:t>
      </w:r>
    </w:p>
    <w:p>
      <w:pPr>
        <w:pStyle w:val="ListBullet"/>
      </w:pPr>
      <w:r>
        <w:t>frontend/node_modules/core-js-pure/modules/es.typed-array.at.js</w:t>
      </w:r>
    </w:p>
    <w:p>
      <w:pPr>
        <w:pStyle w:val="ListBullet"/>
      </w:pPr>
      <w:r>
        <w:t>frontend/node_modules/core-js-pure/modules/es.typed-array.copy-within.js</w:t>
      </w:r>
    </w:p>
    <w:p>
      <w:pPr>
        <w:pStyle w:val="ListBullet"/>
      </w:pPr>
      <w:r>
        <w:t>frontend/node_modules/core-js-pure/modules/es.typed-array.every.js</w:t>
      </w:r>
    </w:p>
    <w:p>
      <w:pPr>
        <w:pStyle w:val="ListBullet"/>
      </w:pPr>
      <w:r>
        <w:t>frontend/node_modules/core-js-pure/modules/es.typed-array.fill.js</w:t>
      </w:r>
    </w:p>
    <w:p>
      <w:pPr>
        <w:pStyle w:val="ListBullet"/>
      </w:pPr>
      <w:r>
        <w:t>frontend/node_modules/core-js-pure/modules/es.typed-array.filter.js</w:t>
      </w:r>
    </w:p>
    <w:p>
      <w:pPr>
        <w:pStyle w:val="ListBullet"/>
      </w:pPr>
      <w:r>
        <w:t>frontend/node_modules/core-js-pure/modules/es.typed-array.find-index.js</w:t>
      </w:r>
    </w:p>
    <w:p>
      <w:pPr>
        <w:pStyle w:val="ListBullet"/>
      </w:pPr>
      <w:r>
        <w:t>frontend/node_modules/core-js-pure/modules/es.typed-array.find-last-index.js</w:t>
      </w:r>
    </w:p>
    <w:p>
      <w:pPr>
        <w:pStyle w:val="ListBullet"/>
      </w:pPr>
      <w:r>
        <w:t>frontend/node_modules/core-js-pure/modules/es.typed-array.find-last.js</w:t>
      </w:r>
    </w:p>
    <w:p>
      <w:pPr>
        <w:pStyle w:val="ListBullet"/>
      </w:pPr>
      <w:r>
        <w:t>frontend/node_modules/core-js-pure/modules/es.typed-array.find.js</w:t>
      </w:r>
    </w:p>
    <w:p>
      <w:pPr>
        <w:pStyle w:val="ListBullet"/>
      </w:pPr>
      <w:r>
        <w:t>frontend/node_modules/core-js-pure/modules/es.typed-array.float32-array.js</w:t>
      </w:r>
    </w:p>
    <w:p>
      <w:pPr>
        <w:pStyle w:val="ListBullet"/>
      </w:pPr>
      <w:r>
        <w:t>frontend/node_modules/core-js-pure/modules/es.typed-array.float64-array.js</w:t>
      </w:r>
    </w:p>
    <w:p>
      <w:pPr>
        <w:pStyle w:val="ListBullet"/>
      </w:pPr>
      <w:r>
        <w:t>frontend/node_modules/core-js-pure/modules/es.typed-array.for-each.js</w:t>
      </w:r>
    </w:p>
    <w:p>
      <w:pPr>
        <w:pStyle w:val="ListBullet"/>
      </w:pPr>
      <w:r>
        <w:t>frontend/node_modules/core-js-pure/modules/es.typed-array.from.js</w:t>
      </w:r>
    </w:p>
    <w:p>
      <w:pPr>
        <w:pStyle w:val="ListBullet"/>
      </w:pPr>
      <w:r>
        <w:t>frontend/node_modules/core-js-pure/modules/es.typed-array.includes.js</w:t>
      </w:r>
    </w:p>
    <w:p>
      <w:pPr>
        <w:pStyle w:val="ListBullet"/>
      </w:pPr>
      <w:r>
        <w:t>frontend/node_modules/core-js-pure/modules/es.typed-array.index-of.js</w:t>
      </w:r>
    </w:p>
    <w:p>
      <w:pPr>
        <w:pStyle w:val="ListBullet"/>
      </w:pPr>
      <w:r>
        <w:t>frontend/node_modules/core-js-pure/modules/es.typed-array.int16-array.js</w:t>
      </w:r>
    </w:p>
    <w:p>
      <w:pPr>
        <w:pStyle w:val="ListBullet"/>
      </w:pPr>
      <w:r>
        <w:t>frontend/node_modules/core-js-pure/modules/es.typed-array.int32-array.js</w:t>
      </w:r>
    </w:p>
    <w:p>
      <w:pPr>
        <w:pStyle w:val="ListBullet"/>
      </w:pPr>
      <w:r>
        <w:t>frontend/node_modules/core-js-pure/modules/es.typed-array.int8-array.js</w:t>
      </w:r>
    </w:p>
    <w:p>
      <w:pPr>
        <w:pStyle w:val="ListBullet"/>
      </w:pPr>
      <w:r>
        <w:t>frontend/node_modules/core-js-pure/modules/es.typed-array.iterator.js</w:t>
      </w:r>
    </w:p>
    <w:p>
      <w:pPr>
        <w:pStyle w:val="ListBullet"/>
      </w:pPr>
      <w:r>
        <w:t>frontend/node_modules/core-js-pure/modules/es.typed-array.join.js</w:t>
      </w:r>
    </w:p>
    <w:p>
      <w:pPr>
        <w:pStyle w:val="ListBullet"/>
      </w:pPr>
      <w:r>
        <w:t>frontend/node_modules/core-js-pure/modules/es.typed-array.last-index-of.js</w:t>
      </w:r>
    </w:p>
    <w:p>
      <w:pPr>
        <w:pStyle w:val="ListBullet"/>
      </w:pPr>
      <w:r>
        <w:t>frontend/node_modules/core-js-pure/modules/es.typed-array.map.js</w:t>
      </w:r>
    </w:p>
    <w:p>
      <w:pPr>
        <w:pStyle w:val="ListBullet"/>
      </w:pPr>
      <w:r>
        <w:t>frontend/node_modules/core-js-pure/modules/es.typed-array.of.js</w:t>
      </w:r>
    </w:p>
    <w:p>
      <w:pPr>
        <w:pStyle w:val="ListBullet"/>
      </w:pPr>
      <w:r>
        <w:t>frontend/node_modules/core-js-pure/modules/es.typed-array.reduce-right.js</w:t>
      </w:r>
    </w:p>
    <w:p>
      <w:pPr>
        <w:pStyle w:val="ListBullet"/>
      </w:pPr>
      <w:r>
        <w:t>frontend/node_modules/core-js-pure/modules/es.typed-array.reduce.js</w:t>
      </w:r>
    </w:p>
    <w:p>
      <w:pPr>
        <w:pStyle w:val="ListBullet"/>
      </w:pPr>
      <w:r>
        <w:t>frontend/node_modules/core-js-pure/modules/es.typed-array.reverse.js</w:t>
      </w:r>
    </w:p>
    <w:p>
      <w:pPr>
        <w:pStyle w:val="ListBullet"/>
      </w:pPr>
      <w:r>
        <w:t>frontend/node_modules/core-js-pure/modules/es.typed-array.set.js</w:t>
      </w:r>
    </w:p>
    <w:p>
      <w:pPr>
        <w:pStyle w:val="ListBullet"/>
      </w:pPr>
      <w:r>
        <w:t>frontend/node_modules/core-js-pure/modules/es.typed-array.slice.js</w:t>
      </w:r>
    </w:p>
    <w:p>
      <w:pPr>
        <w:pStyle w:val="ListBullet"/>
      </w:pPr>
      <w:r>
        <w:t>frontend/node_modules/core-js-pure/modules/es.typed-array.some.js</w:t>
      </w:r>
    </w:p>
    <w:p>
      <w:pPr>
        <w:pStyle w:val="ListBullet"/>
      </w:pPr>
      <w:r>
        <w:t>frontend/node_modules/core-js-pure/modules/es.typed-array.sort.js</w:t>
      </w:r>
    </w:p>
    <w:p>
      <w:pPr>
        <w:pStyle w:val="ListBullet"/>
      </w:pPr>
      <w:r>
        <w:t>frontend/node_modules/core-js-pure/modules/es.typed-array.subarray.js</w:t>
      </w:r>
    </w:p>
    <w:p>
      <w:pPr>
        <w:pStyle w:val="ListBullet"/>
      </w:pPr>
      <w:r>
        <w:t>frontend/node_modules/core-js-pure/modules/es.typed-array.to-locale-string.js</w:t>
      </w:r>
    </w:p>
    <w:p>
      <w:pPr>
        <w:pStyle w:val="ListBullet"/>
      </w:pPr>
      <w:r>
        <w:t>frontend/node_modules/core-js-pure/modules/es.typed-array.to-reversed.js</w:t>
      </w:r>
    </w:p>
    <w:p>
      <w:pPr>
        <w:pStyle w:val="ListBullet"/>
      </w:pPr>
      <w:r>
        <w:t>frontend/node_modules/core-js-pure/modules/es.typed-array.to-sorted.js</w:t>
      </w:r>
    </w:p>
    <w:p>
      <w:pPr>
        <w:pStyle w:val="ListBullet"/>
      </w:pPr>
      <w:r>
        <w:t>frontend/node_modules/core-js-pure/modules/es.typed-array.to-string.js</w:t>
      </w:r>
    </w:p>
    <w:p>
      <w:pPr>
        <w:pStyle w:val="ListBullet"/>
      </w:pPr>
      <w:r>
        <w:t>frontend/node_modules/core-js-pure/modules/es.typed-array.uint16-array.js</w:t>
      </w:r>
    </w:p>
    <w:p>
      <w:pPr>
        <w:pStyle w:val="ListBullet"/>
      </w:pPr>
      <w:r>
        <w:t>frontend/node_modules/core-js-pure/modules/es.typed-array.uint32-array.js</w:t>
      </w:r>
    </w:p>
    <w:p>
      <w:pPr>
        <w:pStyle w:val="ListBullet"/>
      </w:pPr>
      <w:r>
        <w:t>frontend/node_modules/core-js-pure/modules/es.typed-array.uint8-array.js</w:t>
      </w:r>
    </w:p>
    <w:p>
      <w:pPr>
        <w:pStyle w:val="ListBullet"/>
      </w:pPr>
      <w:r>
        <w:t>frontend/node_modules/core-js-pure/modules/es.typed-array.uint8-clamped-array.js</w:t>
      </w:r>
    </w:p>
    <w:p>
      <w:pPr>
        <w:pStyle w:val="ListBullet"/>
      </w:pPr>
      <w:r>
        <w:t>frontend/node_modules/core-js-pure/modules/es.typed-array.with.js</w:t>
      </w:r>
    </w:p>
    <w:p>
      <w:pPr>
        <w:pStyle w:val="ListBullet"/>
      </w:pPr>
      <w:r>
        <w:t>frontend/node_modules/core-js-pure/modules/es.uint8-array.from-base64.js</w:t>
      </w:r>
    </w:p>
    <w:p>
      <w:pPr>
        <w:pStyle w:val="ListBullet"/>
      </w:pPr>
      <w:r>
        <w:t>frontend/node_modules/core-js-pure/modules/es.uint8-array.from-hex.js</w:t>
      </w:r>
    </w:p>
    <w:p>
      <w:pPr>
        <w:pStyle w:val="ListBullet"/>
      </w:pPr>
      <w:r>
        <w:t>frontend/node_modules/core-js-pure/modules/es.uint8-array.set-from-base64.js</w:t>
      </w:r>
    </w:p>
    <w:p>
      <w:pPr>
        <w:pStyle w:val="ListBullet"/>
      </w:pPr>
      <w:r>
        <w:t>frontend/node_modules/core-js-pure/modules/es.uint8-array.set-from-hex.js</w:t>
      </w:r>
    </w:p>
    <w:p>
      <w:pPr>
        <w:pStyle w:val="ListBullet"/>
      </w:pPr>
      <w:r>
        <w:t>frontend/node_modules/core-js-pure/modules/es.uint8-array.to-base64.js</w:t>
      </w:r>
    </w:p>
    <w:p>
      <w:pPr>
        <w:pStyle w:val="ListBullet"/>
      </w:pPr>
      <w:r>
        <w:t>frontend/node_modules/core-js-pure/modules/es.uint8-array.to-hex.js</w:t>
      </w:r>
    </w:p>
    <w:p>
      <w:pPr>
        <w:pStyle w:val="ListBullet"/>
      </w:pPr>
      <w:r>
        <w:t>frontend/node_modules/core-js-pure/modules/es.unescape.js</w:t>
      </w:r>
    </w:p>
    <w:p>
      <w:pPr>
        <w:pStyle w:val="ListBullet"/>
      </w:pPr>
      <w:r>
        <w:t>frontend/node_modules/core-js-pure/modules/es.weak-map.constructor.js</w:t>
      </w:r>
    </w:p>
    <w:p>
      <w:pPr>
        <w:pStyle w:val="ListBullet"/>
      </w:pPr>
      <w:r>
        <w:t>frontend/node_modules/core-js-pure/modules/es.weak-map.get-or-insert-computed.js</w:t>
      </w:r>
    </w:p>
    <w:p>
      <w:pPr>
        <w:pStyle w:val="ListBullet"/>
      </w:pPr>
      <w:r>
        <w:t>frontend/node_modules/core-js-pure/modules/es.weak-map.get-or-insert.js</w:t>
      </w:r>
    </w:p>
    <w:p>
      <w:pPr>
        <w:pStyle w:val="ListBullet"/>
      </w:pPr>
      <w:r>
        <w:t>frontend/node_modules/core-js-pure/modules/es.weak-map.js</w:t>
      </w:r>
    </w:p>
    <w:p>
      <w:pPr>
        <w:pStyle w:val="ListBullet"/>
      </w:pPr>
      <w:r>
        <w:t>frontend/node_modules/core-js-pure/modules/es.weak-set.constructor.js</w:t>
      </w:r>
    </w:p>
    <w:p>
      <w:pPr>
        <w:pStyle w:val="ListBullet"/>
      </w:pPr>
      <w:r>
        <w:t>frontend/node_modules/core-js-pure/modules/es.weak-set.js</w:t>
      </w:r>
    </w:p>
    <w:p>
      <w:pPr>
        <w:pStyle w:val="ListBullet"/>
      </w:pPr>
      <w:r>
        <w:t>frontend/node_modules/core-js-pure/modules/esnext.aggregate-error.js</w:t>
      </w:r>
    </w:p>
    <w:p>
      <w:pPr>
        <w:pStyle w:val="ListBullet"/>
      </w:pPr>
      <w:r>
        <w:t>frontend/node_modules/core-js-pure/modules/esnext.array-buffer.detached.js</w:t>
      </w:r>
    </w:p>
    <w:p>
      <w:pPr>
        <w:pStyle w:val="ListBullet"/>
      </w:pPr>
      <w:r>
        <w:t>frontend/node_modules/core-js-pure/modules/esnext.array-buffer.transfer-to-fixed-length.js</w:t>
      </w:r>
    </w:p>
    <w:p>
      <w:pPr>
        <w:pStyle w:val="ListBullet"/>
      </w:pPr>
      <w:r>
        <w:t>frontend/node_modules/core-js-pure/modules/esnext.array-buffer.transfer.js</w:t>
      </w:r>
    </w:p>
    <w:p>
      <w:pPr>
        <w:pStyle w:val="ListBullet"/>
      </w:pPr>
      <w:r>
        <w:t>frontend/node_modules/core-js-pure/modules/esnext.array.at.js</w:t>
      </w:r>
    </w:p>
    <w:p>
      <w:pPr>
        <w:pStyle w:val="ListBullet"/>
      </w:pPr>
      <w:r>
        <w:t>frontend/node_modules/core-js-pure/modules/esnext.array.filter-out.js</w:t>
      </w:r>
    </w:p>
    <w:p>
      <w:pPr>
        <w:pStyle w:val="ListBullet"/>
      </w:pPr>
      <w:r>
        <w:t>frontend/node_modules/core-js-pure/modules/esnext.array.filter-reject.js</w:t>
      </w:r>
    </w:p>
    <w:p>
      <w:pPr>
        <w:pStyle w:val="ListBullet"/>
      </w:pPr>
      <w:r>
        <w:t>frontend/node_modules/core-js-pure/modules/esnext.array.find-last-index.js</w:t>
      </w:r>
    </w:p>
    <w:p>
      <w:pPr>
        <w:pStyle w:val="ListBullet"/>
      </w:pPr>
      <w:r>
        <w:t>frontend/node_modules/core-js-pure/modules/esnext.array.find-last.js</w:t>
      </w:r>
    </w:p>
    <w:p>
      <w:pPr>
        <w:pStyle w:val="ListBullet"/>
      </w:pPr>
      <w:r>
        <w:t>frontend/node_modules/core-js-pure/modules/esnext.array.from-async.js</w:t>
      </w:r>
    </w:p>
    <w:p>
      <w:pPr>
        <w:pStyle w:val="ListBullet"/>
      </w:pPr>
      <w:r>
        <w:t>frontend/node_modules/core-js-pure/modules/esnext.array.group-by-to-map.js</w:t>
      </w:r>
    </w:p>
    <w:p>
      <w:pPr>
        <w:pStyle w:val="ListBullet"/>
      </w:pPr>
      <w:r>
        <w:t>frontend/node_modules/core-js-pure/modules/esnext.array.group-by.js</w:t>
      </w:r>
    </w:p>
    <w:p>
      <w:pPr>
        <w:pStyle w:val="ListBullet"/>
      </w:pPr>
      <w:r>
        <w:t>frontend/node_modules/core-js-pure/modules/esnext.array.group-to-map.js</w:t>
      </w:r>
    </w:p>
    <w:p>
      <w:pPr>
        <w:pStyle w:val="ListBullet"/>
      </w:pPr>
      <w:r>
        <w:t>frontend/node_modules/core-js-pure/modules/esnext.array.group.js</w:t>
      </w:r>
    </w:p>
    <w:p>
      <w:pPr>
        <w:pStyle w:val="ListBullet"/>
      </w:pPr>
      <w:r>
        <w:t>frontend/node_modules/core-js-pure/modules/esnext.array.is-template-object.js</w:t>
      </w:r>
    </w:p>
    <w:p>
      <w:pPr>
        <w:pStyle w:val="ListBullet"/>
      </w:pPr>
      <w:r>
        <w:t>frontend/node_modules/core-js-pure/modules/esnext.array.last-index.js</w:t>
      </w:r>
    </w:p>
    <w:p>
      <w:pPr>
        <w:pStyle w:val="ListBullet"/>
      </w:pPr>
      <w:r>
        <w:t>frontend/node_modules/core-js-pure/modules/esnext.array.last-item.js</w:t>
      </w:r>
    </w:p>
    <w:p>
      <w:pPr>
        <w:pStyle w:val="ListBullet"/>
      </w:pPr>
      <w:r>
        <w:t>frontend/node_modules/core-js-pure/modules/esnext.array.to-reversed.js</w:t>
      </w:r>
    </w:p>
    <w:p>
      <w:pPr>
        <w:pStyle w:val="ListBullet"/>
      </w:pPr>
      <w:r>
        <w:t>frontend/node_modules/core-js-pure/modules/esnext.array.to-sorted.js</w:t>
      </w:r>
    </w:p>
    <w:p>
      <w:pPr>
        <w:pStyle w:val="ListBullet"/>
      </w:pPr>
      <w:r>
        <w:t>frontend/node_modules/core-js-pure/modules/esnext.array.to-spliced.js</w:t>
      </w:r>
    </w:p>
    <w:p>
      <w:pPr>
        <w:pStyle w:val="ListBullet"/>
      </w:pPr>
      <w:r>
        <w:t>frontend/node_modules/core-js-pure/modules/esnext.array.unique-by.js</w:t>
      </w:r>
    </w:p>
    <w:p>
      <w:pPr>
        <w:pStyle w:val="ListBullet"/>
      </w:pPr>
      <w:r>
        <w:t>frontend/node_modules/core-js-pure/modules/esnext.array.with.js</w:t>
      </w:r>
    </w:p>
    <w:p>
      <w:pPr>
        <w:pStyle w:val="ListBullet"/>
      </w:pPr>
      <w:r>
        <w:t>frontend/node_modules/core-js-pure/modules/esnext.async-disposable-stack.constructor.js</w:t>
      </w:r>
    </w:p>
    <w:p>
      <w:pPr>
        <w:pStyle w:val="ListBullet"/>
      </w:pPr>
      <w:r>
        <w:t>frontend/node_modules/core-js-pure/modules/esnext.async-iterator.as-indexed-pairs.js</w:t>
      </w:r>
    </w:p>
    <w:p>
      <w:pPr>
        <w:pStyle w:val="ListBullet"/>
      </w:pPr>
      <w:r>
        <w:t>frontend/node_modules/core-js-pure/modules/esnext.async-iterator.async-dispose.js</w:t>
      </w:r>
    </w:p>
    <w:p>
      <w:pPr>
        <w:pStyle w:val="ListBullet"/>
      </w:pPr>
      <w:r>
        <w:t>frontend/node_modules/core-js-pure/modules/esnext.async-iterator.constructor.js</w:t>
      </w:r>
    </w:p>
    <w:p>
      <w:pPr>
        <w:pStyle w:val="ListBullet"/>
      </w:pPr>
      <w:r>
        <w:t>frontend/node_modules/core-js-pure/modules/esnext.async-iterator.drop.js</w:t>
      </w:r>
    </w:p>
    <w:p>
      <w:pPr>
        <w:pStyle w:val="ListBullet"/>
      </w:pPr>
      <w:r>
        <w:t>frontend/node_modules/core-js-pure/modules/esnext.async-iterator.every.js</w:t>
      </w:r>
    </w:p>
    <w:p>
      <w:pPr>
        <w:pStyle w:val="ListBullet"/>
      </w:pPr>
      <w:r>
        <w:t>frontend/node_modules/core-js-pure/modules/esnext.async-iterator.filter.js</w:t>
      </w:r>
    </w:p>
    <w:p>
      <w:pPr>
        <w:pStyle w:val="ListBullet"/>
      </w:pPr>
      <w:r>
        <w:t>frontend/node_modules/core-js-pure/modules/esnext.async-iterator.find.js</w:t>
      </w:r>
    </w:p>
    <w:p>
      <w:pPr>
        <w:pStyle w:val="ListBullet"/>
      </w:pPr>
      <w:r>
        <w:t>frontend/node_modules/core-js-pure/modules/esnext.async-iterator.flat-map.js</w:t>
      </w:r>
    </w:p>
    <w:p>
      <w:pPr>
        <w:pStyle w:val="ListBullet"/>
      </w:pPr>
      <w:r>
        <w:t>frontend/node_modules/core-js-pure/modules/esnext.async-iterator.for-each.js</w:t>
      </w:r>
    </w:p>
    <w:p>
      <w:pPr>
        <w:pStyle w:val="ListBullet"/>
      </w:pPr>
      <w:r>
        <w:t>frontend/node_modules/core-js-pure/modules/esnext.async-iterator.from.js</w:t>
      </w:r>
    </w:p>
    <w:p>
      <w:pPr>
        <w:pStyle w:val="ListBullet"/>
      </w:pPr>
      <w:r>
        <w:t>frontend/node_modules/core-js-pure/modules/esnext.async-iterator.indexed.js</w:t>
      </w:r>
    </w:p>
    <w:p>
      <w:pPr>
        <w:pStyle w:val="ListBullet"/>
      </w:pPr>
      <w:r>
        <w:t>frontend/node_modules/core-js-pure/modules/esnext.async-iterator.map.js</w:t>
      </w:r>
    </w:p>
    <w:p>
      <w:pPr>
        <w:pStyle w:val="ListBullet"/>
      </w:pPr>
      <w:r>
        <w:t>frontend/node_modules/core-js-pure/modules/esnext.async-iterator.reduce.js</w:t>
      </w:r>
    </w:p>
    <w:p>
      <w:pPr>
        <w:pStyle w:val="ListBullet"/>
      </w:pPr>
      <w:r>
        <w:t>frontend/node_modules/core-js-pure/modules/esnext.async-iterator.some.js</w:t>
      </w:r>
    </w:p>
    <w:p>
      <w:pPr>
        <w:pStyle w:val="ListBullet"/>
      </w:pPr>
      <w:r>
        <w:t>frontend/node_modules/core-js-pure/modules/esnext.async-iterator.take.js</w:t>
      </w:r>
    </w:p>
    <w:p>
      <w:pPr>
        <w:pStyle w:val="ListBullet"/>
      </w:pPr>
      <w:r>
        <w:t>frontend/node_modules/core-js-pure/modules/esnext.async-iterator.to-array.js</w:t>
      </w:r>
    </w:p>
    <w:p>
      <w:pPr>
        <w:pStyle w:val="ListBullet"/>
      </w:pPr>
      <w:r>
        <w:t>frontend/node_modules/core-js-pure/modules/esnext.bigint.range.js</w:t>
      </w:r>
    </w:p>
    <w:p>
      <w:pPr>
        <w:pStyle w:val="ListBullet"/>
      </w:pPr>
      <w:r>
        <w:t>frontend/node_modules/core-js-pure/modules/esnext.composite-key.js</w:t>
      </w:r>
    </w:p>
    <w:p>
      <w:pPr>
        <w:pStyle w:val="ListBullet"/>
      </w:pPr>
      <w:r>
        <w:t>frontend/node_modules/core-js-pure/modules/esnext.composite-symbol.js</w:t>
      </w:r>
    </w:p>
    <w:p>
      <w:pPr>
        <w:pStyle w:val="ListBullet"/>
      </w:pPr>
      <w:r>
        <w:t>frontend/node_modules/core-js-pure/modules/esnext.data-view.get-float16.js</w:t>
      </w:r>
    </w:p>
    <w:p>
      <w:pPr>
        <w:pStyle w:val="ListBullet"/>
      </w:pPr>
      <w:r>
        <w:t>frontend/node_modules/core-js-pure/modules/esnext.data-view.get-uint8-clamped.js</w:t>
      </w:r>
    </w:p>
    <w:p>
      <w:pPr>
        <w:pStyle w:val="ListBullet"/>
      </w:pPr>
      <w:r>
        <w:t>frontend/node_modules/core-js-pure/modules/esnext.data-view.set-float16.js</w:t>
      </w:r>
    </w:p>
    <w:p>
      <w:pPr>
        <w:pStyle w:val="ListBullet"/>
      </w:pPr>
      <w:r>
        <w:t>frontend/node_modules/core-js-pure/modules/esnext.data-view.set-uint8-clamped.js</w:t>
      </w:r>
    </w:p>
    <w:p>
      <w:pPr>
        <w:pStyle w:val="ListBullet"/>
      </w:pPr>
      <w:r>
        <w:t>frontend/node_modules/core-js-pure/modules/esnext.disposable-stack.constructor.js</w:t>
      </w:r>
    </w:p>
    <w:p>
      <w:pPr>
        <w:pStyle w:val="ListBullet"/>
      </w:pPr>
      <w:r>
        <w:t>frontend/node_modules/core-js-pure/modules/esnext.error.is-error.js</w:t>
      </w:r>
    </w:p>
    <w:p>
      <w:pPr>
        <w:pStyle w:val="ListBullet"/>
      </w:pPr>
      <w:r>
        <w:t>frontend/node_modules/core-js-pure/modules/esnext.function.demethodize.js</w:t>
      </w:r>
    </w:p>
    <w:p>
      <w:pPr>
        <w:pStyle w:val="ListBullet"/>
      </w:pPr>
      <w:r>
        <w:t>frontend/node_modules/core-js-pure/modules/esnext.function.is-callable.js</w:t>
      </w:r>
    </w:p>
    <w:p>
      <w:pPr>
        <w:pStyle w:val="ListBullet"/>
      </w:pPr>
      <w:r>
        <w:t>frontend/node_modules/core-js-pure/modules/esnext.function.is-constructor.js</w:t>
      </w:r>
    </w:p>
    <w:p>
      <w:pPr>
        <w:pStyle w:val="ListBullet"/>
      </w:pPr>
      <w:r>
        <w:t>frontend/node_modules/core-js-pure/modules/esnext.function.metadata.js</w:t>
      </w:r>
    </w:p>
    <w:p>
      <w:pPr>
        <w:pStyle w:val="ListBullet"/>
      </w:pPr>
      <w:r>
        <w:t>frontend/node_modules/core-js-pure/modules/esnext.function.un-this.js</w:t>
      </w:r>
    </w:p>
    <w:p>
      <w:pPr>
        <w:pStyle w:val="ListBullet"/>
      </w:pPr>
      <w:r>
        <w:t>frontend/node_modules/core-js-pure/modules/esnext.global-this.js</w:t>
      </w:r>
    </w:p>
    <w:p>
      <w:pPr>
        <w:pStyle w:val="ListBullet"/>
      </w:pPr>
      <w:r>
        <w:t>frontend/node_modules/core-js-pure/modules/esnext.iterator.as-indexed-pairs.js</w:t>
      </w:r>
    </w:p>
    <w:p>
      <w:pPr>
        <w:pStyle w:val="ListBullet"/>
      </w:pPr>
      <w:r>
        <w:t>frontend/node_modules/core-js-pure/modules/esnext.iterator.chunks.js</w:t>
      </w:r>
    </w:p>
    <w:p>
      <w:pPr>
        <w:pStyle w:val="ListBullet"/>
      </w:pPr>
      <w:r>
        <w:t>frontend/node_modules/core-js-pure/modules/esnext.iterator.concat.js</w:t>
      </w:r>
    </w:p>
    <w:p>
      <w:pPr>
        <w:pStyle w:val="ListBullet"/>
      </w:pPr>
      <w:r>
        <w:t>frontend/node_modules/core-js-pure/modules/esnext.iterator.constructor.js</w:t>
      </w:r>
    </w:p>
    <w:p>
      <w:pPr>
        <w:pStyle w:val="ListBullet"/>
      </w:pPr>
      <w:r>
        <w:t>frontend/node_modules/core-js-pure/modules/esnext.iterator.dispose.js</w:t>
      </w:r>
    </w:p>
    <w:p>
      <w:pPr>
        <w:pStyle w:val="ListBullet"/>
      </w:pPr>
      <w:r>
        <w:t>frontend/node_modules/core-js-pure/modules/esnext.iterator.drop.js</w:t>
      </w:r>
    </w:p>
    <w:p>
      <w:pPr>
        <w:pStyle w:val="ListBullet"/>
      </w:pPr>
      <w:r>
        <w:t>frontend/node_modules/core-js-pure/modules/esnext.iterator.every.js</w:t>
      </w:r>
    </w:p>
    <w:p>
      <w:pPr>
        <w:pStyle w:val="ListBullet"/>
      </w:pPr>
      <w:r>
        <w:t>frontend/node_modules/core-js-pure/modules/esnext.iterator.filter.js</w:t>
      </w:r>
    </w:p>
    <w:p>
      <w:pPr>
        <w:pStyle w:val="ListBullet"/>
      </w:pPr>
      <w:r>
        <w:t>frontend/node_modules/core-js-pure/modules/esnext.iterator.find.js</w:t>
      </w:r>
    </w:p>
    <w:p>
      <w:pPr>
        <w:pStyle w:val="ListBullet"/>
      </w:pPr>
      <w:r>
        <w:t>frontend/node_modules/core-js-pure/modules/esnext.iterator.flat-map.js</w:t>
      </w:r>
    </w:p>
    <w:p>
      <w:pPr>
        <w:pStyle w:val="ListBullet"/>
      </w:pPr>
      <w:r>
        <w:t>frontend/node_modules/core-js-pure/modules/esnext.iterator.for-each.js</w:t>
      </w:r>
    </w:p>
    <w:p>
      <w:pPr>
        <w:pStyle w:val="ListBullet"/>
      </w:pPr>
      <w:r>
        <w:t>frontend/node_modules/core-js-pure/modules/esnext.iterator.from.js</w:t>
      </w:r>
    </w:p>
    <w:p>
      <w:pPr>
        <w:pStyle w:val="ListBullet"/>
      </w:pPr>
      <w:r>
        <w:t>frontend/node_modules/core-js-pure/modules/esnext.iterator.indexed.js</w:t>
      </w:r>
    </w:p>
    <w:p>
      <w:pPr>
        <w:pStyle w:val="ListBullet"/>
      </w:pPr>
      <w:r>
        <w:t>frontend/node_modules/core-js-pure/modules/esnext.iterator.map.js</w:t>
      </w:r>
    </w:p>
    <w:p>
      <w:pPr>
        <w:pStyle w:val="ListBullet"/>
      </w:pPr>
      <w:r>
        <w:t>frontend/node_modules/core-js-pure/modules/esnext.iterator.range.js</w:t>
      </w:r>
    </w:p>
    <w:p>
      <w:pPr>
        <w:pStyle w:val="ListBullet"/>
      </w:pPr>
      <w:r>
        <w:t>frontend/node_modules/core-js-pure/modules/esnext.iterator.reduce.js</w:t>
      </w:r>
    </w:p>
    <w:p>
      <w:pPr>
        <w:pStyle w:val="ListBullet"/>
      </w:pPr>
      <w:r>
        <w:t>frontend/node_modules/core-js-pure/modules/esnext.iterator.sliding.js</w:t>
      </w:r>
    </w:p>
    <w:p>
      <w:pPr>
        <w:pStyle w:val="ListBullet"/>
      </w:pPr>
      <w:r>
        <w:t>frontend/node_modules/core-js-pure/modules/esnext.iterator.some.js</w:t>
      </w:r>
    </w:p>
    <w:p>
      <w:pPr>
        <w:pStyle w:val="ListBullet"/>
      </w:pPr>
      <w:r>
        <w:t>frontend/node_modules/core-js-pure/modules/esnext.iterator.take.js</w:t>
      </w:r>
    </w:p>
    <w:p>
      <w:pPr>
        <w:pStyle w:val="ListBullet"/>
      </w:pPr>
      <w:r>
        <w:t>frontend/node_modules/core-js-pure/modules/esnext.iterator.to-array.js</w:t>
      </w:r>
    </w:p>
    <w:p>
      <w:pPr>
        <w:pStyle w:val="ListBullet"/>
      </w:pPr>
      <w:r>
        <w:t>frontend/node_modules/core-js-pure/modules/esnext.iterator.to-async.js</w:t>
      </w:r>
    </w:p>
    <w:p>
      <w:pPr>
        <w:pStyle w:val="ListBullet"/>
      </w:pPr>
      <w:r>
        <w:t>frontend/node_modules/core-js-pure/modules/esnext.iterator.windows.js</w:t>
      </w:r>
    </w:p>
    <w:p>
      <w:pPr>
        <w:pStyle w:val="ListBullet"/>
      </w:pPr>
      <w:r>
        <w:t>frontend/node_modules/core-js-pure/modules/esnext.iterator.zip-keyed.js</w:t>
      </w:r>
    </w:p>
    <w:p>
      <w:pPr>
        <w:pStyle w:val="ListBullet"/>
      </w:pPr>
      <w:r>
        <w:t>frontend/node_modules/core-js-pure/modules/esnext.iterator.zip.js</w:t>
      </w:r>
    </w:p>
    <w:p>
      <w:pPr>
        <w:pStyle w:val="ListBullet"/>
      </w:pPr>
      <w:r>
        <w:t>frontend/node_modules/core-js-pure/modules/esnext.json.is-raw-json.js</w:t>
      </w:r>
    </w:p>
    <w:p>
      <w:pPr>
        <w:pStyle w:val="ListBullet"/>
      </w:pPr>
      <w:r>
        <w:t>frontend/node_modules/core-js-pure/modules/esnext.json.parse.js</w:t>
      </w:r>
    </w:p>
    <w:p>
      <w:pPr>
        <w:pStyle w:val="ListBullet"/>
      </w:pPr>
      <w:r>
        <w:t>frontend/node_modules/core-js-pure/modules/esnext.json.raw-json.js</w:t>
      </w:r>
    </w:p>
    <w:p>
      <w:pPr>
        <w:pStyle w:val="ListBullet"/>
      </w:pPr>
      <w:r>
        <w:t>frontend/node_modules/core-js-pure/modules/esnext.map.delete-all.js</w:t>
      </w:r>
    </w:p>
    <w:p>
      <w:pPr>
        <w:pStyle w:val="ListBullet"/>
      </w:pPr>
      <w:r>
        <w:t>frontend/node_modules/core-js-pure/modules/esnext.map.emplace.js</w:t>
      </w:r>
    </w:p>
    <w:p>
      <w:pPr>
        <w:pStyle w:val="ListBullet"/>
      </w:pPr>
      <w:r>
        <w:t>frontend/node_modules/core-js-pure/modules/esnext.map.every.js</w:t>
      </w:r>
    </w:p>
    <w:p>
      <w:pPr>
        <w:pStyle w:val="ListBullet"/>
      </w:pPr>
      <w:r>
        <w:t>frontend/node_modules/core-js-pure/modules/esnext.map.filter.js</w:t>
      </w:r>
    </w:p>
    <w:p>
      <w:pPr>
        <w:pStyle w:val="ListBullet"/>
      </w:pPr>
      <w:r>
        <w:t>frontend/node_modules/core-js-pure/modules/esnext.map.find-key.js</w:t>
      </w:r>
    </w:p>
    <w:p>
      <w:pPr>
        <w:pStyle w:val="ListBullet"/>
      </w:pPr>
      <w:r>
        <w:t>frontend/node_modules/core-js-pure/modules/esnext.map.find.js</w:t>
      </w:r>
    </w:p>
    <w:p>
      <w:pPr>
        <w:pStyle w:val="ListBullet"/>
      </w:pPr>
      <w:r>
        <w:t>frontend/node_modules/core-js-pure/modules/esnext.map.from.js</w:t>
      </w:r>
    </w:p>
    <w:p>
      <w:pPr>
        <w:pStyle w:val="ListBullet"/>
      </w:pPr>
      <w:r>
        <w:t>frontend/node_modules/core-js-pure/modules/esnext.map.get-or-insert-computed.js</w:t>
      </w:r>
    </w:p>
    <w:p>
      <w:pPr>
        <w:pStyle w:val="ListBullet"/>
      </w:pPr>
      <w:r>
        <w:t>frontend/node_modules/core-js-pure/modules/esnext.map.get-or-insert.js</w:t>
      </w:r>
    </w:p>
    <w:p>
      <w:pPr>
        <w:pStyle w:val="ListBullet"/>
      </w:pPr>
      <w:r>
        <w:t>frontend/node_modules/core-js-pure/modules/esnext.map.group-by.js</w:t>
      </w:r>
    </w:p>
    <w:p>
      <w:pPr>
        <w:pStyle w:val="ListBullet"/>
      </w:pPr>
      <w:r>
        <w:t>frontend/node_modules/core-js-pure/modules/esnext.map.includes.js</w:t>
      </w:r>
    </w:p>
    <w:p>
      <w:pPr>
        <w:pStyle w:val="ListBullet"/>
      </w:pPr>
      <w:r>
        <w:t>frontend/node_modules/core-js-pure/modules/esnext.map.key-by.js</w:t>
      </w:r>
    </w:p>
    <w:p>
      <w:pPr>
        <w:pStyle w:val="ListBullet"/>
      </w:pPr>
      <w:r>
        <w:t>frontend/node_modules/core-js-pure/modules/esnext.map.key-of.js</w:t>
      </w:r>
    </w:p>
    <w:p>
      <w:pPr>
        <w:pStyle w:val="ListBullet"/>
      </w:pPr>
      <w:r>
        <w:t>frontend/node_modules/core-js-pure/modules/esnext.map.map-keys.js</w:t>
      </w:r>
    </w:p>
    <w:p>
      <w:pPr>
        <w:pStyle w:val="ListBullet"/>
      </w:pPr>
      <w:r>
        <w:t>frontend/node_modules/core-js-pure/modules/esnext.map.map-values.js</w:t>
      </w:r>
    </w:p>
    <w:p>
      <w:pPr>
        <w:pStyle w:val="ListBullet"/>
      </w:pPr>
      <w:r>
        <w:t>frontend/node_modules/core-js-pure/modules/esnext.map.merge.js</w:t>
      </w:r>
    </w:p>
    <w:p>
      <w:pPr>
        <w:pStyle w:val="ListBullet"/>
      </w:pPr>
      <w:r>
        <w:t>frontend/node_modules/core-js-pure/modules/esnext.map.of.js</w:t>
      </w:r>
    </w:p>
    <w:p>
      <w:pPr>
        <w:pStyle w:val="ListBullet"/>
      </w:pPr>
      <w:r>
        <w:t>frontend/node_modules/core-js-pure/modules/esnext.map.reduce.js</w:t>
      </w:r>
    </w:p>
    <w:p>
      <w:pPr>
        <w:pStyle w:val="ListBullet"/>
      </w:pPr>
      <w:r>
        <w:t>frontend/node_modules/core-js-pure/modules/esnext.map.some.js</w:t>
      </w:r>
    </w:p>
    <w:p>
      <w:pPr>
        <w:pStyle w:val="ListBullet"/>
      </w:pPr>
      <w:r>
        <w:t>frontend/node_modules/core-js-pure/modules/esnext.map.update-or-insert.js</w:t>
      </w:r>
    </w:p>
    <w:p>
      <w:pPr>
        <w:pStyle w:val="ListBullet"/>
      </w:pPr>
      <w:r>
        <w:t>frontend/node_modules/core-js-pure/modules/esnext.map.update.js</w:t>
      </w:r>
    </w:p>
    <w:p>
      <w:pPr>
        <w:pStyle w:val="ListBullet"/>
      </w:pPr>
      <w:r>
        <w:t>frontend/node_modules/core-js-pure/modules/esnext.map.upsert.js</w:t>
      </w:r>
    </w:p>
    <w:p>
      <w:pPr>
        <w:pStyle w:val="ListBullet"/>
      </w:pPr>
      <w:r>
        <w:t>frontend/node_modules/core-js-pure/modules/esnext.math.clamp.js</w:t>
      </w:r>
    </w:p>
    <w:p>
      <w:pPr>
        <w:pStyle w:val="ListBullet"/>
      </w:pPr>
      <w:r>
        <w:t>frontend/node_modules/core-js-pure/modules/esnext.math.deg-per-rad.js</w:t>
      </w:r>
    </w:p>
    <w:p>
      <w:pPr>
        <w:pStyle w:val="ListBullet"/>
      </w:pPr>
      <w:r>
        <w:t>frontend/node_modules/core-js-pure/modules/esnext.math.degrees.js</w:t>
      </w:r>
    </w:p>
    <w:p>
      <w:pPr>
        <w:pStyle w:val="ListBullet"/>
      </w:pPr>
      <w:r>
        <w:t>frontend/node_modules/core-js-pure/modules/esnext.math.f16round.js</w:t>
      </w:r>
    </w:p>
    <w:p>
      <w:pPr>
        <w:pStyle w:val="ListBullet"/>
      </w:pPr>
      <w:r>
        <w:t>frontend/node_modules/core-js-pure/modules/esnext.math.fscale.js</w:t>
      </w:r>
    </w:p>
    <w:p>
      <w:pPr>
        <w:pStyle w:val="ListBullet"/>
      </w:pPr>
      <w:r>
        <w:t>frontend/node_modules/core-js-pure/modules/esnext.math.iaddh.js</w:t>
      </w:r>
    </w:p>
    <w:p>
      <w:pPr>
        <w:pStyle w:val="ListBullet"/>
      </w:pPr>
      <w:r>
        <w:t>frontend/node_modules/core-js-pure/modules/esnext.math.imulh.js</w:t>
      </w:r>
    </w:p>
    <w:p>
      <w:pPr>
        <w:pStyle w:val="ListBullet"/>
      </w:pPr>
      <w:r>
        <w:t>frontend/node_modules/core-js-pure/modules/esnext.math.isubh.js</w:t>
      </w:r>
    </w:p>
    <w:p>
      <w:pPr>
        <w:pStyle w:val="ListBullet"/>
      </w:pPr>
      <w:r>
        <w:t>frontend/node_modules/core-js-pure/modules/esnext.math.rad-per-deg.js</w:t>
      </w:r>
    </w:p>
    <w:p>
      <w:pPr>
        <w:pStyle w:val="ListBullet"/>
      </w:pPr>
      <w:r>
        <w:t>frontend/node_modules/core-js-pure/modules/esnext.math.radians.js</w:t>
      </w:r>
    </w:p>
    <w:p>
      <w:pPr>
        <w:pStyle w:val="ListBullet"/>
      </w:pPr>
      <w:r>
        <w:t>frontend/node_modules/core-js-pure/modules/esnext.math.scale.js</w:t>
      </w:r>
    </w:p>
    <w:p>
      <w:pPr>
        <w:pStyle w:val="ListBullet"/>
      </w:pPr>
      <w:r>
        <w:t>frontend/node_modules/core-js-pure/modules/esnext.math.seeded-prng.js</w:t>
      </w:r>
    </w:p>
    <w:p>
      <w:pPr>
        <w:pStyle w:val="ListBullet"/>
      </w:pPr>
      <w:r>
        <w:t>frontend/node_modules/core-js-pure/modules/esnext.math.signbit.js</w:t>
      </w:r>
    </w:p>
    <w:p>
      <w:pPr>
        <w:pStyle w:val="ListBullet"/>
      </w:pPr>
      <w:r>
        <w:t>frontend/node_modules/core-js-pure/modules/esnext.math.sum-precise.js</w:t>
      </w:r>
    </w:p>
    <w:p>
      <w:pPr>
        <w:pStyle w:val="ListBullet"/>
      </w:pPr>
      <w:r>
        <w:t>frontend/node_modules/core-js-pure/modules/esnext.math.umulh.js</w:t>
      </w:r>
    </w:p>
    <w:p>
      <w:pPr>
        <w:pStyle w:val="ListBullet"/>
      </w:pPr>
      <w:r>
        <w:t>frontend/node_modules/core-js-pure/modules/esnext.number.clamp.js</w:t>
      </w:r>
    </w:p>
    <w:p>
      <w:pPr>
        <w:pStyle w:val="ListBullet"/>
      </w:pPr>
      <w:r>
        <w:t>frontend/node_modules/core-js-pure/modules/esnext.number.from-string.js</w:t>
      </w:r>
    </w:p>
    <w:p>
      <w:pPr>
        <w:pStyle w:val="ListBullet"/>
      </w:pPr>
      <w:r>
        <w:t>frontend/node_modules/core-js-pure/modules/esnext.number.range.js</w:t>
      </w:r>
    </w:p>
    <w:p>
      <w:pPr>
        <w:pStyle w:val="ListBullet"/>
      </w:pPr>
      <w:r>
        <w:t>frontend/node_modules/core-js-pure/modules/esnext.object.group-by.js</w:t>
      </w:r>
    </w:p>
    <w:p>
      <w:pPr>
        <w:pStyle w:val="ListBullet"/>
      </w:pPr>
      <w:r>
        <w:t>frontend/node_modules/core-js-pure/modules/esnext.object.has-own.js</w:t>
      </w:r>
    </w:p>
    <w:p>
      <w:pPr>
        <w:pStyle w:val="ListBullet"/>
      </w:pPr>
      <w:r>
        <w:t>frontend/node_modules/core-js-pure/modules/esnext.object.iterate-entries.js</w:t>
      </w:r>
    </w:p>
    <w:p>
      <w:pPr>
        <w:pStyle w:val="ListBullet"/>
      </w:pPr>
      <w:r>
        <w:t>frontend/node_modules/core-js-pure/modules/esnext.object.iterate-keys.js</w:t>
      </w:r>
    </w:p>
    <w:p>
      <w:pPr>
        <w:pStyle w:val="ListBullet"/>
      </w:pPr>
      <w:r>
        <w:t>frontend/node_modules/core-js-pure/modules/esnext.object.iterate-values.js</w:t>
      </w:r>
    </w:p>
    <w:p>
      <w:pPr>
        <w:pStyle w:val="ListBullet"/>
      </w:pPr>
      <w:r>
        <w:t>frontend/node_modules/core-js-pure/modules/esnext.observable.constructor.js</w:t>
      </w:r>
    </w:p>
    <w:p>
      <w:pPr>
        <w:pStyle w:val="ListBullet"/>
      </w:pPr>
      <w:r>
        <w:t>frontend/node_modules/core-js-pure/modules/esnext.observable.from.js</w:t>
      </w:r>
    </w:p>
    <w:p>
      <w:pPr>
        <w:pStyle w:val="ListBullet"/>
      </w:pPr>
      <w:r>
        <w:t>frontend/node_modules/core-js-pure/modules/esnext.observable.js</w:t>
      </w:r>
    </w:p>
    <w:p>
      <w:pPr>
        <w:pStyle w:val="ListBullet"/>
      </w:pPr>
      <w:r>
        <w:t>frontend/node_modules/core-js-pure/modules/esnext.observable.of.js</w:t>
      </w:r>
    </w:p>
    <w:p>
      <w:pPr>
        <w:pStyle w:val="ListBullet"/>
      </w:pPr>
      <w:r>
        <w:t>frontend/node_modules/core-js-pure/modules/esnext.promise.all-settled.js</w:t>
      </w:r>
    </w:p>
    <w:p>
      <w:pPr>
        <w:pStyle w:val="ListBullet"/>
      </w:pPr>
      <w:r>
        <w:t>frontend/node_modules/core-js-pure/modules/esnext.promise.any.js</w:t>
      </w:r>
    </w:p>
    <w:p>
      <w:pPr>
        <w:pStyle w:val="ListBullet"/>
      </w:pPr>
      <w:r>
        <w:t>frontend/node_modules/core-js-pure/modules/esnext.promise.try.js</w:t>
      </w:r>
    </w:p>
    <w:p>
      <w:pPr>
        <w:pStyle w:val="ListBullet"/>
      </w:pPr>
      <w:r>
        <w:t>frontend/node_modules/core-js-pure/modules/esnext.promise.with-resolvers.js</w:t>
      </w:r>
    </w:p>
    <w:p>
      <w:pPr>
        <w:pStyle w:val="ListBullet"/>
      </w:pPr>
      <w:r>
        <w:t>frontend/node_modules/core-js-pure/modules/esnext.reflect.define-metadata.js</w:t>
      </w:r>
    </w:p>
    <w:p>
      <w:pPr>
        <w:pStyle w:val="ListBullet"/>
      </w:pPr>
      <w:r>
        <w:t>frontend/node_modules/core-js-pure/modules/esnext.reflect.delete-metadata.js</w:t>
      </w:r>
    </w:p>
    <w:p>
      <w:pPr>
        <w:pStyle w:val="ListBullet"/>
      </w:pPr>
      <w:r>
        <w:t>frontend/node_modules/core-js-pure/modules/esnext.reflect.get-metadata-keys.js</w:t>
      </w:r>
    </w:p>
    <w:p>
      <w:pPr>
        <w:pStyle w:val="ListBullet"/>
      </w:pPr>
      <w:r>
        <w:t>frontend/node_modules/core-js-pure/modules/esnext.reflect.get-metadata.js</w:t>
      </w:r>
    </w:p>
    <w:p>
      <w:pPr>
        <w:pStyle w:val="ListBullet"/>
      </w:pPr>
      <w:r>
        <w:t>frontend/node_modules/core-js-pure/modules/esnext.reflect.get-own-metadata-keys.js</w:t>
      </w:r>
    </w:p>
    <w:p>
      <w:pPr>
        <w:pStyle w:val="ListBullet"/>
      </w:pPr>
      <w:r>
        <w:t>frontend/node_modules/core-js-pure/modules/esnext.reflect.get-own-metadata.js</w:t>
      </w:r>
    </w:p>
    <w:p>
      <w:pPr>
        <w:pStyle w:val="ListBullet"/>
      </w:pPr>
      <w:r>
        <w:t>frontend/node_modules/core-js-pure/modules/esnext.reflect.has-metadata.js</w:t>
      </w:r>
    </w:p>
    <w:p>
      <w:pPr>
        <w:pStyle w:val="ListBullet"/>
      </w:pPr>
      <w:r>
        <w:t>frontend/node_modules/core-js-pure/modules/esnext.reflect.has-own-metadata.js</w:t>
      </w:r>
    </w:p>
    <w:p>
      <w:pPr>
        <w:pStyle w:val="ListBullet"/>
      </w:pPr>
      <w:r>
        <w:t>frontend/node_modules/core-js-pure/modules/esnext.reflect.metadata.js</w:t>
      </w:r>
    </w:p>
    <w:p>
      <w:pPr>
        <w:pStyle w:val="ListBullet"/>
      </w:pPr>
      <w:r>
        <w:t>frontend/node_modules/core-js-pure/modules/esnext.regexp.escape.js</w:t>
      </w:r>
    </w:p>
    <w:p>
      <w:pPr>
        <w:pStyle w:val="ListBullet"/>
      </w:pPr>
      <w:r>
        <w:t>frontend/node_modules/core-js-pure/modules/esnext.set.add-all.js</w:t>
      </w:r>
    </w:p>
    <w:p>
      <w:pPr>
        <w:pStyle w:val="ListBullet"/>
      </w:pPr>
      <w:r>
        <w:t>frontend/node_modules/core-js-pure/modules/esnext.set.delete-all.js</w:t>
      </w:r>
    </w:p>
    <w:p>
      <w:pPr>
        <w:pStyle w:val="ListBullet"/>
      </w:pPr>
      <w:r>
        <w:t>frontend/node_modules/core-js-pure/modules/esnext.set.difference.js</w:t>
      </w:r>
    </w:p>
    <w:p>
      <w:pPr>
        <w:pStyle w:val="ListBullet"/>
      </w:pPr>
      <w:r>
        <w:t>frontend/node_modules/core-js-pure/modules/esnext.set.difference.v2.js</w:t>
      </w:r>
    </w:p>
    <w:p>
      <w:pPr>
        <w:pStyle w:val="ListBullet"/>
      </w:pPr>
      <w:r>
        <w:t>frontend/node_modules/core-js-pure/modules/esnext.set.every.js</w:t>
      </w:r>
    </w:p>
    <w:p>
      <w:pPr>
        <w:pStyle w:val="ListBullet"/>
      </w:pPr>
      <w:r>
        <w:t>frontend/node_modules/core-js-pure/modules/esnext.set.filter.js</w:t>
      </w:r>
    </w:p>
    <w:p>
      <w:pPr>
        <w:pStyle w:val="ListBullet"/>
      </w:pPr>
      <w:r>
        <w:t>frontend/node_modules/core-js-pure/modules/esnext.set.find.js</w:t>
      </w:r>
    </w:p>
    <w:p>
      <w:pPr>
        <w:pStyle w:val="ListBullet"/>
      </w:pPr>
      <w:r>
        <w:t>frontend/node_modules/core-js-pure/modules/esnext.set.from.js</w:t>
      </w:r>
    </w:p>
    <w:p>
      <w:pPr>
        <w:pStyle w:val="ListBullet"/>
      </w:pPr>
      <w:r>
        <w:t>frontend/node_modules/core-js-pure/modules/esnext.set.intersection.js</w:t>
      </w:r>
    </w:p>
    <w:p>
      <w:pPr>
        <w:pStyle w:val="ListBullet"/>
      </w:pPr>
      <w:r>
        <w:t>frontend/node_modules/core-js-pure/modules/esnext.set.intersection.v2.js</w:t>
      </w:r>
    </w:p>
    <w:p>
      <w:pPr>
        <w:pStyle w:val="ListBullet"/>
      </w:pPr>
      <w:r>
        <w:t>frontend/node_modules/core-js-pure/modules/esnext.set.is-disjoint-from.js</w:t>
      </w:r>
    </w:p>
    <w:p>
      <w:pPr>
        <w:pStyle w:val="ListBullet"/>
      </w:pPr>
      <w:r>
        <w:t>frontend/node_modules/core-js-pure/modules/esnext.set.is-disjoint-from.v2.js</w:t>
      </w:r>
    </w:p>
    <w:p>
      <w:pPr>
        <w:pStyle w:val="ListBullet"/>
      </w:pPr>
      <w:r>
        <w:t>frontend/node_modules/core-js-pure/modules/esnext.set.is-subset-of.js</w:t>
      </w:r>
    </w:p>
    <w:p>
      <w:pPr>
        <w:pStyle w:val="ListBullet"/>
      </w:pPr>
      <w:r>
        <w:t>frontend/node_modules/core-js-pure/modules/esnext.set.is-subset-of.v2.js</w:t>
      </w:r>
    </w:p>
    <w:p>
      <w:pPr>
        <w:pStyle w:val="ListBullet"/>
      </w:pPr>
      <w:r>
        <w:t>frontend/node_modules/core-js-pure/modules/esnext.set.is-superset-of.js</w:t>
      </w:r>
    </w:p>
    <w:p>
      <w:pPr>
        <w:pStyle w:val="ListBullet"/>
      </w:pPr>
      <w:r>
        <w:t>frontend/node_modules/core-js-pure/modules/esnext.set.is-superset-of.v2.js</w:t>
      </w:r>
    </w:p>
    <w:p>
      <w:pPr>
        <w:pStyle w:val="ListBullet"/>
      </w:pPr>
      <w:r>
        <w:t>frontend/node_modules/core-js-pure/modules/esnext.set.join.js</w:t>
      </w:r>
    </w:p>
    <w:p>
      <w:pPr>
        <w:pStyle w:val="ListBullet"/>
      </w:pPr>
      <w:r>
        <w:t>frontend/node_modules/core-js-pure/modules/esnext.set.map.js</w:t>
      </w:r>
    </w:p>
    <w:p>
      <w:pPr>
        <w:pStyle w:val="ListBullet"/>
      </w:pPr>
      <w:r>
        <w:t>frontend/node_modules/core-js-pure/modules/esnext.set.of.js</w:t>
      </w:r>
    </w:p>
    <w:p>
      <w:pPr>
        <w:pStyle w:val="ListBullet"/>
      </w:pPr>
      <w:r>
        <w:t>frontend/node_modules/core-js-pure/modules/esnext.set.reduce.js</w:t>
      </w:r>
    </w:p>
    <w:p>
      <w:pPr>
        <w:pStyle w:val="ListBullet"/>
      </w:pPr>
      <w:r>
        <w:t>frontend/node_modules/core-js-pure/modules/esnext.set.some.js</w:t>
      </w:r>
    </w:p>
    <w:p>
      <w:pPr>
        <w:pStyle w:val="ListBullet"/>
      </w:pPr>
      <w:r>
        <w:t>frontend/node_modules/core-js-pure/modules/esnext.set.symmetric-difference.js</w:t>
      </w:r>
    </w:p>
    <w:p>
      <w:pPr>
        <w:pStyle w:val="ListBullet"/>
      </w:pPr>
      <w:r>
        <w:t>frontend/node_modules/core-js-pure/modules/esnext.set.symmetric-difference.v2.js</w:t>
      </w:r>
    </w:p>
    <w:p>
      <w:pPr>
        <w:pStyle w:val="ListBullet"/>
      </w:pPr>
      <w:r>
        <w:t>frontend/node_modules/core-js-pure/modules/esnext.set.union.js</w:t>
      </w:r>
    </w:p>
    <w:p>
      <w:pPr>
        <w:pStyle w:val="ListBullet"/>
      </w:pPr>
      <w:r>
        <w:t>frontend/node_modules/core-js-pure/modules/esnext.set.union.v2.js</w:t>
      </w:r>
    </w:p>
    <w:p>
      <w:pPr>
        <w:pStyle w:val="ListBullet"/>
      </w:pPr>
      <w:r>
        <w:t>frontend/node_modules/core-js-pure/modules/esnext.string.at-alternative.js</w:t>
      </w:r>
    </w:p>
    <w:p>
      <w:pPr>
        <w:pStyle w:val="ListBullet"/>
      </w:pPr>
      <w:r>
        <w:t>frontend/node_modules/core-js-pure/modules/esnext.string.at.js</w:t>
      </w:r>
    </w:p>
    <w:p>
      <w:pPr>
        <w:pStyle w:val="ListBullet"/>
      </w:pPr>
      <w:r>
        <w:t>frontend/node_modules/core-js-pure/modules/esnext.string.code-points.js</w:t>
      </w:r>
    </w:p>
    <w:p>
      <w:pPr>
        <w:pStyle w:val="ListBullet"/>
      </w:pPr>
      <w:r>
        <w:t>frontend/node_modules/core-js-pure/modules/esnext.string.cooked.js</w:t>
      </w:r>
    </w:p>
    <w:p>
      <w:pPr>
        <w:pStyle w:val="ListBullet"/>
      </w:pPr>
      <w:r>
        <w:t>frontend/node_modules/core-js-pure/modules/esnext.string.dedent.js</w:t>
      </w:r>
    </w:p>
    <w:p>
      <w:pPr>
        <w:pStyle w:val="ListBullet"/>
      </w:pPr>
      <w:r>
        <w:t>frontend/node_modules/core-js-pure/modules/esnext.string.is-well-formed.js</w:t>
      </w:r>
    </w:p>
    <w:p>
      <w:pPr>
        <w:pStyle w:val="ListBullet"/>
      </w:pPr>
      <w:r>
        <w:t>frontend/node_modules/core-js-pure/modules/esnext.string.match-all.js</w:t>
      </w:r>
    </w:p>
    <w:p>
      <w:pPr>
        <w:pStyle w:val="ListBullet"/>
      </w:pPr>
      <w:r>
        <w:t>frontend/node_modules/core-js-pure/modules/esnext.string.replace-all.js</w:t>
      </w:r>
    </w:p>
    <w:p>
      <w:pPr>
        <w:pStyle w:val="ListBullet"/>
      </w:pPr>
      <w:r>
        <w:t>frontend/node_modules/core-js-pure/modules/esnext.string.to-well-formed.js</w:t>
      </w:r>
    </w:p>
    <w:p>
      <w:pPr>
        <w:pStyle w:val="ListBullet"/>
      </w:pPr>
      <w:r>
        <w:t>frontend/node_modules/core-js-pure/modules/esnext.suppressed-error.constructor.js</w:t>
      </w:r>
    </w:p>
    <w:p>
      <w:pPr>
        <w:pStyle w:val="ListBullet"/>
      </w:pPr>
      <w:r>
        <w:t>frontend/node_modules/core-js-pure/modules/esnext.symbol.async-dispose.js</w:t>
      </w:r>
    </w:p>
    <w:p>
      <w:pPr>
        <w:pStyle w:val="ListBullet"/>
      </w:pPr>
      <w:r>
        <w:t>frontend/node_modules/core-js-pure/modules/esnext.symbol.custom-matcher.js</w:t>
      </w:r>
    </w:p>
    <w:p>
      <w:pPr>
        <w:pStyle w:val="ListBullet"/>
      </w:pPr>
      <w:r>
        <w:t>frontend/node_modules/core-js-pure/modules/esnext.symbol.dispose.js</w:t>
      </w:r>
    </w:p>
    <w:p>
      <w:pPr>
        <w:pStyle w:val="ListBullet"/>
      </w:pPr>
      <w:r>
        <w:t>frontend/node_modules/core-js-pure/modules/esnext.symbol.is-registered-symbol.js</w:t>
      </w:r>
    </w:p>
    <w:p>
      <w:pPr>
        <w:pStyle w:val="ListBullet"/>
      </w:pPr>
      <w:r>
        <w:t>frontend/node_modules/core-js-pure/modules/esnext.symbol.is-registered.js</w:t>
      </w:r>
    </w:p>
    <w:p>
      <w:pPr>
        <w:pStyle w:val="ListBullet"/>
      </w:pPr>
      <w:r>
        <w:t>frontend/node_modules/core-js-pure/modules/esnext.symbol.is-well-known-symbol.js</w:t>
      </w:r>
    </w:p>
    <w:p>
      <w:pPr>
        <w:pStyle w:val="ListBullet"/>
      </w:pPr>
      <w:r>
        <w:t>frontend/node_modules/core-js-pure/modules/esnext.symbol.is-well-known.js</w:t>
      </w:r>
    </w:p>
    <w:p>
      <w:pPr>
        <w:pStyle w:val="ListBullet"/>
      </w:pPr>
      <w:r>
        <w:t>frontend/node_modules/core-js-pure/modules/esnext.symbol.matcher.js</w:t>
      </w:r>
    </w:p>
    <w:p>
      <w:pPr>
        <w:pStyle w:val="ListBullet"/>
      </w:pPr>
      <w:r>
        <w:t>frontend/node_modules/core-js-pure/modules/esnext.symbol.metadata-key.js</w:t>
      </w:r>
    </w:p>
    <w:p>
      <w:pPr>
        <w:pStyle w:val="ListBullet"/>
      </w:pPr>
      <w:r>
        <w:t>frontend/node_modules/core-js-pure/modules/esnext.symbol.metadata.js</w:t>
      </w:r>
    </w:p>
    <w:p>
      <w:pPr>
        <w:pStyle w:val="ListBullet"/>
      </w:pPr>
      <w:r>
        <w:t>frontend/node_modules/core-js-pure/modules/esnext.symbol.observable.js</w:t>
      </w:r>
    </w:p>
    <w:p>
      <w:pPr>
        <w:pStyle w:val="ListBullet"/>
      </w:pPr>
      <w:r>
        <w:t>frontend/node_modules/core-js-pure/modules/esnext.symbol.pattern-match.js</w:t>
      </w:r>
    </w:p>
    <w:p>
      <w:pPr>
        <w:pStyle w:val="ListBullet"/>
      </w:pPr>
      <w:r>
        <w:t>frontend/node_modules/core-js-pure/modules/esnext.symbol.replace-all.js</w:t>
      </w:r>
    </w:p>
    <w:p>
      <w:pPr>
        <w:pStyle w:val="ListBullet"/>
      </w:pPr>
      <w:r>
        <w:t>frontend/node_modules/core-js-pure/modules/esnext.typed-array.at.js</w:t>
      </w:r>
    </w:p>
    <w:p>
      <w:pPr>
        <w:pStyle w:val="ListBullet"/>
      </w:pPr>
      <w:r>
        <w:t>frontend/node_modules/core-js-pure/modules/esnext.typed-array.filter-out.js</w:t>
      </w:r>
    </w:p>
    <w:p>
      <w:pPr>
        <w:pStyle w:val="ListBullet"/>
      </w:pPr>
      <w:r>
        <w:t>frontend/node_modules/core-js-pure/modules/esnext.typed-array.filter-reject.js</w:t>
      </w:r>
    </w:p>
    <w:p>
      <w:pPr>
        <w:pStyle w:val="ListBullet"/>
      </w:pPr>
      <w:r>
        <w:t>frontend/node_modules/core-js-pure/modules/esnext.typed-array.find-last-index.js</w:t>
      </w:r>
    </w:p>
    <w:p>
      <w:pPr>
        <w:pStyle w:val="ListBullet"/>
      </w:pPr>
      <w:r>
        <w:t>frontend/node_modules/core-js-pure/modules/esnext.typed-array.find-last.js</w:t>
      </w:r>
    </w:p>
    <w:p>
      <w:pPr>
        <w:pStyle w:val="ListBullet"/>
      </w:pPr>
      <w:r>
        <w:t>frontend/node_modules/core-js-pure/modules/esnext.typed-array.from-async.js</w:t>
      </w:r>
    </w:p>
    <w:p>
      <w:pPr>
        <w:pStyle w:val="ListBullet"/>
      </w:pPr>
      <w:r>
        <w:t>frontend/node_modules/core-js-pure/modules/esnext.typed-array.group-by.js</w:t>
      </w:r>
    </w:p>
    <w:p>
      <w:pPr>
        <w:pStyle w:val="ListBullet"/>
      </w:pPr>
      <w:r>
        <w:t>frontend/node_modules/core-js-pure/modules/esnext.typed-array.to-reversed.js</w:t>
      </w:r>
    </w:p>
    <w:p>
      <w:pPr>
        <w:pStyle w:val="ListBullet"/>
      </w:pPr>
      <w:r>
        <w:t>frontend/node_modules/core-js-pure/modules/esnext.typed-array.to-sorted.js</w:t>
      </w:r>
    </w:p>
    <w:p>
      <w:pPr>
        <w:pStyle w:val="ListBullet"/>
      </w:pPr>
      <w:r>
        <w:t>frontend/node_modules/core-js-pure/modules/esnext.typed-array.to-spliced.js</w:t>
      </w:r>
    </w:p>
    <w:p>
      <w:pPr>
        <w:pStyle w:val="ListBullet"/>
      </w:pPr>
      <w:r>
        <w:t>frontend/node_modules/core-js-pure/modules/esnext.typed-array.unique-by.js</w:t>
      </w:r>
    </w:p>
    <w:p>
      <w:pPr>
        <w:pStyle w:val="ListBullet"/>
      </w:pPr>
      <w:r>
        <w:t>frontend/node_modules/core-js-pure/modules/esnext.typed-array.with.js</w:t>
      </w:r>
    </w:p>
    <w:p>
      <w:pPr>
        <w:pStyle w:val="ListBullet"/>
      </w:pPr>
      <w:r>
        <w:t>frontend/node_modules/core-js-pure/modules/esnext.uint8-array.from-base64.js</w:t>
      </w:r>
    </w:p>
    <w:p>
      <w:pPr>
        <w:pStyle w:val="ListBullet"/>
      </w:pPr>
      <w:r>
        <w:t>frontend/node_modules/core-js-pure/modules/esnext.uint8-array.from-hex.js</w:t>
      </w:r>
    </w:p>
    <w:p>
      <w:pPr>
        <w:pStyle w:val="ListBullet"/>
      </w:pPr>
      <w:r>
        <w:t>frontend/node_modules/core-js-pure/modules/esnext.uint8-array.set-from-base64.js</w:t>
      </w:r>
    </w:p>
    <w:p>
      <w:pPr>
        <w:pStyle w:val="ListBullet"/>
      </w:pPr>
      <w:r>
        <w:t>frontend/node_modules/core-js-pure/modules/esnext.uint8-array.set-from-hex.js</w:t>
      </w:r>
    </w:p>
    <w:p>
      <w:pPr>
        <w:pStyle w:val="ListBullet"/>
      </w:pPr>
      <w:r>
        <w:t>frontend/node_modules/core-js-pure/modules/esnext.uint8-array.to-base64.js</w:t>
      </w:r>
    </w:p>
    <w:p>
      <w:pPr>
        <w:pStyle w:val="ListBullet"/>
      </w:pPr>
      <w:r>
        <w:t>frontend/node_modules/core-js-pure/modules/esnext.uint8-array.to-hex.js</w:t>
      </w:r>
    </w:p>
    <w:p>
      <w:pPr>
        <w:pStyle w:val="ListBullet"/>
      </w:pPr>
      <w:r>
        <w:t>frontend/node_modules/core-js-pure/modules/esnext.weak-map.delete-all.js</w:t>
      </w:r>
    </w:p>
    <w:p>
      <w:pPr>
        <w:pStyle w:val="ListBullet"/>
      </w:pPr>
      <w:r>
        <w:t>frontend/node_modules/core-js-pure/modules/esnext.weak-map.emplace.js</w:t>
      </w:r>
    </w:p>
    <w:p>
      <w:pPr>
        <w:pStyle w:val="ListBullet"/>
      </w:pPr>
      <w:r>
        <w:t>frontend/node_modules/core-js-pure/modules/esnext.weak-map.from.js</w:t>
      </w:r>
    </w:p>
    <w:p>
      <w:pPr>
        <w:pStyle w:val="ListBullet"/>
      </w:pPr>
      <w:r>
        <w:t>frontend/node_modules/core-js-pure/modules/esnext.weak-map.get-or-insert-computed.js</w:t>
      </w:r>
    </w:p>
    <w:p>
      <w:pPr>
        <w:pStyle w:val="ListBullet"/>
      </w:pPr>
      <w:r>
        <w:t>frontend/node_modules/core-js-pure/modules/esnext.weak-map.get-or-insert.js</w:t>
      </w:r>
    </w:p>
    <w:p>
      <w:pPr>
        <w:pStyle w:val="ListBullet"/>
      </w:pPr>
      <w:r>
        <w:t>frontend/node_modules/core-js-pure/modules/esnext.weak-map.of.js</w:t>
      </w:r>
    </w:p>
    <w:p>
      <w:pPr>
        <w:pStyle w:val="ListBullet"/>
      </w:pPr>
      <w:r>
        <w:t>frontend/node_modules/core-js-pure/modules/esnext.weak-map.upsert.js</w:t>
      </w:r>
    </w:p>
    <w:p>
      <w:pPr>
        <w:pStyle w:val="ListBullet"/>
      </w:pPr>
      <w:r>
        <w:t>frontend/node_modules/core-js-pure/modules/esnext.weak-set.add-all.js</w:t>
      </w:r>
    </w:p>
    <w:p>
      <w:pPr>
        <w:pStyle w:val="ListBullet"/>
      </w:pPr>
      <w:r>
        <w:t>frontend/node_modules/core-js-pure/modules/esnext.weak-set.delete-all.js</w:t>
      </w:r>
    </w:p>
    <w:p>
      <w:pPr>
        <w:pStyle w:val="ListBullet"/>
      </w:pPr>
      <w:r>
        <w:t>frontend/node_modules/core-js-pure/modules/esnext.weak-set.from.js</w:t>
      </w:r>
    </w:p>
    <w:p>
      <w:pPr>
        <w:pStyle w:val="ListBullet"/>
      </w:pPr>
      <w:r>
        <w:t>frontend/node_modules/core-js-pure/modules/esnext.weak-set.of.js</w:t>
      </w:r>
    </w:p>
    <w:p>
      <w:pPr>
        <w:pStyle w:val="ListBullet"/>
      </w:pPr>
      <w:r>
        <w:t>frontend/node_modules/core-js-pure/modules/web.atob.js</w:t>
      </w:r>
    </w:p>
    <w:p>
      <w:pPr>
        <w:pStyle w:val="ListBullet"/>
      </w:pPr>
      <w:r>
        <w:t>frontend/node_modules/core-js-pure/modules/web.btoa.js</w:t>
      </w:r>
    </w:p>
    <w:p>
      <w:pPr>
        <w:pStyle w:val="ListBullet"/>
      </w:pPr>
      <w:r>
        <w:t>frontend/node_modules/core-js-pure/modules/web.clear-immediate.js</w:t>
      </w:r>
    </w:p>
    <w:p>
      <w:pPr>
        <w:pStyle w:val="ListBullet"/>
      </w:pPr>
      <w:r>
        <w:t>frontend/node_modules/core-js-pure/modules/web.dom-collections.for-each.js</w:t>
      </w:r>
    </w:p>
    <w:p>
      <w:pPr>
        <w:pStyle w:val="ListBullet"/>
      </w:pPr>
      <w:r>
        <w:t>frontend/node_modules/core-js-pure/modules/web.dom-collections.iterator.js</w:t>
      </w:r>
    </w:p>
    <w:p>
      <w:pPr>
        <w:pStyle w:val="ListBullet"/>
      </w:pPr>
      <w:r>
        <w:t>frontend/node_modules/core-js-pure/modules/web.dom-exception.constructor.js</w:t>
      </w:r>
    </w:p>
    <w:p>
      <w:pPr>
        <w:pStyle w:val="ListBullet"/>
      </w:pPr>
      <w:r>
        <w:t>frontend/node_modules/core-js-pure/modules/web.dom-exception.stack.js</w:t>
      </w:r>
    </w:p>
    <w:p>
      <w:pPr>
        <w:pStyle w:val="ListBullet"/>
      </w:pPr>
      <w:r>
        <w:t>frontend/node_modules/core-js-pure/modules/web.dom-exception.to-string-tag.js</w:t>
      </w:r>
    </w:p>
    <w:p>
      <w:pPr>
        <w:pStyle w:val="ListBullet"/>
      </w:pPr>
      <w:r>
        <w:t>frontend/node_modules/core-js-pure/modules/web.immediate.js</w:t>
      </w:r>
    </w:p>
    <w:p>
      <w:pPr>
        <w:pStyle w:val="ListBullet"/>
      </w:pPr>
      <w:r>
        <w:t>frontend/node_modules/core-js-pure/modules/web.queue-microtask.js</w:t>
      </w:r>
    </w:p>
    <w:p>
      <w:pPr>
        <w:pStyle w:val="ListBullet"/>
      </w:pPr>
      <w:r>
        <w:t>frontend/node_modules/core-js-pure/modules/web.self.js</w:t>
      </w:r>
    </w:p>
    <w:p>
      <w:pPr>
        <w:pStyle w:val="ListBullet"/>
      </w:pPr>
      <w:r>
        <w:t>frontend/node_modules/core-js-pure/modules/web.set-immediate.js</w:t>
      </w:r>
    </w:p>
    <w:p>
      <w:pPr>
        <w:pStyle w:val="ListBullet"/>
      </w:pPr>
      <w:r>
        <w:t>frontend/node_modules/core-js-pure/modules/web.set-interval.js</w:t>
      </w:r>
    </w:p>
    <w:p>
      <w:pPr>
        <w:pStyle w:val="ListBullet"/>
      </w:pPr>
      <w:r>
        <w:t>frontend/node_modules/core-js-pure/modules/web.set-timeout.js</w:t>
      </w:r>
    </w:p>
    <w:p>
      <w:pPr>
        <w:pStyle w:val="ListBullet"/>
      </w:pPr>
      <w:r>
        <w:t>frontend/node_modules/core-js-pure/modules/web.structured-clone.js</w:t>
      </w:r>
    </w:p>
    <w:p>
      <w:pPr>
        <w:pStyle w:val="ListBullet"/>
      </w:pPr>
      <w:r>
        <w:t>frontend/node_modules/core-js-pure/modules/web.timers.js</w:t>
      </w:r>
    </w:p>
    <w:p>
      <w:pPr>
        <w:pStyle w:val="ListBullet"/>
      </w:pPr>
      <w:r>
        <w:t>frontend/node_modules/core-js-pure/modules/web.url-search-params.constructor.js</w:t>
      </w:r>
    </w:p>
    <w:p>
      <w:pPr>
        <w:pStyle w:val="ListBullet"/>
      </w:pPr>
      <w:r>
        <w:t>frontend/node_modules/core-js-pure/modules/web.url-search-params.delete.js</w:t>
      </w:r>
    </w:p>
    <w:p>
      <w:pPr>
        <w:pStyle w:val="ListBullet"/>
      </w:pPr>
      <w:r>
        <w:t>frontend/node_modules/core-js-pure/modules/web.url-search-params.has.js</w:t>
      </w:r>
    </w:p>
    <w:p>
      <w:pPr>
        <w:pStyle w:val="ListBullet"/>
      </w:pPr>
      <w:r>
        <w:t>frontend/node_modules/core-js-pure/modules/web.url-search-params.js</w:t>
      </w:r>
    </w:p>
    <w:p>
      <w:pPr>
        <w:pStyle w:val="ListBullet"/>
      </w:pPr>
      <w:r>
        <w:t>frontend/node_modules/core-js-pure/modules/web.url-search-params.size.js</w:t>
      </w:r>
    </w:p>
    <w:p>
      <w:pPr>
        <w:pStyle w:val="ListBullet"/>
      </w:pPr>
      <w:r>
        <w:t>frontend/node_modules/core-js-pure/modules/web.url.can-parse.js</w:t>
      </w:r>
    </w:p>
    <w:p>
      <w:pPr>
        <w:pStyle w:val="ListBullet"/>
      </w:pPr>
      <w:r>
        <w:t>frontend/node_modules/core-js-pure/modules/web.url.constructor.js</w:t>
      </w:r>
    </w:p>
    <w:p>
      <w:pPr>
        <w:pStyle w:val="ListBullet"/>
      </w:pPr>
      <w:r>
        <w:t>frontend/node_modules/core-js-pure/modules/web.url.js</w:t>
      </w:r>
    </w:p>
    <w:p>
      <w:pPr>
        <w:pStyle w:val="ListBullet"/>
      </w:pPr>
      <w:r>
        <w:t>frontend/node_modules/core-js-pure/modules/web.url.parse.js</w:t>
      </w:r>
    </w:p>
    <w:p>
      <w:pPr>
        <w:pStyle w:val="ListBullet"/>
      </w:pPr>
      <w:r>
        <w:t>frontend/node_modules/core-js-pure/modules/web.url.to-json.js</w:t>
      </w:r>
    </w:p>
    <w:p>
      <w:pPr>
        <w:pStyle w:val="ListBullet"/>
      </w:pPr>
      <w:r>
        <w:t>frontend/node_modules/core-js-pure/package.json</w:t>
      </w:r>
    </w:p>
    <w:p>
      <w:pPr>
        <w:pStyle w:val="ListBullet"/>
      </w:pPr>
      <w:r>
        <w:t>frontend/node_modules/core-js-pure/postinstall.js</w:t>
      </w:r>
    </w:p>
    <w:p>
      <w:pPr>
        <w:pStyle w:val="ListBullet"/>
      </w:pPr>
      <w:r>
        <w:t>frontend/node_modules/core-js-pure/proposals/accessible-object-hasownproperty.js</w:t>
      </w:r>
    </w:p>
    <w:p>
      <w:pPr>
        <w:pStyle w:val="ListBullet"/>
      </w:pPr>
      <w:r>
        <w:t>frontend/node_modules/core-js-pure/proposals/array-buffer-base64.js</w:t>
      </w:r>
    </w:p>
    <w:p>
      <w:pPr>
        <w:pStyle w:val="ListBullet"/>
      </w:pPr>
      <w:r>
        <w:t>frontend/node_modules/core-js-pure/proposals/array-buffer-transfer.js</w:t>
      </w:r>
    </w:p>
    <w:p>
      <w:pPr>
        <w:pStyle w:val="ListBullet"/>
      </w:pPr>
      <w:r>
        <w:t>frontend/node_modules/core-js-pure/proposals/array-filtering-stage-1.js</w:t>
      </w:r>
    </w:p>
    <w:p>
      <w:pPr>
        <w:pStyle w:val="ListBullet"/>
      </w:pPr>
      <w:r>
        <w:t>frontend/node_modules/core-js-pure/proposals/array-filtering.js</w:t>
      </w:r>
    </w:p>
    <w:p>
      <w:pPr>
        <w:pStyle w:val="ListBullet"/>
      </w:pPr>
      <w:r>
        <w:t>frontend/node_modules/core-js-pure/proposals/array-find-from-last.js</w:t>
      </w:r>
    </w:p>
    <w:p>
      <w:pPr>
        <w:pStyle w:val="ListBullet"/>
      </w:pPr>
      <w:r>
        <w:t>frontend/node_modules/core-js-pure/proposals/array-flat-map.js</w:t>
      </w:r>
    </w:p>
    <w:p>
      <w:pPr>
        <w:pStyle w:val="ListBullet"/>
      </w:pPr>
      <w:r>
        <w:t>frontend/node_modules/core-js-pure/proposals/array-from-async-stage-2.js</w:t>
      </w:r>
    </w:p>
    <w:p>
      <w:pPr>
        <w:pStyle w:val="ListBullet"/>
      </w:pPr>
      <w:r>
        <w:t>frontend/node_modules/core-js-pure/proposals/array-from-async.js</w:t>
      </w:r>
    </w:p>
    <w:p>
      <w:pPr>
        <w:pStyle w:val="ListBullet"/>
      </w:pPr>
      <w:r>
        <w:t>frontend/node_modules/core-js-pure/proposals/array-grouping-stage-3-2.js</w:t>
      </w:r>
    </w:p>
    <w:p>
      <w:pPr>
        <w:pStyle w:val="ListBullet"/>
      </w:pPr>
      <w:r>
        <w:t>frontend/node_modules/core-js-pure/proposals/array-grouping-stage-3.js</w:t>
      </w:r>
    </w:p>
    <w:p>
      <w:pPr>
        <w:pStyle w:val="ListBullet"/>
      </w:pPr>
      <w:r>
        <w:t>frontend/node_modules/core-js-pure/proposals/array-grouping-v2.js</w:t>
      </w:r>
    </w:p>
    <w:p>
      <w:pPr>
        <w:pStyle w:val="ListBullet"/>
      </w:pPr>
      <w:r>
        <w:t>frontend/node_modules/core-js-pure/proposals/array-grouping.js</w:t>
      </w:r>
    </w:p>
    <w:p>
      <w:pPr>
        <w:pStyle w:val="ListBullet"/>
      </w:pPr>
      <w:r>
        <w:t>frontend/node_modules/core-js-pure/proposals/array-includes.js</w:t>
      </w:r>
    </w:p>
    <w:p>
      <w:pPr>
        <w:pStyle w:val="ListBullet"/>
      </w:pPr>
      <w:r>
        <w:t>frontend/node_modules/core-js-pure/proposals/array-is-template-object.js</w:t>
      </w:r>
    </w:p>
    <w:p>
      <w:pPr>
        <w:pStyle w:val="ListBullet"/>
      </w:pPr>
      <w:r>
        <w:t>frontend/node_modules/core-js-pure/proposals/array-last.js</w:t>
      </w:r>
    </w:p>
    <w:p>
      <w:pPr>
        <w:pStyle w:val="ListBullet"/>
      </w:pPr>
      <w:r>
        <w:t>frontend/node_modules/core-js-pure/proposals/array-unique.js</w:t>
      </w:r>
    </w:p>
    <w:p>
      <w:pPr>
        <w:pStyle w:val="ListBullet"/>
      </w:pPr>
      <w:r>
        <w:t>frontend/node_modules/core-js-pure/proposals/async-explicit-resource-management.js</w:t>
      </w:r>
    </w:p>
    <w:p>
      <w:pPr>
        <w:pStyle w:val="ListBullet"/>
      </w:pPr>
      <w:r>
        <w:t>frontend/node_modules/core-js-pure/proposals/async-iteration.js</w:t>
      </w:r>
    </w:p>
    <w:p>
      <w:pPr>
        <w:pStyle w:val="ListBullet"/>
      </w:pPr>
      <w:r>
        <w:t>frontend/node_modules/core-js-pure/proposals/async-iterator-helpers.js</w:t>
      </w:r>
    </w:p>
    <w:p>
      <w:pPr>
        <w:pStyle w:val="ListBullet"/>
      </w:pPr>
      <w:r>
        <w:t>frontend/node_modules/core-js-pure/proposals/change-array-by-copy-stage-4.js</w:t>
      </w:r>
    </w:p>
    <w:p>
      <w:pPr>
        <w:pStyle w:val="ListBullet"/>
      </w:pPr>
      <w:r>
        <w:t>frontend/node_modules/core-js-pure/proposals/change-array-by-copy.js</w:t>
      </w:r>
    </w:p>
    <w:p>
      <w:pPr>
        <w:pStyle w:val="ListBullet"/>
      </w:pPr>
      <w:r>
        <w:t>frontend/node_modules/core-js-pure/proposals/collection-methods.js</w:t>
      </w:r>
    </w:p>
    <w:p>
      <w:pPr>
        <w:pStyle w:val="ListBullet"/>
      </w:pPr>
      <w:r>
        <w:t>frontend/node_modules/core-js-pure/proposals/collection-of-from.js</w:t>
      </w:r>
    </w:p>
    <w:p>
      <w:pPr>
        <w:pStyle w:val="ListBullet"/>
      </w:pPr>
      <w:r>
        <w:t>frontend/node_modules/core-js-pure/proposals/data-view-get-set-uint8-clamped.js</w:t>
      </w:r>
    </w:p>
    <w:p>
      <w:pPr>
        <w:pStyle w:val="ListBullet"/>
      </w:pPr>
      <w:r>
        <w:t>frontend/node_modules/core-js-pure/proposals/decorator-metadata-v2.js</w:t>
      </w:r>
    </w:p>
    <w:p>
      <w:pPr>
        <w:pStyle w:val="ListBullet"/>
      </w:pPr>
      <w:r>
        <w:t>frontend/node_modules/core-js-pure/proposals/decorator-metadata.js</w:t>
      </w:r>
    </w:p>
    <w:p>
      <w:pPr>
        <w:pStyle w:val="ListBullet"/>
      </w:pPr>
      <w:r>
        <w:t>frontend/node_modules/core-js-pure/proposals/decorators.js</w:t>
      </w:r>
    </w:p>
    <w:p>
      <w:pPr>
        <w:pStyle w:val="ListBullet"/>
      </w:pPr>
      <w:r>
        <w:t>frontend/node_modules/core-js-pure/proposals/efficient-64-bit-arithmetic.js</w:t>
      </w:r>
    </w:p>
    <w:p>
      <w:pPr>
        <w:pStyle w:val="ListBullet"/>
      </w:pPr>
      <w:r>
        <w:t>frontend/node_modules/core-js-pure/proposals/error-cause.js</w:t>
      </w:r>
    </w:p>
    <w:p>
      <w:pPr>
        <w:pStyle w:val="ListBullet"/>
      </w:pPr>
      <w:r>
        <w:t>frontend/node_modules/core-js-pure/proposals/explicit-resource-management.js</w:t>
      </w:r>
    </w:p>
    <w:p>
      <w:pPr>
        <w:pStyle w:val="ListBullet"/>
      </w:pPr>
      <w:r>
        <w:t>frontend/node_modules/core-js-pure/proposals/extractors.js</w:t>
      </w:r>
    </w:p>
    <w:p>
      <w:pPr>
        <w:pStyle w:val="ListBullet"/>
      </w:pPr>
      <w:r>
        <w:t>frontend/node_modules/core-js-pure/proposals/float16.js</w:t>
      </w:r>
    </w:p>
    <w:p>
      <w:pPr>
        <w:pStyle w:val="ListBullet"/>
      </w:pPr>
      <w:r>
        <w:t>frontend/node_modules/core-js-pure/proposals/function-demethodize.js</w:t>
      </w:r>
    </w:p>
    <w:p>
      <w:pPr>
        <w:pStyle w:val="ListBullet"/>
      </w:pPr>
      <w:r>
        <w:t>frontend/node_modules/core-js-pure/proposals/function-is-callable-is-constructor.js</w:t>
      </w:r>
    </w:p>
    <w:p>
      <w:pPr>
        <w:pStyle w:val="ListBullet"/>
      </w:pPr>
      <w:r>
        <w:t>frontend/node_modules/core-js-pure/proposals/function-un-this.js</w:t>
      </w:r>
    </w:p>
    <w:p>
      <w:pPr>
        <w:pStyle w:val="ListBullet"/>
      </w:pPr>
      <w:r>
        <w:t>frontend/node_modules/core-js-pure/proposals/global-this.js</w:t>
      </w:r>
    </w:p>
    <w:p>
      <w:pPr>
        <w:pStyle w:val="ListBullet"/>
      </w:pPr>
      <w:r>
        <w:t>frontend/node_modules/core-js-pure/proposals/index.js</w:t>
      </w:r>
    </w:p>
    <w:p>
      <w:pPr>
        <w:pStyle w:val="ListBullet"/>
      </w:pPr>
      <w:r>
        <w:t>frontend/node_modules/core-js-pure/proposals/is-error.js</w:t>
      </w:r>
    </w:p>
    <w:p>
      <w:pPr>
        <w:pStyle w:val="ListBullet"/>
      </w:pPr>
      <w:r>
        <w:t>frontend/node_modules/core-js-pure/proposals/iterator-chunking-v2.js</w:t>
      </w:r>
    </w:p>
    <w:p>
      <w:pPr>
        <w:pStyle w:val="ListBullet"/>
      </w:pPr>
      <w:r>
        <w:t>frontend/node_modules/core-js-pure/proposals/iterator-chunking.js</w:t>
      </w:r>
    </w:p>
    <w:p>
      <w:pPr>
        <w:pStyle w:val="ListBullet"/>
      </w:pPr>
      <w:r>
        <w:t>frontend/node_modules/core-js-pure/proposals/iterator-helpers-stage-3-2.js</w:t>
      </w:r>
    </w:p>
    <w:p>
      <w:pPr>
        <w:pStyle w:val="ListBullet"/>
      </w:pPr>
      <w:r>
        <w:t>frontend/node_modules/core-js-pure/proposals/iterator-helpers-stage-3.js</w:t>
      </w:r>
    </w:p>
    <w:p>
      <w:pPr>
        <w:pStyle w:val="ListBullet"/>
      </w:pPr>
      <w:r>
        <w:t>frontend/node_modules/core-js-pure/proposals/iterator-helpers.js</w:t>
      </w:r>
    </w:p>
    <w:p>
      <w:pPr>
        <w:pStyle w:val="ListBullet"/>
      </w:pPr>
      <w:r>
        <w:t>frontend/node_modules/core-js-pure/proposals/iterator-range.js</w:t>
      </w:r>
    </w:p>
    <w:p>
      <w:pPr>
        <w:pStyle w:val="ListBullet"/>
      </w:pPr>
      <w:r>
        <w:t>frontend/node_modules/core-js-pure/proposals/iterator-sequencing.js</w:t>
      </w:r>
    </w:p>
    <w:p>
      <w:pPr>
        <w:pStyle w:val="ListBullet"/>
      </w:pPr>
      <w:r>
        <w:t>frontend/node_modules/core-js-pure/proposals/joint-iteration.js</w:t>
      </w:r>
    </w:p>
    <w:p>
      <w:pPr>
        <w:pStyle w:val="ListBullet"/>
      </w:pPr>
      <w:r>
        <w:t>frontend/node_modules/core-js-pure/proposals/json-parse-with-source.js</w:t>
      </w:r>
    </w:p>
    <w:p>
      <w:pPr>
        <w:pStyle w:val="ListBullet"/>
      </w:pPr>
      <w:r>
        <w:t>frontend/node_modules/core-js-pure/proposals/keys-composition.js</w:t>
      </w:r>
    </w:p>
    <w:p>
      <w:pPr>
        <w:pStyle w:val="ListBullet"/>
      </w:pPr>
      <w:r>
        <w:t>frontend/node_modules/core-js-pure/proposals/map-update-or-insert.js</w:t>
      </w:r>
    </w:p>
    <w:p>
      <w:pPr>
        <w:pStyle w:val="ListBullet"/>
      </w:pPr>
      <w:r>
        <w:t>frontend/node_modules/core-js-pure/proposals/map-upsert-stage-2.js</w:t>
      </w:r>
    </w:p>
    <w:p>
      <w:pPr>
        <w:pStyle w:val="ListBullet"/>
      </w:pPr>
      <w:r>
        <w:t>frontend/node_modules/core-js-pure/proposals/map-upsert-v4.js</w:t>
      </w:r>
    </w:p>
    <w:p>
      <w:pPr>
        <w:pStyle w:val="ListBullet"/>
      </w:pPr>
      <w:r>
        <w:t>frontend/node_modules/core-js-pure/proposals/map-upsert.js</w:t>
      </w:r>
    </w:p>
    <w:p>
      <w:pPr>
        <w:pStyle w:val="ListBullet"/>
      </w:pPr>
      <w:r>
        <w:t>frontend/node_modules/core-js-pure/proposals/math-clamp-v2.js</w:t>
      </w:r>
    </w:p>
    <w:p>
      <w:pPr>
        <w:pStyle w:val="ListBullet"/>
      </w:pPr>
      <w:r>
        <w:t>frontend/node_modules/core-js-pure/proposals/math-clamp.js</w:t>
      </w:r>
    </w:p>
    <w:p>
      <w:pPr>
        <w:pStyle w:val="ListBullet"/>
      </w:pPr>
      <w:r>
        <w:t>frontend/node_modules/core-js-pure/proposals/math-extensions.js</w:t>
      </w:r>
    </w:p>
    <w:p>
      <w:pPr>
        <w:pStyle w:val="ListBullet"/>
      </w:pPr>
      <w:r>
        <w:t>frontend/node_modules/core-js-pure/proposals/math-signbit.js</w:t>
      </w:r>
    </w:p>
    <w:p>
      <w:pPr>
        <w:pStyle w:val="ListBullet"/>
      </w:pPr>
      <w:r>
        <w:t>frontend/node_modules/core-js-pure/proposals/math-sum.js</w:t>
      </w:r>
    </w:p>
    <w:p>
      <w:pPr>
        <w:pStyle w:val="ListBullet"/>
      </w:pPr>
      <w:r>
        <w:t>frontend/node_modules/core-js-pure/proposals/number-from-string.js</w:t>
      </w:r>
    </w:p>
    <w:p>
      <w:pPr>
        <w:pStyle w:val="ListBullet"/>
      </w:pPr>
      <w:r>
        <w:t>frontend/node_modules/core-js-pure/proposals/number-range.js</w:t>
      </w:r>
    </w:p>
    <w:p>
      <w:pPr>
        <w:pStyle w:val="ListBullet"/>
      </w:pPr>
      <w:r>
        <w:t>frontend/node_modules/core-js-pure/proposals/object-from-entries.js</w:t>
      </w:r>
    </w:p>
    <w:p>
      <w:pPr>
        <w:pStyle w:val="ListBullet"/>
      </w:pPr>
      <w:r>
        <w:t>frontend/node_modules/core-js-pure/proposals/object-getownpropertydescriptors.js</w:t>
      </w:r>
    </w:p>
    <w:p>
      <w:pPr>
        <w:pStyle w:val="ListBullet"/>
      </w:pPr>
      <w:r>
        <w:t>frontend/node_modules/core-js-pure/proposals/object-iteration.js</w:t>
      </w:r>
    </w:p>
    <w:p>
      <w:pPr>
        <w:pStyle w:val="ListBullet"/>
      </w:pPr>
      <w:r>
        <w:t>frontend/node_modules/core-js-pure/proposals/object-values-entries.js</w:t>
      </w:r>
    </w:p>
    <w:p>
      <w:pPr>
        <w:pStyle w:val="ListBullet"/>
      </w:pPr>
      <w:r>
        <w:t>frontend/node_modules/core-js-pure/proposals/observable.js</w:t>
      </w:r>
    </w:p>
    <w:p>
      <w:pPr>
        <w:pStyle w:val="ListBullet"/>
      </w:pPr>
      <w:r>
        <w:t>frontend/node_modules/core-js-pure/proposals/pattern-matching-v2.js</w:t>
      </w:r>
    </w:p>
    <w:p>
      <w:pPr>
        <w:pStyle w:val="ListBullet"/>
      </w:pPr>
      <w:r>
        <w:t>frontend/node_modules/core-js-pure/proposals/pattern-matching.js</w:t>
      </w:r>
    </w:p>
    <w:p>
      <w:pPr>
        <w:pStyle w:val="ListBullet"/>
      </w:pPr>
      <w:r>
        <w:t>frontend/node_modules/core-js-pure/proposals/promise-all-settled.js</w:t>
      </w:r>
    </w:p>
    <w:p>
      <w:pPr>
        <w:pStyle w:val="ListBullet"/>
      </w:pPr>
      <w:r>
        <w:t>frontend/node_modules/core-js-pure/proposals/promise-any.js</w:t>
      </w:r>
    </w:p>
    <w:p>
      <w:pPr>
        <w:pStyle w:val="ListBullet"/>
      </w:pPr>
      <w:r>
        <w:t>frontend/node_modules/core-js-pure/proposals/promise-finally.js</w:t>
      </w:r>
    </w:p>
    <w:p>
      <w:pPr>
        <w:pStyle w:val="ListBullet"/>
      </w:pPr>
      <w:r>
        <w:t>frontend/node_modules/core-js-pure/proposals/promise-try.js</w:t>
      </w:r>
    </w:p>
    <w:p>
      <w:pPr>
        <w:pStyle w:val="ListBullet"/>
      </w:pPr>
      <w:r>
        <w:t>frontend/node_modules/core-js-pure/proposals/promise-with-resolvers.js</w:t>
      </w:r>
    </w:p>
    <w:p>
      <w:pPr>
        <w:pStyle w:val="ListBullet"/>
      </w:pPr>
      <w:r>
        <w:t>frontend/node_modules/core-js-pure/proposals/reflect-metadata.js</w:t>
      </w:r>
    </w:p>
    <w:p>
      <w:pPr>
        <w:pStyle w:val="ListBullet"/>
      </w:pPr>
      <w:r>
        <w:t>frontend/node_modules/core-js-pure/proposals/regexp-dotall-flag.js</w:t>
      </w:r>
    </w:p>
    <w:p>
      <w:pPr>
        <w:pStyle w:val="ListBullet"/>
      </w:pPr>
      <w:r>
        <w:t>frontend/node_modules/core-js-pure/proposals/regexp-escaping.js</w:t>
      </w:r>
    </w:p>
    <w:p>
      <w:pPr>
        <w:pStyle w:val="ListBullet"/>
      </w:pPr>
      <w:r>
        <w:t>frontend/node_modules/core-js-pure/proposals/regexp-named-groups.js</w:t>
      </w:r>
    </w:p>
    <w:p>
      <w:pPr>
        <w:pStyle w:val="ListBullet"/>
      </w:pPr>
      <w:r>
        <w:t>frontend/node_modules/core-js-pure/proposals/relative-indexing-method.js</w:t>
      </w:r>
    </w:p>
    <w:p>
      <w:pPr>
        <w:pStyle w:val="ListBullet"/>
      </w:pPr>
      <w:r>
        <w:t>frontend/node_modules/core-js-pure/proposals/seeded-random.js</w:t>
      </w:r>
    </w:p>
    <w:p>
      <w:pPr>
        <w:pStyle w:val="ListBullet"/>
      </w:pPr>
      <w:r>
        <w:t>frontend/node_modules/core-js-pure/proposals/set-methods-v2.js</w:t>
      </w:r>
    </w:p>
    <w:p>
      <w:pPr>
        <w:pStyle w:val="ListBullet"/>
      </w:pPr>
      <w:r>
        <w:t>frontend/node_modules/core-js-pure/proposals/set-methods.js</w:t>
      </w:r>
    </w:p>
    <w:p>
      <w:pPr>
        <w:pStyle w:val="ListBullet"/>
      </w:pPr>
      <w:r>
        <w:t>frontend/node_modules/core-js-pure/proposals/string-at.js</w:t>
      </w:r>
    </w:p>
    <w:p>
      <w:pPr>
        <w:pStyle w:val="ListBullet"/>
      </w:pPr>
      <w:r>
        <w:t>frontend/node_modules/core-js-pure/proposals/string-code-points.js</w:t>
      </w:r>
    </w:p>
    <w:p>
      <w:pPr>
        <w:pStyle w:val="ListBullet"/>
      </w:pPr>
      <w:r>
        <w:t>frontend/node_modules/core-js-pure/proposals/string-cooked.js</w:t>
      </w:r>
    </w:p>
    <w:p>
      <w:pPr>
        <w:pStyle w:val="ListBullet"/>
      </w:pPr>
      <w:r>
        <w:t>frontend/node_modules/core-js-pure/proposals/string-dedent.js</w:t>
      </w:r>
    </w:p>
    <w:p>
      <w:pPr>
        <w:pStyle w:val="ListBullet"/>
      </w:pPr>
      <w:r>
        <w:t>frontend/node_modules/core-js-pure/proposals/string-left-right-trim.js</w:t>
      </w:r>
    </w:p>
    <w:p>
      <w:pPr>
        <w:pStyle w:val="ListBullet"/>
      </w:pPr>
      <w:r>
        <w:t>frontend/node_modules/core-js-pure/proposals/string-match-all.js</w:t>
      </w:r>
    </w:p>
    <w:p>
      <w:pPr>
        <w:pStyle w:val="ListBullet"/>
      </w:pPr>
      <w:r>
        <w:t>frontend/node_modules/core-js-pure/proposals/string-padding.js</w:t>
      </w:r>
    </w:p>
    <w:p>
      <w:pPr>
        <w:pStyle w:val="ListBullet"/>
      </w:pPr>
      <w:r>
        <w:t>frontend/node_modules/core-js-pure/proposals/string-replace-all-stage-4.js</w:t>
      </w:r>
    </w:p>
    <w:p>
      <w:pPr>
        <w:pStyle w:val="ListBullet"/>
      </w:pPr>
      <w:r>
        <w:t>frontend/node_modules/core-js-pure/proposals/string-replace-all.js</w:t>
      </w:r>
    </w:p>
    <w:p>
      <w:pPr>
        <w:pStyle w:val="ListBullet"/>
      </w:pPr>
      <w:r>
        <w:t>frontend/node_modules/core-js-pure/proposals/symbol-description.js</w:t>
      </w:r>
    </w:p>
    <w:p>
      <w:pPr>
        <w:pStyle w:val="ListBullet"/>
      </w:pPr>
      <w:r>
        <w:t>frontend/node_modules/core-js-pure/proposals/symbol-predicates-v2.js</w:t>
      </w:r>
    </w:p>
    <w:p>
      <w:pPr>
        <w:pStyle w:val="ListBullet"/>
      </w:pPr>
      <w:r>
        <w:t>frontend/node_modules/core-js-pure/proposals/symbol-predicates.js</w:t>
      </w:r>
    </w:p>
    <w:p>
      <w:pPr>
        <w:pStyle w:val="ListBullet"/>
      </w:pPr>
      <w:r>
        <w:t>frontend/node_modules/core-js-pure/proposals/url.js</w:t>
      </w:r>
    </w:p>
    <w:p>
      <w:pPr>
        <w:pStyle w:val="ListBullet"/>
      </w:pPr>
      <w:r>
        <w:t>frontend/node_modules/core-js-pure/proposals/using-statement.js</w:t>
      </w:r>
    </w:p>
    <w:p>
      <w:pPr>
        <w:pStyle w:val="ListBullet"/>
      </w:pPr>
      <w:r>
        <w:t>frontend/node_modules/core-js-pure/proposals/well-formed-stringify.js</w:t>
      </w:r>
    </w:p>
    <w:p>
      <w:pPr>
        <w:pStyle w:val="ListBullet"/>
      </w:pPr>
      <w:r>
        <w:t>frontend/node_modules/core-js-pure/proposals/well-formed-unicode-strings.js</w:t>
      </w:r>
    </w:p>
    <w:p>
      <w:pPr>
        <w:pStyle w:val="ListBullet"/>
      </w:pPr>
      <w:r>
        <w:t>frontend/node_modules/core-js-pure/stable/aggregate-error.js</w:t>
      </w:r>
    </w:p>
    <w:p>
      <w:pPr>
        <w:pStyle w:val="ListBullet"/>
      </w:pPr>
      <w:r>
        <w:t>frontend/node_modules/core-js-pure/stable/array-buffer/constructor.js</w:t>
      </w:r>
    </w:p>
    <w:p>
      <w:pPr>
        <w:pStyle w:val="ListBullet"/>
      </w:pPr>
      <w:r>
        <w:t>frontend/node_modules/core-js-pure/stable/array-buffer/detached.js</w:t>
      </w:r>
    </w:p>
    <w:p>
      <w:pPr>
        <w:pStyle w:val="ListBullet"/>
      </w:pPr>
      <w:r>
        <w:t>frontend/node_modules/core-js-pure/stable/array-buffer/index.js</w:t>
      </w:r>
    </w:p>
    <w:p>
      <w:pPr>
        <w:pStyle w:val="ListBullet"/>
      </w:pPr>
      <w:r>
        <w:t>frontend/node_modules/core-js-pure/stable/array-buffer/is-view.js</w:t>
      </w:r>
    </w:p>
    <w:p>
      <w:pPr>
        <w:pStyle w:val="ListBullet"/>
      </w:pPr>
      <w:r>
        <w:t>frontend/node_modules/core-js-pure/stable/array-buffer/slice.js</w:t>
      </w:r>
    </w:p>
    <w:p>
      <w:pPr>
        <w:pStyle w:val="ListBullet"/>
      </w:pPr>
      <w:r>
        <w:t>frontend/node_modules/core-js-pure/stable/array-buffer/transfer-to-fixed-length.js</w:t>
      </w:r>
    </w:p>
    <w:p>
      <w:pPr>
        <w:pStyle w:val="ListBullet"/>
      </w:pPr>
      <w:r>
        <w:t>frontend/node_modules/core-js-pure/stable/array-buffer/transfer.js</w:t>
      </w:r>
    </w:p>
    <w:p>
      <w:pPr>
        <w:pStyle w:val="ListBullet"/>
      </w:pPr>
      <w:r>
        <w:t>frontend/node_modules/core-js-pure/stable/array/at.js</w:t>
      </w:r>
    </w:p>
    <w:p>
      <w:pPr>
        <w:pStyle w:val="ListBullet"/>
      </w:pPr>
      <w:r>
        <w:t>frontend/node_modules/core-js-pure/stable/array/concat.js</w:t>
      </w:r>
    </w:p>
    <w:p>
      <w:pPr>
        <w:pStyle w:val="ListBullet"/>
      </w:pPr>
      <w:r>
        <w:t>frontend/node_modules/core-js-pure/stable/array/copy-within.js</w:t>
      </w:r>
    </w:p>
    <w:p>
      <w:pPr>
        <w:pStyle w:val="ListBullet"/>
      </w:pPr>
      <w:r>
        <w:t>frontend/node_modules/core-js-pure/stable/array/entries.js</w:t>
      </w:r>
    </w:p>
    <w:p>
      <w:pPr>
        <w:pStyle w:val="ListBullet"/>
      </w:pPr>
      <w:r>
        <w:t>frontend/node_modules/core-js-pure/stable/array/every.js</w:t>
      </w:r>
    </w:p>
    <w:p>
      <w:pPr>
        <w:pStyle w:val="ListBullet"/>
      </w:pPr>
      <w:r>
        <w:t>frontend/node_modules/core-js-pure/stable/array/fill.js</w:t>
      </w:r>
    </w:p>
    <w:p>
      <w:pPr>
        <w:pStyle w:val="ListBullet"/>
      </w:pPr>
      <w:r>
        <w:t>frontend/node_modules/core-js-pure/stable/array/filter.js</w:t>
      </w:r>
    </w:p>
    <w:p>
      <w:pPr>
        <w:pStyle w:val="ListBullet"/>
      </w:pPr>
      <w:r>
        <w:t>frontend/node_modules/core-js-pure/stable/array/find-index.js</w:t>
      </w:r>
    </w:p>
    <w:p>
      <w:pPr>
        <w:pStyle w:val="ListBullet"/>
      </w:pPr>
      <w:r>
        <w:t>frontend/node_modules/core-js-pure/stable/array/find-last-index.js</w:t>
      </w:r>
    </w:p>
    <w:p>
      <w:pPr>
        <w:pStyle w:val="ListBullet"/>
      </w:pPr>
      <w:r>
        <w:t>frontend/node_modules/core-js-pure/stable/array/find-last.js</w:t>
      </w:r>
    </w:p>
    <w:p>
      <w:pPr>
        <w:pStyle w:val="ListBullet"/>
      </w:pPr>
      <w:r>
        <w:t>frontend/node_modules/core-js-pure/stable/array/find.js</w:t>
      </w:r>
    </w:p>
    <w:p>
      <w:pPr>
        <w:pStyle w:val="ListBullet"/>
      </w:pPr>
      <w:r>
        <w:t>frontend/node_modules/core-js-pure/stable/array/flat-map.js</w:t>
      </w:r>
    </w:p>
    <w:p>
      <w:pPr>
        <w:pStyle w:val="ListBullet"/>
      </w:pPr>
      <w:r>
        <w:t>frontend/node_modules/core-js-pure/stable/array/flat.js</w:t>
      </w:r>
    </w:p>
    <w:p>
      <w:pPr>
        <w:pStyle w:val="ListBullet"/>
      </w:pPr>
      <w:r>
        <w:t>frontend/node_modules/core-js-pure/stable/array/for-each.js</w:t>
      </w:r>
    </w:p>
    <w:p>
      <w:pPr>
        <w:pStyle w:val="ListBullet"/>
      </w:pPr>
      <w:r>
        <w:t>frontend/node_modules/core-js-pure/stable/array/from-async.js</w:t>
      </w:r>
    </w:p>
    <w:p>
      <w:pPr>
        <w:pStyle w:val="ListBullet"/>
      </w:pPr>
      <w:r>
        <w:t>frontend/node_modules/core-js-pure/stable/array/from.js</w:t>
      </w:r>
    </w:p>
    <w:p>
      <w:pPr>
        <w:pStyle w:val="ListBullet"/>
      </w:pPr>
      <w:r>
        <w:t>frontend/node_modules/core-js-pure/stable/array/includes.js</w:t>
      </w:r>
    </w:p>
    <w:p>
      <w:pPr>
        <w:pStyle w:val="ListBullet"/>
      </w:pPr>
      <w:r>
        <w:t>frontend/node_modules/core-js-pure/stable/array/index-of.js</w:t>
      </w:r>
    </w:p>
    <w:p>
      <w:pPr>
        <w:pStyle w:val="ListBullet"/>
      </w:pPr>
      <w:r>
        <w:t>frontend/node_modules/core-js-pure/stable/array/index.js</w:t>
      </w:r>
    </w:p>
    <w:p>
      <w:pPr>
        <w:pStyle w:val="ListBullet"/>
      </w:pPr>
      <w:r>
        <w:t>frontend/node_modules/core-js-pure/stable/array/is-array.js</w:t>
      </w:r>
    </w:p>
    <w:p>
      <w:pPr>
        <w:pStyle w:val="ListBullet"/>
      </w:pPr>
      <w:r>
        <w:t>frontend/node_modules/core-js-pure/stable/array/iterator.js</w:t>
      </w:r>
    </w:p>
    <w:p>
      <w:pPr>
        <w:pStyle w:val="ListBullet"/>
      </w:pPr>
      <w:r>
        <w:t>frontend/node_modules/core-js-pure/stable/array/join.js</w:t>
      </w:r>
    </w:p>
    <w:p>
      <w:pPr>
        <w:pStyle w:val="ListBullet"/>
      </w:pPr>
      <w:r>
        <w:t>frontend/node_modules/core-js-pure/stable/array/keys.js</w:t>
      </w:r>
    </w:p>
    <w:p>
      <w:pPr>
        <w:pStyle w:val="ListBullet"/>
      </w:pPr>
      <w:r>
        <w:t>frontend/node_modules/core-js-pure/stable/array/last-index-of.js</w:t>
      </w:r>
    </w:p>
    <w:p>
      <w:pPr>
        <w:pStyle w:val="ListBullet"/>
      </w:pPr>
      <w:r>
        <w:t>frontend/node_modules/core-js-pure/stable/array/map.js</w:t>
      </w:r>
    </w:p>
    <w:p>
      <w:pPr>
        <w:pStyle w:val="ListBullet"/>
      </w:pPr>
      <w:r>
        <w:t>frontend/node_modules/core-js-pure/stable/array/of.js</w:t>
      </w:r>
    </w:p>
    <w:p>
      <w:pPr>
        <w:pStyle w:val="ListBullet"/>
      </w:pPr>
      <w:r>
        <w:t>frontend/node_modules/core-js-pure/stable/array/push.js</w:t>
      </w:r>
    </w:p>
    <w:p>
      <w:pPr>
        <w:pStyle w:val="ListBullet"/>
      </w:pPr>
      <w:r>
        <w:t>frontend/node_modules/core-js-pure/stable/array/reduce-right.js</w:t>
      </w:r>
    </w:p>
    <w:p>
      <w:pPr>
        <w:pStyle w:val="ListBullet"/>
      </w:pPr>
      <w:r>
        <w:t>frontend/node_modules/core-js-pure/stable/array/reduce.js</w:t>
      </w:r>
    </w:p>
    <w:p>
      <w:pPr>
        <w:pStyle w:val="ListBullet"/>
      </w:pPr>
      <w:r>
        <w:t>frontend/node_modules/core-js-pure/stable/array/reverse.js</w:t>
      </w:r>
    </w:p>
    <w:p>
      <w:pPr>
        <w:pStyle w:val="ListBullet"/>
      </w:pPr>
      <w:r>
        <w:t>frontend/node_modules/core-js-pure/stable/array/slice.js</w:t>
      </w:r>
    </w:p>
    <w:p>
      <w:pPr>
        <w:pStyle w:val="ListBullet"/>
      </w:pPr>
      <w:r>
        <w:t>frontend/node_modules/core-js-pure/stable/array/some.js</w:t>
      </w:r>
    </w:p>
    <w:p>
      <w:pPr>
        <w:pStyle w:val="ListBullet"/>
      </w:pPr>
      <w:r>
        <w:t>frontend/node_modules/core-js-pure/stable/array/sort.js</w:t>
      </w:r>
    </w:p>
    <w:p>
      <w:pPr>
        <w:pStyle w:val="ListBullet"/>
      </w:pPr>
      <w:r>
        <w:t>frontend/node_modules/core-js-pure/stable/array/splice.js</w:t>
      </w:r>
    </w:p>
    <w:p>
      <w:pPr>
        <w:pStyle w:val="ListBullet"/>
      </w:pPr>
      <w:r>
        <w:t>frontend/node_modules/core-js-pure/stable/array/to-reversed.js</w:t>
      </w:r>
    </w:p>
    <w:p>
      <w:pPr>
        <w:pStyle w:val="ListBullet"/>
      </w:pPr>
      <w:r>
        <w:t>frontend/node_modules/core-js-pure/stable/array/to-sorted.js</w:t>
      </w:r>
    </w:p>
    <w:p>
      <w:pPr>
        <w:pStyle w:val="ListBullet"/>
      </w:pPr>
      <w:r>
        <w:t>frontend/node_modules/core-js-pure/stable/array/to-spliced.js</w:t>
      </w:r>
    </w:p>
    <w:p>
      <w:pPr>
        <w:pStyle w:val="ListBullet"/>
      </w:pPr>
      <w:r>
        <w:t>frontend/node_modules/core-js-pure/stable/array/unshift.js</w:t>
      </w:r>
    </w:p>
    <w:p>
      <w:pPr>
        <w:pStyle w:val="ListBullet"/>
      </w:pPr>
      <w:r>
        <w:t>frontend/node_modules/core-js-pure/stable/array/values.js</w:t>
      </w:r>
    </w:p>
    <w:p>
      <w:pPr>
        <w:pStyle w:val="ListBullet"/>
      </w:pPr>
      <w:r>
        <w:t>frontend/node_modules/core-js-pure/stable/array/virtual/at.js</w:t>
      </w:r>
    </w:p>
    <w:p>
      <w:pPr>
        <w:pStyle w:val="ListBullet"/>
      </w:pPr>
      <w:r>
        <w:t>frontend/node_modules/core-js-pure/stable/array/virtual/concat.js</w:t>
      </w:r>
    </w:p>
    <w:p>
      <w:pPr>
        <w:pStyle w:val="ListBullet"/>
      </w:pPr>
      <w:r>
        <w:t>frontend/node_modules/core-js-pure/stable/array/virtual/copy-within.js</w:t>
      </w:r>
    </w:p>
    <w:p>
      <w:pPr>
        <w:pStyle w:val="ListBullet"/>
      </w:pPr>
      <w:r>
        <w:t>frontend/node_modules/core-js-pure/stable/array/virtual/entries.js</w:t>
      </w:r>
    </w:p>
    <w:p>
      <w:pPr>
        <w:pStyle w:val="ListBullet"/>
      </w:pPr>
      <w:r>
        <w:t>frontend/node_modules/core-js-pure/stable/array/virtual/every.js</w:t>
      </w:r>
    </w:p>
    <w:p>
      <w:pPr>
        <w:pStyle w:val="ListBullet"/>
      </w:pPr>
      <w:r>
        <w:t>frontend/node_modules/core-js-pure/stable/array/virtual/fill.js</w:t>
      </w:r>
    </w:p>
    <w:p>
      <w:pPr>
        <w:pStyle w:val="ListBullet"/>
      </w:pPr>
      <w:r>
        <w:t>frontend/node_modules/core-js-pure/stable/array/virtual/filter.js</w:t>
      </w:r>
    </w:p>
    <w:p>
      <w:pPr>
        <w:pStyle w:val="ListBullet"/>
      </w:pPr>
      <w:r>
        <w:t>frontend/node_modules/core-js-pure/stable/array/virtual/find-index.js</w:t>
      </w:r>
    </w:p>
    <w:p>
      <w:pPr>
        <w:pStyle w:val="ListBullet"/>
      </w:pPr>
      <w:r>
        <w:t>frontend/node_modules/core-js-pure/stable/array/virtual/find-last-index.js</w:t>
      </w:r>
    </w:p>
    <w:p>
      <w:pPr>
        <w:pStyle w:val="ListBullet"/>
      </w:pPr>
      <w:r>
        <w:t>frontend/node_modules/core-js-pure/stable/array/virtual/find-last.js</w:t>
      </w:r>
    </w:p>
    <w:p>
      <w:pPr>
        <w:pStyle w:val="ListBullet"/>
      </w:pPr>
      <w:r>
        <w:t>frontend/node_modules/core-js-pure/stable/array/virtual/find.js</w:t>
      </w:r>
    </w:p>
    <w:p>
      <w:pPr>
        <w:pStyle w:val="ListBullet"/>
      </w:pPr>
      <w:r>
        <w:t>frontend/node_modules/core-js-pure/stable/array/virtual/flat-map.js</w:t>
      </w:r>
    </w:p>
    <w:p>
      <w:pPr>
        <w:pStyle w:val="ListBullet"/>
      </w:pPr>
      <w:r>
        <w:t>frontend/node_modules/core-js-pure/stable/array/virtual/flat.js</w:t>
      </w:r>
    </w:p>
    <w:p>
      <w:pPr>
        <w:pStyle w:val="ListBullet"/>
      </w:pPr>
      <w:r>
        <w:t>frontend/node_modules/core-js-pure/stable/array/virtual/for-each.js</w:t>
      </w:r>
    </w:p>
    <w:p>
      <w:pPr>
        <w:pStyle w:val="ListBullet"/>
      </w:pPr>
      <w:r>
        <w:t>frontend/node_modules/core-js-pure/stable/array/virtual/includes.js</w:t>
      </w:r>
    </w:p>
    <w:p>
      <w:pPr>
        <w:pStyle w:val="ListBullet"/>
      </w:pPr>
      <w:r>
        <w:t>frontend/node_modules/core-js-pure/stable/array/virtual/index-of.js</w:t>
      </w:r>
    </w:p>
    <w:p>
      <w:pPr>
        <w:pStyle w:val="ListBullet"/>
      </w:pPr>
      <w:r>
        <w:t>frontend/node_modules/core-js-pure/stable/array/virtual/index.js</w:t>
      </w:r>
    </w:p>
    <w:p>
      <w:pPr>
        <w:pStyle w:val="ListBullet"/>
      </w:pPr>
      <w:r>
        <w:t>frontend/node_modules/core-js-pure/stable/array/virtual/iterator.js</w:t>
      </w:r>
    </w:p>
    <w:p>
      <w:pPr>
        <w:pStyle w:val="ListBullet"/>
      </w:pPr>
      <w:r>
        <w:t>frontend/node_modules/core-js-pure/stable/array/virtual/join.js</w:t>
      </w:r>
    </w:p>
    <w:p>
      <w:pPr>
        <w:pStyle w:val="ListBullet"/>
      </w:pPr>
      <w:r>
        <w:t>frontend/node_modules/core-js-pure/stable/array/virtual/keys.js</w:t>
      </w:r>
    </w:p>
    <w:p>
      <w:pPr>
        <w:pStyle w:val="ListBullet"/>
      </w:pPr>
      <w:r>
        <w:t>frontend/node_modules/core-js-pure/stable/array/virtual/last-index-of.js</w:t>
      </w:r>
    </w:p>
    <w:p>
      <w:pPr>
        <w:pStyle w:val="ListBullet"/>
      </w:pPr>
      <w:r>
        <w:t>frontend/node_modules/core-js-pure/stable/array/virtual/map.js</w:t>
      </w:r>
    </w:p>
    <w:p>
      <w:pPr>
        <w:pStyle w:val="ListBullet"/>
      </w:pPr>
      <w:r>
        <w:t>frontend/node_modules/core-js-pure/stable/array/virtual/push.js</w:t>
      </w:r>
    </w:p>
    <w:p>
      <w:pPr>
        <w:pStyle w:val="ListBullet"/>
      </w:pPr>
      <w:r>
        <w:t>frontend/node_modules/core-js-pure/stable/array/virtual/reduce-right.js</w:t>
      </w:r>
    </w:p>
    <w:p>
      <w:pPr>
        <w:pStyle w:val="ListBullet"/>
      </w:pPr>
      <w:r>
        <w:t>frontend/node_modules/core-js-pure/stable/array/virtual/reduce.js</w:t>
      </w:r>
    </w:p>
    <w:p>
      <w:pPr>
        <w:pStyle w:val="ListBullet"/>
      </w:pPr>
      <w:r>
        <w:t>frontend/node_modules/core-js-pure/stable/array/virtual/reverse.js</w:t>
      </w:r>
    </w:p>
    <w:p>
      <w:pPr>
        <w:pStyle w:val="ListBullet"/>
      </w:pPr>
      <w:r>
        <w:t>frontend/node_modules/core-js-pure/stable/array/virtual/slice.js</w:t>
      </w:r>
    </w:p>
    <w:p>
      <w:pPr>
        <w:pStyle w:val="ListBullet"/>
      </w:pPr>
      <w:r>
        <w:t>frontend/node_modules/core-js-pure/stable/array/virtual/some.js</w:t>
      </w:r>
    </w:p>
    <w:p>
      <w:pPr>
        <w:pStyle w:val="ListBullet"/>
      </w:pPr>
      <w:r>
        <w:t>frontend/node_modules/core-js-pure/stable/array/virtual/sort.js</w:t>
      </w:r>
    </w:p>
    <w:p>
      <w:pPr>
        <w:pStyle w:val="ListBullet"/>
      </w:pPr>
      <w:r>
        <w:t>frontend/node_modules/core-js-pure/stable/array/virtual/splice.js</w:t>
      </w:r>
    </w:p>
    <w:p>
      <w:pPr>
        <w:pStyle w:val="ListBullet"/>
      </w:pPr>
      <w:r>
        <w:t>frontend/node_modules/core-js-pure/stable/array/virtual/to-reversed.js</w:t>
      </w:r>
    </w:p>
    <w:p>
      <w:pPr>
        <w:pStyle w:val="ListBullet"/>
      </w:pPr>
      <w:r>
        <w:t>frontend/node_modules/core-js-pure/stable/array/virtual/to-sorted.js</w:t>
      </w:r>
    </w:p>
    <w:p>
      <w:pPr>
        <w:pStyle w:val="ListBullet"/>
      </w:pPr>
      <w:r>
        <w:t>frontend/node_modules/core-js-pure/stable/array/virtual/to-spliced.js</w:t>
      </w:r>
    </w:p>
    <w:p>
      <w:pPr>
        <w:pStyle w:val="ListBullet"/>
      </w:pPr>
      <w:r>
        <w:t>frontend/node_modules/core-js-pure/stable/array/virtual/unshift.js</w:t>
      </w:r>
    </w:p>
    <w:p>
      <w:pPr>
        <w:pStyle w:val="ListBullet"/>
      </w:pPr>
      <w:r>
        <w:t>frontend/node_modules/core-js-pure/stable/array/virtual/values.js</w:t>
      </w:r>
    </w:p>
    <w:p>
      <w:pPr>
        <w:pStyle w:val="ListBullet"/>
      </w:pPr>
      <w:r>
        <w:t>frontend/node_modules/core-js-pure/stable/array/virtual/with.js</w:t>
      </w:r>
    </w:p>
    <w:p>
      <w:pPr>
        <w:pStyle w:val="ListBullet"/>
      </w:pPr>
      <w:r>
        <w:t>frontend/node_modules/core-js-pure/stable/array/with.js</w:t>
      </w:r>
    </w:p>
    <w:p>
      <w:pPr>
        <w:pStyle w:val="ListBullet"/>
      </w:pPr>
      <w:r>
        <w:t>frontend/node_modules/core-js-pure/stable/async-disposable-stack/constructor.js</w:t>
      </w:r>
    </w:p>
    <w:p>
      <w:pPr>
        <w:pStyle w:val="ListBullet"/>
      </w:pPr>
      <w:r>
        <w:t>frontend/node_modules/core-js-pure/stable/async-disposable-stack/index.js</w:t>
      </w:r>
    </w:p>
    <w:p>
      <w:pPr>
        <w:pStyle w:val="ListBullet"/>
      </w:pPr>
      <w:r>
        <w:t>frontend/node_modules/core-js-pure/stable/async-iterator/async-dispose.js</w:t>
      </w:r>
    </w:p>
    <w:p>
      <w:pPr>
        <w:pStyle w:val="ListBullet"/>
      </w:pPr>
      <w:r>
        <w:t>frontend/node_modules/core-js-pure/stable/async-iterator/index.js</w:t>
      </w:r>
    </w:p>
    <w:p>
      <w:pPr>
        <w:pStyle w:val="ListBullet"/>
      </w:pPr>
      <w:r>
        <w:t>frontend/node_modules/core-js-pure/stable/atob.js</w:t>
      </w:r>
    </w:p>
    <w:p>
      <w:pPr>
        <w:pStyle w:val="ListBullet"/>
      </w:pPr>
      <w:r>
        <w:t>frontend/node_modules/core-js-pure/stable/btoa.js</w:t>
      </w:r>
    </w:p>
    <w:p>
      <w:pPr>
        <w:pStyle w:val="ListBullet"/>
      </w:pPr>
      <w:r>
        <w:t>frontend/node_modules/core-js-pure/stable/clear-immediate.js</w:t>
      </w:r>
    </w:p>
    <w:p>
      <w:pPr>
        <w:pStyle w:val="ListBullet"/>
      </w:pPr>
      <w:r>
        <w:t>frontend/node_modules/core-js-pure/stable/data-view/get-float16.js</w:t>
      </w:r>
    </w:p>
    <w:p>
      <w:pPr>
        <w:pStyle w:val="ListBullet"/>
      </w:pPr>
      <w:r>
        <w:t>frontend/node_modules/core-js-pure/stable/data-view/index.js</w:t>
      </w:r>
    </w:p>
    <w:p>
      <w:pPr>
        <w:pStyle w:val="ListBullet"/>
      </w:pPr>
      <w:r>
        <w:t>frontend/node_modules/core-js-pure/stable/data-view/set-float16.js</w:t>
      </w:r>
    </w:p>
    <w:p>
      <w:pPr>
        <w:pStyle w:val="ListBullet"/>
      </w:pPr>
      <w:r>
        <w:t>frontend/node_modules/core-js-pure/stable/date/get-year.js</w:t>
      </w:r>
    </w:p>
    <w:p>
      <w:pPr>
        <w:pStyle w:val="ListBullet"/>
      </w:pPr>
      <w:r>
        <w:t>frontend/node_modules/core-js-pure/stable/date/index.js</w:t>
      </w:r>
    </w:p>
    <w:p>
      <w:pPr>
        <w:pStyle w:val="ListBullet"/>
      </w:pPr>
      <w:r>
        <w:t>frontend/node_modules/core-js-pure/stable/date/now.js</w:t>
      </w:r>
    </w:p>
    <w:p>
      <w:pPr>
        <w:pStyle w:val="ListBullet"/>
      </w:pPr>
      <w:r>
        <w:t>frontend/node_modules/core-js-pure/stable/date/set-year.js</w:t>
      </w:r>
    </w:p>
    <w:p>
      <w:pPr>
        <w:pStyle w:val="ListBullet"/>
      </w:pPr>
      <w:r>
        <w:t>frontend/node_modules/core-js-pure/stable/date/to-gmt-string.js</w:t>
      </w:r>
    </w:p>
    <w:p>
      <w:pPr>
        <w:pStyle w:val="ListBullet"/>
      </w:pPr>
      <w:r>
        <w:t>frontend/node_modules/core-js-pure/stable/date/to-iso-string.js</w:t>
      </w:r>
    </w:p>
    <w:p>
      <w:pPr>
        <w:pStyle w:val="ListBullet"/>
      </w:pPr>
      <w:r>
        <w:t>frontend/node_modules/core-js-pure/stable/date/to-json.js</w:t>
      </w:r>
    </w:p>
    <w:p>
      <w:pPr>
        <w:pStyle w:val="ListBullet"/>
      </w:pPr>
      <w:r>
        <w:t>frontend/node_modules/core-js-pure/stable/date/to-primitive.js</w:t>
      </w:r>
    </w:p>
    <w:p>
      <w:pPr>
        <w:pStyle w:val="ListBullet"/>
      </w:pPr>
      <w:r>
        <w:t>frontend/node_modules/core-js-pure/stable/date/to-string.js</w:t>
      </w:r>
    </w:p>
    <w:p>
      <w:pPr>
        <w:pStyle w:val="ListBullet"/>
      </w:pPr>
      <w:r>
        <w:t>frontend/node_modules/core-js-pure/stable/disposable-stack/constructor.js</w:t>
      </w:r>
    </w:p>
    <w:p>
      <w:pPr>
        <w:pStyle w:val="ListBullet"/>
      </w:pPr>
      <w:r>
        <w:t>frontend/node_modules/core-js-pure/stable/disposable-stack/index.js</w:t>
      </w:r>
    </w:p>
    <w:p>
      <w:pPr>
        <w:pStyle w:val="ListBullet"/>
      </w:pPr>
      <w:r>
        <w:t>frontend/node_modules/core-js-pure/stable/dom-collections/for-each.js</w:t>
      </w:r>
    </w:p>
    <w:p>
      <w:pPr>
        <w:pStyle w:val="ListBullet"/>
      </w:pPr>
      <w:r>
        <w:t>frontend/node_modules/core-js-pure/stable/dom-collections/index.js</w:t>
      </w:r>
    </w:p>
    <w:p>
      <w:pPr>
        <w:pStyle w:val="ListBullet"/>
      </w:pPr>
      <w:r>
        <w:t>frontend/node_modules/core-js-pure/stable/dom-collections/iterator.js</w:t>
      </w:r>
    </w:p>
    <w:p>
      <w:pPr>
        <w:pStyle w:val="ListBullet"/>
      </w:pPr>
      <w:r>
        <w:t>frontend/node_modules/core-js-pure/stable/dom-exception/constructor.js</w:t>
      </w:r>
    </w:p>
    <w:p>
      <w:pPr>
        <w:pStyle w:val="ListBullet"/>
      </w:pPr>
      <w:r>
        <w:t>frontend/node_modules/core-js-pure/stable/dom-exception/index.js</w:t>
      </w:r>
    </w:p>
    <w:p>
      <w:pPr>
        <w:pStyle w:val="ListBullet"/>
      </w:pPr>
      <w:r>
        <w:t>frontend/node_modules/core-js-pure/stable/dom-exception/to-string-tag.js</w:t>
      </w:r>
    </w:p>
    <w:p>
      <w:pPr>
        <w:pStyle w:val="ListBullet"/>
      </w:pPr>
      <w:r>
        <w:t>frontend/node_modules/core-js-pure/stable/error/constructor.js</w:t>
      </w:r>
    </w:p>
    <w:p>
      <w:pPr>
        <w:pStyle w:val="ListBullet"/>
      </w:pPr>
      <w:r>
        <w:t>frontend/node_modules/core-js-pure/stable/error/index.js</w:t>
      </w:r>
    </w:p>
    <w:p>
      <w:pPr>
        <w:pStyle w:val="ListBullet"/>
      </w:pPr>
      <w:r>
        <w:t>frontend/node_modules/core-js-pure/stable/error/is-error.js</w:t>
      </w:r>
    </w:p>
    <w:p>
      <w:pPr>
        <w:pStyle w:val="ListBullet"/>
      </w:pPr>
      <w:r>
        <w:t>frontend/node_modules/core-js-pure/stable/error/to-string.js</w:t>
      </w:r>
    </w:p>
    <w:p>
      <w:pPr>
        <w:pStyle w:val="ListBullet"/>
      </w:pPr>
      <w:r>
        <w:t>frontend/node_modules/core-js-pure/stable/escape.js</w:t>
      </w:r>
    </w:p>
    <w:p>
      <w:pPr>
        <w:pStyle w:val="ListBullet"/>
      </w:pPr>
      <w:r>
        <w:t>frontend/node_modules/core-js-pure/stable/function/bind.js</w:t>
      </w:r>
    </w:p>
    <w:p>
      <w:pPr>
        <w:pStyle w:val="ListBullet"/>
      </w:pPr>
      <w:r>
        <w:t>frontend/node_modules/core-js-pure/stable/function/has-instance.js</w:t>
      </w:r>
    </w:p>
    <w:p>
      <w:pPr>
        <w:pStyle w:val="ListBullet"/>
      </w:pPr>
      <w:r>
        <w:t>frontend/node_modules/core-js-pure/stable/function/index.js</w:t>
      </w:r>
    </w:p>
    <w:p>
      <w:pPr>
        <w:pStyle w:val="ListBullet"/>
      </w:pPr>
      <w:r>
        <w:t>frontend/node_modules/core-js-pure/stable/function/name.js</w:t>
      </w:r>
    </w:p>
    <w:p>
      <w:pPr>
        <w:pStyle w:val="ListBullet"/>
      </w:pPr>
      <w:r>
        <w:t>frontend/node_modules/core-js-pure/stable/function/virtual/bind.js</w:t>
      </w:r>
    </w:p>
    <w:p>
      <w:pPr>
        <w:pStyle w:val="ListBullet"/>
      </w:pPr>
      <w:r>
        <w:t>frontend/node_modules/core-js-pure/stable/function/virtual/index.js</w:t>
      </w:r>
    </w:p>
    <w:p>
      <w:pPr>
        <w:pStyle w:val="ListBullet"/>
      </w:pPr>
      <w:r>
        <w:t>frontend/node_modules/core-js-pure/stable/get-iterator-method.js</w:t>
      </w:r>
    </w:p>
    <w:p>
      <w:pPr>
        <w:pStyle w:val="ListBullet"/>
      </w:pPr>
      <w:r>
        <w:t>frontend/node_modules/core-js-pure/stable/get-iterator.js</w:t>
      </w:r>
    </w:p>
    <w:p>
      <w:pPr>
        <w:pStyle w:val="ListBullet"/>
      </w:pPr>
      <w:r>
        <w:t>frontend/node_modules/core-js-pure/stable/global-this.js</w:t>
      </w:r>
    </w:p>
    <w:p>
      <w:pPr>
        <w:pStyle w:val="ListBullet"/>
      </w:pPr>
      <w:r>
        <w:t>frontend/node_modules/core-js-pure/stable/index.js</w:t>
      </w:r>
    </w:p>
    <w:p>
      <w:pPr>
        <w:pStyle w:val="ListBullet"/>
      </w:pPr>
      <w:r>
        <w:t>frontend/node_modules/core-js-pure/stable/instance/at.js</w:t>
      </w:r>
    </w:p>
    <w:p>
      <w:pPr>
        <w:pStyle w:val="ListBullet"/>
      </w:pPr>
      <w:r>
        <w:t>frontend/node_modules/core-js-pure/stable/instance/bind.js</w:t>
      </w:r>
    </w:p>
    <w:p>
      <w:pPr>
        <w:pStyle w:val="ListBullet"/>
      </w:pPr>
      <w:r>
        <w:t>frontend/node_modules/core-js-pure/stable/instance/code-point-at.js</w:t>
      </w:r>
    </w:p>
    <w:p>
      <w:pPr>
        <w:pStyle w:val="ListBullet"/>
      </w:pPr>
      <w:r>
        <w:t>frontend/node_modules/core-js-pure/stable/instance/concat.js</w:t>
      </w:r>
    </w:p>
    <w:p>
      <w:pPr>
        <w:pStyle w:val="ListBullet"/>
      </w:pPr>
      <w:r>
        <w:t>frontend/node_modules/core-js-pure/stable/instance/copy-within.js</w:t>
      </w:r>
    </w:p>
    <w:p>
      <w:pPr>
        <w:pStyle w:val="ListBullet"/>
      </w:pPr>
      <w:r>
        <w:t>frontend/node_modules/core-js-pure/stable/instance/ends-with.js</w:t>
      </w:r>
    </w:p>
    <w:p>
      <w:pPr>
        <w:pStyle w:val="ListBullet"/>
      </w:pPr>
      <w:r>
        <w:t>frontend/node_modules/core-js-pure/stable/instance/entries.js</w:t>
      </w:r>
    </w:p>
    <w:p>
      <w:pPr>
        <w:pStyle w:val="ListBullet"/>
      </w:pPr>
      <w:r>
        <w:t>frontend/node_modules/core-js-pure/stable/instance/every.js</w:t>
      </w:r>
    </w:p>
    <w:p>
      <w:pPr>
        <w:pStyle w:val="ListBullet"/>
      </w:pPr>
      <w:r>
        <w:t>frontend/node_modules/core-js-pure/stable/instance/fill.js</w:t>
      </w:r>
    </w:p>
    <w:p>
      <w:pPr>
        <w:pStyle w:val="ListBullet"/>
      </w:pPr>
      <w:r>
        <w:t>frontend/node_modules/core-js-pure/stable/instance/filter.js</w:t>
      </w:r>
    </w:p>
    <w:p>
      <w:pPr>
        <w:pStyle w:val="ListBullet"/>
      </w:pPr>
      <w:r>
        <w:t>frontend/node_modules/core-js-pure/stable/instance/find-index.js</w:t>
      </w:r>
    </w:p>
    <w:p>
      <w:pPr>
        <w:pStyle w:val="ListBullet"/>
      </w:pPr>
      <w:r>
        <w:t>frontend/node_modules/core-js-pure/stable/instance/find-last-index.js</w:t>
      </w:r>
    </w:p>
    <w:p>
      <w:pPr>
        <w:pStyle w:val="ListBullet"/>
      </w:pPr>
      <w:r>
        <w:t>frontend/node_modules/core-js-pure/stable/instance/find-last.js</w:t>
      </w:r>
    </w:p>
    <w:p>
      <w:pPr>
        <w:pStyle w:val="ListBullet"/>
      </w:pPr>
      <w:r>
        <w:t>frontend/node_modules/core-js-pure/stable/instance/find.js</w:t>
      </w:r>
    </w:p>
    <w:p>
      <w:pPr>
        <w:pStyle w:val="ListBullet"/>
      </w:pPr>
      <w:r>
        <w:t>frontend/node_modules/core-js-pure/stable/instance/flags.js</w:t>
      </w:r>
    </w:p>
    <w:p>
      <w:pPr>
        <w:pStyle w:val="ListBullet"/>
      </w:pPr>
      <w:r>
        <w:t>frontend/node_modules/core-js-pure/stable/instance/flat-map.js</w:t>
      </w:r>
    </w:p>
    <w:p>
      <w:pPr>
        <w:pStyle w:val="ListBullet"/>
      </w:pPr>
      <w:r>
        <w:t>frontend/node_modules/core-js-pure/stable/instance/flat.js</w:t>
      </w:r>
    </w:p>
    <w:p>
      <w:pPr>
        <w:pStyle w:val="ListBullet"/>
      </w:pPr>
      <w:r>
        <w:t>frontend/node_modules/core-js-pure/stable/instance/for-each.js</w:t>
      </w:r>
    </w:p>
    <w:p>
      <w:pPr>
        <w:pStyle w:val="ListBullet"/>
      </w:pPr>
      <w:r>
        <w:t>frontend/node_modules/core-js-pure/stable/instance/includes.js</w:t>
      </w:r>
    </w:p>
    <w:p>
      <w:pPr>
        <w:pStyle w:val="ListBullet"/>
      </w:pPr>
      <w:r>
        <w:t>frontend/node_modules/core-js-pure/stable/instance/index-of.js</w:t>
      </w:r>
    </w:p>
    <w:p>
      <w:pPr>
        <w:pStyle w:val="ListBullet"/>
      </w:pPr>
      <w:r>
        <w:t>frontend/node_modules/core-js-pure/stable/instance/is-well-formed.js</w:t>
      </w:r>
    </w:p>
    <w:p>
      <w:pPr>
        <w:pStyle w:val="ListBullet"/>
      </w:pPr>
      <w:r>
        <w:t>frontend/node_modules/core-js-pure/stable/instance/keys.js</w:t>
      </w:r>
    </w:p>
    <w:p>
      <w:pPr>
        <w:pStyle w:val="ListBullet"/>
      </w:pPr>
      <w:r>
        <w:t>frontend/node_modules/core-js-pure/stable/instance/last-index-of.js</w:t>
      </w:r>
    </w:p>
    <w:p>
      <w:pPr>
        <w:pStyle w:val="ListBullet"/>
      </w:pPr>
      <w:r>
        <w:t>frontend/node_modules/core-js-pure/stable/instance/map.js</w:t>
      </w:r>
    </w:p>
    <w:p>
      <w:pPr>
        <w:pStyle w:val="ListBullet"/>
      </w:pPr>
      <w:r>
        <w:t>frontend/node_modules/core-js-pure/stable/instance/match-all.js</w:t>
      </w:r>
    </w:p>
    <w:p>
      <w:pPr>
        <w:pStyle w:val="ListBullet"/>
      </w:pPr>
      <w:r>
        <w:t>frontend/node_modules/core-js-pure/stable/instance/pad-end.js</w:t>
      </w:r>
    </w:p>
    <w:p>
      <w:pPr>
        <w:pStyle w:val="ListBullet"/>
      </w:pPr>
      <w:r>
        <w:t>frontend/node_modules/core-js-pure/stable/instance/pad-start.js</w:t>
      </w:r>
    </w:p>
    <w:p>
      <w:pPr>
        <w:pStyle w:val="ListBullet"/>
      </w:pPr>
      <w:r>
        <w:t>frontend/node_modules/core-js-pure/stable/instance/push.js</w:t>
      </w:r>
    </w:p>
    <w:p>
      <w:pPr>
        <w:pStyle w:val="ListBullet"/>
      </w:pPr>
      <w:r>
        <w:t>frontend/node_modules/core-js-pure/stable/instance/reduce-right.js</w:t>
      </w:r>
    </w:p>
    <w:p>
      <w:pPr>
        <w:pStyle w:val="ListBullet"/>
      </w:pPr>
      <w:r>
        <w:t>frontend/node_modules/core-js-pure/stable/instance/reduce.js</w:t>
      </w:r>
    </w:p>
    <w:p>
      <w:pPr>
        <w:pStyle w:val="ListBullet"/>
      </w:pPr>
      <w:r>
        <w:t>frontend/node_modules/core-js-pure/stable/instance/repeat.js</w:t>
      </w:r>
    </w:p>
    <w:p>
      <w:pPr>
        <w:pStyle w:val="ListBullet"/>
      </w:pPr>
      <w:r>
        <w:t>frontend/node_modules/core-js-pure/stable/instance/replace-all.js</w:t>
      </w:r>
    </w:p>
    <w:p>
      <w:pPr>
        <w:pStyle w:val="ListBullet"/>
      </w:pPr>
      <w:r>
        <w:t>frontend/node_modules/core-js-pure/stable/instance/reverse.js</w:t>
      </w:r>
    </w:p>
    <w:p>
      <w:pPr>
        <w:pStyle w:val="ListBullet"/>
      </w:pPr>
      <w:r>
        <w:t>frontend/node_modules/core-js-pure/stable/instance/slice.js</w:t>
      </w:r>
    </w:p>
    <w:p>
      <w:pPr>
        <w:pStyle w:val="ListBullet"/>
      </w:pPr>
      <w:r>
        <w:t>frontend/node_modules/core-js-pure/stable/instance/some.js</w:t>
      </w:r>
    </w:p>
    <w:p>
      <w:pPr>
        <w:pStyle w:val="ListBullet"/>
      </w:pPr>
      <w:r>
        <w:t>frontend/node_modules/core-js-pure/stable/instance/sort.js</w:t>
      </w:r>
    </w:p>
    <w:p>
      <w:pPr>
        <w:pStyle w:val="ListBullet"/>
      </w:pPr>
      <w:r>
        <w:t>frontend/node_modules/core-js-pure/stable/instance/splice.js</w:t>
      </w:r>
    </w:p>
    <w:p>
      <w:pPr>
        <w:pStyle w:val="ListBullet"/>
      </w:pPr>
      <w:r>
        <w:t>frontend/node_modules/core-js-pure/stable/instance/starts-with.js</w:t>
      </w:r>
    </w:p>
    <w:p>
      <w:pPr>
        <w:pStyle w:val="ListBullet"/>
      </w:pPr>
      <w:r>
        <w:t>frontend/node_modules/core-js-pure/stable/instance/to-reversed.js</w:t>
      </w:r>
    </w:p>
    <w:p>
      <w:pPr>
        <w:pStyle w:val="ListBullet"/>
      </w:pPr>
      <w:r>
        <w:t>frontend/node_modules/core-js-pure/stable/instance/to-sorted.js</w:t>
      </w:r>
    </w:p>
    <w:p>
      <w:pPr>
        <w:pStyle w:val="ListBullet"/>
      </w:pPr>
      <w:r>
        <w:t>frontend/node_modules/core-js-pure/stable/instance/to-spliced.js</w:t>
      </w:r>
    </w:p>
    <w:p>
      <w:pPr>
        <w:pStyle w:val="ListBullet"/>
      </w:pPr>
      <w:r>
        <w:t>frontend/node_modules/core-js-pure/stable/instance/to-well-formed.js</w:t>
      </w:r>
    </w:p>
    <w:p>
      <w:pPr>
        <w:pStyle w:val="ListBullet"/>
      </w:pPr>
      <w:r>
        <w:t>frontend/node_modules/core-js-pure/stable/instance/trim-end.js</w:t>
      </w:r>
    </w:p>
    <w:p>
      <w:pPr>
        <w:pStyle w:val="ListBullet"/>
      </w:pPr>
      <w:r>
        <w:t>frontend/node_modules/core-js-pure/stable/instance/trim-left.js</w:t>
      </w:r>
    </w:p>
    <w:p>
      <w:pPr>
        <w:pStyle w:val="ListBullet"/>
      </w:pPr>
      <w:r>
        <w:t>frontend/node_modules/core-js-pure/stable/instance/trim-right.js</w:t>
      </w:r>
    </w:p>
    <w:p>
      <w:pPr>
        <w:pStyle w:val="ListBullet"/>
      </w:pPr>
      <w:r>
        <w:t>frontend/node_modules/core-js-pure/stable/instance/trim-start.js</w:t>
      </w:r>
    </w:p>
    <w:p>
      <w:pPr>
        <w:pStyle w:val="ListBullet"/>
      </w:pPr>
      <w:r>
        <w:t>frontend/node_modules/core-js-pure/stable/instance/trim.js</w:t>
      </w:r>
    </w:p>
    <w:p>
      <w:pPr>
        <w:pStyle w:val="ListBullet"/>
      </w:pPr>
      <w:r>
        <w:t>frontend/node_modules/core-js-pure/stable/instance/unshift.js</w:t>
      </w:r>
    </w:p>
    <w:p>
      <w:pPr>
        <w:pStyle w:val="ListBullet"/>
      </w:pPr>
      <w:r>
        <w:t>frontend/node_modules/core-js-pure/stable/instance/values.js</w:t>
      </w:r>
    </w:p>
    <w:p>
      <w:pPr>
        <w:pStyle w:val="ListBullet"/>
      </w:pPr>
      <w:r>
        <w:t>frontend/node_modules/core-js-pure/stable/instance/with.js</w:t>
      </w:r>
    </w:p>
    <w:p>
      <w:pPr>
        <w:pStyle w:val="ListBullet"/>
      </w:pPr>
      <w:r>
        <w:t>frontend/node_modules/core-js-pure/stable/is-iterable.js</w:t>
      </w:r>
    </w:p>
    <w:p>
      <w:pPr>
        <w:pStyle w:val="ListBullet"/>
      </w:pPr>
      <w:r>
        <w:t>frontend/node_modules/core-js-pure/stable/iterator/concat.js</w:t>
      </w:r>
    </w:p>
    <w:p>
      <w:pPr>
        <w:pStyle w:val="ListBullet"/>
      </w:pPr>
      <w:r>
        <w:t>frontend/node_modules/core-js-pure/stable/iterator/dispose.js</w:t>
      </w:r>
    </w:p>
    <w:p>
      <w:pPr>
        <w:pStyle w:val="ListBullet"/>
      </w:pPr>
      <w:r>
        <w:t>frontend/node_modules/core-js-pure/stable/iterator/drop.js</w:t>
      </w:r>
    </w:p>
    <w:p>
      <w:pPr>
        <w:pStyle w:val="ListBullet"/>
      </w:pPr>
      <w:r>
        <w:t>frontend/node_modules/core-js-pure/stable/iterator/every.js</w:t>
      </w:r>
    </w:p>
    <w:p>
      <w:pPr>
        <w:pStyle w:val="ListBullet"/>
      </w:pPr>
      <w:r>
        <w:t>frontend/node_modules/core-js-pure/stable/iterator/filter.js</w:t>
      </w:r>
    </w:p>
    <w:p>
      <w:pPr>
        <w:pStyle w:val="ListBullet"/>
      </w:pPr>
      <w:r>
        <w:t>frontend/node_modules/core-js-pure/stable/iterator/find.js</w:t>
      </w:r>
    </w:p>
    <w:p>
      <w:pPr>
        <w:pStyle w:val="ListBullet"/>
      </w:pPr>
      <w:r>
        <w:t>frontend/node_modules/core-js-pure/stable/iterator/flat-map.js</w:t>
      </w:r>
    </w:p>
    <w:p>
      <w:pPr>
        <w:pStyle w:val="ListBullet"/>
      </w:pPr>
      <w:r>
        <w:t>frontend/node_modules/core-js-pure/stable/iterator/for-each.js</w:t>
      </w:r>
    </w:p>
    <w:p>
      <w:pPr>
        <w:pStyle w:val="ListBullet"/>
      </w:pPr>
      <w:r>
        <w:t>frontend/node_modules/core-js-pure/stable/iterator/from.js</w:t>
      </w:r>
    </w:p>
    <w:p>
      <w:pPr>
        <w:pStyle w:val="ListBullet"/>
      </w:pPr>
      <w:r>
        <w:t>frontend/node_modules/core-js-pure/stable/iterator/index.js</w:t>
      </w:r>
    </w:p>
    <w:p>
      <w:pPr>
        <w:pStyle w:val="ListBullet"/>
      </w:pPr>
      <w:r>
        <w:t>frontend/node_modules/core-js-pure/stable/iterator/map.js</w:t>
      </w:r>
    </w:p>
    <w:p>
      <w:pPr>
        <w:pStyle w:val="ListBullet"/>
      </w:pPr>
      <w:r>
        <w:t>frontend/node_modules/core-js-pure/stable/iterator/reduce.js</w:t>
      </w:r>
    </w:p>
    <w:p>
      <w:pPr>
        <w:pStyle w:val="ListBullet"/>
      </w:pPr>
      <w:r>
        <w:t>frontend/node_modules/core-js-pure/stable/iterator/some.js</w:t>
      </w:r>
    </w:p>
    <w:p>
      <w:pPr>
        <w:pStyle w:val="ListBullet"/>
      </w:pPr>
      <w:r>
        <w:t>frontend/node_modules/core-js-pure/stable/iterator/take.js</w:t>
      </w:r>
    </w:p>
    <w:p>
      <w:pPr>
        <w:pStyle w:val="ListBullet"/>
      </w:pPr>
      <w:r>
        <w:t>frontend/node_modules/core-js-pure/stable/iterator/to-array.js</w:t>
      </w:r>
    </w:p>
    <w:p>
      <w:pPr>
        <w:pStyle w:val="ListBullet"/>
      </w:pPr>
      <w:r>
        <w:t>frontend/node_modules/core-js-pure/stable/json/index.js</w:t>
      </w:r>
    </w:p>
    <w:p>
      <w:pPr>
        <w:pStyle w:val="ListBullet"/>
      </w:pPr>
      <w:r>
        <w:t>frontend/node_modules/core-js-pure/stable/json/is-raw-json.js</w:t>
      </w:r>
    </w:p>
    <w:p>
      <w:pPr>
        <w:pStyle w:val="ListBullet"/>
      </w:pPr>
      <w:r>
        <w:t>frontend/node_modules/core-js-pure/stable/json/parse.js</w:t>
      </w:r>
    </w:p>
    <w:p>
      <w:pPr>
        <w:pStyle w:val="ListBullet"/>
      </w:pPr>
      <w:r>
        <w:t>frontend/node_modules/core-js-pure/stable/json/raw-json.js</w:t>
      </w:r>
    </w:p>
    <w:p>
      <w:pPr>
        <w:pStyle w:val="ListBullet"/>
      </w:pPr>
      <w:r>
        <w:t>frontend/node_modules/core-js-pure/stable/json/stringify.js</w:t>
      </w:r>
    </w:p>
    <w:p>
      <w:pPr>
        <w:pStyle w:val="ListBullet"/>
      </w:pPr>
      <w:r>
        <w:t>frontend/node_modules/core-js-pure/stable/json/to-string-tag.js</w:t>
      </w:r>
    </w:p>
    <w:p>
      <w:pPr>
        <w:pStyle w:val="ListBullet"/>
      </w:pPr>
      <w:r>
        <w:t>frontend/node_modules/core-js-pure/stable/map/get-or-insert-computed.js</w:t>
      </w:r>
    </w:p>
    <w:p>
      <w:pPr>
        <w:pStyle w:val="ListBullet"/>
      </w:pPr>
      <w:r>
        <w:t>frontend/node_modules/core-js-pure/stable/map/get-or-insert.js</w:t>
      </w:r>
    </w:p>
    <w:p>
      <w:pPr>
        <w:pStyle w:val="ListBullet"/>
      </w:pPr>
      <w:r>
        <w:t>frontend/node_modules/core-js-pure/stable/map/group-by.js</w:t>
      </w:r>
    </w:p>
    <w:p>
      <w:pPr>
        <w:pStyle w:val="ListBullet"/>
      </w:pPr>
      <w:r>
        <w:t>frontend/node_modules/core-js-pure/stable/map/index.js</w:t>
      </w:r>
    </w:p>
    <w:p>
      <w:pPr>
        <w:pStyle w:val="ListBullet"/>
      </w:pPr>
      <w:r>
        <w:t>frontend/node_modules/core-js-pure/stable/math/acosh.js</w:t>
      </w:r>
    </w:p>
    <w:p>
      <w:pPr>
        <w:pStyle w:val="ListBullet"/>
      </w:pPr>
      <w:r>
        <w:t>frontend/node_modules/core-js-pure/stable/math/asinh.js</w:t>
      </w:r>
    </w:p>
    <w:p>
      <w:pPr>
        <w:pStyle w:val="ListBullet"/>
      </w:pPr>
      <w:r>
        <w:t>frontend/node_modules/core-js-pure/stable/math/atanh.js</w:t>
      </w:r>
    </w:p>
    <w:p>
      <w:pPr>
        <w:pStyle w:val="ListBullet"/>
      </w:pPr>
      <w:r>
        <w:t>frontend/node_modules/core-js-pure/stable/math/cbrt.js</w:t>
      </w:r>
    </w:p>
    <w:p>
      <w:pPr>
        <w:pStyle w:val="ListBullet"/>
      </w:pPr>
      <w:r>
        <w:t>frontend/node_modules/core-js-pure/stable/math/clz32.js</w:t>
      </w:r>
    </w:p>
    <w:p>
      <w:pPr>
        <w:pStyle w:val="ListBullet"/>
      </w:pPr>
      <w:r>
        <w:t>frontend/node_modules/core-js-pure/stable/math/cosh.js</w:t>
      </w:r>
    </w:p>
    <w:p>
      <w:pPr>
        <w:pStyle w:val="ListBullet"/>
      </w:pPr>
      <w:r>
        <w:t>frontend/node_modules/core-js-pure/stable/math/expm1.js</w:t>
      </w:r>
    </w:p>
    <w:p>
      <w:pPr>
        <w:pStyle w:val="ListBullet"/>
      </w:pPr>
      <w:r>
        <w:t>frontend/node_modules/core-js-pure/stable/math/f16round.js</w:t>
      </w:r>
    </w:p>
    <w:p>
      <w:pPr>
        <w:pStyle w:val="ListBullet"/>
      </w:pPr>
      <w:r>
        <w:t>frontend/node_modules/core-js-pure/stable/math/fround.js</w:t>
      </w:r>
    </w:p>
    <w:p>
      <w:pPr>
        <w:pStyle w:val="ListBullet"/>
      </w:pPr>
      <w:r>
        <w:t>frontend/node_modules/core-js-pure/stable/math/hypot.js</w:t>
      </w:r>
    </w:p>
    <w:p>
      <w:pPr>
        <w:pStyle w:val="ListBullet"/>
      </w:pPr>
      <w:r>
        <w:t>frontend/node_modules/core-js-pure/stable/math/imul.js</w:t>
      </w:r>
    </w:p>
    <w:p>
      <w:pPr>
        <w:pStyle w:val="ListBullet"/>
      </w:pPr>
      <w:r>
        <w:t>frontend/node_modules/core-js-pure/stable/math/index.js</w:t>
      </w:r>
    </w:p>
    <w:p>
      <w:pPr>
        <w:pStyle w:val="ListBullet"/>
      </w:pPr>
      <w:r>
        <w:t>frontend/node_modules/core-js-pure/stable/math/log10.js</w:t>
      </w:r>
    </w:p>
    <w:p>
      <w:pPr>
        <w:pStyle w:val="ListBullet"/>
      </w:pPr>
      <w:r>
        <w:t>frontend/node_modules/core-js-pure/stable/math/log1p.js</w:t>
      </w:r>
    </w:p>
    <w:p>
      <w:pPr>
        <w:pStyle w:val="ListBullet"/>
      </w:pPr>
      <w:r>
        <w:t>frontend/node_modules/core-js-pure/stable/math/log2.js</w:t>
      </w:r>
    </w:p>
    <w:p>
      <w:pPr>
        <w:pStyle w:val="ListBullet"/>
      </w:pPr>
      <w:r>
        <w:t>frontend/node_modules/core-js-pure/stable/math/sign.js</w:t>
      </w:r>
    </w:p>
    <w:p>
      <w:pPr>
        <w:pStyle w:val="ListBullet"/>
      </w:pPr>
      <w:r>
        <w:t>frontend/node_modules/core-js-pure/stable/math/sinh.js</w:t>
      </w:r>
    </w:p>
    <w:p>
      <w:pPr>
        <w:pStyle w:val="ListBullet"/>
      </w:pPr>
      <w:r>
        <w:t>frontend/node_modules/core-js-pure/stable/math/sum-precise.js</w:t>
      </w:r>
    </w:p>
    <w:p>
      <w:pPr>
        <w:pStyle w:val="ListBullet"/>
      </w:pPr>
      <w:r>
        <w:t>frontend/node_modules/core-js-pure/stable/math/tanh.js</w:t>
      </w:r>
    </w:p>
    <w:p>
      <w:pPr>
        <w:pStyle w:val="ListBullet"/>
      </w:pPr>
      <w:r>
        <w:t>frontend/node_modules/core-js-pure/stable/math/to-string-tag.js</w:t>
      </w:r>
    </w:p>
    <w:p>
      <w:pPr>
        <w:pStyle w:val="ListBullet"/>
      </w:pPr>
      <w:r>
        <w:t>frontend/node_modules/core-js-pure/stable/math/trunc.js</w:t>
      </w:r>
    </w:p>
    <w:p>
      <w:pPr>
        <w:pStyle w:val="ListBullet"/>
      </w:pPr>
      <w:r>
        <w:t>frontend/node_modules/core-js-pure/stable/number/constructor.js</w:t>
      </w:r>
    </w:p>
    <w:p>
      <w:pPr>
        <w:pStyle w:val="ListBullet"/>
      </w:pPr>
      <w:r>
        <w:t>frontend/node_modules/core-js-pure/stable/number/epsilon.js</w:t>
      </w:r>
    </w:p>
    <w:p>
      <w:pPr>
        <w:pStyle w:val="ListBullet"/>
      </w:pPr>
      <w:r>
        <w:t>frontend/node_modules/core-js-pure/stable/number/index.js</w:t>
      </w:r>
    </w:p>
    <w:p>
      <w:pPr>
        <w:pStyle w:val="ListBullet"/>
      </w:pPr>
      <w:r>
        <w:t>frontend/node_modules/core-js-pure/stable/number/is-finite.js</w:t>
      </w:r>
    </w:p>
    <w:p>
      <w:pPr>
        <w:pStyle w:val="ListBullet"/>
      </w:pPr>
      <w:r>
        <w:t>frontend/node_modules/core-js-pure/stable/number/is-integer.js</w:t>
      </w:r>
    </w:p>
    <w:p>
      <w:pPr>
        <w:pStyle w:val="ListBullet"/>
      </w:pPr>
      <w:r>
        <w:t>frontend/node_modules/core-js-pure/stable/number/is-nan.js</w:t>
      </w:r>
    </w:p>
    <w:p>
      <w:pPr>
        <w:pStyle w:val="ListBullet"/>
      </w:pPr>
      <w:r>
        <w:t>frontend/node_modules/core-js-pure/stable/number/is-safe-integer.js</w:t>
      </w:r>
    </w:p>
    <w:p>
      <w:pPr>
        <w:pStyle w:val="ListBullet"/>
      </w:pPr>
      <w:r>
        <w:t>frontend/node_modules/core-js-pure/stable/number/max-safe-integer.js</w:t>
      </w:r>
    </w:p>
    <w:p>
      <w:pPr>
        <w:pStyle w:val="ListBullet"/>
      </w:pPr>
      <w:r>
        <w:t>frontend/node_modules/core-js-pure/stable/number/min-safe-integer.js</w:t>
      </w:r>
    </w:p>
    <w:p>
      <w:pPr>
        <w:pStyle w:val="ListBullet"/>
      </w:pPr>
      <w:r>
        <w:t>frontend/node_modules/core-js-pure/stable/number/parse-float.js</w:t>
      </w:r>
    </w:p>
    <w:p>
      <w:pPr>
        <w:pStyle w:val="ListBullet"/>
      </w:pPr>
      <w:r>
        <w:t>frontend/node_modules/core-js-pure/stable/number/parse-int.js</w:t>
      </w:r>
    </w:p>
    <w:p>
      <w:pPr>
        <w:pStyle w:val="ListBullet"/>
      </w:pPr>
      <w:r>
        <w:t>frontend/node_modules/core-js-pure/stable/number/to-exponential.js</w:t>
      </w:r>
    </w:p>
    <w:p>
      <w:pPr>
        <w:pStyle w:val="ListBullet"/>
      </w:pPr>
      <w:r>
        <w:t>frontend/node_modules/core-js-pure/stable/number/to-fixed.js</w:t>
      </w:r>
    </w:p>
    <w:p>
      <w:pPr>
        <w:pStyle w:val="ListBullet"/>
      </w:pPr>
      <w:r>
        <w:t>frontend/node_modules/core-js-pure/stable/number/to-precision.js</w:t>
      </w:r>
    </w:p>
    <w:p>
      <w:pPr>
        <w:pStyle w:val="ListBullet"/>
      </w:pPr>
      <w:r>
        <w:t>frontend/node_modules/core-js-pure/stable/number/virtual/index.js</w:t>
      </w:r>
    </w:p>
    <w:p>
      <w:pPr>
        <w:pStyle w:val="ListBullet"/>
      </w:pPr>
      <w:r>
        <w:t>frontend/node_modules/core-js-pure/stable/number/virtual/to-exponential.js</w:t>
      </w:r>
    </w:p>
    <w:p>
      <w:pPr>
        <w:pStyle w:val="ListBullet"/>
      </w:pPr>
      <w:r>
        <w:t>frontend/node_modules/core-js-pure/stable/number/virtual/to-fixed.js</w:t>
      </w:r>
    </w:p>
    <w:p>
      <w:pPr>
        <w:pStyle w:val="ListBullet"/>
      </w:pPr>
      <w:r>
        <w:t>frontend/node_modules/core-js-pure/stable/number/virtual/to-precision.js</w:t>
      </w:r>
    </w:p>
    <w:p>
      <w:pPr>
        <w:pStyle w:val="ListBullet"/>
      </w:pPr>
      <w:r>
        <w:t>frontend/node_modules/core-js-pure/stable/object/assign.js</w:t>
      </w:r>
    </w:p>
    <w:p>
      <w:pPr>
        <w:pStyle w:val="ListBullet"/>
      </w:pPr>
      <w:r>
        <w:t>frontend/node_modules/core-js-pure/stable/object/create.js</w:t>
      </w:r>
    </w:p>
    <w:p>
      <w:pPr>
        <w:pStyle w:val="ListBullet"/>
      </w:pPr>
      <w:r>
        <w:t>frontend/node_modules/core-js-pure/stable/object/define-getter.js</w:t>
      </w:r>
    </w:p>
    <w:p>
      <w:pPr>
        <w:pStyle w:val="ListBullet"/>
      </w:pPr>
      <w:r>
        <w:t>frontend/node_modules/core-js-pure/stable/object/define-properties.js</w:t>
      </w:r>
    </w:p>
    <w:p>
      <w:pPr>
        <w:pStyle w:val="ListBullet"/>
      </w:pPr>
      <w:r>
        <w:t>frontend/node_modules/core-js-pure/stable/object/define-property.js</w:t>
      </w:r>
    </w:p>
    <w:p>
      <w:pPr>
        <w:pStyle w:val="ListBullet"/>
      </w:pPr>
      <w:r>
        <w:t>frontend/node_modules/core-js-pure/stable/object/define-setter.js</w:t>
      </w:r>
    </w:p>
    <w:p>
      <w:pPr>
        <w:pStyle w:val="ListBullet"/>
      </w:pPr>
      <w:r>
        <w:t>frontend/node_modules/core-js-pure/stable/object/entries.js</w:t>
      </w:r>
    </w:p>
    <w:p>
      <w:pPr>
        <w:pStyle w:val="ListBullet"/>
      </w:pPr>
      <w:r>
        <w:t>frontend/node_modules/core-js-pure/stable/object/freeze.js</w:t>
      </w:r>
    </w:p>
    <w:p>
      <w:pPr>
        <w:pStyle w:val="ListBullet"/>
      </w:pPr>
      <w:r>
        <w:t>frontend/node_modules/core-js-pure/stable/object/from-entries.js</w:t>
      </w:r>
    </w:p>
    <w:p>
      <w:pPr>
        <w:pStyle w:val="ListBullet"/>
      </w:pPr>
      <w:r>
        <w:t>frontend/node_modules/core-js-pure/stable/object/get-own-property-descriptor.js</w:t>
      </w:r>
    </w:p>
    <w:p>
      <w:pPr>
        <w:pStyle w:val="ListBullet"/>
      </w:pPr>
      <w:r>
        <w:t>frontend/node_modules/core-js-pure/stable/object/get-own-property-descriptors.js</w:t>
      </w:r>
    </w:p>
    <w:p>
      <w:pPr>
        <w:pStyle w:val="ListBullet"/>
      </w:pPr>
      <w:r>
        <w:t>frontend/node_modules/core-js-pure/stable/object/get-own-property-names.js</w:t>
      </w:r>
    </w:p>
    <w:p>
      <w:pPr>
        <w:pStyle w:val="ListBullet"/>
      </w:pPr>
      <w:r>
        <w:t>frontend/node_modules/core-js-pure/stable/object/get-own-property-symbols.js</w:t>
      </w:r>
    </w:p>
    <w:p>
      <w:pPr>
        <w:pStyle w:val="ListBullet"/>
      </w:pPr>
      <w:r>
        <w:t>frontend/node_modules/core-js-pure/stable/object/get-prototype-of.js</w:t>
      </w:r>
    </w:p>
    <w:p>
      <w:pPr>
        <w:pStyle w:val="ListBullet"/>
      </w:pPr>
      <w:r>
        <w:t>frontend/node_modules/core-js-pure/stable/object/group-by.js</w:t>
      </w:r>
    </w:p>
    <w:p>
      <w:pPr>
        <w:pStyle w:val="ListBullet"/>
      </w:pPr>
      <w:r>
        <w:t>frontend/node_modules/core-js-pure/stable/object/has-own.js</w:t>
      </w:r>
    </w:p>
    <w:p>
      <w:pPr>
        <w:pStyle w:val="ListBullet"/>
      </w:pPr>
      <w:r>
        <w:t>frontend/node_modules/core-js-pure/stable/object/index.js</w:t>
      </w:r>
    </w:p>
    <w:p>
      <w:pPr>
        <w:pStyle w:val="ListBullet"/>
      </w:pPr>
      <w:r>
        <w:t>frontend/node_modules/core-js-pure/stable/object/is-extensible.js</w:t>
      </w:r>
    </w:p>
    <w:p>
      <w:pPr>
        <w:pStyle w:val="ListBullet"/>
      </w:pPr>
      <w:r>
        <w:t>frontend/node_modules/core-js-pure/stable/object/is-frozen.js</w:t>
      </w:r>
    </w:p>
    <w:p>
      <w:pPr>
        <w:pStyle w:val="ListBullet"/>
      </w:pPr>
      <w:r>
        <w:t>frontend/node_modules/core-js-pure/stable/object/is-sealed.js</w:t>
      </w:r>
    </w:p>
    <w:p>
      <w:pPr>
        <w:pStyle w:val="ListBullet"/>
      </w:pPr>
      <w:r>
        <w:t>frontend/node_modules/core-js-pure/stable/object/is.js</w:t>
      </w:r>
    </w:p>
    <w:p>
      <w:pPr>
        <w:pStyle w:val="ListBullet"/>
      </w:pPr>
      <w:r>
        <w:t>frontend/node_modules/core-js-pure/stable/object/keys.js</w:t>
      </w:r>
    </w:p>
    <w:p>
      <w:pPr>
        <w:pStyle w:val="ListBullet"/>
      </w:pPr>
      <w:r>
        <w:t>frontend/node_modules/core-js-pure/stable/object/lookup-getter.js</w:t>
      </w:r>
    </w:p>
    <w:p>
      <w:pPr>
        <w:pStyle w:val="ListBullet"/>
      </w:pPr>
      <w:r>
        <w:t>frontend/node_modules/core-js-pure/stable/object/lookup-setter.js</w:t>
      </w:r>
    </w:p>
    <w:p>
      <w:pPr>
        <w:pStyle w:val="ListBullet"/>
      </w:pPr>
      <w:r>
        <w:t>frontend/node_modules/core-js-pure/stable/object/prevent-extensions.js</w:t>
      </w:r>
    </w:p>
    <w:p>
      <w:pPr>
        <w:pStyle w:val="ListBullet"/>
      </w:pPr>
      <w:r>
        <w:t>frontend/node_modules/core-js-pure/stable/object/proto.js</w:t>
      </w:r>
    </w:p>
    <w:p>
      <w:pPr>
        <w:pStyle w:val="ListBullet"/>
      </w:pPr>
      <w:r>
        <w:t>frontend/node_modules/core-js-pure/stable/object/seal.js</w:t>
      </w:r>
    </w:p>
    <w:p>
      <w:pPr>
        <w:pStyle w:val="ListBullet"/>
      </w:pPr>
      <w:r>
        <w:t>frontend/node_modules/core-js-pure/stable/object/set-prototype-of.js</w:t>
      </w:r>
    </w:p>
    <w:p>
      <w:pPr>
        <w:pStyle w:val="ListBullet"/>
      </w:pPr>
      <w:r>
        <w:t>frontend/node_modules/core-js-pure/stable/object/to-string.js</w:t>
      </w:r>
    </w:p>
    <w:p>
      <w:pPr>
        <w:pStyle w:val="ListBullet"/>
      </w:pPr>
      <w:r>
        <w:t>frontend/node_modules/core-js-pure/stable/object/values.js</w:t>
      </w:r>
    </w:p>
    <w:p>
      <w:pPr>
        <w:pStyle w:val="ListBullet"/>
      </w:pPr>
      <w:r>
        <w:t>frontend/node_modules/core-js-pure/stable/parse-float.js</w:t>
      </w:r>
    </w:p>
    <w:p>
      <w:pPr>
        <w:pStyle w:val="ListBullet"/>
      </w:pPr>
      <w:r>
        <w:t>frontend/node_modules/core-js-pure/stable/parse-int.js</w:t>
      </w:r>
    </w:p>
    <w:p>
      <w:pPr>
        <w:pStyle w:val="ListBullet"/>
      </w:pPr>
      <w:r>
        <w:t>frontend/node_modules/core-js-pure/stable/promise/all-settled.js</w:t>
      </w:r>
    </w:p>
    <w:p>
      <w:pPr>
        <w:pStyle w:val="ListBullet"/>
      </w:pPr>
      <w:r>
        <w:t>frontend/node_modules/core-js-pure/stable/promise/any.js</w:t>
      </w:r>
    </w:p>
    <w:p>
      <w:pPr>
        <w:pStyle w:val="ListBullet"/>
      </w:pPr>
      <w:r>
        <w:t>frontend/node_modules/core-js-pure/stable/promise/finally.js</w:t>
      </w:r>
    </w:p>
    <w:p>
      <w:pPr>
        <w:pStyle w:val="ListBullet"/>
      </w:pPr>
      <w:r>
        <w:t>frontend/node_modules/core-js-pure/stable/promise/index.js</w:t>
      </w:r>
    </w:p>
    <w:p>
      <w:pPr>
        <w:pStyle w:val="ListBullet"/>
      </w:pPr>
      <w:r>
        <w:t>frontend/node_modules/core-js-pure/stable/promise/try.js</w:t>
      </w:r>
    </w:p>
    <w:p>
      <w:pPr>
        <w:pStyle w:val="ListBullet"/>
      </w:pPr>
      <w:r>
        <w:t>frontend/node_modules/core-js-pure/stable/promise/with-resolvers.js</w:t>
      </w:r>
    </w:p>
    <w:p>
      <w:pPr>
        <w:pStyle w:val="ListBullet"/>
      </w:pPr>
      <w:r>
        <w:t>frontend/node_modules/core-js-pure/stable/queue-microtask.js</w:t>
      </w:r>
    </w:p>
    <w:p>
      <w:pPr>
        <w:pStyle w:val="ListBullet"/>
      </w:pPr>
      <w:r>
        <w:t>frontend/node_modules/core-js-pure/stable/reflect/apply.js</w:t>
      </w:r>
    </w:p>
    <w:p>
      <w:pPr>
        <w:pStyle w:val="ListBullet"/>
      </w:pPr>
      <w:r>
        <w:t>frontend/node_modules/core-js-pure/stable/reflect/construct.js</w:t>
      </w:r>
    </w:p>
    <w:p>
      <w:pPr>
        <w:pStyle w:val="ListBullet"/>
      </w:pPr>
      <w:r>
        <w:t>frontend/node_modules/core-js-pure/stable/reflect/define-property.js</w:t>
      </w:r>
    </w:p>
    <w:p>
      <w:pPr>
        <w:pStyle w:val="ListBullet"/>
      </w:pPr>
      <w:r>
        <w:t>frontend/node_modules/core-js-pure/stable/reflect/delete-property.js</w:t>
      </w:r>
    </w:p>
    <w:p>
      <w:pPr>
        <w:pStyle w:val="ListBullet"/>
      </w:pPr>
      <w:r>
        <w:t>frontend/node_modules/core-js-pure/stable/reflect/get-own-property-descriptor.js</w:t>
      </w:r>
    </w:p>
    <w:p>
      <w:pPr>
        <w:pStyle w:val="ListBullet"/>
      </w:pPr>
      <w:r>
        <w:t>frontend/node_modules/core-js-pure/stable/reflect/get-prototype-of.js</w:t>
      </w:r>
    </w:p>
    <w:p>
      <w:pPr>
        <w:pStyle w:val="ListBullet"/>
      </w:pPr>
      <w:r>
        <w:t>frontend/node_modules/core-js-pure/stable/reflect/get.js</w:t>
      </w:r>
    </w:p>
    <w:p>
      <w:pPr>
        <w:pStyle w:val="ListBullet"/>
      </w:pPr>
      <w:r>
        <w:t>frontend/node_modules/core-js-pure/stable/reflect/has.js</w:t>
      </w:r>
    </w:p>
    <w:p>
      <w:pPr>
        <w:pStyle w:val="ListBullet"/>
      </w:pPr>
      <w:r>
        <w:t>frontend/node_modules/core-js-pure/stable/reflect/index.js</w:t>
      </w:r>
    </w:p>
    <w:p>
      <w:pPr>
        <w:pStyle w:val="ListBullet"/>
      </w:pPr>
      <w:r>
        <w:t>frontend/node_modules/core-js-pure/stable/reflect/is-extensible.js</w:t>
      </w:r>
    </w:p>
    <w:p>
      <w:pPr>
        <w:pStyle w:val="ListBullet"/>
      </w:pPr>
      <w:r>
        <w:t>frontend/node_modules/core-js-pure/stable/reflect/own-keys.js</w:t>
      </w:r>
    </w:p>
    <w:p>
      <w:pPr>
        <w:pStyle w:val="ListBullet"/>
      </w:pPr>
      <w:r>
        <w:t>frontend/node_modules/core-js-pure/stable/reflect/prevent-extensions.js</w:t>
      </w:r>
    </w:p>
    <w:p>
      <w:pPr>
        <w:pStyle w:val="ListBullet"/>
      </w:pPr>
      <w:r>
        <w:t>frontend/node_modules/core-js-pure/stable/reflect/set-prototype-of.js</w:t>
      </w:r>
    </w:p>
    <w:p>
      <w:pPr>
        <w:pStyle w:val="ListBullet"/>
      </w:pPr>
      <w:r>
        <w:t>frontend/node_modules/core-js-pure/stable/reflect/set.js</w:t>
      </w:r>
    </w:p>
    <w:p>
      <w:pPr>
        <w:pStyle w:val="ListBullet"/>
      </w:pPr>
      <w:r>
        <w:t>frontend/node_modules/core-js-pure/stable/reflect/to-string-tag.js</w:t>
      </w:r>
    </w:p>
    <w:p>
      <w:pPr>
        <w:pStyle w:val="ListBullet"/>
      </w:pPr>
      <w:r>
        <w:t>frontend/node_modules/core-js-pure/stable/regexp/constructor.js</w:t>
      </w:r>
    </w:p>
    <w:p>
      <w:pPr>
        <w:pStyle w:val="ListBullet"/>
      </w:pPr>
      <w:r>
        <w:t>frontend/node_modules/core-js-pure/stable/regexp/dot-all.js</w:t>
      </w:r>
    </w:p>
    <w:p>
      <w:pPr>
        <w:pStyle w:val="ListBullet"/>
      </w:pPr>
      <w:r>
        <w:t>frontend/node_modules/core-js-pure/stable/regexp/escape.js</w:t>
      </w:r>
    </w:p>
    <w:p>
      <w:pPr>
        <w:pStyle w:val="ListBullet"/>
      </w:pPr>
      <w:r>
        <w:t>frontend/node_modules/core-js-pure/stable/regexp/flags.js</w:t>
      </w:r>
    </w:p>
    <w:p>
      <w:pPr>
        <w:pStyle w:val="ListBullet"/>
      </w:pPr>
      <w:r>
        <w:t>frontend/node_modules/core-js-pure/stable/regexp/index.js</w:t>
      </w:r>
    </w:p>
    <w:p>
      <w:pPr>
        <w:pStyle w:val="ListBullet"/>
      </w:pPr>
      <w:r>
        <w:t>frontend/node_modules/core-js-pure/stable/regexp/match.js</w:t>
      </w:r>
    </w:p>
    <w:p>
      <w:pPr>
        <w:pStyle w:val="ListBullet"/>
      </w:pPr>
      <w:r>
        <w:t>frontend/node_modules/core-js-pure/stable/regexp/replace.js</w:t>
      </w:r>
    </w:p>
    <w:p>
      <w:pPr>
        <w:pStyle w:val="ListBullet"/>
      </w:pPr>
      <w:r>
        <w:t>frontend/node_modules/core-js-pure/stable/regexp/search.js</w:t>
      </w:r>
    </w:p>
    <w:p>
      <w:pPr>
        <w:pStyle w:val="ListBullet"/>
      </w:pPr>
      <w:r>
        <w:t>frontend/node_modules/core-js-pure/stable/regexp/split.js</w:t>
      </w:r>
    </w:p>
    <w:p>
      <w:pPr>
        <w:pStyle w:val="ListBullet"/>
      </w:pPr>
      <w:r>
        <w:t>frontend/node_modules/core-js-pure/stable/regexp/sticky.js</w:t>
      </w:r>
    </w:p>
    <w:p>
      <w:pPr>
        <w:pStyle w:val="ListBullet"/>
      </w:pPr>
      <w:r>
        <w:t>frontend/node_modules/core-js-pure/stable/regexp/test.js</w:t>
      </w:r>
    </w:p>
    <w:p>
      <w:pPr>
        <w:pStyle w:val="ListBullet"/>
      </w:pPr>
      <w:r>
        <w:t>frontend/node_modules/core-js-pure/stable/regexp/to-string.js</w:t>
      </w:r>
    </w:p>
    <w:p>
      <w:pPr>
        <w:pStyle w:val="ListBullet"/>
      </w:pPr>
      <w:r>
        <w:t>frontend/node_modules/core-js-pure/stable/self.js</w:t>
      </w:r>
    </w:p>
    <w:p>
      <w:pPr>
        <w:pStyle w:val="ListBullet"/>
      </w:pPr>
      <w:r>
        <w:t>frontend/node_modules/core-js-pure/stable/set-immediate.js</w:t>
      </w:r>
    </w:p>
    <w:p>
      <w:pPr>
        <w:pStyle w:val="ListBullet"/>
      </w:pPr>
      <w:r>
        <w:t>frontend/node_modules/core-js-pure/stable/set-interval.js</w:t>
      </w:r>
    </w:p>
    <w:p>
      <w:pPr>
        <w:pStyle w:val="ListBullet"/>
      </w:pPr>
      <w:r>
        <w:t>frontend/node_modules/core-js-pure/stable/set-timeout.js</w:t>
      </w:r>
    </w:p>
    <w:p>
      <w:pPr>
        <w:pStyle w:val="ListBullet"/>
      </w:pPr>
      <w:r>
        <w:t>frontend/node_modules/core-js-pure/stable/set/difference.js</w:t>
      </w:r>
    </w:p>
    <w:p>
      <w:pPr>
        <w:pStyle w:val="ListBullet"/>
      </w:pPr>
      <w:r>
        <w:t>frontend/node_modules/core-js-pure/stable/set/index.js</w:t>
      </w:r>
    </w:p>
    <w:p>
      <w:pPr>
        <w:pStyle w:val="ListBullet"/>
      </w:pPr>
      <w:r>
        <w:t>frontend/node_modules/core-js-pure/stable/set/intersection.js</w:t>
      </w:r>
    </w:p>
    <w:p>
      <w:pPr>
        <w:pStyle w:val="ListBullet"/>
      </w:pPr>
      <w:r>
        <w:t>frontend/node_modules/core-js-pure/stable/set/is-disjoint-from.js</w:t>
      </w:r>
    </w:p>
    <w:p>
      <w:pPr>
        <w:pStyle w:val="ListBullet"/>
      </w:pPr>
      <w:r>
        <w:t>frontend/node_modules/core-js-pure/stable/set/is-subset-of.js</w:t>
      </w:r>
    </w:p>
    <w:p>
      <w:pPr>
        <w:pStyle w:val="ListBullet"/>
      </w:pPr>
      <w:r>
        <w:t>frontend/node_modules/core-js-pure/stable/set/is-superset-of.js</w:t>
      </w:r>
    </w:p>
    <w:p>
      <w:pPr>
        <w:pStyle w:val="ListBullet"/>
      </w:pPr>
      <w:r>
        <w:t>frontend/node_modules/core-js-pure/stable/set/symmetric-difference.js</w:t>
      </w:r>
    </w:p>
    <w:p>
      <w:pPr>
        <w:pStyle w:val="ListBullet"/>
      </w:pPr>
      <w:r>
        <w:t>frontend/node_modules/core-js-pure/stable/set/union.js</w:t>
      </w:r>
    </w:p>
    <w:p>
      <w:pPr>
        <w:pStyle w:val="ListBullet"/>
      </w:pPr>
      <w:r>
        <w:t>frontend/node_modules/core-js-pure/stable/string/anchor.js</w:t>
      </w:r>
    </w:p>
    <w:p>
      <w:pPr>
        <w:pStyle w:val="ListBullet"/>
      </w:pPr>
      <w:r>
        <w:t>frontend/node_modules/core-js-pure/stable/string/at.js</w:t>
      </w:r>
    </w:p>
    <w:p>
      <w:pPr>
        <w:pStyle w:val="ListBullet"/>
      </w:pPr>
      <w:r>
        <w:t>frontend/node_modules/core-js-pure/stable/string/big.js</w:t>
      </w:r>
    </w:p>
    <w:p>
      <w:pPr>
        <w:pStyle w:val="ListBullet"/>
      </w:pPr>
      <w:r>
        <w:t>frontend/node_modules/core-js-pure/stable/string/blink.js</w:t>
      </w:r>
    </w:p>
    <w:p>
      <w:pPr>
        <w:pStyle w:val="ListBullet"/>
      </w:pPr>
      <w:r>
        <w:t>frontend/node_modules/core-js-pure/stable/string/bold.js</w:t>
      </w:r>
    </w:p>
    <w:p>
      <w:pPr>
        <w:pStyle w:val="ListBullet"/>
      </w:pPr>
      <w:r>
        <w:t>frontend/node_modules/core-js-pure/stable/string/code-point-at.js</w:t>
      </w:r>
    </w:p>
    <w:p>
      <w:pPr>
        <w:pStyle w:val="ListBullet"/>
      </w:pPr>
      <w:r>
        <w:t>frontend/node_modules/core-js-pure/stable/string/ends-with.js</w:t>
      </w:r>
    </w:p>
    <w:p>
      <w:pPr>
        <w:pStyle w:val="ListBullet"/>
      </w:pPr>
      <w:r>
        <w:t>frontend/node_modules/core-js-pure/stable/string/fixed.js</w:t>
      </w:r>
    </w:p>
    <w:p>
      <w:pPr>
        <w:pStyle w:val="ListBullet"/>
      </w:pPr>
      <w:r>
        <w:t>frontend/node_modules/core-js-pure/stable/string/fontcolor.js</w:t>
      </w:r>
    </w:p>
    <w:p>
      <w:pPr>
        <w:pStyle w:val="ListBullet"/>
      </w:pPr>
      <w:r>
        <w:t>frontend/node_modules/core-js-pure/stable/string/fontsize.js</w:t>
      </w:r>
    </w:p>
    <w:p>
      <w:pPr>
        <w:pStyle w:val="ListBullet"/>
      </w:pPr>
      <w:r>
        <w:t>frontend/node_modules/core-js-pure/stable/string/from-code-point.js</w:t>
      </w:r>
    </w:p>
    <w:p>
      <w:pPr>
        <w:pStyle w:val="ListBullet"/>
      </w:pPr>
      <w:r>
        <w:t>frontend/node_modules/core-js-pure/stable/string/includes.js</w:t>
      </w:r>
    </w:p>
    <w:p>
      <w:pPr>
        <w:pStyle w:val="ListBullet"/>
      </w:pPr>
      <w:r>
        <w:t>frontend/node_modules/core-js-pure/stable/string/index.js</w:t>
      </w:r>
    </w:p>
    <w:p>
      <w:pPr>
        <w:pStyle w:val="ListBullet"/>
      </w:pPr>
      <w:r>
        <w:t>frontend/node_modules/core-js-pure/stable/string/is-well-formed.js</w:t>
      </w:r>
    </w:p>
    <w:p>
      <w:pPr>
        <w:pStyle w:val="ListBullet"/>
      </w:pPr>
      <w:r>
        <w:t>frontend/node_modules/core-js-pure/stable/string/italics.js</w:t>
      </w:r>
    </w:p>
    <w:p>
      <w:pPr>
        <w:pStyle w:val="ListBullet"/>
      </w:pPr>
      <w:r>
        <w:t>frontend/node_modules/core-js-pure/stable/string/iterator.js</w:t>
      </w:r>
    </w:p>
    <w:p>
      <w:pPr>
        <w:pStyle w:val="ListBullet"/>
      </w:pPr>
      <w:r>
        <w:t>frontend/node_modules/core-js-pure/stable/string/link.js</w:t>
      </w:r>
    </w:p>
    <w:p>
      <w:pPr>
        <w:pStyle w:val="ListBullet"/>
      </w:pPr>
      <w:r>
        <w:t>frontend/node_modules/core-js-pure/stable/string/match-all.js</w:t>
      </w:r>
    </w:p>
    <w:p>
      <w:pPr>
        <w:pStyle w:val="ListBullet"/>
      </w:pPr>
      <w:r>
        <w:t>frontend/node_modules/core-js-pure/stable/string/match.js</w:t>
      </w:r>
    </w:p>
    <w:p>
      <w:pPr>
        <w:pStyle w:val="ListBullet"/>
      </w:pPr>
      <w:r>
        <w:t>frontend/node_modules/core-js-pure/stable/string/pad-end.js</w:t>
      </w:r>
    </w:p>
    <w:p>
      <w:pPr>
        <w:pStyle w:val="ListBullet"/>
      </w:pPr>
      <w:r>
        <w:t>frontend/node_modules/core-js-pure/stable/string/pad-start.js</w:t>
      </w:r>
    </w:p>
    <w:p>
      <w:pPr>
        <w:pStyle w:val="ListBullet"/>
      </w:pPr>
      <w:r>
        <w:t>frontend/node_modules/core-js-pure/stable/string/raw.js</w:t>
      </w:r>
    </w:p>
    <w:p>
      <w:pPr>
        <w:pStyle w:val="ListBullet"/>
      </w:pPr>
      <w:r>
        <w:t>frontend/node_modules/core-js-pure/stable/string/repeat.js</w:t>
      </w:r>
    </w:p>
    <w:p>
      <w:pPr>
        <w:pStyle w:val="ListBullet"/>
      </w:pPr>
      <w:r>
        <w:t>frontend/node_modules/core-js-pure/stable/string/replace-all.js</w:t>
      </w:r>
    </w:p>
    <w:p>
      <w:pPr>
        <w:pStyle w:val="ListBullet"/>
      </w:pPr>
      <w:r>
        <w:t>frontend/node_modules/core-js-pure/stable/string/replace.js</w:t>
      </w:r>
    </w:p>
    <w:p>
      <w:pPr>
        <w:pStyle w:val="ListBullet"/>
      </w:pPr>
      <w:r>
        <w:t>frontend/node_modules/core-js-pure/stable/string/search.js</w:t>
      </w:r>
    </w:p>
    <w:p>
      <w:pPr>
        <w:pStyle w:val="ListBullet"/>
      </w:pPr>
      <w:r>
        <w:t>frontend/node_modules/core-js-pure/stable/string/small.js</w:t>
      </w:r>
    </w:p>
    <w:p>
      <w:pPr>
        <w:pStyle w:val="ListBullet"/>
      </w:pPr>
      <w:r>
        <w:t>frontend/node_modules/core-js-pure/stable/string/split.js</w:t>
      </w:r>
    </w:p>
    <w:p>
      <w:pPr>
        <w:pStyle w:val="ListBullet"/>
      </w:pPr>
      <w:r>
        <w:t>frontend/node_modules/core-js-pure/stable/string/starts-with.js</w:t>
      </w:r>
    </w:p>
    <w:p>
      <w:pPr>
        <w:pStyle w:val="ListBullet"/>
      </w:pPr>
      <w:r>
        <w:t>frontend/node_modules/core-js-pure/stable/string/strike.js</w:t>
      </w:r>
    </w:p>
    <w:p>
      <w:pPr>
        <w:pStyle w:val="ListBullet"/>
      </w:pPr>
      <w:r>
        <w:t>frontend/node_modules/core-js-pure/stable/string/sub.js</w:t>
      </w:r>
    </w:p>
    <w:p>
      <w:pPr>
        <w:pStyle w:val="ListBullet"/>
      </w:pPr>
      <w:r>
        <w:t>frontend/node_modules/core-js-pure/stable/string/substr.js</w:t>
      </w:r>
    </w:p>
    <w:p>
      <w:pPr>
        <w:pStyle w:val="ListBullet"/>
      </w:pPr>
      <w:r>
        <w:t>frontend/node_modules/core-js-pure/stable/string/sup.js</w:t>
      </w:r>
    </w:p>
    <w:p>
      <w:pPr>
        <w:pStyle w:val="ListBullet"/>
      </w:pPr>
      <w:r>
        <w:t>frontend/node_modules/core-js-pure/stable/string/to-well-formed.js</w:t>
      </w:r>
    </w:p>
    <w:p>
      <w:pPr>
        <w:pStyle w:val="ListBullet"/>
      </w:pPr>
      <w:r>
        <w:t>frontend/node_modules/core-js-pure/stable/string/trim-end.js</w:t>
      </w:r>
    </w:p>
    <w:p>
      <w:pPr>
        <w:pStyle w:val="ListBullet"/>
      </w:pPr>
      <w:r>
        <w:t>frontend/node_modules/core-js-pure/stable/string/trim-left.js</w:t>
      </w:r>
    </w:p>
    <w:p>
      <w:pPr>
        <w:pStyle w:val="ListBullet"/>
      </w:pPr>
      <w:r>
        <w:t>frontend/node_modules/core-js-pure/stable/string/trim-right.js</w:t>
      </w:r>
    </w:p>
    <w:p>
      <w:pPr>
        <w:pStyle w:val="ListBullet"/>
      </w:pPr>
      <w:r>
        <w:t>frontend/node_modules/core-js-pure/stable/string/trim-start.js</w:t>
      </w:r>
    </w:p>
    <w:p>
      <w:pPr>
        <w:pStyle w:val="ListBullet"/>
      </w:pPr>
      <w:r>
        <w:t>frontend/node_modules/core-js-pure/stable/string/trim.js</w:t>
      </w:r>
    </w:p>
    <w:p>
      <w:pPr>
        <w:pStyle w:val="ListBullet"/>
      </w:pPr>
      <w:r>
        <w:t>frontend/node_modules/core-js-pure/stable/string/virtual/anchor.js</w:t>
      </w:r>
    </w:p>
    <w:p>
      <w:pPr>
        <w:pStyle w:val="ListBullet"/>
      </w:pPr>
      <w:r>
        <w:t>frontend/node_modules/core-js-pure/stable/string/virtual/at.js</w:t>
      </w:r>
    </w:p>
    <w:p>
      <w:pPr>
        <w:pStyle w:val="ListBullet"/>
      </w:pPr>
      <w:r>
        <w:t>frontend/node_modules/core-js-pure/stable/string/virtual/big.js</w:t>
      </w:r>
    </w:p>
    <w:p>
      <w:pPr>
        <w:pStyle w:val="ListBullet"/>
      </w:pPr>
      <w:r>
        <w:t>frontend/node_modules/core-js-pure/stable/string/virtual/blink.js</w:t>
      </w:r>
    </w:p>
    <w:p>
      <w:pPr>
        <w:pStyle w:val="ListBullet"/>
      </w:pPr>
      <w:r>
        <w:t>frontend/node_modules/core-js-pure/stable/string/virtual/bold.js</w:t>
      </w:r>
    </w:p>
    <w:p>
      <w:pPr>
        <w:pStyle w:val="ListBullet"/>
      </w:pPr>
      <w:r>
        <w:t>frontend/node_modules/core-js-pure/stable/string/virtual/code-point-at.js</w:t>
      </w:r>
    </w:p>
    <w:p>
      <w:pPr>
        <w:pStyle w:val="ListBullet"/>
      </w:pPr>
      <w:r>
        <w:t>frontend/node_modules/core-js-pure/stable/string/virtual/ends-with.js</w:t>
      </w:r>
    </w:p>
    <w:p>
      <w:pPr>
        <w:pStyle w:val="ListBullet"/>
      </w:pPr>
      <w:r>
        <w:t>frontend/node_modules/core-js-pure/stable/string/virtual/fixed.js</w:t>
      </w:r>
    </w:p>
    <w:p>
      <w:pPr>
        <w:pStyle w:val="ListBullet"/>
      </w:pPr>
      <w:r>
        <w:t>frontend/node_modules/core-js-pure/stable/string/virtual/fontcolor.js</w:t>
      </w:r>
    </w:p>
    <w:p>
      <w:pPr>
        <w:pStyle w:val="ListBullet"/>
      </w:pPr>
      <w:r>
        <w:t>frontend/node_modules/core-js-pure/stable/string/virtual/fontsize.js</w:t>
      </w:r>
    </w:p>
    <w:p>
      <w:pPr>
        <w:pStyle w:val="ListBullet"/>
      </w:pPr>
      <w:r>
        <w:t>frontend/node_modules/core-js-pure/stable/string/virtual/includes.js</w:t>
      </w:r>
    </w:p>
    <w:p>
      <w:pPr>
        <w:pStyle w:val="ListBullet"/>
      </w:pPr>
      <w:r>
        <w:t>frontend/node_modules/core-js-pure/stable/string/virtual/index.js</w:t>
      </w:r>
    </w:p>
    <w:p>
      <w:pPr>
        <w:pStyle w:val="ListBullet"/>
      </w:pPr>
      <w:r>
        <w:t>frontend/node_modules/core-js-pure/stable/string/virtual/is-well-formed.js</w:t>
      </w:r>
    </w:p>
    <w:p>
      <w:pPr>
        <w:pStyle w:val="ListBullet"/>
      </w:pPr>
      <w:r>
        <w:t>frontend/node_modules/core-js-pure/stable/string/virtual/italics.js</w:t>
      </w:r>
    </w:p>
    <w:p>
      <w:pPr>
        <w:pStyle w:val="ListBullet"/>
      </w:pPr>
      <w:r>
        <w:t>frontend/node_modules/core-js-pure/stable/string/virtual/iterator.js</w:t>
      </w:r>
    </w:p>
    <w:p>
      <w:pPr>
        <w:pStyle w:val="ListBullet"/>
      </w:pPr>
      <w:r>
        <w:t>frontend/node_modules/core-js-pure/stable/string/virtual/link.js</w:t>
      </w:r>
    </w:p>
    <w:p>
      <w:pPr>
        <w:pStyle w:val="ListBullet"/>
      </w:pPr>
      <w:r>
        <w:t>frontend/node_modules/core-js-pure/stable/string/virtual/match-all.js</w:t>
      </w:r>
    </w:p>
    <w:p>
      <w:pPr>
        <w:pStyle w:val="ListBullet"/>
      </w:pPr>
      <w:r>
        <w:t>frontend/node_modules/core-js-pure/stable/string/virtual/pad-end.js</w:t>
      </w:r>
    </w:p>
    <w:p>
      <w:pPr>
        <w:pStyle w:val="ListBullet"/>
      </w:pPr>
      <w:r>
        <w:t>frontend/node_modules/core-js-pure/stable/string/virtual/pad-start.js</w:t>
      </w:r>
    </w:p>
    <w:p>
      <w:pPr>
        <w:pStyle w:val="ListBullet"/>
      </w:pPr>
      <w:r>
        <w:t>frontend/node_modules/core-js-pure/stable/string/virtual/repeat.js</w:t>
      </w:r>
    </w:p>
    <w:p>
      <w:pPr>
        <w:pStyle w:val="ListBullet"/>
      </w:pPr>
      <w:r>
        <w:t>frontend/node_modules/core-js-pure/stable/string/virtual/replace-all.js</w:t>
      </w:r>
    </w:p>
    <w:p>
      <w:pPr>
        <w:pStyle w:val="ListBullet"/>
      </w:pPr>
      <w:r>
        <w:t>frontend/node_modules/core-js-pure/stable/string/virtual/small.js</w:t>
      </w:r>
    </w:p>
    <w:p>
      <w:pPr>
        <w:pStyle w:val="ListBullet"/>
      </w:pPr>
      <w:r>
        <w:t>frontend/node_modules/core-js-pure/stable/string/virtual/starts-with.js</w:t>
      </w:r>
    </w:p>
    <w:p>
      <w:pPr>
        <w:pStyle w:val="ListBullet"/>
      </w:pPr>
      <w:r>
        <w:t>frontend/node_modules/core-js-pure/stable/string/virtual/strike.js</w:t>
      </w:r>
    </w:p>
    <w:p>
      <w:pPr>
        <w:pStyle w:val="ListBullet"/>
      </w:pPr>
      <w:r>
        <w:t>frontend/node_modules/core-js-pure/stable/string/virtual/sub.js</w:t>
      </w:r>
    </w:p>
    <w:p>
      <w:pPr>
        <w:pStyle w:val="ListBullet"/>
      </w:pPr>
      <w:r>
        <w:t>frontend/node_modules/core-js-pure/stable/string/virtual/substr.js</w:t>
      </w:r>
    </w:p>
    <w:p>
      <w:pPr>
        <w:pStyle w:val="ListBullet"/>
      </w:pPr>
      <w:r>
        <w:t>frontend/node_modules/core-js-pure/stable/string/virtual/sup.js</w:t>
      </w:r>
    </w:p>
    <w:p>
      <w:pPr>
        <w:pStyle w:val="ListBullet"/>
      </w:pPr>
      <w:r>
        <w:t>frontend/node_modules/core-js-pure/stable/string/virtual/to-well-formed.js</w:t>
      </w:r>
    </w:p>
    <w:p>
      <w:pPr>
        <w:pStyle w:val="ListBullet"/>
      </w:pPr>
      <w:r>
        <w:t>frontend/node_modules/core-js-pure/stable/string/virtual/trim-end.js</w:t>
      </w:r>
    </w:p>
    <w:p>
      <w:pPr>
        <w:pStyle w:val="ListBullet"/>
      </w:pPr>
      <w:r>
        <w:t>frontend/node_modules/core-js-pure/stable/string/virtual/trim-left.js</w:t>
      </w:r>
    </w:p>
    <w:p>
      <w:pPr>
        <w:pStyle w:val="ListBullet"/>
      </w:pPr>
      <w:r>
        <w:t>frontend/node_modules/core-js-pure/stable/string/virtual/trim-right.js</w:t>
      </w:r>
    </w:p>
    <w:p>
      <w:pPr>
        <w:pStyle w:val="ListBullet"/>
      </w:pPr>
      <w:r>
        <w:t>frontend/node_modules/core-js-pure/stable/string/virtual/trim-start.js</w:t>
      </w:r>
    </w:p>
    <w:p>
      <w:pPr>
        <w:pStyle w:val="ListBullet"/>
      </w:pPr>
      <w:r>
        <w:t>frontend/node_modules/core-js-pure/stable/string/virtual/trim.js</w:t>
      </w:r>
    </w:p>
    <w:p>
      <w:pPr>
        <w:pStyle w:val="ListBullet"/>
      </w:pPr>
      <w:r>
        <w:t>frontend/node_modules/core-js-pure/stable/structured-clone.js</w:t>
      </w:r>
    </w:p>
    <w:p>
      <w:pPr>
        <w:pStyle w:val="ListBullet"/>
      </w:pPr>
      <w:r>
        <w:t>frontend/node_modules/core-js-pure/stable/suppressed-error.js</w:t>
      </w:r>
    </w:p>
    <w:p>
      <w:pPr>
        <w:pStyle w:val="ListBullet"/>
      </w:pPr>
      <w:r>
        <w:t>frontend/node_modules/core-js-pure/stable/symbol/async-dispose.js</w:t>
      </w:r>
    </w:p>
    <w:p>
      <w:pPr>
        <w:pStyle w:val="ListBullet"/>
      </w:pPr>
      <w:r>
        <w:t>frontend/node_modules/core-js-pure/stable/symbol/async-iterator.js</w:t>
      </w:r>
    </w:p>
    <w:p>
      <w:pPr>
        <w:pStyle w:val="ListBullet"/>
      </w:pPr>
      <w:r>
        <w:t>frontend/node_modules/core-js-pure/stable/symbol/description.js</w:t>
      </w:r>
    </w:p>
    <w:p>
      <w:pPr>
        <w:pStyle w:val="ListBullet"/>
      </w:pPr>
      <w:r>
        <w:t>frontend/node_modules/core-js-pure/stable/symbol/dispose.js</w:t>
      </w:r>
    </w:p>
    <w:p>
      <w:pPr>
        <w:pStyle w:val="ListBullet"/>
      </w:pPr>
      <w:r>
        <w:t>frontend/node_modules/core-js-pure/stable/symbol/for.js</w:t>
      </w:r>
    </w:p>
    <w:p>
      <w:pPr>
        <w:pStyle w:val="ListBullet"/>
      </w:pPr>
      <w:r>
        <w:t>frontend/node_modules/core-js-pure/stable/symbol/has-instance.js</w:t>
      </w:r>
    </w:p>
    <w:p>
      <w:pPr>
        <w:pStyle w:val="ListBullet"/>
      </w:pPr>
      <w:r>
        <w:t>frontend/node_modules/core-js-pure/stable/symbol/index.js</w:t>
      </w:r>
    </w:p>
    <w:p>
      <w:pPr>
        <w:pStyle w:val="ListBullet"/>
      </w:pPr>
      <w:r>
        <w:t>frontend/node_modules/core-js-pure/stable/symbol/is-concat-spreadable.js</w:t>
      </w:r>
    </w:p>
    <w:p>
      <w:pPr>
        <w:pStyle w:val="ListBullet"/>
      </w:pPr>
      <w:r>
        <w:t>frontend/node_modules/core-js-pure/stable/symbol/iterator.js</w:t>
      </w:r>
    </w:p>
    <w:p>
      <w:pPr>
        <w:pStyle w:val="ListBullet"/>
      </w:pPr>
      <w:r>
        <w:t>frontend/node_modules/core-js-pure/stable/symbol/key-for.js</w:t>
      </w:r>
    </w:p>
    <w:p>
      <w:pPr>
        <w:pStyle w:val="ListBullet"/>
      </w:pPr>
      <w:r>
        <w:t>frontend/node_modules/core-js-pure/stable/symbol/match-all.js</w:t>
      </w:r>
    </w:p>
    <w:p>
      <w:pPr>
        <w:pStyle w:val="ListBullet"/>
      </w:pPr>
      <w:r>
        <w:t>frontend/node_modules/core-js-pure/stable/symbol/match.js</w:t>
      </w:r>
    </w:p>
    <w:p>
      <w:pPr>
        <w:pStyle w:val="ListBullet"/>
      </w:pPr>
      <w:r>
        <w:t>frontend/node_modules/core-js-pure/stable/symbol/replace.js</w:t>
      </w:r>
    </w:p>
    <w:p>
      <w:pPr>
        <w:pStyle w:val="ListBullet"/>
      </w:pPr>
      <w:r>
        <w:t>frontend/node_modules/core-js-pure/stable/symbol/search.js</w:t>
      </w:r>
    </w:p>
    <w:p>
      <w:pPr>
        <w:pStyle w:val="ListBullet"/>
      </w:pPr>
      <w:r>
        <w:t>frontend/node_modules/core-js-pure/stable/symbol/species.js</w:t>
      </w:r>
    </w:p>
    <w:p>
      <w:pPr>
        <w:pStyle w:val="ListBullet"/>
      </w:pPr>
      <w:r>
        <w:t>frontend/node_modules/core-js-pure/stable/symbol/split.js</w:t>
      </w:r>
    </w:p>
    <w:p>
      <w:pPr>
        <w:pStyle w:val="ListBullet"/>
      </w:pPr>
      <w:r>
        <w:t>frontend/node_modules/core-js-pure/stable/symbol/to-primitive.js</w:t>
      </w:r>
    </w:p>
    <w:p>
      <w:pPr>
        <w:pStyle w:val="ListBullet"/>
      </w:pPr>
      <w:r>
        <w:t>frontend/node_modules/core-js-pure/stable/symbol/to-string-tag.js</w:t>
      </w:r>
    </w:p>
    <w:p>
      <w:pPr>
        <w:pStyle w:val="ListBullet"/>
      </w:pPr>
      <w:r>
        <w:t>frontend/node_modules/core-js-pure/stable/symbol/unscopables.js</w:t>
      </w:r>
    </w:p>
    <w:p>
      <w:pPr>
        <w:pStyle w:val="ListBullet"/>
      </w:pPr>
      <w:r>
        <w:t>frontend/node_modules/core-js-pure/stable/typed-array/at.js</w:t>
      </w:r>
    </w:p>
    <w:p>
      <w:pPr>
        <w:pStyle w:val="ListBullet"/>
      </w:pPr>
      <w:r>
        <w:t>frontend/node_modules/core-js-pure/stable/typed-array/copy-within.js</w:t>
      </w:r>
    </w:p>
    <w:p>
      <w:pPr>
        <w:pStyle w:val="ListBullet"/>
      </w:pPr>
      <w:r>
        <w:t>frontend/node_modules/core-js-pure/stable/typed-array/entries.js</w:t>
      </w:r>
    </w:p>
    <w:p>
      <w:pPr>
        <w:pStyle w:val="ListBullet"/>
      </w:pPr>
      <w:r>
        <w:t>frontend/node_modules/core-js-pure/stable/typed-array/every.js</w:t>
      </w:r>
    </w:p>
    <w:p>
      <w:pPr>
        <w:pStyle w:val="ListBullet"/>
      </w:pPr>
      <w:r>
        <w:t>frontend/node_modules/core-js-pure/stable/typed-array/fill.js</w:t>
      </w:r>
    </w:p>
    <w:p>
      <w:pPr>
        <w:pStyle w:val="ListBullet"/>
      </w:pPr>
      <w:r>
        <w:t>frontend/node_modules/core-js-pure/stable/typed-array/filter.js</w:t>
      </w:r>
    </w:p>
    <w:p>
      <w:pPr>
        <w:pStyle w:val="ListBullet"/>
      </w:pPr>
      <w:r>
        <w:t>frontend/node_modules/core-js-pure/stable/typed-array/find-index.js</w:t>
      </w:r>
    </w:p>
    <w:p>
      <w:pPr>
        <w:pStyle w:val="ListBullet"/>
      </w:pPr>
      <w:r>
        <w:t>frontend/node_modules/core-js-pure/stable/typed-array/find-last-index.js</w:t>
      </w:r>
    </w:p>
    <w:p>
      <w:pPr>
        <w:pStyle w:val="ListBullet"/>
      </w:pPr>
      <w:r>
        <w:t>frontend/node_modules/core-js-pure/stable/typed-array/find-last.js</w:t>
      </w:r>
    </w:p>
    <w:p>
      <w:pPr>
        <w:pStyle w:val="ListBullet"/>
      </w:pPr>
      <w:r>
        <w:t>frontend/node_modules/core-js-pure/stable/typed-array/find.js</w:t>
      </w:r>
    </w:p>
    <w:p>
      <w:pPr>
        <w:pStyle w:val="ListBullet"/>
      </w:pPr>
      <w:r>
        <w:t>frontend/node_modules/core-js-pure/stable/typed-array/float32-array.js</w:t>
      </w:r>
    </w:p>
    <w:p>
      <w:pPr>
        <w:pStyle w:val="ListBullet"/>
      </w:pPr>
      <w:r>
        <w:t>frontend/node_modules/core-js-pure/stable/typed-array/float64-array.js</w:t>
      </w:r>
    </w:p>
    <w:p>
      <w:pPr>
        <w:pStyle w:val="ListBullet"/>
      </w:pPr>
      <w:r>
        <w:t>frontend/node_modules/core-js-pure/stable/typed-array/for-each.js</w:t>
      </w:r>
    </w:p>
    <w:p>
      <w:pPr>
        <w:pStyle w:val="ListBullet"/>
      </w:pPr>
      <w:r>
        <w:t>frontend/node_modules/core-js-pure/stable/typed-array/from-base64.js</w:t>
      </w:r>
    </w:p>
    <w:p>
      <w:pPr>
        <w:pStyle w:val="ListBullet"/>
      </w:pPr>
      <w:r>
        <w:t>frontend/node_modules/core-js-pure/stable/typed-array/from-hex.js</w:t>
      </w:r>
    </w:p>
    <w:p>
      <w:pPr>
        <w:pStyle w:val="ListBullet"/>
      </w:pPr>
      <w:r>
        <w:t>frontend/node_modules/core-js-pure/stable/typed-array/from.js</w:t>
      </w:r>
    </w:p>
    <w:p>
      <w:pPr>
        <w:pStyle w:val="ListBullet"/>
      </w:pPr>
      <w:r>
        <w:t>frontend/node_modules/core-js-pure/stable/typed-array/includes.js</w:t>
      </w:r>
    </w:p>
    <w:p>
      <w:pPr>
        <w:pStyle w:val="ListBullet"/>
      </w:pPr>
      <w:r>
        <w:t>frontend/node_modules/core-js-pure/stable/typed-array/index-of.js</w:t>
      </w:r>
    </w:p>
    <w:p>
      <w:pPr>
        <w:pStyle w:val="ListBullet"/>
      </w:pPr>
      <w:r>
        <w:t>frontend/node_modules/core-js-pure/stable/typed-array/index.js</w:t>
      </w:r>
    </w:p>
    <w:p>
      <w:pPr>
        <w:pStyle w:val="ListBullet"/>
      </w:pPr>
      <w:r>
        <w:t>frontend/node_modules/core-js-pure/stable/typed-array/int16-array.js</w:t>
      </w:r>
    </w:p>
    <w:p>
      <w:pPr>
        <w:pStyle w:val="ListBullet"/>
      </w:pPr>
      <w:r>
        <w:t>frontend/node_modules/core-js-pure/stable/typed-array/int32-array.js</w:t>
      </w:r>
    </w:p>
    <w:p>
      <w:pPr>
        <w:pStyle w:val="ListBullet"/>
      </w:pPr>
      <w:r>
        <w:t>frontend/node_modules/core-js-pure/stable/typed-array/int8-array.js</w:t>
      </w:r>
    </w:p>
    <w:p>
      <w:pPr>
        <w:pStyle w:val="ListBullet"/>
      </w:pPr>
      <w:r>
        <w:t>frontend/node_modules/core-js-pure/stable/typed-array/iterator.js</w:t>
      </w:r>
    </w:p>
    <w:p>
      <w:pPr>
        <w:pStyle w:val="ListBullet"/>
      </w:pPr>
      <w:r>
        <w:t>frontend/node_modules/core-js-pure/stable/typed-array/join.js</w:t>
      </w:r>
    </w:p>
    <w:p>
      <w:pPr>
        <w:pStyle w:val="ListBullet"/>
      </w:pPr>
      <w:r>
        <w:t>frontend/node_modules/core-js-pure/stable/typed-array/keys.js</w:t>
      </w:r>
    </w:p>
    <w:p>
      <w:pPr>
        <w:pStyle w:val="ListBullet"/>
      </w:pPr>
      <w:r>
        <w:t>frontend/node_modules/core-js-pure/stable/typed-array/last-index-of.js</w:t>
      </w:r>
    </w:p>
    <w:p>
      <w:pPr>
        <w:pStyle w:val="ListBullet"/>
      </w:pPr>
      <w:r>
        <w:t>frontend/node_modules/core-js-pure/stable/typed-array/map.js</w:t>
      </w:r>
    </w:p>
    <w:p>
      <w:pPr>
        <w:pStyle w:val="ListBullet"/>
      </w:pPr>
      <w:r>
        <w:t>frontend/node_modules/core-js-pure/stable/typed-array/methods.js</w:t>
      </w:r>
    </w:p>
    <w:p>
      <w:pPr>
        <w:pStyle w:val="ListBullet"/>
      </w:pPr>
      <w:r>
        <w:t>frontend/node_modules/core-js-pure/stable/typed-array/of.js</w:t>
      </w:r>
    </w:p>
    <w:p>
      <w:pPr>
        <w:pStyle w:val="ListBullet"/>
      </w:pPr>
      <w:r>
        <w:t>frontend/node_modules/core-js-pure/stable/typed-array/reduce-right.js</w:t>
      </w:r>
    </w:p>
    <w:p>
      <w:pPr>
        <w:pStyle w:val="ListBullet"/>
      </w:pPr>
      <w:r>
        <w:t>frontend/node_modules/core-js-pure/stable/typed-array/reduce.js</w:t>
      </w:r>
    </w:p>
    <w:p>
      <w:pPr>
        <w:pStyle w:val="ListBullet"/>
      </w:pPr>
      <w:r>
        <w:t>frontend/node_modules/core-js-pure/stable/typed-array/reverse.js</w:t>
      </w:r>
    </w:p>
    <w:p>
      <w:pPr>
        <w:pStyle w:val="ListBullet"/>
      </w:pPr>
      <w:r>
        <w:t>frontend/node_modules/core-js-pure/stable/typed-array/set-from-base64.js</w:t>
      </w:r>
    </w:p>
    <w:p>
      <w:pPr>
        <w:pStyle w:val="ListBullet"/>
      </w:pPr>
      <w:r>
        <w:t>frontend/node_modules/core-js-pure/stable/typed-array/set-from-hex.js</w:t>
      </w:r>
    </w:p>
    <w:p>
      <w:pPr>
        <w:pStyle w:val="ListBullet"/>
      </w:pPr>
      <w:r>
        <w:t>frontend/node_modules/core-js-pure/stable/typed-array/set.js</w:t>
      </w:r>
    </w:p>
    <w:p>
      <w:pPr>
        <w:pStyle w:val="ListBullet"/>
      </w:pPr>
      <w:r>
        <w:t>frontend/node_modules/core-js-pure/stable/typed-array/slice.js</w:t>
      </w:r>
    </w:p>
    <w:p>
      <w:pPr>
        <w:pStyle w:val="ListBullet"/>
      </w:pPr>
      <w:r>
        <w:t>frontend/node_modules/core-js-pure/stable/typed-array/some.js</w:t>
      </w:r>
    </w:p>
    <w:p>
      <w:pPr>
        <w:pStyle w:val="ListBullet"/>
      </w:pPr>
      <w:r>
        <w:t>frontend/node_modules/core-js-pure/stable/typed-array/sort.js</w:t>
      </w:r>
    </w:p>
    <w:p>
      <w:pPr>
        <w:pStyle w:val="ListBullet"/>
      </w:pPr>
      <w:r>
        <w:t>frontend/node_modules/core-js-pure/stable/typed-array/subarray.js</w:t>
      </w:r>
    </w:p>
    <w:p>
      <w:pPr>
        <w:pStyle w:val="ListBullet"/>
      </w:pPr>
      <w:r>
        <w:t>frontend/node_modules/core-js-pure/stable/typed-array/to-base64.js</w:t>
      </w:r>
    </w:p>
    <w:p>
      <w:pPr>
        <w:pStyle w:val="ListBullet"/>
      </w:pPr>
      <w:r>
        <w:t>frontend/node_modules/core-js-pure/stable/typed-array/to-hex.js</w:t>
      </w:r>
    </w:p>
    <w:p>
      <w:pPr>
        <w:pStyle w:val="ListBullet"/>
      </w:pPr>
      <w:r>
        <w:t>frontend/node_modules/core-js-pure/stable/typed-array/to-locale-string.js</w:t>
      </w:r>
    </w:p>
    <w:p>
      <w:pPr>
        <w:pStyle w:val="ListBullet"/>
      </w:pPr>
      <w:r>
        <w:t>frontend/node_modules/core-js-pure/stable/typed-array/to-reversed.js</w:t>
      </w:r>
    </w:p>
    <w:p>
      <w:pPr>
        <w:pStyle w:val="ListBullet"/>
      </w:pPr>
      <w:r>
        <w:t>frontend/node_modules/core-js-pure/stable/typed-array/to-sorted.js</w:t>
      </w:r>
    </w:p>
    <w:p>
      <w:pPr>
        <w:pStyle w:val="ListBullet"/>
      </w:pPr>
      <w:r>
        <w:t>frontend/node_modules/core-js-pure/stable/typed-array/to-string.js</w:t>
      </w:r>
    </w:p>
    <w:p>
      <w:pPr>
        <w:pStyle w:val="ListBullet"/>
      </w:pPr>
      <w:r>
        <w:t>frontend/node_modules/core-js-pure/stable/typed-array/uint16-array.js</w:t>
      </w:r>
    </w:p>
    <w:p>
      <w:pPr>
        <w:pStyle w:val="ListBullet"/>
      </w:pPr>
      <w:r>
        <w:t>frontend/node_modules/core-js-pure/stable/typed-array/uint32-array.js</w:t>
      </w:r>
    </w:p>
    <w:p>
      <w:pPr>
        <w:pStyle w:val="ListBullet"/>
      </w:pPr>
      <w:r>
        <w:t>frontend/node_modules/core-js-pure/stable/typed-array/uint8-array.js</w:t>
      </w:r>
    </w:p>
    <w:p>
      <w:pPr>
        <w:pStyle w:val="ListBullet"/>
      </w:pPr>
      <w:r>
        <w:t>frontend/node_modules/core-js-pure/stable/typed-array/uint8-clamped-array.js</w:t>
      </w:r>
    </w:p>
    <w:p>
      <w:pPr>
        <w:pStyle w:val="ListBullet"/>
      </w:pPr>
      <w:r>
        <w:t>frontend/node_modules/core-js-pure/stable/typed-array/values.js</w:t>
      </w:r>
    </w:p>
    <w:p>
      <w:pPr>
        <w:pStyle w:val="ListBullet"/>
      </w:pPr>
      <w:r>
        <w:t>frontend/node_modules/core-js-pure/stable/typed-array/with.js</w:t>
      </w:r>
    </w:p>
    <w:p>
      <w:pPr>
        <w:pStyle w:val="ListBullet"/>
      </w:pPr>
      <w:r>
        <w:t>frontend/node_modules/core-js-pure/stable/unescape.js</w:t>
      </w:r>
    </w:p>
    <w:p>
      <w:pPr>
        <w:pStyle w:val="ListBullet"/>
      </w:pPr>
      <w:r>
        <w:t>frontend/node_modules/core-js-pure/stable/url-search-params/index.js</w:t>
      </w:r>
    </w:p>
    <w:p>
      <w:pPr>
        <w:pStyle w:val="ListBullet"/>
      </w:pPr>
      <w:r>
        <w:t>frontend/node_modules/core-js-pure/stable/url/can-parse.js</w:t>
      </w:r>
    </w:p>
    <w:p>
      <w:pPr>
        <w:pStyle w:val="ListBullet"/>
      </w:pPr>
      <w:r>
        <w:t>frontend/node_modules/core-js-pure/stable/url/index.js</w:t>
      </w:r>
    </w:p>
    <w:p>
      <w:pPr>
        <w:pStyle w:val="ListBullet"/>
      </w:pPr>
      <w:r>
        <w:t>frontend/node_modules/core-js-pure/stable/url/parse.js</w:t>
      </w:r>
    </w:p>
    <w:p>
      <w:pPr>
        <w:pStyle w:val="ListBullet"/>
      </w:pPr>
      <w:r>
        <w:t>frontend/node_modules/core-js-pure/stable/url/to-json.js</w:t>
      </w:r>
    </w:p>
    <w:p>
      <w:pPr>
        <w:pStyle w:val="ListBullet"/>
      </w:pPr>
      <w:r>
        <w:t>frontend/node_modules/core-js-pure/stable/weak-map/get-or-insert-computed.js</w:t>
      </w:r>
    </w:p>
    <w:p>
      <w:pPr>
        <w:pStyle w:val="ListBullet"/>
      </w:pPr>
      <w:r>
        <w:t>frontend/node_modules/core-js-pure/stable/weak-map/get-or-insert.js</w:t>
      </w:r>
    </w:p>
    <w:p>
      <w:pPr>
        <w:pStyle w:val="ListBullet"/>
      </w:pPr>
      <w:r>
        <w:t>frontend/node_modules/core-js-pure/stable/weak-map/index.js</w:t>
      </w:r>
    </w:p>
    <w:p>
      <w:pPr>
        <w:pStyle w:val="ListBullet"/>
      </w:pPr>
      <w:r>
        <w:t>frontend/node_modules/core-js-pure/stable/weak-set/index.js</w:t>
      </w:r>
    </w:p>
    <w:p>
      <w:pPr>
        <w:pStyle w:val="ListBullet"/>
      </w:pPr>
      <w:r>
        <w:t>frontend/node_modules/core-js-pure/stage/0.js</w:t>
      </w:r>
    </w:p>
    <w:p>
      <w:pPr>
        <w:pStyle w:val="ListBullet"/>
      </w:pPr>
      <w:r>
        <w:t>frontend/node_modules/core-js-pure/stage/1.js</w:t>
      </w:r>
    </w:p>
    <w:p>
      <w:pPr>
        <w:pStyle w:val="ListBullet"/>
      </w:pPr>
      <w:r>
        <w:t>frontend/node_modules/core-js-pure/stage/2.7.js</w:t>
      </w:r>
    </w:p>
    <w:p>
      <w:pPr>
        <w:pStyle w:val="ListBullet"/>
      </w:pPr>
      <w:r>
        <w:t>frontend/node_modules/core-js-pure/stage/2.js</w:t>
      </w:r>
    </w:p>
    <w:p>
      <w:pPr>
        <w:pStyle w:val="ListBullet"/>
      </w:pPr>
      <w:r>
        <w:t>frontend/node_modules/core-js-pure/stage/3.js</w:t>
      </w:r>
    </w:p>
    <w:p>
      <w:pPr>
        <w:pStyle w:val="ListBullet"/>
      </w:pPr>
      <w:r>
        <w:t>frontend/node_modules/core-js-pure/stage/4.js</w:t>
      </w:r>
    </w:p>
    <w:p>
      <w:pPr>
        <w:pStyle w:val="ListBullet"/>
      </w:pPr>
      <w:r>
        <w:t>frontend/node_modules/core-js-pure/stage/index.js</w:t>
      </w:r>
    </w:p>
    <w:p>
      <w:pPr>
        <w:pStyle w:val="ListBullet"/>
      </w:pPr>
      <w:r>
        <w:t>frontend/node_modules/core-js-pure/stage/pre.js</w:t>
      </w:r>
    </w:p>
    <w:p>
      <w:pPr>
        <w:pStyle w:val="ListBullet"/>
      </w:pPr>
      <w:r>
        <w:t>frontend/node_modules/core-js-pure/web/dom-collections.js</w:t>
      </w:r>
    </w:p>
    <w:p>
      <w:pPr>
        <w:pStyle w:val="ListBullet"/>
      </w:pPr>
      <w:r>
        <w:t>frontend/node_modules/core-js-pure/web/dom-exception.js</w:t>
      </w:r>
    </w:p>
    <w:p>
      <w:pPr>
        <w:pStyle w:val="ListBullet"/>
      </w:pPr>
      <w:r>
        <w:t>frontend/node_modules/core-js-pure/web/immediate.js</w:t>
      </w:r>
    </w:p>
    <w:p>
      <w:pPr>
        <w:pStyle w:val="ListBullet"/>
      </w:pPr>
      <w:r>
        <w:t>frontend/node_modules/core-js-pure/web/index.js</w:t>
      </w:r>
    </w:p>
    <w:p>
      <w:pPr>
        <w:pStyle w:val="ListBullet"/>
      </w:pPr>
      <w:r>
        <w:t>frontend/node_modules/core-js-pure/web/queue-microtask.js</w:t>
      </w:r>
    </w:p>
    <w:p>
      <w:pPr>
        <w:pStyle w:val="ListBullet"/>
      </w:pPr>
      <w:r>
        <w:t>frontend/node_modules/core-js-pure/web/structured-clone.js</w:t>
      </w:r>
    </w:p>
    <w:p>
      <w:pPr>
        <w:pStyle w:val="ListBullet"/>
      </w:pPr>
      <w:r>
        <w:t>frontend/node_modules/core-js-pure/web/timers.js</w:t>
      </w:r>
    </w:p>
    <w:p>
      <w:pPr>
        <w:pStyle w:val="ListBullet"/>
      </w:pPr>
      <w:r>
        <w:t>frontend/node_modules/core-js-pure/web/url-search-params.js</w:t>
      </w:r>
    </w:p>
    <w:p>
      <w:pPr>
        <w:pStyle w:val="ListBullet"/>
      </w:pPr>
      <w:r>
        <w:t>frontend/node_modules/core-js-pure/web/url.js</w:t>
      </w:r>
    </w:p>
    <w:p>
      <w:pPr>
        <w:pStyle w:val="ListBullet"/>
      </w:pPr>
      <w:r>
        <w:t>frontend/node_modules/core-js/actual/aggregate-error.js</w:t>
      </w:r>
    </w:p>
    <w:p>
      <w:pPr>
        <w:pStyle w:val="ListBullet"/>
      </w:pPr>
      <w:r>
        <w:t>frontend/node_modules/core-js/actual/array-buffer/constructor.js</w:t>
      </w:r>
    </w:p>
    <w:p>
      <w:pPr>
        <w:pStyle w:val="ListBullet"/>
      </w:pPr>
      <w:r>
        <w:t>frontend/node_modules/core-js/actual/array-buffer/detached.js</w:t>
      </w:r>
    </w:p>
    <w:p>
      <w:pPr>
        <w:pStyle w:val="ListBullet"/>
      </w:pPr>
      <w:r>
        <w:t>frontend/node_modules/core-js/actual/array-buffer/index.js</w:t>
      </w:r>
    </w:p>
    <w:p>
      <w:pPr>
        <w:pStyle w:val="ListBullet"/>
      </w:pPr>
      <w:r>
        <w:t>frontend/node_modules/core-js/actual/array-buffer/is-view.js</w:t>
      </w:r>
    </w:p>
    <w:p>
      <w:pPr>
        <w:pStyle w:val="ListBullet"/>
      </w:pPr>
      <w:r>
        <w:t>frontend/node_modules/core-js/actual/array-buffer/slice.js</w:t>
      </w:r>
    </w:p>
    <w:p>
      <w:pPr>
        <w:pStyle w:val="ListBullet"/>
      </w:pPr>
      <w:r>
        <w:t>frontend/node_modules/core-js/actual/array-buffer/transfer-to-fixed-length.js</w:t>
      </w:r>
    </w:p>
    <w:p>
      <w:pPr>
        <w:pStyle w:val="ListBullet"/>
      </w:pPr>
      <w:r>
        <w:t>frontend/node_modules/core-js/actual/array-buffer/transfer.js</w:t>
      </w:r>
    </w:p>
    <w:p>
      <w:pPr>
        <w:pStyle w:val="ListBullet"/>
      </w:pPr>
      <w:r>
        <w:t>frontend/node_modules/core-js/actual/array/at.js</w:t>
      </w:r>
    </w:p>
    <w:p>
      <w:pPr>
        <w:pStyle w:val="ListBullet"/>
      </w:pPr>
      <w:r>
        <w:t>frontend/node_modules/core-js/actual/array/concat.js</w:t>
      </w:r>
    </w:p>
    <w:p>
      <w:pPr>
        <w:pStyle w:val="ListBullet"/>
      </w:pPr>
      <w:r>
        <w:t>frontend/node_modules/core-js/actual/array/copy-within.js</w:t>
      </w:r>
    </w:p>
    <w:p>
      <w:pPr>
        <w:pStyle w:val="ListBullet"/>
      </w:pPr>
      <w:r>
        <w:t>frontend/node_modules/core-js/actual/array/entries.js</w:t>
      </w:r>
    </w:p>
    <w:p>
      <w:pPr>
        <w:pStyle w:val="ListBullet"/>
      </w:pPr>
      <w:r>
        <w:t>frontend/node_modules/core-js/actual/array/every.js</w:t>
      </w:r>
    </w:p>
    <w:p>
      <w:pPr>
        <w:pStyle w:val="ListBullet"/>
      </w:pPr>
      <w:r>
        <w:t>frontend/node_modules/core-js/actual/array/fill.js</w:t>
      </w:r>
    </w:p>
    <w:p>
      <w:pPr>
        <w:pStyle w:val="ListBullet"/>
      </w:pPr>
      <w:r>
        <w:t>frontend/node_modules/core-js/actual/array/filter.js</w:t>
      </w:r>
    </w:p>
    <w:p>
      <w:pPr>
        <w:pStyle w:val="ListBullet"/>
      </w:pPr>
      <w:r>
        <w:t>frontend/node_modules/core-js/actual/array/find-index.js</w:t>
      </w:r>
    </w:p>
    <w:p>
      <w:pPr>
        <w:pStyle w:val="ListBullet"/>
      </w:pPr>
      <w:r>
        <w:t>frontend/node_modules/core-js/actual/array/find-last-index.js</w:t>
      </w:r>
    </w:p>
    <w:p>
      <w:pPr>
        <w:pStyle w:val="ListBullet"/>
      </w:pPr>
      <w:r>
        <w:t>frontend/node_modules/core-js/actual/array/find-last.js</w:t>
      </w:r>
    </w:p>
    <w:p>
      <w:pPr>
        <w:pStyle w:val="ListBullet"/>
      </w:pPr>
      <w:r>
        <w:t>frontend/node_modules/core-js/actual/array/find.js</w:t>
      </w:r>
    </w:p>
    <w:p>
      <w:pPr>
        <w:pStyle w:val="ListBullet"/>
      </w:pPr>
      <w:r>
        <w:t>frontend/node_modules/core-js/actual/array/flat-map.js</w:t>
      </w:r>
    </w:p>
    <w:p>
      <w:pPr>
        <w:pStyle w:val="ListBullet"/>
      </w:pPr>
      <w:r>
        <w:t>frontend/node_modules/core-js/actual/array/flat.js</w:t>
      </w:r>
    </w:p>
    <w:p>
      <w:pPr>
        <w:pStyle w:val="ListBullet"/>
      </w:pPr>
      <w:r>
        <w:t>frontend/node_modules/core-js/actual/array/for-each.js</w:t>
      </w:r>
    </w:p>
    <w:p>
      <w:pPr>
        <w:pStyle w:val="ListBullet"/>
      </w:pPr>
      <w:r>
        <w:t>frontend/node_modules/core-js/actual/array/from-async.js</w:t>
      </w:r>
    </w:p>
    <w:p>
      <w:pPr>
        <w:pStyle w:val="ListBullet"/>
      </w:pPr>
      <w:r>
        <w:t>frontend/node_modules/core-js/actual/array/from.js</w:t>
      </w:r>
    </w:p>
    <w:p>
      <w:pPr>
        <w:pStyle w:val="ListBullet"/>
      </w:pPr>
      <w:r>
        <w:t>frontend/node_modules/core-js/actual/array/group-by-to-map.js</w:t>
      </w:r>
    </w:p>
    <w:p>
      <w:pPr>
        <w:pStyle w:val="ListBullet"/>
      </w:pPr>
      <w:r>
        <w:t>frontend/node_modules/core-js/actual/array/group-by.js</w:t>
      </w:r>
    </w:p>
    <w:p>
      <w:pPr>
        <w:pStyle w:val="ListBullet"/>
      </w:pPr>
      <w:r>
        <w:t>frontend/node_modules/core-js/actual/array/group-to-map.js</w:t>
      </w:r>
    </w:p>
    <w:p>
      <w:pPr>
        <w:pStyle w:val="ListBullet"/>
      </w:pPr>
      <w:r>
        <w:t>frontend/node_modules/core-js/actual/array/group.js</w:t>
      </w:r>
    </w:p>
    <w:p>
      <w:pPr>
        <w:pStyle w:val="ListBullet"/>
      </w:pPr>
      <w:r>
        <w:t>frontend/node_modules/core-js/actual/array/includes.js</w:t>
      </w:r>
    </w:p>
    <w:p>
      <w:pPr>
        <w:pStyle w:val="ListBullet"/>
      </w:pPr>
      <w:r>
        <w:t>frontend/node_modules/core-js/actual/array/index-of.js</w:t>
      </w:r>
    </w:p>
    <w:p>
      <w:pPr>
        <w:pStyle w:val="ListBullet"/>
      </w:pPr>
      <w:r>
        <w:t>frontend/node_modules/core-js/actual/array/index.js</w:t>
      </w:r>
    </w:p>
    <w:p>
      <w:pPr>
        <w:pStyle w:val="ListBullet"/>
      </w:pPr>
      <w:r>
        <w:t>frontend/node_modules/core-js/actual/array/is-array.js</w:t>
      </w:r>
    </w:p>
    <w:p>
      <w:pPr>
        <w:pStyle w:val="ListBullet"/>
      </w:pPr>
      <w:r>
        <w:t>frontend/node_modules/core-js/actual/array/iterator.js</w:t>
      </w:r>
    </w:p>
    <w:p>
      <w:pPr>
        <w:pStyle w:val="ListBullet"/>
      </w:pPr>
      <w:r>
        <w:t>frontend/node_modules/core-js/actual/array/join.js</w:t>
      </w:r>
    </w:p>
    <w:p>
      <w:pPr>
        <w:pStyle w:val="ListBullet"/>
      </w:pPr>
      <w:r>
        <w:t>frontend/node_modules/core-js/actual/array/keys.js</w:t>
      </w:r>
    </w:p>
    <w:p>
      <w:pPr>
        <w:pStyle w:val="ListBullet"/>
      </w:pPr>
      <w:r>
        <w:t>frontend/node_modules/core-js/actual/array/last-index-of.js</w:t>
      </w:r>
    </w:p>
    <w:p>
      <w:pPr>
        <w:pStyle w:val="ListBullet"/>
      </w:pPr>
      <w:r>
        <w:t>frontend/node_modules/core-js/actual/array/map.js</w:t>
      </w:r>
    </w:p>
    <w:p>
      <w:pPr>
        <w:pStyle w:val="ListBullet"/>
      </w:pPr>
      <w:r>
        <w:t>frontend/node_modules/core-js/actual/array/of.js</w:t>
      </w:r>
    </w:p>
    <w:p>
      <w:pPr>
        <w:pStyle w:val="ListBullet"/>
      </w:pPr>
      <w:r>
        <w:t>frontend/node_modules/core-js/actual/array/push.js</w:t>
      </w:r>
    </w:p>
    <w:p>
      <w:pPr>
        <w:pStyle w:val="ListBullet"/>
      </w:pPr>
      <w:r>
        <w:t>frontend/node_modules/core-js/actual/array/reduce-right.js</w:t>
      </w:r>
    </w:p>
    <w:p>
      <w:pPr>
        <w:pStyle w:val="ListBullet"/>
      </w:pPr>
      <w:r>
        <w:t>frontend/node_modules/core-js/actual/array/reduce.js</w:t>
      </w:r>
    </w:p>
    <w:p>
      <w:pPr>
        <w:pStyle w:val="ListBullet"/>
      </w:pPr>
      <w:r>
        <w:t>frontend/node_modules/core-js/actual/array/reverse.js</w:t>
      </w:r>
    </w:p>
    <w:p>
      <w:pPr>
        <w:pStyle w:val="ListBullet"/>
      </w:pPr>
      <w:r>
        <w:t>frontend/node_modules/core-js/actual/array/slice.js</w:t>
      </w:r>
    </w:p>
    <w:p>
      <w:pPr>
        <w:pStyle w:val="ListBullet"/>
      </w:pPr>
      <w:r>
        <w:t>frontend/node_modules/core-js/actual/array/some.js</w:t>
      </w:r>
    </w:p>
    <w:p>
      <w:pPr>
        <w:pStyle w:val="ListBullet"/>
      </w:pPr>
      <w:r>
        <w:t>frontend/node_modules/core-js/actual/array/sort.js</w:t>
      </w:r>
    </w:p>
    <w:p>
      <w:pPr>
        <w:pStyle w:val="ListBullet"/>
      </w:pPr>
      <w:r>
        <w:t>frontend/node_modules/core-js/actual/array/splice.js</w:t>
      </w:r>
    </w:p>
    <w:p>
      <w:pPr>
        <w:pStyle w:val="ListBullet"/>
      </w:pPr>
      <w:r>
        <w:t>frontend/node_modules/core-js/actual/array/to-reversed.js</w:t>
      </w:r>
    </w:p>
    <w:p>
      <w:pPr>
        <w:pStyle w:val="ListBullet"/>
      </w:pPr>
      <w:r>
        <w:t>frontend/node_modules/core-js/actual/array/to-sorted.js</w:t>
      </w:r>
    </w:p>
    <w:p>
      <w:pPr>
        <w:pStyle w:val="ListBullet"/>
      </w:pPr>
      <w:r>
        <w:t>frontend/node_modules/core-js/actual/array/to-spliced.js</w:t>
      </w:r>
    </w:p>
    <w:p>
      <w:pPr>
        <w:pStyle w:val="ListBullet"/>
      </w:pPr>
      <w:r>
        <w:t>frontend/node_modules/core-js/actual/array/unshift.js</w:t>
      </w:r>
    </w:p>
    <w:p>
      <w:pPr>
        <w:pStyle w:val="ListBullet"/>
      </w:pPr>
      <w:r>
        <w:t>frontend/node_modules/core-js/actual/array/values.js</w:t>
      </w:r>
    </w:p>
    <w:p>
      <w:pPr>
        <w:pStyle w:val="ListBullet"/>
      </w:pPr>
      <w:r>
        <w:t>frontend/node_modules/core-js/actual/array/virtual/at.js</w:t>
      </w:r>
    </w:p>
    <w:p>
      <w:pPr>
        <w:pStyle w:val="ListBullet"/>
      </w:pPr>
      <w:r>
        <w:t>frontend/node_modules/core-js/actual/array/virtual/concat.js</w:t>
      </w:r>
    </w:p>
    <w:p>
      <w:pPr>
        <w:pStyle w:val="ListBullet"/>
      </w:pPr>
      <w:r>
        <w:t>frontend/node_modules/core-js/actual/array/virtual/copy-within.js</w:t>
      </w:r>
    </w:p>
    <w:p>
      <w:pPr>
        <w:pStyle w:val="ListBullet"/>
      </w:pPr>
      <w:r>
        <w:t>frontend/node_modules/core-js/actual/array/virtual/entries.js</w:t>
      </w:r>
    </w:p>
    <w:p>
      <w:pPr>
        <w:pStyle w:val="ListBullet"/>
      </w:pPr>
      <w:r>
        <w:t>frontend/node_modules/core-js/actual/array/virtual/every.js</w:t>
      </w:r>
    </w:p>
    <w:p>
      <w:pPr>
        <w:pStyle w:val="ListBullet"/>
      </w:pPr>
      <w:r>
        <w:t>frontend/node_modules/core-js/actual/array/virtual/fill.js</w:t>
      </w:r>
    </w:p>
    <w:p>
      <w:pPr>
        <w:pStyle w:val="ListBullet"/>
      </w:pPr>
      <w:r>
        <w:t>frontend/node_modules/core-js/actual/array/virtual/filter.js</w:t>
      </w:r>
    </w:p>
    <w:p>
      <w:pPr>
        <w:pStyle w:val="ListBullet"/>
      </w:pPr>
      <w:r>
        <w:t>frontend/node_modules/core-js/actual/array/virtual/find-index.js</w:t>
      </w:r>
    </w:p>
    <w:p>
      <w:pPr>
        <w:pStyle w:val="ListBullet"/>
      </w:pPr>
      <w:r>
        <w:t>frontend/node_modules/core-js/actual/array/virtual/find-last-index.js</w:t>
      </w:r>
    </w:p>
    <w:p>
      <w:pPr>
        <w:pStyle w:val="ListBullet"/>
      </w:pPr>
      <w:r>
        <w:t>frontend/node_modules/core-js/actual/array/virtual/find-last.js</w:t>
      </w:r>
    </w:p>
    <w:p>
      <w:pPr>
        <w:pStyle w:val="ListBullet"/>
      </w:pPr>
      <w:r>
        <w:t>frontend/node_modules/core-js/actual/array/virtual/find.js</w:t>
      </w:r>
    </w:p>
    <w:p>
      <w:pPr>
        <w:pStyle w:val="ListBullet"/>
      </w:pPr>
      <w:r>
        <w:t>frontend/node_modules/core-js/actual/array/virtual/flat-map.js</w:t>
      </w:r>
    </w:p>
    <w:p>
      <w:pPr>
        <w:pStyle w:val="ListBullet"/>
      </w:pPr>
      <w:r>
        <w:t>frontend/node_modules/core-js/actual/array/virtual/flat.js</w:t>
      </w:r>
    </w:p>
    <w:p>
      <w:pPr>
        <w:pStyle w:val="ListBullet"/>
      </w:pPr>
      <w:r>
        <w:t>frontend/node_modules/core-js/actual/array/virtual/for-each.js</w:t>
      </w:r>
    </w:p>
    <w:p>
      <w:pPr>
        <w:pStyle w:val="ListBullet"/>
      </w:pPr>
      <w:r>
        <w:t>frontend/node_modules/core-js/actual/array/virtual/group-by-to-map.js</w:t>
      </w:r>
    </w:p>
    <w:p>
      <w:pPr>
        <w:pStyle w:val="ListBullet"/>
      </w:pPr>
      <w:r>
        <w:t>frontend/node_modules/core-js/actual/array/virtual/group-by.js</w:t>
      </w:r>
    </w:p>
    <w:p>
      <w:pPr>
        <w:pStyle w:val="ListBullet"/>
      </w:pPr>
      <w:r>
        <w:t>frontend/node_modules/core-js/actual/array/virtual/group-to-map.js</w:t>
      </w:r>
    </w:p>
    <w:p>
      <w:pPr>
        <w:pStyle w:val="ListBullet"/>
      </w:pPr>
      <w:r>
        <w:t>frontend/node_modules/core-js/actual/array/virtual/group.js</w:t>
      </w:r>
    </w:p>
    <w:p>
      <w:pPr>
        <w:pStyle w:val="ListBullet"/>
      </w:pPr>
      <w:r>
        <w:t>frontend/node_modules/core-js/actual/array/virtual/includes.js</w:t>
      </w:r>
    </w:p>
    <w:p>
      <w:pPr>
        <w:pStyle w:val="ListBullet"/>
      </w:pPr>
      <w:r>
        <w:t>frontend/node_modules/core-js/actual/array/virtual/index-of.js</w:t>
      </w:r>
    </w:p>
    <w:p>
      <w:pPr>
        <w:pStyle w:val="ListBullet"/>
      </w:pPr>
      <w:r>
        <w:t>frontend/node_modules/core-js/actual/array/virtual/index.js</w:t>
      </w:r>
    </w:p>
    <w:p>
      <w:pPr>
        <w:pStyle w:val="ListBullet"/>
      </w:pPr>
      <w:r>
        <w:t>frontend/node_modules/core-js/actual/array/virtual/iterator.js</w:t>
      </w:r>
    </w:p>
    <w:p>
      <w:pPr>
        <w:pStyle w:val="ListBullet"/>
      </w:pPr>
      <w:r>
        <w:t>frontend/node_modules/core-js/actual/array/virtual/join.js</w:t>
      </w:r>
    </w:p>
    <w:p>
      <w:pPr>
        <w:pStyle w:val="ListBullet"/>
      </w:pPr>
      <w:r>
        <w:t>frontend/node_modules/core-js/actual/array/virtual/keys.js</w:t>
      </w:r>
    </w:p>
    <w:p>
      <w:pPr>
        <w:pStyle w:val="ListBullet"/>
      </w:pPr>
      <w:r>
        <w:t>frontend/node_modules/core-js/actual/array/virtual/last-index-of.js</w:t>
      </w:r>
    </w:p>
    <w:p>
      <w:pPr>
        <w:pStyle w:val="ListBullet"/>
      </w:pPr>
      <w:r>
        <w:t>frontend/node_modules/core-js/actual/array/virtual/map.js</w:t>
      </w:r>
    </w:p>
    <w:p>
      <w:pPr>
        <w:pStyle w:val="ListBullet"/>
      </w:pPr>
      <w:r>
        <w:t>frontend/node_modules/core-js/actual/array/virtual/push.js</w:t>
      </w:r>
    </w:p>
    <w:p>
      <w:pPr>
        <w:pStyle w:val="ListBullet"/>
      </w:pPr>
      <w:r>
        <w:t>frontend/node_modules/core-js/actual/array/virtual/reduce-right.js</w:t>
      </w:r>
    </w:p>
    <w:p>
      <w:pPr>
        <w:pStyle w:val="ListBullet"/>
      </w:pPr>
      <w:r>
        <w:t>frontend/node_modules/core-js/actual/array/virtual/reduce.js</w:t>
      </w:r>
    </w:p>
    <w:p>
      <w:pPr>
        <w:pStyle w:val="ListBullet"/>
      </w:pPr>
      <w:r>
        <w:t>frontend/node_modules/core-js/actual/array/virtual/reverse.js</w:t>
      </w:r>
    </w:p>
    <w:p>
      <w:pPr>
        <w:pStyle w:val="ListBullet"/>
      </w:pPr>
      <w:r>
        <w:t>frontend/node_modules/core-js/actual/array/virtual/slice.js</w:t>
      </w:r>
    </w:p>
    <w:p>
      <w:pPr>
        <w:pStyle w:val="ListBullet"/>
      </w:pPr>
      <w:r>
        <w:t>frontend/node_modules/core-js/actual/array/virtual/some.js</w:t>
      </w:r>
    </w:p>
    <w:p>
      <w:pPr>
        <w:pStyle w:val="ListBullet"/>
      </w:pPr>
      <w:r>
        <w:t>frontend/node_modules/core-js/actual/array/virtual/sort.js</w:t>
      </w:r>
    </w:p>
    <w:p>
      <w:pPr>
        <w:pStyle w:val="ListBullet"/>
      </w:pPr>
      <w:r>
        <w:t>frontend/node_modules/core-js/actual/array/virtual/splice.js</w:t>
      </w:r>
    </w:p>
    <w:p>
      <w:pPr>
        <w:pStyle w:val="ListBullet"/>
      </w:pPr>
      <w:r>
        <w:t>frontend/node_modules/core-js/actual/array/virtual/to-reversed.js</w:t>
      </w:r>
    </w:p>
    <w:p>
      <w:pPr>
        <w:pStyle w:val="ListBullet"/>
      </w:pPr>
      <w:r>
        <w:t>frontend/node_modules/core-js/actual/array/virtual/to-sorted.js</w:t>
      </w:r>
    </w:p>
    <w:p>
      <w:pPr>
        <w:pStyle w:val="ListBullet"/>
      </w:pPr>
      <w:r>
        <w:t>frontend/node_modules/core-js/actual/array/virtual/to-spliced.js</w:t>
      </w:r>
    </w:p>
    <w:p>
      <w:pPr>
        <w:pStyle w:val="ListBullet"/>
      </w:pPr>
      <w:r>
        <w:t>frontend/node_modules/core-js/actual/array/virtual/unshift.js</w:t>
      </w:r>
    </w:p>
    <w:p>
      <w:pPr>
        <w:pStyle w:val="ListBullet"/>
      </w:pPr>
      <w:r>
        <w:t>frontend/node_modules/core-js/actual/array/virtual/values.js</w:t>
      </w:r>
    </w:p>
    <w:p>
      <w:pPr>
        <w:pStyle w:val="ListBullet"/>
      </w:pPr>
      <w:r>
        <w:t>frontend/node_modules/core-js/actual/array/virtual/with.js</w:t>
      </w:r>
    </w:p>
    <w:p>
      <w:pPr>
        <w:pStyle w:val="ListBullet"/>
      </w:pPr>
      <w:r>
        <w:t>frontend/node_modules/core-js/actual/array/with.js</w:t>
      </w:r>
    </w:p>
    <w:p>
      <w:pPr>
        <w:pStyle w:val="ListBullet"/>
      </w:pPr>
      <w:r>
        <w:t>frontend/node_modules/core-js/actual/async-disposable-stack/constructor.js</w:t>
      </w:r>
    </w:p>
    <w:p>
      <w:pPr>
        <w:pStyle w:val="ListBullet"/>
      </w:pPr>
      <w:r>
        <w:t>frontend/node_modules/core-js/actual/async-disposable-stack/index.js</w:t>
      </w:r>
    </w:p>
    <w:p>
      <w:pPr>
        <w:pStyle w:val="ListBullet"/>
      </w:pPr>
      <w:r>
        <w:t>frontend/node_modules/core-js/actual/async-iterator/async-dispose.js</w:t>
      </w:r>
    </w:p>
    <w:p>
      <w:pPr>
        <w:pStyle w:val="ListBullet"/>
      </w:pPr>
      <w:r>
        <w:t>frontend/node_modules/core-js/actual/async-iterator/drop.js</w:t>
      </w:r>
    </w:p>
    <w:p>
      <w:pPr>
        <w:pStyle w:val="ListBullet"/>
      </w:pPr>
      <w:r>
        <w:t>frontend/node_modules/core-js/actual/async-iterator/every.js</w:t>
      </w:r>
    </w:p>
    <w:p>
      <w:pPr>
        <w:pStyle w:val="ListBullet"/>
      </w:pPr>
      <w:r>
        <w:t>frontend/node_modules/core-js/actual/async-iterator/filter.js</w:t>
      </w:r>
    </w:p>
    <w:p>
      <w:pPr>
        <w:pStyle w:val="ListBullet"/>
      </w:pPr>
      <w:r>
        <w:t>frontend/node_modules/core-js/actual/async-iterator/find.js</w:t>
      </w:r>
    </w:p>
    <w:p>
      <w:pPr>
        <w:pStyle w:val="ListBullet"/>
      </w:pPr>
      <w:r>
        <w:t>frontend/node_modules/core-js/actual/async-iterator/flat-map.js</w:t>
      </w:r>
    </w:p>
    <w:p>
      <w:pPr>
        <w:pStyle w:val="ListBullet"/>
      </w:pPr>
      <w:r>
        <w:t>frontend/node_modules/core-js/actual/async-iterator/for-each.js</w:t>
      </w:r>
    </w:p>
    <w:p>
      <w:pPr>
        <w:pStyle w:val="ListBullet"/>
      </w:pPr>
      <w:r>
        <w:t>frontend/node_modules/core-js/actual/async-iterator/from.js</w:t>
      </w:r>
    </w:p>
    <w:p>
      <w:pPr>
        <w:pStyle w:val="ListBullet"/>
      </w:pPr>
      <w:r>
        <w:t>frontend/node_modules/core-js/actual/async-iterator/index.js</w:t>
      </w:r>
    </w:p>
    <w:p>
      <w:pPr>
        <w:pStyle w:val="ListBullet"/>
      </w:pPr>
      <w:r>
        <w:t>frontend/node_modules/core-js/actual/async-iterator/map.js</w:t>
      </w:r>
    </w:p>
    <w:p>
      <w:pPr>
        <w:pStyle w:val="ListBullet"/>
      </w:pPr>
      <w:r>
        <w:t>frontend/node_modules/core-js/actual/async-iterator/reduce.js</w:t>
      </w:r>
    </w:p>
    <w:p>
      <w:pPr>
        <w:pStyle w:val="ListBullet"/>
      </w:pPr>
      <w:r>
        <w:t>frontend/node_modules/core-js/actual/async-iterator/some.js</w:t>
      </w:r>
    </w:p>
    <w:p>
      <w:pPr>
        <w:pStyle w:val="ListBullet"/>
      </w:pPr>
      <w:r>
        <w:t>frontend/node_modules/core-js/actual/async-iterator/take.js</w:t>
      </w:r>
    </w:p>
    <w:p>
      <w:pPr>
        <w:pStyle w:val="ListBullet"/>
      </w:pPr>
      <w:r>
        <w:t>frontend/node_modules/core-js/actual/async-iterator/to-array.js</w:t>
      </w:r>
    </w:p>
    <w:p>
      <w:pPr>
        <w:pStyle w:val="ListBullet"/>
      </w:pPr>
      <w:r>
        <w:t>frontend/node_modules/core-js/actual/atob.js</w:t>
      </w:r>
    </w:p>
    <w:p>
      <w:pPr>
        <w:pStyle w:val="ListBullet"/>
      </w:pPr>
      <w:r>
        <w:t>frontend/node_modules/core-js/actual/btoa.js</w:t>
      </w:r>
    </w:p>
    <w:p>
      <w:pPr>
        <w:pStyle w:val="ListBullet"/>
      </w:pPr>
      <w:r>
        <w:t>frontend/node_modules/core-js/actual/clear-immediate.js</w:t>
      </w:r>
    </w:p>
    <w:p>
      <w:pPr>
        <w:pStyle w:val="ListBullet"/>
      </w:pPr>
      <w:r>
        <w:t>frontend/node_modules/core-js/actual/data-view/get-float16.js</w:t>
      </w:r>
    </w:p>
    <w:p>
      <w:pPr>
        <w:pStyle w:val="ListBullet"/>
      </w:pPr>
      <w:r>
        <w:t>frontend/node_modules/core-js/actual/data-view/index.js</w:t>
      </w:r>
    </w:p>
    <w:p>
      <w:pPr>
        <w:pStyle w:val="ListBullet"/>
      </w:pPr>
      <w:r>
        <w:t>frontend/node_modules/core-js/actual/data-view/set-float16.js</w:t>
      </w:r>
    </w:p>
    <w:p>
      <w:pPr>
        <w:pStyle w:val="ListBullet"/>
      </w:pPr>
      <w:r>
        <w:t>frontend/node_modules/core-js/actual/date/get-year.js</w:t>
      </w:r>
    </w:p>
    <w:p>
      <w:pPr>
        <w:pStyle w:val="ListBullet"/>
      </w:pPr>
      <w:r>
        <w:t>frontend/node_modules/core-js/actual/date/index.js</w:t>
      </w:r>
    </w:p>
    <w:p>
      <w:pPr>
        <w:pStyle w:val="ListBullet"/>
      </w:pPr>
      <w:r>
        <w:t>frontend/node_modules/core-js/actual/date/now.js</w:t>
      </w:r>
    </w:p>
    <w:p>
      <w:pPr>
        <w:pStyle w:val="ListBullet"/>
      </w:pPr>
      <w:r>
        <w:t>frontend/node_modules/core-js/actual/date/set-year.js</w:t>
      </w:r>
    </w:p>
    <w:p>
      <w:pPr>
        <w:pStyle w:val="ListBullet"/>
      </w:pPr>
      <w:r>
        <w:t>frontend/node_modules/core-js/actual/date/to-gmt-string.js</w:t>
      </w:r>
    </w:p>
    <w:p>
      <w:pPr>
        <w:pStyle w:val="ListBullet"/>
      </w:pPr>
      <w:r>
        <w:t>frontend/node_modules/core-js/actual/date/to-iso-string.js</w:t>
      </w:r>
    </w:p>
    <w:p>
      <w:pPr>
        <w:pStyle w:val="ListBullet"/>
      </w:pPr>
      <w:r>
        <w:t>frontend/node_modules/core-js/actual/date/to-json.js</w:t>
      </w:r>
    </w:p>
    <w:p>
      <w:pPr>
        <w:pStyle w:val="ListBullet"/>
      </w:pPr>
      <w:r>
        <w:t>frontend/node_modules/core-js/actual/date/to-primitive.js</w:t>
      </w:r>
    </w:p>
    <w:p>
      <w:pPr>
        <w:pStyle w:val="ListBullet"/>
      </w:pPr>
      <w:r>
        <w:t>frontend/node_modules/core-js/actual/date/to-string.js</w:t>
      </w:r>
    </w:p>
    <w:p>
      <w:pPr>
        <w:pStyle w:val="ListBullet"/>
      </w:pPr>
      <w:r>
        <w:t>frontend/node_modules/core-js/actual/disposable-stack/constructor.js</w:t>
      </w:r>
    </w:p>
    <w:p>
      <w:pPr>
        <w:pStyle w:val="ListBullet"/>
      </w:pPr>
      <w:r>
        <w:t>frontend/node_modules/core-js/actual/disposable-stack/index.js</w:t>
      </w:r>
    </w:p>
    <w:p>
      <w:pPr>
        <w:pStyle w:val="ListBullet"/>
      </w:pPr>
      <w:r>
        <w:t>frontend/node_modules/core-js/actual/dom-collections/for-each.js</w:t>
      </w:r>
    </w:p>
    <w:p>
      <w:pPr>
        <w:pStyle w:val="ListBullet"/>
      </w:pPr>
      <w:r>
        <w:t>frontend/node_modules/core-js/actual/dom-collections/index.js</w:t>
      </w:r>
    </w:p>
    <w:p>
      <w:pPr>
        <w:pStyle w:val="ListBullet"/>
      </w:pPr>
      <w:r>
        <w:t>frontend/node_modules/core-js/actual/dom-collections/iterator.js</w:t>
      </w:r>
    </w:p>
    <w:p>
      <w:pPr>
        <w:pStyle w:val="ListBullet"/>
      </w:pPr>
      <w:r>
        <w:t>frontend/node_modules/core-js/actual/dom-exception/constructor.js</w:t>
      </w:r>
    </w:p>
    <w:p>
      <w:pPr>
        <w:pStyle w:val="ListBullet"/>
      </w:pPr>
      <w:r>
        <w:t>frontend/node_modules/core-js/actual/dom-exception/index.js</w:t>
      </w:r>
    </w:p>
    <w:p>
      <w:pPr>
        <w:pStyle w:val="ListBullet"/>
      </w:pPr>
      <w:r>
        <w:t>frontend/node_modules/core-js/actual/dom-exception/to-string-tag.js</w:t>
      </w:r>
    </w:p>
    <w:p>
      <w:pPr>
        <w:pStyle w:val="ListBullet"/>
      </w:pPr>
      <w:r>
        <w:t>frontend/node_modules/core-js/actual/error/constructor.js</w:t>
      </w:r>
    </w:p>
    <w:p>
      <w:pPr>
        <w:pStyle w:val="ListBullet"/>
      </w:pPr>
      <w:r>
        <w:t>frontend/node_modules/core-js/actual/error/index.js</w:t>
      </w:r>
    </w:p>
    <w:p>
      <w:pPr>
        <w:pStyle w:val="ListBullet"/>
      </w:pPr>
      <w:r>
        <w:t>frontend/node_modules/core-js/actual/error/is-error.js</w:t>
      </w:r>
    </w:p>
    <w:p>
      <w:pPr>
        <w:pStyle w:val="ListBullet"/>
      </w:pPr>
      <w:r>
        <w:t>frontend/node_modules/core-js/actual/error/to-string.js</w:t>
      </w:r>
    </w:p>
    <w:p>
      <w:pPr>
        <w:pStyle w:val="ListBullet"/>
      </w:pPr>
      <w:r>
        <w:t>frontend/node_modules/core-js/actual/escape.js</w:t>
      </w:r>
    </w:p>
    <w:p>
      <w:pPr>
        <w:pStyle w:val="ListBullet"/>
      </w:pPr>
      <w:r>
        <w:t>frontend/node_modules/core-js/actual/function/bind.js</w:t>
      </w:r>
    </w:p>
    <w:p>
      <w:pPr>
        <w:pStyle w:val="ListBullet"/>
      </w:pPr>
      <w:r>
        <w:t>frontend/node_modules/core-js/actual/function/has-instance.js</w:t>
      </w:r>
    </w:p>
    <w:p>
      <w:pPr>
        <w:pStyle w:val="ListBullet"/>
      </w:pPr>
      <w:r>
        <w:t>frontend/node_modules/core-js/actual/function/index.js</w:t>
      </w:r>
    </w:p>
    <w:p>
      <w:pPr>
        <w:pStyle w:val="ListBullet"/>
      </w:pPr>
      <w:r>
        <w:t>frontend/node_modules/core-js/actual/function/metadata.js</w:t>
      </w:r>
    </w:p>
    <w:p>
      <w:pPr>
        <w:pStyle w:val="ListBullet"/>
      </w:pPr>
      <w:r>
        <w:t>frontend/node_modules/core-js/actual/function/name.js</w:t>
      </w:r>
    </w:p>
    <w:p>
      <w:pPr>
        <w:pStyle w:val="ListBullet"/>
      </w:pPr>
      <w:r>
        <w:t>frontend/node_modules/core-js/actual/function/virtual/bind.js</w:t>
      </w:r>
    </w:p>
    <w:p>
      <w:pPr>
        <w:pStyle w:val="ListBullet"/>
      </w:pPr>
      <w:r>
        <w:t>frontend/node_modules/core-js/actual/function/virtual/index.js</w:t>
      </w:r>
    </w:p>
    <w:p>
      <w:pPr>
        <w:pStyle w:val="ListBullet"/>
      </w:pPr>
      <w:r>
        <w:t>frontend/node_modules/core-js/actual/get-iterator-method.js</w:t>
      </w:r>
    </w:p>
    <w:p>
      <w:pPr>
        <w:pStyle w:val="ListBullet"/>
      </w:pPr>
      <w:r>
        <w:t>frontend/node_modules/core-js/actual/get-iterator.js</w:t>
      </w:r>
    </w:p>
    <w:p>
      <w:pPr>
        <w:pStyle w:val="ListBullet"/>
      </w:pPr>
      <w:r>
        <w:t>frontend/node_modules/core-js/actual/global-this.js</w:t>
      </w:r>
    </w:p>
    <w:p>
      <w:pPr>
        <w:pStyle w:val="ListBullet"/>
      </w:pPr>
      <w:r>
        <w:t>frontend/node_modules/core-js/actual/index.js</w:t>
      </w:r>
    </w:p>
    <w:p>
      <w:pPr>
        <w:pStyle w:val="ListBullet"/>
      </w:pPr>
      <w:r>
        <w:t>frontend/node_modules/core-js/actual/instance/at.js</w:t>
      </w:r>
    </w:p>
    <w:p>
      <w:pPr>
        <w:pStyle w:val="ListBullet"/>
      </w:pPr>
      <w:r>
        <w:t>frontend/node_modules/core-js/actual/instance/bind.js</w:t>
      </w:r>
    </w:p>
    <w:p>
      <w:pPr>
        <w:pStyle w:val="ListBullet"/>
      </w:pPr>
      <w:r>
        <w:t>frontend/node_modules/core-js/actual/instance/code-point-at.js</w:t>
      </w:r>
    </w:p>
    <w:p>
      <w:pPr>
        <w:pStyle w:val="ListBullet"/>
      </w:pPr>
      <w:r>
        <w:t>frontend/node_modules/core-js/actual/instance/concat.js</w:t>
      </w:r>
    </w:p>
    <w:p>
      <w:pPr>
        <w:pStyle w:val="ListBullet"/>
      </w:pPr>
      <w:r>
        <w:t>frontend/node_modules/core-js/actual/instance/copy-within.js</w:t>
      </w:r>
    </w:p>
    <w:p>
      <w:pPr>
        <w:pStyle w:val="ListBullet"/>
      </w:pPr>
      <w:r>
        <w:t>frontend/node_modules/core-js/actual/instance/ends-with.js</w:t>
      </w:r>
    </w:p>
    <w:p>
      <w:pPr>
        <w:pStyle w:val="ListBullet"/>
      </w:pPr>
      <w:r>
        <w:t>frontend/node_modules/core-js/actual/instance/entries.js</w:t>
      </w:r>
    </w:p>
    <w:p>
      <w:pPr>
        <w:pStyle w:val="ListBullet"/>
      </w:pPr>
      <w:r>
        <w:t>frontend/node_modules/core-js/actual/instance/every.js</w:t>
      </w:r>
    </w:p>
    <w:p>
      <w:pPr>
        <w:pStyle w:val="ListBullet"/>
      </w:pPr>
      <w:r>
        <w:t>frontend/node_modules/core-js/actual/instance/fill.js</w:t>
      </w:r>
    </w:p>
    <w:p>
      <w:pPr>
        <w:pStyle w:val="ListBullet"/>
      </w:pPr>
      <w:r>
        <w:t>frontend/node_modules/core-js/actual/instance/filter.js</w:t>
      </w:r>
    </w:p>
    <w:p>
      <w:pPr>
        <w:pStyle w:val="ListBullet"/>
      </w:pPr>
      <w:r>
        <w:t>frontend/node_modules/core-js/actual/instance/find-index.js</w:t>
      </w:r>
    </w:p>
    <w:p>
      <w:pPr>
        <w:pStyle w:val="ListBullet"/>
      </w:pPr>
      <w:r>
        <w:t>frontend/node_modules/core-js/actual/instance/find-last-index.js</w:t>
      </w:r>
    </w:p>
    <w:p>
      <w:pPr>
        <w:pStyle w:val="ListBullet"/>
      </w:pPr>
      <w:r>
        <w:t>frontend/node_modules/core-js/actual/instance/find-last.js</w:t>
      </w:r>
    </w:p>
    <w:p>
      <w:pPr>
        <w:pStyle w:val="ListBullet"/>
      </w:pPr>
      <w:r>
        <w:t>frontend/node_modules/core-js/actual/instance/find.js</w:t>
      </w:r>
    </w:p>
    <w:p>
      <w:pPr>
        <w:pStyle w:val="ListBullet"/>
      </w:pPr>
      <w:r>
        <w:t>frontend/node_modules/core-js/actual/instance/flags.js</w:t>
      </w:r>
    </w:p>
    <w:p>
      <w:pPr>
        <w:pStyle w:val="ListBullet"/>
      </w:pPr>
      <w:r>
        <w:t>frontend/node_modules/core-js/actual/instance/flat-map.js</w:t>
      </w:r>
    </w:p>
    <w:p>
      <w:pPr>
        <w:pStyle w:val="ListBullet"/>
      </w:pPr>
      <w:r>
        <w:t>frontend/node_modules/core-js/actual/instance/flat.js</w:t>
      </w:r>
    </w:p>
    <w:p>
      <w:pPr>
        <w:pStyle w:val="ListBullet"/>
      </w:pPr>
      <w:r>
        <w:t>frontend/node_modules/core-js/actual/instance/for-each.js</w:t>
      </w:r>
    </w:p>
    <w:p>
      <w:pPr>
        <w:pStyle w:val="ListBullet"/>
      </w:pPr>
      <w:r>
        <w:t>frontend/node_modules/core-js/actual/instance/group-by-to-map.js</w:t>
      </w:r>
    </w:p>
    <w:p>
      <w:pPr>
        <w:pStyle w:val="ListBullet"/>
      </w:pPr>
      <w:r>
        <w:t>frontend/node_modules/core-js/actual/instance/group-by.js</w:t>
      </w:r>
    </w:p>
    <w:p>
      <w:pPr>
        <w:pStyle w:val="ListBullet"/>
      </w:pPr>
      <w:r>
        <w:t>frontend/node_modules/core-js/actual/instance/group-to-map.js</w:t>
      </w:r>
    </w:p>
    <w:p>
      <w:pPr>
        <w:pStyle w:val="ListBullet"/>
      </w:pPr>
      <w:r>
        <w:t>frontend/node_modules/core-js/actual/instance/group.js</w:t>
      </w:r>
    </w:p>
    <w:p>
      <w:pPr>
        <w:pStyle w:val="ListBullet"/>
      </w:pPr>
      <w:r>
        <w:t>frontend/node_modules/core-js/actual/instance/includes.js</w:t>
      </w:r>
    </w:p>
    <w:p>
      <w:pPr>
        <w:pStyle w:val="ListBullet"/>
      </w:pPr>
      <w:r>
        <w:t>frontend/node_modules/core-js/actual/instance/index-of.js</w:t>
      </w:r>
    </w:p>
    <w:p>
      <w:pPr>
        <w:pStyle w:val="ListBullet"/>
      </w:pPr>
      <w:r>
        <w:t>frontend/node_modules/core-js/actual/instance/is-well-formed.js</w:t>
      </w:r>
    </w:p>
    <w:p>
      <w:pPr>
        <w:pStyle w:val="ListBullet"/>
      </w:pPr>
      <w:r>
        <w:t>frontend/node_modules/core-js/actual/instance/keys.js</w:t>
      </w:r>
    </w:p>
    <w:p>
      <w:pPr>
        <w:pStyle w:val="ListBullet"/>
      </w:pPr>
      <w:r>
        <w:t>frontend/node_modules/core-js/actual/instance/last-index-of.js</w:t>
      </w:r>
    </w:p>
    <w:p>
      <w:pPr>
        <w:pStyle w:val="ListBullet"/>
      </w:pPr>
      <w:r>
        <w:t>frontend/node_modules/core-js/actual/instance/map.js</w:t>
      </w:r>
    </w:p>
    <w:p>
      <w:pPr>
        <w:pStyle w:val="ListBullet"/>
      </w:pPr>
      <w:r>
        <w:t>frontend/node_modules/core-js/actual/instance/match-all.js</w:t>
      </w:r>
    </w:p>
    <w:p>
      <w:pPr>
        <w:pStyle w:val="ListBullet"/>
      </w:pPr>
      <w:r>
        <w:t>frontend/node_modules/core-js/actual/instance/pad-end.js</w:t>
      </w:r>
    </w:p>
    <w:p>
      <w:pPr>
        <w:pStyle w:val="ListBullet"/>
      </w:pPr>
      <w:r>
        <w:t>frontend/node_modules/core-js/actual/instance/pad-start.js</w:t>
      </w:r>
    </w:p>
    <w:p>
      <w:pPr>
        <w:pStyle w:val="ListBullet"/>
      </w:pPr>
      <w:r>
        <w:t>frontend/node_modules/core-js/actual/instance/push.js</w:t>
      </w:r>
    </w:p>
    <w:p>
      <w:pPr>
        <w:pStyle w:val="ListBullet"/>
      </w:pPr>
      <w:r>
        <w:t>frontend/node_modules/core-js/actual/instance/reduce-right.js</w:t>
      </w:r>
    </w:p>
    <w:p>
      <w:pPr>
        <w:pStyle w:val="ListBullet"/>
      </w:pPr>
      <w:r>
        <w:t>frontend/node_modules/core-js/actual/instance/reduce.js</w:t>
      </w:r>
    </w:p>
    <w:p>
      <w:pPr>
        <w:pStyle w:val="ListBullet"/>
      </w:pPr>
      <w:r>
        <w:t>frontend/node_modules/core-js/actual/instance/repeat.js</w:t>
      </w:r>
    </w:p>
    <w:p>
      <w:pPr>
        <w:pStyle w:val="ListBullet"/>
      </w:pPr>
      <w:r>
        <w:t>frontend/node_modules/core-js/actual/instance/replace-all.js</w:t>
      </w:r>
    </w:p>
    <w:p>
      <w:pPr>
        <w:pStyle w:val="ListBullet"/>
      </w:pPr>
      <w:r>
        <w:t>frontend/node_modules/core-js/actual/instance/reverse.js</w:t>
      </w:r>
    </w:p>
    <w:p>
      <w:pPr>
        <w:pStyle w:val="ListBullet"/>
      </w:pPr>
      <w:r>
        <w:t>frontend/node_modules/core-js/actual/instance/slice.js</w:t>
      </w:r>
    </w:p>
    <w:p>
      <w:pPr>
        <w:pStyle w:val="ListBullet"/>
      </w:pPr>
      <w:r>
        <w:t>frontend/node_modules/core-js/actual/instance/some.js</w:t>
      </w:r>
    </w:p>
    <w:p>
      <w:pPr>
        <w:pStyle w:val="ListBullet"/>
      </w:pPr>
      <w:r>
        <w:t>frontend/node_modules/core-js/actual/instance/sort.js</w:t>
      </w:r>
    </w:p>
    <w:p>
      <w:pPr>
        <w:pStyle w:val="ListBullet"/>
      </w:pPr>
      <w:r>
        <w:t>frontend/node_modules/core-js/actual/instance/splice.js</w:t>
      </w:r>
    </w:p>
    <w:p>
      <w:pPr>
        <w:pStyle w:val="ListBullet"/>
      </w:pPr>
      <w:r>
        <w:t>frontend/node_modules/core-js/actual/instance/starts-with.js</w:t>
      </w:r>
    </w:p>
    <w:p>
      <w:pPr>
        <w:pStyle w:val="ListBullet"/>
      </w:pPr>
      <w:r>
        <w:t>frontend/node_modules/core-js/actual/instance/to-reversed.js</w:t>
      </w:r>
    </w:p>
    <w:p>
      <w:pPr>
        <w:pStyle w:val="ListBullet"/>
      </w:pPr>
      <w:r>
        <w:t>frontend/node_modules/core-js/actual/instance/to-sorted.js</w:t>
      </w:r>
    </w:p>
    <w:p>
      <w:pPr>
        <w:pStyle w:val="ListBullet"/>
      </w:pPr>
      <w:r>
        <w:t>frontend/node_modules/core-js/actual/instance/to-spliced.js</w:t>
      </w:r>
    </w:p>
    <w:p>
      <w:pPr>
        <w:pStyle w:val="ListBullet"/>
      </w:pPr>
      <w:r>
        <w:t>frontend/node_modules/core-js/actual/instance/to-well-formed.js</w:t>
      </w:r>
    </w:p>
    <w:p>
      <w:pPr>
        <w:pStyle w:val="ListBullet"/>
      </w:pPr>
      <w:r>
        <w:t>frontend/node_modules/core-js/actual/instance/trim-end.js</w:t>
      </w:r>
    </w:p>
    <w:p>
      <w:pPr>
        <w:pStyle w:val="ListBullet"/>
      </w:pPr>
      <w:r>
        <w:t>frontend/node_modules/core-js/actual/instance/trim-left.js</w:t>
      </w:r>
    </w:p>
    <w:p>
      <w:pPr>
        <w:pStyle w:val="ListBullet"/>
      </w:pPr>
      <w:r>
        <w:t>frontend/node_modules/core-js/actual/instance/trim-right.js</w:t>
      </w:r>
    </w:p>
    <w:p>
      <w:pPr>
        <w:pStyle w:val="ListBullet"/>
      </w:pPr>
      <w:r>
        <w:t>frontend/node_modules/core-js/actual/instance/trim-start.js</w:t>
      </w:r>
    </w:p>
    <w:p>
      <w:pPr>
        <w:pStyle w:val="ListBullet"/>
      </w:pPr>
      <w:r>
        <w:t>frontend/node_modules/core-js/actual/instance/trim.js</w:t>
      </w:r>
    </w:p>
    <w:p>
      <w:pPr>
        <w:pStyle w:val="ListBullet"/>
      </w:pPr>
      <w:r>
        <w:t>frontend/node_modules/core-js/actual/instance/unshift.js</w:t>
      </w:r>
    </w:p>
    <w:p>
      <w:pPr>
        <w:pStyle w:val="ListBullet"/>
      </w:pPr>
      <w:r>
        <w:t>frontend/node_modules/core-js/actual/instance/values.js</w:t>
      </w:r>
    </w:p>
    <w:p>
      <w:pPr>
        <w:pStyle w:val="ListBullet"/>
      </w:pPr>
      <w:r>
        <w:t>frontend/node_modules/core-js/actual/instance/with.js</w:t>
      </w:r>
    </w:p>
    <w:p>
      <w:pPr>
        <w:pStyle w:val="ListBullet"/>
      </w:pPr>
      <w:r>
        <w:t>frontend/node_modules/core-js/actual/is-iterable.js</w:t>
      </w:r>
    </w:p>
    <w:p>
      <w:pPr>
        <w:pStyle w:val="ListBullet"/>
      </w:pPr>
      <w:r>
        <w:t>frontend/node_modules/core-js/actual/iterator/concat.js</w:t>
      </w:r>
    </w:p>
    <w:p>
      <w:pPr>
        <w:pStyle w:val="ListBullet"/>
      </w:pPr>
      <w:r>
        <w:t>frontend/node_modules/core-js/actual/iterator/dispose.js</w:t>
      </w:r>
    </w:p>
    <w:p>
      <w:pPr>
        <w:pStyle w:val="ListBullet"/>
      </w:pPr>
      <w:r>
        <w:t>frontend/node_modules/core-js/actual/iterator/drop.js</w:t>
      </w:r>
    </w:p>
    <w:p>
      <w:pPr>
        <w:pStyle w:val="ListBullet"/>
      </w:pPr>
      <w:r>
        <w:t>frontend/node_modules/core-js/actual/iterator/every.js</w:t>
      </w:r>
    </w:p>
    <w:p>
      <w:pPr>
        <w:pStyle w:val="ListBullet"/>
      </w:pPr>
      <w:r>
        <w:t>frontend/node_modules/core-js/actual/iterator/filter.js</w:t>
      </w:r>
    </w:p>
    <w:p>
      <w:pPr>
        <w:pStyle w:val="ListBullet"/>
      </w:pPr>
      <w:r>
        <w:t>frontend/node_modules/core-js/actual/iterator/find.js</w:t>
      </w:r>
    </w:p>
    <w:p>
      <w:pPr>
        <w:pStyle w:val="ListBullet"/>
      </w:pPr>
      <w:r>
        <w:t>frontend/node_modules/core-js/actual/iterator/flat-map.js</w:t>
      </w:r>
    </w:p>
    <w:p>
      <w:pPr>
        <w:pStyle w:val="ListBullet"/>
      </w:pPr>
      <w:r>
        <w:t>frontend/node_modules/core-js/actual/iterator/for-each.js</w:t>
      </w:r>
    </w:p>
    <w:p>
      <w:pPr>
        <w:pStyle w:val="ListBullet"/>
      </w:pPr>
      <w:r>
        <w:t>frontend/node_modules/core-js/actual/iterator/from.js</w:t>
      </w:r>
    </w:p>
    <w:p>
      <w:pPr>
        <w:pStyle w:val="ListBullet"/>
      </w:pPr>
      <w:r>
        <w:t>frontend/node_modules/core-js/actual/iterator/index.js</w:t>
      </w:r>
    </w:p>
    <w:p>
      <w:pPr>
        <w:pStyle w:val="ListBullet"/>
      </w:pPr>
      <w:r>
        <w:t>frontend/node_modules/core-js/actual/iterator/map.js</w:t>
      </w:r>
    </w:p>
    <w:p>
      <w:pPr>
        <w:pStyle w:val="ListBullet"/>
      </w:pPr>
      <w:r>
        <w:t>frontend/node_modules/core-js/actual/iterator/reduce.js</w:t>
      </w:r>
    </w:p>
    <w:p>
      <w:pPr>
        <w:pStyle w:val="ListBullet"/>
      </w:pPr>
      <w:r>
        <w:t>frontend/node_modules/core-js/actual/iterator/some.js</w:t>
      </w:r>
    </w:p>
    <w:p>
      <w:pPr>
        <w:pStyle w:val="ListBullet"/>
      </w:pPr>
      <w:r>
        <w:t>frontend/node_modules/core-js/actual/iterator/take.js</w:t>
      </w:r>
    </w:p>
    <w:p>
      <w:pPr>
        <w:pStyle w:val="ListBullet"/>
      </w:pPr>
      <w:r>
        <w:t>frontend/node_modules/core-js/actual/iterator/to-array.js</w:t>
      </w:r>
    </w:p>
    <w:p>
      <w:pPr>
        <w:pStyle w:val="ListBullet"/>
      </w:pPr>
      <w:r>
        <w:t>frontend/node_modules/core-js/actual/iterator/to-async.js</w:t>
      </w:r>
    </w:p>
    <w:p>
      <w:pPr>
        <w:pStyle w:val="ListBullet"/>
      </w:pPr>
      <w:r>
        <w:t>frontend/node_modules/core-js/actual/iterator/zip-keyed.js</w:t>
      </w:r>
    </w:p>
    <w:p>
      <w:pPr>
        <w:pStyle w:val="ListBullet"/>
      </w:pPr>
      <w:r>
        <w:t>frontend/node_modules/core-js/actual/iterator/zip.js</w:t>
      </w:r>
    </w:p>
    <w:p>
      <w:pPr>
        <w:pStyle w:val="ListBullet"/>
      </w:pPr>
      <w:r>
        <w:t>frontend/node_modules/core-js/actual/json/index.js</w:t>
      </w:r>
    </w:p>
    <w:p>
      <w:pPr>
        <w:pStyle w:val="ListBullet"/>
      </w:pPr>
      <w:r>
        <w:t>frontend/node_modules/core-js/actual/json/is-raw-json.js</w:t>
      </w:r>
    </w:p>
    <w:p>
      <w:pPr>
        <w:pStyle w:val="ListBullet"/>
      </w:pPr>
      <w:r>
        <w:t>frontend/node_modules/core-js/actual/json/parse.js</w:t>
      </w:r>
    </w:p>
    <w:p>
      <w:pPr>
        <w:pStyle w:val="ListBullet"/>
      </w:pPr>
      <w:r>
        <w:t>frontend/node_modules/core-js/actual/json/raw-json.js</w:t>
      </w:r>
    </w:p>
    <w:p>
      <w:pPr>
        <w:pStyle w:val="ListBullet"/>
      </w:pPr>
      <w:r>
        <w:t>frontend/node_modules/core-js/actual/json/stringify.js</w:t>
      </w:r>
    </w:p>
    <w:p>
      <w:pPr>
        <w:pStyle w:val="ListBullet"/>
      </w:pPr>
      <w:r>
        <w:t>frontend/node_modules/core-js/actual/json/to-string-tag.js</w:t>
      </w:r>
    </w:p>
    <w:p>
      <w:pPr>
        <w:pStyle w:val="ListBullet"/>
      </w:pPr>
      <w:r>
        <w:t>frontend/node_modules/core-js/actual/map/get-or-insert-computed.js</w:t>
      </w:r>
    </w:p>
    <w:p>
      <w:pPr>
        <w:pStyle w:val="ListBullet"/>
      </w:pPr>
      <w:r>
        <w:t>frontend/node_modules/core-js/actual/map/get-or-insert.js</w:t>
      </w:r>
    </w:p>
    <w:p>
      <w:pPr>
        <w:pStyle w:val="ListBullet"/>
      </w:pPr>
      <w:r>
        <w:t>frontend/node_modules/core-js/actual/map/group-by.js</w:t>
      </w:r>
    </w:p>
    <w:p>
      <w:pPr>
        <w:pStyle w:val="ListBullet"/>
      </w:pPr>
      <w:r>
        <w:t>frontend/node_modules/core-js/actual/map/index.js</w:t>
      </w:r>
    </w:p>
    <w:p>
      <w:pPr>
        <w:pStyle w:val="ListBullet"/>
      </w:pPr>
      <w:r>
        <w:t>frontend/node_modules/core-js/actual/math/acosh.js</w:t>
      </w:r>
    </w:p>
    <w:p>
      <w:pPr>
        <w:pStyle w:val="ListBullet"/>
      </w:pPr>
      <w:r>
        <w:t>frontend/node_modules/core-js/actual/math/asinh.js</w:t>
      </w:r>
    </w:p>
    <w:p>
      <w:pPr>
        <w:pStyle w:val="ListBullet"/>
      </w:pPr>
      <w:r>
        <w:t>frontend/node_modules/core-js/actual/math/atanh.js</w:t>
      </w:r>
    </w:p>
    <w:p>
      <w:pPr>
        <w:pStyle w:val="ListBullet"/>
      </w:pPr>
      <w:r>
        <w:t>frontend/node_modules/core-js/actual/math/cbrt.js</w:t>
      </w:r>
    </w:p>
    <w:p>
      <w:pPr>
        <w:pStyle w:val="ListBullet"/>
      </w:pPr>
      <w:r>
        <w:t>frontend/node_modules/core-js/actual/math/clz32.js</w:t>
      </w:r>
    </w:p>
    <w:p>
      <w:pPr>
        <w:pStyle w:val="ListBullet"/>
      </w:pPr>
      <w:r>
        <w:t>frontend/node_modules/core-js/actual/math/cosh.js</w:t>
      </w:r>
    </w:p>
    <w:p>
      <w:pPr>
        <w:pStyle w:val="ListBullet"/>
      </w:pPr>
      <w:r>
        <w:t>frontend/node_modules/core-js/actual/math/expm1.js</w:t>
      </w:r>
    </w:p>
    <w:p>
      <w:pPr>
        <w:pStyle w:val="ListBullet"/>
      </w:pPr>
      <w:r>
        <w:t>frontend/node_modules/core-js/actual/math/f16round.js</w:t>
      </w:r>
    </w:p>
    <w:p>
      <w:pPr>
        <w:pStyle w:val="ListBullet"/>
      </w:pPr>
      <w:r>
        <w:t>frontend/node_modules/core-js/actual/math/fround.js</w:t>
      </w:r>
    </w:p>
    <w:p>
      <w:pPr>
        <w:pStyle w:val="ListBullet"/>
      </w:pPr>
      <w:r>
        <w:t>frontend/node_modules/core-js/actual/math/hypot.js</w:t>
      </w:r>
    </w:p>
    <w:p>
      <w:pPr>
        <w:pStyle w:val="ListBullet"/>
      </w:pPr>
      <w:r>
        <w:t>frontend/node_modules/core-js/actual/math/imul.js</w:t>
      </w:r>
    </w:p>
    <w:p>
      <w:pPr>
        <w:pStyle w:val="ListBullet"/>
      </w:pPr>
      <w:r>
        <w:t>frontend/node_modules/core-js/actual/math/index.js</w:t>
      </w:r>
    </w:p>
    <w:p>
      <w:pPr>
        <w:pStyle w:val="ListBullet"/>
      </w:pPr>
      <w:r>
        <w:t>frontend/node_modules/core-js/actual/math/log10.js</w:t>
      </w:r>
    </w:p>
    <w:p>
      <w:pPr>
        <w:pStyle w:val="ListBullet"/>
      </w:pPr>
      <w:r>
        <w:t>frontend/node_modules/core-js/actual/math/log1p.js</w:t>
      </w:r>
    </w:p>
    <w:p>
      <w:pPr>
        <w:pStyle w:val="ListBullet"/>
      </w:pPr>
      <w:r>
        <w:t>frontend/node_modules/core-js/actual/math/log2.js</w:t>
      </w:r>
    </w:p>
    <w:p>
      <w:pPr>
        <w:pStyle w:val="ListBullet"/>
      </w:pPr>
      <w:r>
        <w:t>frontend/node_modules/core-js/actual/math/sign.js</w:t>
      </w:r>
    </w:p>
    <w:p>
      <w:pPr>
        <w:pStyle w:val="ListBullet"/>
      </w:pPr>
      <w:r>
        <w:t>frontend/node_modules/core-js/actual/math/sinh.js</w:t>
      </w:r>
    </w:p>
    <w:p>
      <w:pPr>
        <w:pStyle w:val="ListBullet"/>
      </w:pPr>
      <w:r>
        <w:t>frontend/node_modules/core-js/actual/math/sum-precise.js</w:t>
      </w:r>
    </w:p>
    <w:p>
      <w:pPr>
        <w:pStyle w:val="ListBullet"/>
      </w:pPr>
      <w:r>
        <w:t>frontend/node_modules/core-js/actual/math/tanh.js</w:t>
      </w:r>
    </w:p>
    <w:p>
      <w:pPr>
        <w:pStyle w:val="ListBullet"/>
      </w:pPr>
      <w:r>
        <w:t>frontend/node_modules/core-js/actual/math/to-string-tag.js</w:t>
      </w:r>
    </w:p>
    <w:p>
      <w:pPr>
        <w:pStyle w:val="ListBullet"/>
      </w:pPr>
      <w:r>
        <w:t>frontend/node_modules/core-js/actual/math/trunc.js</w:t>
      </w:r>
    </w:p>
    <w:p>
      <w:pPr>
        <w:pStyle w:val="ListBullet"/>
      </w:pPr>
      <w:r>
        <w:t>frontend/node_modules/core-js/actual/number/constructor.js</w:t>
      </w:r>
    </w:p>
    <w:p>
      <w:pPr>
        <w:pStyle w:val="ListBullet"/>
      </w:pPr>
      <w:r>
        <w:t>frontend/node_modules/core-js/actual/number/epsilon.js</w:t>
      </w:r>
    </w:p>
    <w:p>
      <w:pPr>
        <w:pStyle w:val="ListBullet"/>
      </w:pPr>
      <w:r>
        <w:t>frontend/node_modules/core-js/actual/number/index.js</w:t>
      </w:r>
    </w:p>
    <w:p>
      <w:pPr>
        <w:pStyle w:val="ListBullet"/>
      </w:pPr>
      <w:r>
        <w:t>frontend/node_modules/core-js/actual/number/is-finite.js</w:t>
      </w:r>
    </w:p>
    <w:p>
      <w:pPr>
        <w:pStyle w:val="ListBullet"/>
      </w:pPr>
      <w:r>
        <w:t>frontend/node_modules/core-js/actual/number/is-integer.js</w:t>
      </w:r>
    </w:p>
    <w:p>
      <w:pPr>
        <w:pStyle w:val="ListBullet"/>
      </w:pPr>
      <w:r>
        <w:t>frontend/node_modules/core-js/actual/number/is-nan.js</w:t>
      </w:r>
    </w:p>
    <w:p>
      <w:pPr>
        <w:pStyle w:val="ListBullet"/>
      </w:pPr>
      <w:r>
        <w:t>frontend/node_modules/core-js/actual/number/is-safe-integer.js</w:t>
      </w:r>
    </w:p>
    <w:p>
      <w:pPr>
        <w:pStyle w:val="ListBullet"/>
      </w:pPr>
      <w:r>
        <w:t>frontend/node_modules/core-js/actual/number/max-safe-integer.js</w:t>
      </w:r>
    </w:p>
    <w:p>
      <w:pPr>
        <w:pStyle w:val="ListBullet"/>
      </w:pPr>
      <w:r>
        <w:t>frontend/node_modules/core-js/actual/number/min-safe-integer.js</w:t>
      </w:r>
    </w:p>
    <w:p>
      <w:pPr>
        <w:pStyle w:val="ListBullet"/>
      </w:pPr>
      <w:r>
        <w:t>frontend/node_modules/core-js/actual/number/parse-float.js</w:t>
      </w:r>
    </w:p>
    <w:p>
      <w:pPr>
        <w:pStyle w:val="ListBullet"/>
      </w:pPr>
      <w:r>
        <w:t>frontend/node_modules/core-js/actual/number/parse-int.js</w:t>
      </w:r>
    </w:p>
    <w:p>
      <w:pPr>
        <w:pStyle w:val="ListBullet"/>
      </w:pPr>
      <w:r>
        <w:t>frontend/node_modules/core-js/actual/number/to-exponential.js</w:t>
      </w:r>
    </w:p>
    <w:p>
      <w:pPr>
        <w:pStyle w:val="ListBullet"/>
      </w:pPr>
      <w:r>
        <w:t>frontend/node_modules/core-js/actual/number/to-fixed.js</w:t>
      </w:r>
    </w:p>
    <w:p>
      <w:pPr>
        <w:pStyle w:val="ListBullet"/>
      </w:pPr>
      <w:r>
        <w:t>frontend/node_modules/core-js/actual/number/to-precision.js</w:t>
      </w:r>
    </w:p>
    <w:p>
      <w:pPr>
        <w:pStyle w:val="ListBullet"/>
      </w:pPr>
      <w:r>
        <w:t>frontend/node_modules/core-js/actual/number/virtual/index.js</w:t>
      </w:r>
    </w:p>
    <w:p>
      <w:pPr>
        <w:pStyle w:val="ListBullet"/>
      </w:pPr>
      <w:r>
        <w:t>frontend/node_modules/core-js/actual/number/virtual/to-exponential.js</w:t>
      </w:r>
    </w:p>
    <w:p>
      <w:pPr>
        <w:pStyle w:val="ListBullet"/>
      </w:pPr>
      <w:r>
        <w:t>frontend/node_modules/core-js/actual/number/virtual/to-fixed.js</w:t>
      </w:r>
    </w:p>
    <w:p>
      <w:pPr>
        <w:pStyle w:val="ListBullet"/>
      </w:pPr>
      <w:r>
        <w:t>frontend/node_modules/core-js/actual/number/virtual/to-precision.js</w:t>
      </w:r>
    </w:p>
    <w:p>
      <w:pPr>
        <w:pStyle w:val="ListBullet"/>
      </w:pPr>
      <w:r>
        <w:t>frontend/node_modules/core-js/actual/object/assign.js</w:t>
      </w:r>
    </w:p>
    <w:p>
      <w:pPr>
        <w:pStyle w:val="ListBullet"/>
      </w:pPr>
      <w:r>
        <w:t>frontend/node_modules/core-js/actual/object/create.js</w:t>
      </w:r>
    </w:p>
    <w:p>
      <w:pPr>
        <w:pStyle w:val="ListBullet"/>
      </w:pPr>
      <w:r>
        <w:t>frontend/node_modules/core-js/actual/object/define-getter.js</w:t>
      </w:r>
    </w:p>
    <w:p>
      <w:pPr>
        <w:pStyle w:val="ListBullet"/>
      </w:pPr>
      <w:r>
        <w:t>frontend/node_modules/core-js/actual/object/define-properties.js</w:t>
      </w:r>
    </w:p>
    <w:p>
      <w:pPr>
        <w:pStyle w:val="ListBullet"/>
      </w:pPr>
      <w:r>
        <w:t>frontend/node_modules/core-js/actual/object/define-property.js</w:t>
      </w:r>
    </w:p>
    <w:p>
      <w:pPr>
        <w:pStyle w:val="ListBullet"/>
      </w:pPr>
      <w:r>
        <w:t>frontend/node_modules/core-js/actual/object/define-setter.js</w:t>
      </w:r>
    </w:p>
    <w:p>
      <w:pPr>
        <w:pStyle w:val="ListBullet"/>
      </w:pPr>
      <w:r>
        <w:t>frontend/node_modules/core-js/actual/object/entries.js</w:t>
      </w:r>
    </w:p>
    <w:p>
      <w:pPr>
        <w:pStyle w:val="ListBullet"/>
      </w:pPr>
      <w:r>
        <w:t>frontend/node_modules/core-js/actual/object/freeze.js</w:t>
      </w:r>
    </w:p>
    <w:p>
      <w:pPr>
        <w:pStyle w:val="ListBullet"/>
      </w:pPr>
      <w:r>
        <w:t>frontend/node_modules/core-js/actual/object/from-entries.js</w:t>
      </w:r>
    </w:p>
    <w:p>
      <w:pPr>
        <w:pStyle w:val="ListBullet"/>
      </w:pPr>
      <w:r>
        <w:t>frontend/node_modules/core-js/actual/object/get-own-property-descriptor.js</w:t>
      </w:r>
    </w:p>
    <w:p>
      <w:pPr>
        <w:pStyle w:val="ListBullet"/>
      </w:pPr>
      <w:r>
        <w:t>frontend/node_modules/core-js/actual/object/get-own-property-descriptors.js</w:t>
      </w:r>
    </w:p>
    <w:p>
      <w:pPr>
        <w:pStyle w:val="ListBullet"/>
      </w:pPr>
      <w:r>
        <w:t>frontend/node_modules/core-js/actual/object/get-own-property-names.js</w:t>
      </w:r>
    </w:p>
    <w:p>
      <w:pPr>
        <w:pStyle w:val="ListBullet"/>
      </w:pPr>
      <w:r>
        <w:t>frontend/node_modules/core-js/actual/object/get-own-property-symbols.js</w:t>
      </w:r>
    </w:p>
    <w:p>
      <w:pPr>
        <w:pStyle w:val="ListBullet"/>
      </w:pPr>
      <w:r>
        <w:t>frontend/node_modules/core-js/actual/object/get-prototype-of.js</w:t>
      </w:r>
    </w:p>
    <w:p>
      <w:pPr>
        <w:pStyle w:val="ListBullet"/>
      </w:pPr>
      <w:r>
        <w:t>frontend/node_modules/core-js/actual/object/group-by.js</w:t>
      </w:r>
    </w:p>
    <w:p>
      <w:pPr>
        <w:pStyle w:val="ListBullet"/>
      </w:pPr>
      <w:r>
        <w:t>frontend/node_modules/core-js/actual/object/has-own.js</w:t>
      </w:r>
    </w:p>
    <w:p>
      <w:pPr>
        <w:pStyle w:val="ListBullet"/>
      </w:pPr>
      <w:r>
        <w:t>frontend/node_modules/core-js/actual/object/index.js</w:t>
      </w:r>
    </w:p>
    <w:p>
      <w:pPr>
        <w:pStyle w:val="ListBullet"/>
      </w:pPr>
      <w:r>
        <w:t>frontend/node_modules/core-js/actual/object/is-extensible.js</w:t>
      </w:r>
    </w:p>
    <w:p>
      <w:pPr>
        <w:pStyle w:val="ListBullet"/>
      </w:pPr>
      <w:r>
        <w:t>frontend/node_modules/core-js/actual/object/is-frozen.js</w:t>
      </w:r>
    </w:p>
    <w:p>
      <w:pPr>
        <w:pStyle w:val="ListBullet"/>
      </w:pPr>
      <w:r>
        <w:t>frontend/node_modules/core-js/actual/object/is-sealed.js</w:t>
      </w:r>
    </w:p>
    <w:p>
      <w:pPr>
        <w:pStyle w:val="ListBullet"/>
      </w:pPr>
      <w:r>
        <w:t>frontend/node_modules/core-js/actual/object/is.js</w:t>
      </w:r>
    </w:p>
    <w:p>
      <w:pPr>
        <w:pStyle w:val="ListBullet"/>
      </w:pPr>
      <w:r>
        <w:t>frontend/node_modules/core-js/actual/object/keys.js</w:t>
      </w:r>
    </w:p>
    <w:p>
      <w:pPr>
        <w:pStyle w:val="ListBullet"/>
      </w:pPr>
      <w:r>
        <w:t>frontend/node_modules/core-js/actual/object/lookup-getter.js</w:t>
      </w:r>
    </w:p>
    <w:p>
      <w:pPr>
        <w:pStyle w:val="ListBullet"/>
      </w:pPr>
      <w:r>
        <w:t>frontend/node_modules/core-js/actual/object/lookup-setter.js</w:t>
      </w:r>
    </w:p>
    <w:p>
      <w:pPr>
        <w:pStyle w:val="ListBullet"/>
      </w:pPr>
      <w:r>
        <w:t>frontend/node_modules/core-js/actual/object/prevent-extensions.js</w:t>
      </w:r>
    </w:p>
    <w:p>
      <w:pPr>
        <w:pStyle w:val="ListBullet"/>
      </w:pPr>
      <w:r>
        <w:t>frontend/node_modules/core-js/actual/object/proto.js</w:t>
      </w:r>
    </w:p>
    <w:p>
      <w:pPr>
        <w:pStyle w:val="ListBullet"/>
      </w:pPr>
      <w:r>
        <w:t>frontend/node_modules/core-js/actual/object/seal.js</w:t>
      </w:r>
    </w:p>
    <w:p>
      <w:pPr>
        <w:pStyle w:val="ListBullet"/>
      </w:pPr>
      <w:r>
        <w:t>frontend/node_modules/core-js/actual/object/set-prototype-of.js</w:t>
      </w:r>
    </w:p>
    <w:p>
      <w:pPr>
        <w:pStyle w:val="ListBullet"/>
      </w:pPr>
      <w:r>
        <w:t>frontend/node_modules/core-js/actual/object/to-string.js</w:t>
      </w:r>
    </w:p>
    <w:p>
      <w:pPr>
        <w:pStyle w:val="ListBullet"/>
      </w:pPr>
      <w:r>
        <w:t>frontend/node_modules/core-js/actual/object/values.js</w:t>
      </w:r>
    </w:p>
    <w:p>
      <w:pPr>
        <w:pStyle w:val="ListBullet"/>
      </w:pPr>
      <w:r>
        <w:t>frontend/node_modules/core-js/actual/parse-float.js</w:t>
      </w:r>
    </w:p>
    <w:p>
      <w:pPr>
        <w:pStyle w:val="ListBullet"/>
      </w:pPr>
      <w:r>
        <w:t>frontend/node_modules/core-js/actual/parse-int.js</w:t>
      </w:r>
    </w:p>
    <w:p>
      <w:pPr>
        <w:pStyle w:val="ListBullet"/>
      </w:pPr>
      <w:r>
        <w:t>frontend/node_modules/core-js/actual/promise/all-settled.js</w:t>
      </w:r>
    </w:p>
    <w:p>
      <w:pPr>
        <w:pStyle w:val="ListBullet"/>
      </w:pPr>
      <w:r>
        <w:t>frontend/node_modules/core-js/actual/promise/any.js</w:t>
      </w:r>
    </w:p>
    <w:p>
      <w:pPr>
        <w:pStyle w:val="ListBullet"/>
      </w:pPr>
      <w:r>
        <w:t>frontend/node_modules/core-js/actual/promise/finally.js</w:t>
      </w:r>
    </w:p>
    <w:p>
      <w:pPr>
        <w:pStyle w:val="ListBullet"/>
      </w:pPr>
      <w:r>
        <w:t>frontend/node_modules/core-js/actual/promise/index.js</w:t>
      </w:r>
    </w:p>
    <w:p>
      <w:pPr>
        <w:pStyle w:val="ListBullet"/>
      </w:pPr>
      <w:r>
        <w:t>frontend/node_modules/core-js/actual/promise/try.js</w:t>
      </w:r>
    </w:p>
    <w:p>
      <w:pPr>
        <w:pStyle w:val="ListBullet"/>
      </w:pPr>
      <w:r>
        <w:t>frontend/node_modules/core-js/actual/promise/with-resolvers.js</w:t>
      </w:r>
    </w:p>
    <w:p>
      <w:pPr>
        <w:pStyle w:val="ListBullet"/>
      </w:pPr>
      <w:r>
        <w:t>frontend/node_modules/core-js/actual/queue-microtask.js</w:t>
      </w:r>
    </w:p>
    <w:p>
      <w:pPr>
        <w:pStyle w:val="ListBullet"/>
      </w:pPr>
      <w:r>
        <w:t>frontend/node_modules/core-js/actual/reflect/apply.js</w:t>
      </w:r>
    </w:p>
    <w:p>
      <w:pPr>
        <w:pStyle w:val="ListBullet"/>
      </w:pPr>
      <w:r>
        <w:t>frontend/node_modules/core-js/actual/reflect/construct.js</w:t>
      </w:r>
    </w:p>
    <w:p>
      <w:pPr>
        <w:pStyle w:val="ListBullet"/>
      </w:pPr>
      <w:r>
        <w:t>frontend/node_modules/core-js/actual/reflect/define-property.js</w:t>
      </w:r>
    </w:p>
    <w:p>
      <w:pPr>
        <w:pStyle w:val="ListBullet"/>
      </w:pPr>
      <w:r>
        <w:t>frontend/node_modules/core-js/actual/reflect/delete-property.js</w:t>
      </w:r>
    </w:p>
    <w:p>
      <w:pPr>
        <w:pStyle w:val="ListBullet"/>
      </w:pPr>
      <w:r>
        <w:t>frontend/node_modules/core-js/actual/reflect/get-own-property-descriptor.js</w:t>
      </w:r>
    </w:p>
    <w:p>
      <w:pPr>
        <w:pStyle w:val="ListBullet"/>
      </w:pPr>
      <w:r>
        <w:t>frontend/node_modules/core-js/actual/reflect/get-prototype-of.js</w:t>
      </w:r>
    </w:p>
    <w:p>
      <w:pPr>
        <w:pStyle w:val="ListBullet"/>
      </w:pPr>
      <w:r>
        <w:t>frontend/node_modules/core-js/actual/reflect/get.js</w:t>
      </w:r>
    </w:p>
    <w:p>
      <w:pPr>
        <w:pStyle w:val="ListBullet"/>
      </w:pPr>
      <w:r>
        <w:t>frontend/node_modules/core-js/actual/reflect/has.js</w:t>
      </w:r>
    </w:p>
    <w:p>
      <w:pPr>
        <w:pStyle w:val="ListBullet"/>
      </w:pPr>
      <w:r>
        <w:t>frontend/node_modules/core-js/actual/reflect/index.js</w:t>
      </w:r>
    </w:p>
    <w:p>
      <w:pPr>
        <w:pStyle w:val="ListBullet"/>
      </w:pPr>
      <w:r>
        <w:t>frontend/node_modules/core-js/actual/reflect/is-extensible.js</w:t>
      </w:r>
    </w:p>
    <w:p>
      <w:pPr>
        <w:pStyle w:val="ListBullet"/>
      </w:pPr>
      <w:r>
        <w:t>frontend/node_modules/core-js/actual/reflect/own-keys.js</w:t>
      </w:r>
    </w:p>
    <w:p>
      <w:pPr>
        <w:pStyle w:val="ListBullet"/>
      </w:pPr>
      <w:r>
        <w:t>frontend/node_modules/core-js/actual/reflect/prevent-extensions.js</w:t>
      </w:r>
    </w:p>
    <w:p>
      <w:pPr>
        <w:pStyle w:val="ListBullet"/>
      </w:pPr>
      <w:r>
        <w:t>frontend/node_modules/core-js/actual/reflect/set-prototype-of.js</w:t>
      </w:r>
    </w:p>
    <w:p>
      <w:pPr>
        <w:pStyle w:val="ListBullet"/>
      </w:pPr>
      <w:r>
        <w:t>frontend/node_modules/core-js/actual/reflect/set.js</w:t>
      </w:r>
    </w:p>
    <w:p>
      <w:pPr>
        <w:pStyle w:val="ListBullet"/>
      </w:pPr>
      <w:r>
        <w:t>frontend/node_modules/core-js/actual/reflect/to-string-tag.js</w:t>
      </w:r>
    </w:p>
    <w:p>
      <w:pPr>
        <w:pStyle w:val="ListBullet"/>
      </w:pPr>
      <w:r>
        <w:t>frontend/node_modules/core-js/actual/regexp/constructor.js</w:t>
      </w:r>
    </w:p>
    <w:p>
      <w:pPr>
        <w:pStyle w:val="ListBullet"/>
      </w:pPr>
      <w:r>
        <w:t>frontend/node_modules/core-js/actual/regexp/dot-all.js</w:t>
      </w:r>
    </w:p>
    <w:p>
      <w:pPr>
        <w:pStyle w:val="ListBullet"/>
      </w:pPr>
      <w:r>
        <w:t>frontend/node_modules/core-js/actual/regexp/escape.js</w:t>
      </w:r>
    </w:p>
    <w:p>
      <w:pPr>
        <w:pStyle w:val="ListBullet"/>
      </w:pPr>
      <w:r>
        <w:t>frontend/node_modules/core-js/actual/regexp/flags.js</w:t>
      </w:r>
    </w:p>
    <w:p>
      <w:pPr>
        <w:pStyle w:val="ListBullet"/>
      </w:pPr>
      <w:r>
        <w:t>frontend/node_modules/core-js/actual/regexp/index.js</w:t>
      </w:r>
    </w:p>
    <w:p>
      <w:pPr>
        <w:pStyle w:val="ListBullet"/>
      </w:pPr>
      <w:r>
        <w:t>frontend/node_modules/core-js/actual/regexp/match.js</w:t>
      </w:r>
    </w:p>
    <w:p>
      <w:pPr>
        <w:pStyle w:val="ListBullet"/>
      </w:pPr>
      <w:r>
        <w:t>frontend/node_modules/core-js/actual/regexp/replace.js</w:t>
      </w:r>
    </w:p>
    <w:p>
      <w:pPr>
        <w:pStyle w:val="ListBullet"/>
      </w:pPr>
      <w:r>
        <w:t>frontend/node_modules/core-js/actual/regexp/search.js</w:t>
      </w:r>
    </w:p>
    <w:p>
      <w:pPr>
        <w:pStyle w:val="ListBullet"/>
      </w:pPr>
      <w:r>
        <w:t>frontend/node_modules/core-js/actual/regexp/split.js</w:t>
      </w:r>
    </w:p>
    <w:p>
      <w:pPr>
        <w:pStyle w:val="ListBullet"/>
      </w:pPr>
      <w:r>
        <w:t>frontend/node_modules/core-js/actual/regexp/sticky.js</w:t>
      </w:r>
    </w:p>
    <w:p>
      <w:pPr>
        <w:pStyle w:val="ListBullet"/>
      </w:pPr>
      <w:r>
        <w:t>frontend/node_modules/core-js/actual/regexp/test.js</w:t>
      </w:r>
    </w:p>
    <w:p>
      <w:pPr>
        <w:pStyle w:val="ListBullet"/>
      </w:pPr>
      <w:r>
        <w:t>frontend/node_modules/core-js/actual/regexp/to-string.js</w:t>
      </w:r>
    </w:p>
    <w:p>
      <w:pPr>
        <w:pStyle w:val="ListBullet"/>
      </w:pPr>
      <w:r>
        <w:t>frontend/node_modules/core-js/actual/self.js</w:t>
      </w:r>
    </w:p>
    <w:p>
      <w:pPr>
        <w:pStyle w:val="ListBullet"/>
      </w:pPr>
      <w:r>
        <w:t>frontend/node_modules/core-js/actual/set-immediate.js</w:t>
      </w:r>
    </w:p>
    <w:p>
      <w:pPr>
        <w:pStyle w:val="ListBullet"/>
      </w:pPr>
      <w:r>
        <w:t>frontend/node_modules/core-js/actual/set-interval.js</w:t>
      </w:r>
    </w:p>
    <w:p>
      <w:pPr>
        <w:pStyle w:val="ListBullet"/>
      </w:pPr>
      <w:r>
        <w:t>frontend/node_modules/core-js/actual/set-timeout.js</w:t>
      </w:r>
    </w:p>
    <w:p>
      <w:pPr>
        <w:pStyle w:val="ListBullet"/>
      </w:pPr>
      <w:r>
        <w:t>frontend/node_modules/core-js/actual/set/difference.js</w:t>
      </w:r>
    </w:p>
    <w:p>
      <w:pPr>
        <w:pStyle w:val="ListBullet"/>
      </w:pPr>
      <w:r>
        <w:t>frontend/node_modules/core-js/actual/set/index.js</w:t>
      </w:r>
    </w:p>
    <w:p>
      <w:pPr>
        <w:pStyle w:val="ListBullet"/>
      </w:pPr>
      <w:r>
        <w:t>frontend/node_modules/core-js/actual/set/intersection.js</w:t>
      </w:r>
    </w:p>
    <w:p>
      <w:pPr>
        <w:pStyle w:val="ListBullet"/>
      </w:pPr>
      <w:r>
        <w:t>frontend/node_modules/core-js/actual/set/is-disjoint-from.js</w:t>
      </w:r>
    </w:p>
    <w:p>
      <w:pPr>
        <w:pStyle w:val="ListBullet"/>
      </w:pPr>
      <w:r>
        <w:t>frontend/node_modules/core-js/actual/set/is-subset-of.js</w:t>
      </w:r>
    </w:p>
    <w:p>
      <w:pPr>
        <w:pStyle w:val="ListBullet"/>
      </w:pPr>
      <w:r>
        <w:t>frontend/node_modules/core-js/actual/set/is-superset-of.js</w:t>
      </w:r>
    </w:p>
    <w:p>
      <w:pPr>
        <w:pStyle w:val="ListBullet"/>
      </w:pPr>
      <w:r>
        <w:t>frontend/node_modules/core-js/actual/set/symmetric-difference.js</w:t>
      </w:r>
    </w:p>
    <w:p>
      <w:pPr>
        <w:pStyle w:val="ListBullet"/>
      </w:pPr>
      <w:r>
        <w:t>frontend/node_modules/core-js/actual/set/union.js</w:t>
      </w:r>
    </w:p>
    <w:p>
      <w:pPr>
        <w:pStyle w:val="ListBullet"/>
      </w:pPr>
      <w:r>
        <w:t>frontend/node_modules/core-js/actual/string/anchor.js</w:t>
      </w:r>
    </w:p>
    <w:p>
      <w:pPr>
        <w:pStyle w:val="ListBullet"/>
      </w:pPr>
      <w:r>
        <w:t>frontend/node_modules/core-js/actual/string/at.js</w:t>
      </w:r>
    </w:p>
    <w:p>
      <w:pPr>
        <w:pStyle w:val="ListBullet"/>
      </w:pPr>
      <w:r>
        <w:t>frontend/node_modules/core-js/actual/string/big.js</w:t>
      </w:r>
    </w:p>
    <w:p>
      <w:pPr>
        <w:pStyle w:val="ListBullet"/>
      </w:pPr>
      <w:r>
        <w:t>frontend/node_modules/core-js/actual/string/blink.js</w:t>
      </w:r>
    </w:p>
    <w:p>
      <w:pPr>
        <w:pStyle w:val="ListBullet"/>
      </w:pPr>
      <w:r>
        <w:t>frontend/node_modules/core-js/actual/string/bold.js</w:t>
      </w:r>
    </w:p>
    <w:p>
      <w:pPr>
        <w:pStyle w:val="ListBullet"/>
      </w:pPr>
      <w:r>
        <w:t>frontend/node_modules/core-js/actual/string/code-point-at.js</w:t>
      </w:r>
    </w:p>
    <w:p>
      <w:pPr>
        <w:pStyle w:val="ListBullet"/>
      </w:pPr>
      <w:r>
        <w:t>frontend/node_modules/core-js/actual/string/ends-with.js</w:t>
      </w:r>
    </w:p>
    <w:p>
      <w:pPr>
        <w:pStyle w:val="ListBullet"/>
      </w:pPr>
      <w:r>
        <w:t>frontend/node_modules/core-js/actual/string/fixed.js</w:t>
      </w:r>
    </w:p>
    <w:p>
      <w:pPr>
        <w:pStyle w:val="ListBullet"/>
      </w:pPr>
      <w:r>
        <w:t>frontend/node_modules/core-js/actual/string/fontcolor.js</w:t>
      </w:r>
    </w:p>
    <w:p>
      <w:pPr>
        <w:pStyle w:val="ListBullet"/>
      </w:pPr>
      <w:r>
        <w:t>frontend/node_modules/core-js/actual/string/fontsize.js</w:t>
      </w:r>
    </w:p>
    <w:p>
      <w:pPr>
        <w:pStyle w:val="ListBullet"/>
      </w:pPr>
      <w:r>
        <w:t>frontend/node_modules/core-js/actual/string/from-code-point.js</w:t>
      </w:r>
    </w:p>
    <w:p>
      <w:pPr>
        <w:pStyle w:val="ListBullet"/>
      </w:pPr>
      <w:r>
        <w:t>frontend/node_modules/core-js/actual/string/includes.js</w:t>
      </w:r>
    </w:p>
    <w:p>
      <w:pPr>
        <w:pStyle w:val="ListBullet"/>
      </w:pPr>
      <w:r>
        <w:t>frontend/node_modules/core-js/actual/string/index.js</w:t>
      </w:r>
    </w:p>
    <w:p>
      <w:pPr>
        <w:pStyle w:val="ListBullet"/>
      </w:pPr>
      <w:r>
        <w:t>frontend/node_modules/core-js/actual/string/is-well-formed.js</w:t>
      </w:r>
    </w:p>
    <w:p>
      <w:pPr>
        <w:pStyle w:val="ListBullet"/>
      </w:pPr>
      <w:r>
        <w:t>frontend/node_modules/core-js/actual/string/italics.js</w:t>
      </w:r>
    </w:p>
    <w:p>
      <w:pPr>
        <w:pStyle w:val="ListBullet"/>
      </w:pPr>
      <w:r>
        <w:t>frontend/node_modules/core-js/actual/string/iterator.js</w:t>
      </w:r>
    </w:p>
    <w:p>
      <w:pPr>
        <w:pStyle w:val="ListBullet"/>
      </w:pPr>
      <w:r>
        <w:t>frontend/node_modules/core-js/actual/string/link.js</w:t>
      </w:r>
    </w:p>
    <w:p>
      <w:pPr>
        <w:pStyle w:val="ListBullet"/>
      </w:pPr>
      <w:r>
        <w:t>frontend/node_modules/core-js/actual/string/match-all.js</w:t>
      </w:r>
    </w:p>
    <w:p>
      <w:pPr>
        <w:pStyle w:val="ListBullet"/>
      </w:pPr>
      <w:r>
        <w:t>frontend/node_modules/core-js/actual/string/match.js</w:t>
      </w:r>
    </w:p>
    <w:p>
      <w:pPr>
        <w:pStyle w:val="ListBullet"/>
      </w:pPr>
      <w:r>
        <w:t>frontend/node_modules/core-js/actual/string/pad-end.js</w:t>
      </w:r>
    </w:p>
    <w:p>
      <w:pPr>
        <w:pStyle w:val="ListBullet"/>
      </w:pPr>
      <w:r>
        <w:t>frontend/node_modules/core-js/actual/string/pad-start.js</w:t>
      </w:r>
    </w:p>
    <w:p>
      <w:pPr>
        <w:pStyle w:val="ListBullet"/>
      </w:pPr>
      <w:r>
        <w:t>frontend/node_modules/core-js/actual/string/raw.js</w:t>
      </w:r>
    </w:p>
    <w:p>
      <w:pPr>
        <w:pStyle w:val="ListBullet"/>
      </w:pPr>
      <w:r>
        <w:t>frontend/node_modules/core-js/actual/string/repeat.js</w:t>
      </w:r>
    </w:p>
    <w:p>
      <w:pPr>
        <w:pStyle w:val="ListBullet"/>
      </w:pPr>
      <w:r>
        <w:t>frontend/node_modules/core-js/actual/string/replace-all.js</w:t>
      </w:r>
    </w:p>
    <w:p>
      <w:pPr>
        <w:pStyle w:val="ListBullet"/>
      </w:pPr>
      <w:r>
        <w:t>frontend/node_modules/core-js/actual/string/replace.js</w:t>
      </w:r>
    </w:p>
    <w:p>
      <w:pPr>
        <w:pStyle w:val="ListBullet"/>
      </w:pPr>
      <w:r>
        <w:t>frontend/node_modules/core-js/actual/string/search.js</w:t>
      </w:r>
    </w:p>
    <w:p>
      <w:pPr>
        <w:pStyle w:val="ListBullet"/>
      </w:pPr>
      <w:r>
        <w:t>frontend/node_modules/core-js/actual/string/small.js</w:t>
      </w:r>
    </w:p>
    <w:p>
      <w:pPr>
        <w:pStyle w:val="ListBullet"/>
      </w:pPr>
      <w:r>
        <w:t>frontend/node_modules/core-js/actual/string/split.js</w:t>
      </w:r>
    </w:p>
    <w:p>
      <w:pPr>
        <w:pStyle w:val="ListBullet"/>
      </w:pPr>
      <w:r>
        <w:t>frontend/node_modules/core-js/actual/string/starts-with.js</w:t>
      </w:r>
    </w:p>
    <w:p>
      <w:pPr>
        <w:pStyle w:val="ListBullet"/>
      </w:pPr>
      <w:r>
        <w:t>frontend/node_modules/core-js/actual/string/strike.js</w:t>
      </w:r>
    </w:p>
    <w:p>
      <w:pPr>
        <w:pStyle w:val="ListBullet"/>
      </w:pPr>
      <w:r>
        <w:t>frontend/node_modules/core-js/actual/string/sub.js</w:t>
      </w:r>
    </w:p>
    <w:p>
      <w:pPr>
        <w:pStyle w:val="ListBullet"/>
      </w:pPr>
      <w:r>
        <w:t>frontend/node_modules/core-js/actual/string/substr.js</w:t>
      </w:r>
    </w:p>
    <w:p>
      <w:pPr>
        <w:pStyle w:val="ListBullet"/>
      </w:pPr>
      <w:r>
        <w:t>frontend/node_modules/core-js/actual/string/sup.js</w:t>
      </w:r>
    </w:p>
    <w:p>
      <w:pPr>
        <w:pStyle w:val="ListBullet"/>
      </w:pPr>
      <w:r>
        <w:t>frontend/node_modules/core-js/actual/string/to-well-formed.js</w:t>
      </w:r>
    </w:p>
    <w:p>
      <w:pPr>
        <w:pStyle w:val="ListBullet"/>
      </w:pPr>
      <w:r>
        <w:t>frontend/node_modules/core-js/actual/string/trim-end.js</w:t>
      </w:r>
    </w:p>
    <w:p>
      <w:pPr>
        <w:pStyle w:val="ListBullet"/>
      </w:pPr>
      <w:r>
        <w:t>frontend/node_modules/core-js/actual/string/trim-left.js</w:t>
      </w:r>
    </w:p>
    <w:p>
      <w:pPr>
        <w:pStyle w:val="ListBullet"/>
      </w:pPr>
      <w:r>
        <w:t>frontend/node_modules/core-js/actual/string/trim-right.js</w:t>
      </w:r>
    </w:p>
    <w:p>
      <w:pPr>
        <w:pStyle w:val="ListBullet"/>
      </w:pPr>
      <w:r>
        <w:t>frontend/node_modules/core-js/actual/string/trim-start.js</w:t>
      </w:r>
    </w:p>
    <w:p>
      <w:pPr>
        <w:pStyle w:val="ListBullet"/>
      </w:pPr>
      <w:r>
        <w:t>frontend/node_modules/core-js/actual/string/trim.js</w:t>
      </w:r>
    </w:p>
    <w:p>
      <w:pPr>
        <w:pStyle w:val="ListBullet"/>
      </w:pPr>
      <w:r>
        <w:t>frontend/node_modules/core-js/actual/string/virtual/anchor.js</w:t>
      </w:r>
    </w:p>
    <w:p>
      <w:pPr>
        <w:pStyle w:val="ListBullet"/>
      </w:pPr>
      <w:r>
        <w:t>frontend/node_modules/core-js/actual/string/virtual/at.js</w:t>
      </w:r>
    </w:p>
    <w:p>
      <w:pPr>
        <w:pStyle w:val="ListBullet"/>
      </w:pPr>
      <w:r>
        <w:t>frontend/node_modules/core-js/actual/string/virtual/big.js</w:t>
      </w:r>
    </w:p>
    <w:p>
      <w:pPr>
        <w:pStyle w:val="ListBullet"/>
      </w:pPr>
      <w:r>
        <w:t>frontend/node_modules/core-js/actual/string/virtual/blink.js</w:t>
      </w:r>
    </w:p>
    <w:p>
      <w:pPr>
        <w:pStyle w:val="ListBullet"/>
      </w:pPr>
      <w:r>
        <w:t>frontend/node_modules/core-js/actual/string/virtual/bold.js</w:t>
      </w:r>
    </w:p>
    <w:p>
      <w:pPr>
        <w:pStyle w:val="ListBullet"/>
      </w:pPr>
      <w:r>
        <w:t>frontend/node_modules/core-js/actual/string/virtual/code-point-at.js</w:t>
      </w:r>
    </w:p>
    <w:p>
      <w:pPr>
        <w:pStyle w:val="ListBullet"/>
      </w:pPr>
      <w:r>
        <w:t>frontend/node_modules/core-js/actual/string/virtual/ends-with.js</w:t>
      </w:r>
    </w:p>
    <w:p>
      <w:pPr>
        <w:pStyle w:val="ListBullet"/>
      </w:pPr>
      <w:r>
        <w:t>frontend/node_modules/core-js/actual/string/virtual/fixed.js</w:t>
      </w:r>
    </w:p>
    <w:p>
      <w:pPr>
        <w:pStyle w:val="ListBullet"/>
      </w:pPr>
      <w:r>
        <w:t>frontend/node_modules/core-js/actual/string/virtual/fontcolor.js</w:t>
      </w:r>
    </w:p>
    <w:p>
      <w:pPr>
        <w:pStyle w:val="ListBullet"/>
      </w:pPr>
      <w:r>
        <w:t>frontend/node_modules/core-js/actual/string/virtual/fontsize.js</w:t>
      </w:r>
    </w:p>
    <w:p>
      <w:pPr>
        <w:pStyle w:val="ListBullet"/>
      </w:pPr>
      <w:r>
        <w:t>frontend/node_modules/core-js/actual/string/virtual/includes.js</w:t>
      </w:r>
    </w:p>
    <w:p>
      <w:pPr>
        <w:pStyle w:val="ListBullet"/>
      </w:pPr>
      <w:r>
        <w:t>frontend/node_modules/core-js/actual/string/virtual/index.js</w:t>
      </w:r>
    </w:p>
    <w:p>
      <w:pPr>
        <w:pStyle w:val="ListBullet"/>
      </w:pPr>
      <w:r>
        <w:t>frontend/node_modules/core-js/actual/string/virtual/is-well-formed.js</w:t>
      </w:r>
    </w:p>
    <w:p>
      <w:pPr>
        <w:pStyle w:val="ListBullet"/>
      </w:pPr>
      <w:r>
        <w:t>frontend/node_modules/core-js/actual/string/virtual/italics.js</w:t>
      </w:r>
    </w:p>
    <w:p>
      <w:pPr>
        <w:pStyle w:val="ListBullet"/>
      </w:pPr>
      <w:r>
        <w:t>frontend/node_modules/core-js/actual/string/virtual/iterator.js</w:t>
      </w:r>
    </w:p>
    <w:p>
      <w:pPr>
        <w:pStyle w:val="ListBullet"/>
      </w:pPr>
      <w:r>
        <w:t>frontend/node_modules/core-js/actual/string/virtual/link.js</w:t>
      </w:r>
    </w:p>
    <w:p>
      <w:pPr>
        <w:pStyle w:val="ListBullet"/>
      </w:pPr>
      <w:r>
        <w:t>frontend/node_modules/core-js/actual/string/virtual/match-all.js</w:t>
      </w:r>
    </w:p>
    <w:p>
      <w:pPr>
        <w:pStyle w:val="ListBullet"/>
      </w:pPr>
      <w:r>
        <w:t>frontend/node_modules/core-js/actual/string/virtual/pad-end.js</w:t>
      </w:r>
    </w:p>
    <w:p>
      <w:pPr>
        <w:pStyle w:val="ListBullet"/>
      </w:pPr>
      <w:r>
        <w:t>frontend/node_modules/core-js/actual/string/virtual/pad-start.js</w:t>
      </w:r>
    </w:p>
    <w:p>
      <w:pPr>
        <w:pStyle w:val="ListBullet"/>
      </w:pPr>
      <w:r>
        <w:t>frontend/node_modules/core-js/actual/string/virtual/repeat.js</w:t>
      </w:r>
    </w:p>
    <w:p>
      <w:pPr>
        <w:pStyle w:val="ListBullet"/>
      </w:pPr>
      <w:r>
        <w:t>frontend/node_modules/core-js/actual/string/virtual/replace-all.js</w:t>
      </w:r>
    </w:p>
    <w:p>
      <w:pPr>
        <w:pStyle w:val="ListBullet"/>
      </w:pPr>
      <w:r>
        <w:t>frontend/node_modules/core-js/actual/string/virtual/small.js</w:t>
      </w:r>
    </w:p>
    <w:p>
      <w:pPr>
        <w:pStyle w:val="ListBullet"/>
      </w:pPr>
      <w:r>
        <w:t>frontend/node_modules/core-js/actual/string/virtual/starts-with.js</w:t>
      </w:r>
    </w:p>
    <w:p>
      <w:pPr>
        <w:pStyle w:val="ListBullet"/>
      </w:pPr>
      <w:r>
        <w:t>frontend/node_modules/core-js/actual/string/virtual/strike.js</w:t>
      </w:r>
    </w:p>
    <w:p>
      <w:pPr>
        <w:pStyle w:val="ListBullet"/>
      </w:pPr>
      <w:r>
        <w:t>frontend/node_modules/core-js/actual/string/virtual/sub.js</w:t>
      </w:r>
    </w:p>
    <w:p>
      <w:pPr>
        <w:pStyle w:val="ListBullet"/>
      </w:pPr>
      <w:r>
        <w:t>frontend/node_modules/core-js/actual/string/virtual/substr.js</w:t>
      </w:r>
    </w:p>
    <w:p>
      <w:pPr>
        <w:pStyle w:val="ListBullet"/>
      </w:pPr>
      <w:r>
        <w:t>frontend/node_modules/core-js/actual/string/virtual/sup.js</w:t>
      </w:r>
    </w:p>
    <w:p>
      <w:pPr>
        <w:pStyle w:val="ListBullet"/>
      </w:pPr>
      <w:r>
        <w:t>frontend/node_modules/core-js/actual/string/virtual/to-well-formed.js</w:t>
      </w:r>
    </w:p>
    <w:p>
      <w:pPr>
        <w:pStyle w:val="ListBullet"/>
      </w:pPr>
      <w:r>
        <w:t>frontend/node_modules/core-js/actual/string/virtual/trim-end.js</w:t>
      </w:r>
    </w:p>
    <w:p>
      <w:pPr>
        <w:pStyle w:val="ListBullet"/>
      </w:pPr>
      <w:r>
        <w:t>frontend/node_modules/core-js/actual/string/virtual/trim-left.js</w:t>
      </w:r>
    </w:p>
    <w:p>
      <w:pPr>
        <w:pStyle w:val="ListBullet"/>
      </w:pPr>
      <w:r>
        <w:t>frontend/node_modules/core-js/actual/string/virtual/trim-right.js</w:t>
      </w:r>
    </w:p>
    <w:p>
      <w:pPr>
        <w:pStyle w:val="ListBullet"/>
      </w:pPr>
      <w:r>
        <w:t>frontend/node_modules/core-js/actual/string/virtual/trim-start.js</w:t>
      </w:r>
    </w:p>
    <w:p>
      <w:pPr>
        <w:pStyle w:val="ListBullet"/>
      </w:pPr>
      <w:r>
        <w:t>frontend/node_modules/core-js/actual/string/virtual/trim.js</w:t>
      </w:r>
    </w:p>
    <w:p>
      <w:pPr>
        <w:pStyle w:val="ListBullet"/>
      </w:pPr>
      <w:r>
        <w:t>frontend/node_modules/core-js/actual/structured-clone.js</w:t>
      </w:r>
    </w:p>
    <w:p>
      <w:pPr>
        <w:pStyle w:val="ListBullet"/>
      </w:pPr>
      <w:r>
        <w:t>frontend/node_modules/core-js/actual/suppressed-error.js</w:t>
      </w:r>
    </w:p>
    <w:p>
      <w:pPr>
        <w:pStyle w:val="ListBullet"/>
      </w:pPr>
      <w:r>
        <w:t>frontend/node_modules/core-js/actual/symbol/async-dispose.js</w:t>
      </w:r>
    </w:p>
    <w:p>
      <w:pPr>
        <w:pStyle w:val="ListBullet"/>
      </w:pPr>
      <w:r>
        <w:t>frontend/node_modules/core-js/actual/symbol/async-iterator.js</w:t>
      </w:r>
    </w:p>
    <w:p>
      <w:pPr>
        <w:pStyle w:val="ListBullet"/>
      </w:pPr>
      <w:r>
        <w:t>frontend/node_modules/core-js/actual/symbol/description.js</w:t>
      </w:r>
    </w:p>
    <w:p>
      <w:pPr>
        <w:pStyle w:val="ListBullet"/>
      </w:pPr>
      <w:r>
        <w:t>frontend/node_modules/core-js/actual/symbol/dispose.js</w:t>
      </w:r>
    </w:p>
    <w:p>
      <w:pPr>
        <w:pStyle w:val="ListBullet"/>
      </w:pPr>
      <w:r>
        <w:t>frontend/node_modules/core-js/actual/symbol/for.js</w:t>
      </w:r>
    </w:p>
    <w:p>
      <w:pPr>
        <w:pStyle w:val="ListBullet"/>
      </w:pPr>
      <w:r>
        <w:t>frontend/node_modules/core-js/actual/symbol/has-instance.js</w:t>
      </w:r>
    </w:p>
    <w:p>
      <w:pPr>
        <w:pStyle w:val="ListBullet"/>
      </w:pPr>
      <w:r>
        <w:t>frontend/node_modules/core-js/actual/symbol/index.js</w:t>
      </w:r>
    </w:p>
    <w:p>
      <w:pPr>
        <w:pStyle w:val="ListBullet"/>
      </w:pPr>
      <w:r>
        <w:t>frontend/node_modules/core-js/actual/symbol/is-concat-spreadable.js</w:t>
      </w:r>
    </w:p>
    <w:p>
      <w:pPr>
        <w:pStyle w:val="ListBullet"/>
      </w:pPr>
      <w:r>
        <w:t>frontend/node_modules/core-js/actual/symbol/iterator.js</w:t>
      </w:r>
    </w:p>
    <w:p>
      <w:pPr>
        <w:pStyle w:val="ListBullet"/>
      </w:pPr>
      <w:r>
        <w:t>frontend/node_modules/core-js/actual/symbol/key-for.js</w:t>
      </w:r>
    </w:p>
    <w:p>
      <w:pPr>
        <w:pStyle w:val="ListBullet"/>
      </w:pPr>
      <w:r>
        <w:t>frontend/node_modules/core-js/actual/symbol/match-all.js</w:t>
      </w:r>
    </w:p>
    <w:p>
      <w:pPr>
        <w:pStyle w:val="ListBullet"/>
      </w:pPr>
      <w:r>
        <w:t>frontend/node_modules/core-js/actual/symbol/match.js</w:t>
      </w:r>
    </w:p>
    <w:p>
      <w:pPr>
        <w:pStyle w:val="ListBullet"/>
      </w:pPr>
      <w:r>
        <w:t>frontend/node_modules/core-js/actual/symbol/metadata.js</w:t>
      </w:r>
    </w:p>
    <w:p>
      <w:pPr>
        <w:pStyle w:val="ListBullet"/>
      </w:pPr>
      <w:r>
        <w:t>frontend/node_modules/core-js/actual/symbol/replace.js</w:t>
      </w:r>
    </w:p>
    <w:p>
      <w:pPr>
        <w:pStyle w:val="ListBullet"/>
      </w:pPr>
      <w:r>
        <w:t>frontend/node_modules/core-js/actual/symbol/search.js</w:t>
      </w:r>
    </w:p>
    <w:p>
      <w:pPr>
        <w:pStyle w:val="ListBullet"/>
      </w:pPr>
      <w:r>
        <w:t>frontend/node_modules/core-js/actual/symbol/species.js</w:t>
      </w:r>
    </w:p>
    <w:p>
      <w:pPr>
        <w:pStyle w:val="ListBullet"/>
      </w:pPr>
      <w:r>
        <w:t>frontend/node_modules/core-js/actual/symbol/split.js</w:t>
      </w:r>
    </w:p>
    <w:p>
      <w:pPr>
        <w:pStyle w:val="ListBullet"/>
      </w:pPr>
      <w:r>
        <w:t>frontend/node_modules/core-js/actual/symbol/to-primitive.js</w:t>
      </w:r>
    </w:p>
    <w:p>
      <w:pPr>
        <w:pStyle w:val="ListBullet"/>
      </w:pPr>
      <w:r>
        <w:t>frontend/node_modules/core-js/actual/symbol/to-string-tag.js</w:t>
      </w:r>
    </w:p>
    <w:p>
      <w:pPr>
        <w:pStyle w:val="ListBullet"/>
      </w:pPr>
      <w:r>
        <w:t>frontend/node_modules/core-js/actual/symbol/unscopables.js</w:t>
      </w:r>
    </w:p>
    <w:p>
      <w:pPr>
        <w:pStyle w:val="ListBullet"/>
      </w:pPr>
      <w:r>
        <w:t>frontend/node_modules/core-js/actual/typed-array/at.js</w:t>
      </w:r>
    </w:p>
    <w:p>
      <w:pPr>
        <w:pStyle w:val="ListBullet"/>
      </w:pPr>
      <w:r>
        <w:t>frontend/node_modules/core-js/actual/typed-array/copy-within.js</w:t>
      </w:r>
    </w:p>
    <w:p>
      <w:pPr>
        <w:pStyle w:val="ListBullet"/>
      </w:pPr>
      <w:r>
        <w:t>frontend/node_modules/core-js/actual/typed-array/entries.js</w:t>
      </w:r>
    </w:p>
    <w:p>
      <w:pPr>
        <w:pStyle w:val="ListBullet"/>
      </w:pPr>
      <w:r>
        <w:t>frontend/node_modules/core-js/actual/typed-array/every.js</w:t>
      </w:r>
    </w:p>
    <w:p>
      <w:pPr>
        <w:pStyle w:val="ListBullet"/>
      </w:pPr>
      <w:r>
        <w:t>frontend/node_modules/core-js/actual/typed-array/fill.js</w:t>
      </w:r>
    </w:p>
    <w:p>
      <w:pPr>
        <w:pStyle w:val="ListBullet"/>
      </w:pPr>
      <w:r>
        <w:t>frontend/node_modules/core-js/actual/typed-array/filter.js</w:t>
      </w:r>
    </w:p>
    <w:p>
      <w:pPr>
        <w:pStyle w:val="ListBullet"/>
      </w:pPr>
      <w:r>
        <w:t>frontend/node_modules/core-js/actual/typed-array/find-index.js</w:t>
      </w:r>
    </w:p>
    <w:p>
      <w:pPr>
        <w:pStyle w:val="ListBullet"/>
      </w:pPr>
      <w:r>
        <w:t>frontend/node_modules/core-js/actual/typed-array/find-last-index.js</w:t>
      </w:r>
    </w:p>
    <w:p>
      <w:pPr>
        <w:pStyle w:val="ListBullet"/>
      </w:pPr>
      <w:r>
        <w:t>frontend/node_modules/core-js/actual/typed-array/find-last.js</w:t>
      </w:r>
    </w:p>
    <w:p>
      <w:pPr>
        <w:pStyle w:val="ListBullet"/>
      </w:pPr>
      <w:r>
        <w:t>frontend/node_modules/core-js/actual/typed-array/find.js</w:t>
      </w:r>
    </w:p>
    <w:p>
      <w:pPr>
        <w:pStyle w:val="ListBullet"/>
      </w:pPr>
      <w:r>
        <w:t>frontend/node_modules/core-js/actual/typed-array/float32-array.js</w:t>
      </w:r>
    </w:p>
    <w:p>
      <w:pPr>
        <w:pStyle w:val="ListBullet"/>
      </w:pPr>
      <w:r>
        <w:t>frontend/node_modules/core-js/actual/typed-array/float64-array.js</w:t>
      </w:r>
    </w:p>
    <w:p>
      <w:pPr>
        <w:pStyle w:val="ListBullet"/>
      </w:pPr>
      <w:r>
        <w:t>frontend/node_modules/core-js/actual/typed-array/for-each.js</w:t>
      </w:r>
    </w:p>
    <w:p>
      <w:pPr>
        <w:pStyle w:val="ListBullet"/>
      </w:pPr>
      <w:r>
        <w:t>frontend/node_modules/core-js/actual/typed-array/from-base64.js</w:t>
      </w:r>
    </w:p>
    <w:p>
      <w:pPr>
        <w:pStyle w:val="ListBullet"/>
      </w:pPr>
      <w:r>
        <w:t>frontend/node_modules/core-js/actual/typed-array/from-hex.js</w:t>
      </w:r>
    </w:p>
    <w:p>
      <w:pPr>
        <w:pStyle w:val="ListBullet"/>
      </w:pPr>
      <w:r>
        <w:t>frontend/node_modules/core-js/actual/typed-array/from.js</w:t>
      </w:r>
    </w:p>
    <w:p>
      <w:pPr>
        <w:pStyle w:val="ListBullet"/>
      </w:pPr>
      <w:r>
        <w:t>frontend/node_modules/core-js/actual/typed-array/includes.js</w:t>
      </w:r>
    </w:p>
    <w:p>
      <w:pPr>
        <w:pStyle w:val="ListBullet"/>
      </w:pPr>
      <w:r>
        <w:t>frontend/node_modules/core-js/actual/typed-array/index-of.js</w:t>
      </w:r>
    </w:p>
    <w:p>
      <w:pPr>
        <w:pStyle w:val="ListBullet"/>
      </w:pPr>
      <w:r>
        <w:t>frontend/node_modules/core-js/actual/typed-array/index.js</w:t>
      </w:r>
    </w:p>
    <w:p>
      <w:pPr>
        <w:pStyle w:val="ListBullet"/>
      </w:pPr>
      <w:r>
        <w:t>frontend/node_modules/core-js/actual/typed-array/int16-array.js</w:t>
      </w:r>
    </w:p>
    <w:p>
      <w:pPr>
        <w:pStyle w:val="ListBullet"/>
      </w:pPr>
      <w:r>
        <w:t>frontend/node_modules/core-js/actual/typed-array/int32-array.js</w:t>
      </w:r>
    </w:p>
    <w:p>
      <w:pPr>
        <w:pStyle w:val="ListBullet"/>
      </w:pPr>
      <w:r>
        <w:t>frontend/node_modules/core-js/actual/typed-array/int8-array.js</w:t>
      </w:r>
    </w:p>
    <w:p>
      <w:pPr>
        <w:pStyle w:val="ListBullet"/>
      </w:pPr>
      <w:r>
        <w:t>frontend/node_modules/core-js/actual/typed-array/iterator.js</w:t>
      </w:r>
    </w:p>
    <w:p>
      <w:pPr>
        <w:pStyle w:val="ListBullet"/>
      </w:pPr>
      <w:r>
        <w:t>frontend/node_modules/core-js/actual/typed-array/join.js</w:t>
      </w:r>
    </w:p>
    <w:p>
      <w:pPr>
        <w:pStyle w:val="ListBullet"/>
      </w:pPr>
      <w:r>
        <w:t>frontend/node_modules/core-js/actual/typed-array/keys.js</w:t>
      </w:r>
    </w:p>
    <w:p>
      <w:pPr>
        <w:pStyle w:val="ListBullet"/>
      </w:pPr>
      <w:r>
        <w:t>frontend/node_modules/core-js/actual/typed-array/last-index-of.js</w:t>
      </w:r>
    </w:p>
    <w:p>
      <w:pPr>
        <w:pStyle w:val="ListBullet"/>
      </w:pPr>
      <w:r>
        <w:t>frontend/node_modules/core-js/actual/typed-array/map.js</w:t>
      </w:r>
    </w:p>
    <w:p>
      <w:pPr>
        <w:pStyle w:val="ListBullet"/>
      </w:pPr>
      <w:r>
        <w:t>frontend/node_modules/core-js/actual/typed-array/methods.js</w:t>
      </w:r>
    </w:p>
    <w:p>
      <w:pPr>
        <w:pStyle w:val="ListBullet"/>
      </w:pPr>
      <w:r>
        <w:t>frontend/node_modules/core-js/actual/typed-array/of.js</w:t>
      </w:r>
    </w:p>
    <w:p>
      <w:pPr>
        <w:pStyle w:val="ListBullet"/>
      </w:pPr>
      <w:r>
        <w:t>frontend/node_modules/core-js/actual/typed-array/reduce-right.js</w:t>
      </w:r>
    </w:p>
    <w:p>
      <w:pPr>
        <w:pStyle w:val="ListBullet"/>
      </w:pPr>
      <w:r>
        <w:t>frontend/node_modules/core-js/actual/typed-array/reduce.js</w:t>
      </w:r>
    </w:p>
    <w:p>
      <w:pPr>
        <w:pStyle w:val="ListBullet"/>
      </w:pPr>
      <w:r>
        <w:t>frontend/node_modules/core-js/actual/typed-array/reverse.js</w:t>
      </w:r>
    </w:p>
    <w:p>
      <w:pPr>
        <w:pStyle w:val="ListBullet"/>
      </w:pPr>
      <w:r>
        <w:t>frontend/node_modules/core-js/actual/typed-array/set-from-base64.js</w:t>
      </w:r>
    </w:p>
    <w:p>
      <w:pPr>
        <w:pStyle w:val="ListBullet"/>
      </w:pPr>
      <w:r>
        <w:t>frontend/node_modules/core-js/actual/typed-array/set-from-hex.js</w:t>
      </w:r>
    </w:p>
    <w:p>
      <w:pPr>
        <w:pStyle w:val="ListBullet"/>
      </w:pPr>
      <w:r>
        <w:t>frontend/node_modules/core-js/actual/typed-array/set.js</w:t>
      </w:r>
    </w:p>
    <w:p>
      <w:pPr>
        <w:pStyle w:val="ListBullet"/>
      </w:pPr>
      <w:r>
        <w:t>frontend/node_modules/core-js/actual/typed-array/slice.js</w:t>
      </w:r>
    </w:p>
    <w:p>
      <w:pPr>
        <w:pStyle w:val="ListBullet"/>
      </w:pPr>
      <w:r>
        <w:t>frontend/node_modules/core-js/actual/typed-array/some.js</w:t>
      </w:r>
    </w:p>
    <w:p>
      <w:pPr>
        <w:pStyle w:val="ListBullet"/>
      </w:pPr>
      <w:r>
        <w:t>frontend/node_modules/core-js/actual/typed-array/sort.js</w:t>
      </w:r>
    </w:p>
    <w:p>
      <w:pPr>
        <w:pStyle w:val="ListBullet"/>
      </w:pPr>
      <w:r>
        <w:t>frontend/node_modules/core-js/actual/typed-array/subarray.js</w:t>
      </w:r>
    </w:p>
    <w:p>
      <w:pPr>
        <w:pStyle w:val="ListBullet"/>
      </w:pPr>
      <w:r>
        <w:t>frontend/node_modules/core-js/actual/typed-array/to-base64.js</w:t>
      </w:r>
    </w:p>
    <w:p>
      <w:pPr>
        <w:pStyle w:val="ListBullet"/>
      </w:pPr>
      <w:r>
        <w:t>frontend/node_modules/core-js/actual/typed-array/to-hex.js</w:t>
      </w:r>
    </w:p>
    <w:p>
      <w:pPr>
        <w:pStyle w:val="ListBullet"/>
      </w:pPr>
      <w:r>
        <w:t>frontend/node_modules/core-js/actual/typed-array/to-locale-string.js</w:t>
      </w:r>
    </w:p>
    <w:p>
      <w:pPr>
        <w:pStyle w:val="ListBullet"/>
      </w:pPr>
      <w:r>
        <w:t>frontend/node_modules/core-js/actual/typed-array/to-reversed.js</w:t>
      </w:r>
    </w:p>
    <w:p>
      <w:pPr>
        <w:pStyle w:val="ListBullet"/>
      </w:pPr>
      <w:r>
        <w:t>frontend/node_modules/core-js/actual/typed-array/to-sorted.js</w:t>
      </w:r>
    </w:p>
    <w:p>
      <w:pPr>
        <w:pStyle w:val="ListBullet"/>
      </w:pPr>
      <w:r>
        <w:t>frontend/node_modules/core-js/actual/typed-array/to-spliced.js</w:t>
      </w:r>
    </w:p>
    <w:p>
      <w:pPr>
        <w:pStyle w:val="ListBullet"/>
      </w:pPr>
      <w:r>
        <w:t>frontend/node_modules/core-js/actual/typed-array/to-string.js</w:t>
      </w:r>
    </w:p>
    <w:p>
      <w:pPr>
        <w:pStyle w:val="ListBullet"/>
      </w:pPr>
      <w:r>
        <w:t>frontend/node_modules/core-js/actual/typed-array/uint16-array.js</w:t>
      </w:r>
    </w:p>
    <w:p>
      <w:pPr>
        <w:pStyle w:val="ListBullet"/>
      </w:pPr>
      <w:r>
        <w:t>frontend/node_modules/core-js/actual/typed-array/uint32-array.js</w:t>
      </w:r>
    </w:p>
    <w:p>
      <w:pPr>
        <w:pStyle w:val="ListBullet"/>
      </w:pPr>
      <w:r>
        <w:t>frontend/node_modules/core-js/actual/typed-array/uint8-array.js</w:t>
      </w:r>
    </w:p>
    <w:p>
      <w:pPr>
        <w:pStyle w:val="ListBullet"/>
      </w:pPr>
      <w:r>
        <w:t>frontend/node_modules/core-js/actual/typed-array/uint8-clamped-array.js</w:t>
      </w:r>
    </w:p>
    <w:p>
      <w:pPr>
        <w:pStyle w:val="ListBullet"/>
      </w:pPr>
      <w:r>
        <w:t>frontend/node_modules/core-js/actual/typed-array/values.js</w:t>
      </w:r>
    </w:p>
    <w:p>
      <w:pPr>
        <w:pStyle w:val="ListBullet"/>
      </w:pPr>
      <w:r>
        <w:t>frontend/node_modules/core-js/actual/typed-array/with.js</w:t>
      </w:r>
    </w:p>
    <w:p>
      <w:pPr>
        <w:pStyle w:val="ListBullet"/>
      </w:pPr>
      <w:r>
        <w:t>frontend/node_modules/core-js/actual/unescape.js</w:t>
      </w:r>
    </w:p>
    <w:p>
      <w:pPr>
        <w:pStyle w:val="ListBullet"/>
      </w:pPr>
      <w:r>
        <w:t>frontend/node_modules/core-js/actual/url-search-params/index.js</w:t>
      </w:r>
    </w:p>
    <w:p>
      <w:pPr>
        <w:pStyle w:val="ListBullet"/>
      </w:pPr>
      <w:r>
        <w:t>frontend/node_modules/core-js/actual/url/can-parse.js</w:t>
      </w:r>
    </w:p>
    <w:p>
      <w:pPr>
        <w:pStyle w:val="ListBullet"/>
      </w:pPr>
      <w:r>
        <w:t>frontend/node_modules/core-js/actual/url/index.js</w:t>
      </w:r>
    </w:p>
    <w:p>
      <w:pPr>
        <w:pStyle w:val="ListBullet"/>
      </w:pPr>
      <w:r>
        <w:t>frontend/node_modules/core-js/actual/url/parse.js</w:t>
      </w:r>
    </w:p>
    <w:p>
      <w:pPr>
        <w:pStyle w:val="ListBullet"/>
      </w:pPr>
      <w:r>
        <w:t>frontend/node_modules/core-js/actual/url/to-json.js</w:t>
      </w:r>
    </w:p>
    <w:p>
      <w:pPr>
        <w:pStyle w:val="ListBullet"/>
      </w:pPr>
      <w:r>
        <w:t>frontend/node_modules/core-js/actual/weak-map/get-or-insert-computed.js</w:t>
      </w:r>
    </w:p>
    <w:p>
      <w:pPr>
        <w:pStyle w:val="ListBullet"/>
      </w:pPr>
      <w:r>
        <w:t>frontend/node_modules/core-js/actual/weak-map/get-or-insert.js</w:t>
      </w:r>
    </w:p>
    <w:p>
      <w:pPr>
        <w:pStyle w:val="ListBullet"/>
      </w:pPr>
      <w:r>
        <w:t>frontend/node_modules/core-js/actual/weak-map/index.js</w:t>
      </w:r>
    </w:p>
    <w:p>
      <w:pPr>
        <w:pStyle w:val="ListBullet"/>
      </w:pPr>
      <w:r>
        <w:t>frontend/node_modules/core-js/actual/weak-set/index.js</w:t>
      </w:r>
    </w:p>
    <w:p>
      <w:pPr>
        <w:pStyle w:val="ListBullet"/>
      </w:pPr>
      <w:r>
        <w:t>frontend/node_modules/core-js/configurator.js</w:t>
      </w:r>
    </w:p>
    <w:p>
      <w:pPr>
        <w:pStyle w:val="ListBullet"/>
      </w:pPr>
      <w:r>
        <w:t>frontend/node_modules/core-js/es/aggregate-error.js</w:t>
      </w:r>
    </w:p>
    <w:p>
      <w:pPr>
        <w:pStyle w:val="ListBullet"/>
      </w:pPr>
      <w:r>
        <w:t>frontend/node_modules/core-js/es/array-buffer/constructor.js</w:t>
      </w:r>
    </w:p>
    <w:p>
      <w:pPr>
        <w:pStyle w:val="ListBullet"/>
      </w:pPr>
      <w:r>
        <w:t>frontend/node_modules/core-js/es/array-buffer/detached.js</w:t>
      </w:r>
    </w:p>
    <w:p>
      <w:pPr>
        <w:pStyle w:val="ListBullet"/>
      </w:pPr>
      <w:r>
        <w:t>frontend/node_modules/core-js/es/array-buffer/index.js</w:t>
      </w:r>
    </w:p>
    <w:p>
      <w:pPr>
        <w:pStyle w:val="ListBullet"/>
      </w:pPr>
      <w:r>
        <w:t>frontend/node_modules/core-js/es/array-buffer/is-view.js</w:t>
      </w:r>
    </w:p>
    <w:p>
      <w:pPr>
        <w:pStyle w:val="ListBullet"/>
      </w:pPr>
      <w:r>
        <w:t>frontend/node_modules/core-js/es/array-buffer/slice.js</w:t>
      </w:r>
    </w:p>
    <w:p>
      <w:pPr>
        <w:pStyle w:val="ListBullet"/>
      </w:pPr>
      <w:r>
        <w:t>frontend/node_modules/core-js/es/array-buffer/transfer-to-fixed-length.js</w:t>
      </w:r>
    </w:p>
    <w:p>
      <w:pPr>
        <w:pStyle w:val="ListBullet"/>
      </w:pPr>
      <w:r>
        <w:t>frontend/node_modules/core-js/es/array-buffer/transfer.js</w:t>
      </w:r>
    </w:p>
    <w:p>
      <w:pPr>
        <w:pStyle w:val="ListBullet"/>
      </w:pPr>
      <w:r>
        <w:t>frontend/node_modules/core-js/es/array/at.js</w:t>
      </w:r>
    </w:p>
    <w:p>
      <w:pPr>
        <w:pStyle w:val="ListBullet"/>
      </w:pPr>
      <w:r>
        <w:t>frontend/node_modules/core-js/es/array/concat.js</w:t>
      </w:r>
    </w:p>
    <w:p>
      <w:pPr>
        <w:pStyle w:val="ListBullet"/>
      </w:pPr>
      <w:r>
        <w:t>frontend/node_modules/core-js/es/array/copy-within.js</w:t>
      </w:r>
    </w:p>
    <w:p>
      <w:pPr>
        <w:pStyle w:val="ListBullet"/>
      </w:pPr>
      <w:r>
        <w:t>frontend/node_modules/core-js/es/array/entries.js</w:t>
      </w:r>
    </w:p>
    <w:p>
      <w:pPr>
        <w:pStyle w:val="ListBullet"/>
      </w:pPr>
      <w:r>
        <w:t>frontend/node_modules/core-js/es/array/every.js</w:t>
      </w:r>
    </w:p>
    <w:p>
      <w:pPr>
        <w:pStyle w:val="ListBullet"/>
      </w:pPr>
      <w:r>
        <w:t>frontend/node_modules/core-js/es/array/fill.js</w:t>
      </w:r>
    </w:p>
    <w:p>
      <w:pPr>
        <w:pStyle w:val="ListBullet"/>
      </w:pPr>
      <w:r>
        <w:t>frontend/node_modules/core-js/es/array/filter.js</w:t>
      </w:r>
    </w:p>
    <w:p>
      <w:pPr>
        <w:pStyle w:val="ListBullet"/>
      </w:pPr>
      <w:r>
        <w:t>frontend/node_modules/core-js/es/array/find-index.js</w:t>
      </w:r>
    </w:p>
    <w:p>
      <w:pPr>
        <w:pStyle w:val="ListBullet"/>
      </w:pPr>
      <w:r>
        <w:t>frontend/node_modules/core-js/es/array/find-last-index.js</w:t>
      </w:r>
    </w:p>
    <w:p>
      <w:pPr>
        <w:pStyle w:val="ListBullet"/>
      </w:pPr>
      <w:r>
        <w:t>frontend/node_modules/core-js/es/array/find-last.js</w:t>
      </w:r>
    </w:p>
    <w:p>
      <w:pPr>
        <w:pStyle w:val="ListBullet"/>
      </w:pPr>
      <w:r>
        <w:t>frontend/node_modules/core-js/es/array/find.js</w:t>
      </w:r>
    </w:p>
    <w:p>
      <w:pPr>
        <w:pStyle w:val="ListBullet"/>
      </w:pPr>
      <w:r>
        <w:t>frontend/node_modules/core-js/es/array/flat-map.js</w:t>
      </w:r>
    </w:p>
    <w:p>
      <w:pPr>
        <w:pStyle w:val="ListBullet"/>
      </w:pPr>
      <w:r>
        <w:t>frontend/node_modules/core-js/es/array/flat.js</w:t>
      </w:r>
    </w:p>
    <w:p>
      <w:pPr>
        <w:pStyle w:val="ListBullet"/>
      </w:pPr>
      <w:r>
        <w:t>frontend/node_modules/core-js/es/array/for-each.js</w:t>
      </w:r>
    </w:p>
    <w:p>
      <w:pPr>
        <w:pStyle w:val="ListBullet"/>
      </w:pPr>
      <w:r>
        <w:t>frontend/node_modules/core-js/es/array/from-async.js</w:t>
      </w:r>
    </w:p>
    <w:p>
      <w:pPr>
        <w:pStyle w:val="ListBullet"/>
      </w:pPr>
      <w:r>
        <w:t>frontend/node_modules/core-js/es/array/from.js</w:t>
      </w:r>
    </w:p>
    <w:p>
      <w:pPr>
        <w:pStyle w:val="ListBullet"/>
      </w:pPr>
      <w:r>
        <w:t>frontend/node_modules/core-js/es/array/includes.js</w:t>
      </w:r>
    </w:p>
    <w:p>
      <w:pPr>
        <w:pStyle w:val="ListBullet"/>
      </w:pPr>
      <w:r>
        <w:t>frontend/node_modules/core-js/es/array/index-of.js</w:t>
      </w:r>
    </w:p>
    <w:p>
      <w:pPr>
        <w:pStyle w:val="ListBullet"/>
      </w:pPr>
      <w:r>
        <w:t>frontend/node_modules/core-js/es/array/index.js</w:t>
      </w:r>
    </w:p>
    <w:p>
      <w:pPr>
        <w:pStyle w:val="ListBullet"/>
      </w:pPr>
      <w:r>
        <w:t>frontend/node_modules/core-js/es/array/is-array.js</w:t>
      </w:r>
    </w:p>
    <w:p>
      <w:pPr>
        <w:pStyle w:val="ListBullet"/>
      </w:pPr>
      <w:r>
        <w:t>frontend/node_modules/core-js/es/array/iterator.js</w:t>
      </w:r>
    </w:p>
    <w:p>
      <w:pPr>
        <w:pStyle w:val="ListBullet"/>
      </w:pPr>
      <w:r>
        <w:t>frontend/node_modules/core-js/es/array/join.js</w:t>
      </w:r>
    </w:p>
    <w:p>
      <w:pPr>
        <w:pStyle w:val="ListBullet"/>
      </w:pPr>
      <w:r>
        <w:t>frontend/node_modules/core-js/es/array/keys.js</w:t>
      </w:r>
    </w:p>
    <w:p>
      <w:pPr>
        <w:pStyle w:val="ListBullet"/>
      </w:pPr>
      <w:r>
        <w:t>frontend/node_modules/core-js/es/array/last-index-of.js</w:t>
      </w:r>
    </w:p>
    <w:p>
      <w:pPr>
        <w:pStyle w:val="ListBullet"/>
      </w:pPr>
      <w:r>
        <w:t>frontend/node_modules/core-js/es/array/map.js</w:t>
      </w:r>
    </w:p>
    <w:p>
      <w:pPr>
        <w:pStyle w:val="ListBullet"/>
      </w:pPr>
      <w:r>
        <w:t>frontend/node_modules/core-js/es/array/of.js</w:t>
      </w:r>
    </w:p>
    <w:p>
      <w:pPr>
        <w:pStyle w:val="ListBullet"/>
      </w:pPr>
      <w:r>
        <w:t>frontend/node_modules/core-js/es/array/push.js</w:t>
      </w:r>
    </w:p>
    <w:p>
      <w:pPr>
        <w:pStyle w:val="ListBullet"/>
      </w:pPr>
      <w:r>
        <w:t>frontend/node_modules/core-js/es/array/reduce-right.js</w:t>
      </w:r>
    </w:p>
    <w:p>
      <w:pPr>
        <w:pStyle w:val="ListBullet"/>
      </w:pPr>
      <w:r>
        <w:t>frontend/node_modules/core-js/es/array/reduce.js</w:t>
      </w:r>
    </w:p>
    <w:p>
      <w:pPr>
        <w:pStyle w:val="ListBullet"/>
      </w:pPr>
      <w:r>
        <w:t>frontend/node_modules/core-js/es/array/reverse.js</w:t>
      </w:r>
    </w:p>
    <w:p>
      <w:pPr>
        <w:pStyle w:val="ListBullet"/>
      </w:pPr>
      <w:r>
        <w:t>frontend/node_modules/core-js/es/array/slice.js</w:t>
      </w:r>
    </w:p>
    <w:p>
      <w:pPr>
        <w:pStyle w:val="ListBullet"/>
      </w:pPr>
      <w:r>
        <w:t>frontend/node_modules/core-js/es/array/some.js</w:t>
      </w:r>
    </w:p>
    <w:p>
      <w:pPr>
        <w:pStyle w:val="ListBullet"/>
      </w:pPr>
      <w:r>
        <w:t>frontend/node_modules/core-js/es/array/sort.js</w:t>
      </w:r>
    </w:p>
    <w:p>
      <w:pPr>
        <w:pStyle w:val="ListBullet"/>
      </w:pPr>
      <w:r>
        <w:t>frontend/node_modules/core-js/es/array/splice.js</w:t>
      </w:r>
    </w:p>
    <w:p>
      <w:pPr>
        <w:pStyle w:val="ListBullet"/>
      </w:pPr>
      <w:r>
        <w:t>frontend/node_modules/core-js/es/array/to-reversed.js</w:t>
      </w:r>
    </w:p>
    <w:p>
      <w:pPr>
        <w:pStyle w:val="ListBullet"/>
      </w:pPr>
      <w:r>
        <w:t>frontend/node_modules/core-js/es/array/to-sorted.js</w:t>
      </w:r>
    </w:p>
    <w:p>
      <w:pPr>
        <w:pStyle w:val="ListBullet"/>
      </w:pPr>
      <w:r>
        <w:t>frontend/node_modules/core-js/es/array/to-spliced.js</w:t>
      </w:r>
    </w:p>
    <w:p>
      <w:pPr>
        <w:pStyle w:val="ListBullet"/>
      </w:pPr>
      <w:r>
        <w:t>frontend/node_modules/core-js/es/array/unshift.js</w:t>
      </w:r>
    </w:p>
    <w:p>
      <w:pPr>
        <w:pStyle w:val="ListBullet"/>
      </w:pPr>
      <w:r>
        <w:t>frontend/node_modules/core-js/es/array/values.js</w:t>
      </w:r>
    </w:p>
    <w:p>
      <w:pPr>
        <w:pStyle w:val="ListBullet"/>
      </w:pPr>
      <w:r>
        <w:t>frontend/node_modules/core-js/es/array/virtual/at.js</w:t>
      </w:r>
    </w:p>
    <w:p>
      <w:pPr>
        <w:pStyle w:val="ListBullet"/>
      </w:pPr>
      <w:r>
        <w:t>frontend/node_modules/core-js/es/array/virtual/concat.js</w:t>
      </w:r>
    </w:p>
    <w:p>
      <w:pPr>
        <w:pStyle w:val="ListBullet"/>
      </w:pPr>
      <w:r>
        <w:t>frontend/node_modules/core-js/es/array/virtual/copy-within.js</w:t>
      </w:r>
    </w:p>
    <w:p>
      <w:pPr>
        <w:pStyle w:val="ListBullet"/>
      </w:pPr>
      <w:r>
        <w:t>frontend/node_modules/core-js/es/array/virtual/entries.js</w:t>
      </w:r>
    </w:p>
    <w:p>
      <w:pPr>
        <w:pStyle w:val="ListBullet"/>
      </w:pPr>
      <w:r>
        <w:t>frontend/node_modules/core-js/es/array/virtual/every.js</w:t>
      </w:r>
    </w:p>
    <w:p>
      <w:pPr>
        <w:pStyle w:val="ListBullet"/>
      </w:pPr>
      <w:r>
        <w:t>frontend/node_modules/core-js/es/array/virtual/fill.js</w:t>
      </w:r>
    </w:p>
    <w:p>
      <w:pPr>
        <w:pStyle w:val="ListBullet"/>
      </w:pPr>
      <w:r>
        <w:t>frontend/node_modules/core-js/es/array/virtual/filter.js</w:t>
      </w:r>
    </w:p>
    <w:p>
      <w:pPr>
        <w:pStyle w:val="ListBullet"/>
      </w:pPr>
      <w:r>
        <w:t>frontend/node_modules/core-js/es/array/virtual/find-index.js</w:t>
      </w:r>
    </w:p>
    <w:p>
      <w:pPr>
        <w:pStyle w:val="ListBullet"/>
      </w:pPr>
      <w:r>
        <w:t>frontend/node_modules/core-js/es/array/virtual/find-last-index.js</w:t>
      </w:r>
    </w:p>
    <w:p>
      <w:pPr>
        <w:pStyle w:val="ListBullet"/>
      </w:pPr>
      <w:r>
        <w:t>frontend/node_modules/core-js/es/array/virtual/find-last.js</w:t>
      </w:r>
    </w:p>
    <w:p>
      <w:pPr>
        <w:pStyle w:val="ListBullet"/>
      </w:pPr>
      <w:r>
        <w:t>frontend/node_modules/core-js/es/array/virtual/find.js</w:t>
      </w:r>
    </w:p>
    <w:p>
      <w:pPr>
        <w:pStyle w:val="ListBullet"/>
      </w:pPr>
      <w:r>
        <w:t>frontend/node_modules/core-js/es/array/virtual/flat-map.js</w:t>
      </w:r>
    </w:p>
    <w:p>
      <w:pPr>
        <w:pStyle w:val="ListBullet"/>
      </w:pPr>
      <w:r>
        <w:t>frontend/node_modules/core-js/es/array/virtual/flat.js</w:t>
      </w:r>
    </w:p>
    <w:p>
      <w:pPr>
        <w:pStyle w:val="ListBullet"/>
      </w:pPr>
      <w:r>
        <w:t>frontend/node_modules/core-js/es/array/virtual/for-each.js</w:t>
      </w:r>
    </w:p>
    <w:p>
      <w:pPr>
        <w:pStyle w:val="ListBullet"/>
      </w:pPr>
      <w:r>
        <w:t>frontend/node_modules/core-js/es/array/virtual/includes.js</w:t>
      </w:r>
    </w:p>
    <w:p>
      <w:pPr>
        <w:pStyle w:val="ListBullet"/>
      </w:pPr>
      <w:r>
        <w:t>frontend/node_modules/core-js/es/array/virtual/index-of.js</w:t>
      </w:r>
    </w:p>
    <w:p>
      <w:pPr>
        <w:pStyle w:val="ListBullet"/>
      </w:pPr>
      <w:r>
        <w:t>frontend/node_modules/core-js/es/array/virtual/index.js</w:t>
      </w:r>
    </w:p>
    <w:p>
      <w:pPr>
        <w:pStyle w:val="ListBullet"/>
      </w:pPr>
      <w:r>
        <w:t>frontend/node_modules/core-js/es/array/virtual/iterator.js</w:t>
      </w:r>
    </w:p>
    <w:p>
      <w:pPr>
        <w:pStyle w:val="ListBullet"/>
      </w:pPr>
      <w:r>
        <w:t>frontend/node_modules/core-js/es/array/virtual/join.js</w:t>
      </w:r>
    </w:p>
    <w:p>
      <w:pPr>
        <w:pStyle w:val="ListBullet"/>
      </w:pPr>
      <w:r>
        <w:t>frontend/node_modules/core-js/es/array/virtual/keys.js</w:t>
      </w:r>
    </w:p>
    <w:p>
      <w:pPr>
        <w:pStyle w:val="ListBullet"/>
      </w:pPr>
      <w:r>
        <w:t>frontend/node_modules/core-js/es/array/virtual/last-index-of.js</w:t>
      </w:r>
    </w:p>
    <w:p>
      <w:pPr>
        <w:pStyle w:val="ListBullet"/>
      </w:pPr>
      <w:r>
        <w:t>frontend/node_modules/core-js/es/array/virtual/map.js</w:t>
      </w:r>
    </w:p>
    <w:p>
      <w:pPr>
        <w:pStyle w:val="ListBullet"/>
      </w:pPr>
      <w:r>
        <w:t>frontend/node_modules/core-js/es/array/virtual/push.js</w:t>
      </w:r>
    </w:p>
    <w:p>
      <w:pPr>
        <w:pStyle w:val="ListBullet"/>
      </w:pPr>
      <w:r>
        <w:t>frontend/node_modules/core-js/es/array/virtual/reduce-right.js</w:t>
      </w:r>
    </w:p>
    <w:p>
      <w:pPr>
        <w:pStyle w:val="ListBullet"/>
      </w:pPr>
      <w:r>
        <w:t>frontend/node_modules/core-js/es/array/virtual/reduce.js</w:t>
      </w:r>
    </w:p>
    <w:p>
      <w:pPr>
        <w:pStyle w:val="ListBullet"/>
      </w:pPr>
      <w:r>
        <w:t>frontend/node_modules/core-js/es/array/virtual/reverse.js</w:t>
      </w:r>
    </w:p>
    <w:p>
      <w:pPr>
        <w:pStyle w:val="ListBullet"/>
      </w:pPr>
      <w:r>
        <w:t>frontend/node_modules/core-js/es/array/virtual/slice.js</w:t>
      </w:r>
    </w:p>
    <w:p>
      <w:pPr>
        <w:pStyle w:val="ListBullet"/>
      </w:pPr>
      <w:r>
        <w:t>frontend/node_modules/core-js/es/array/virtual/some.js</w:t>
      </w:r>
    </w:p>
    <w:p>
      <w:pPr>
        <w:pStyle w:val="ListBullet"/>
      </w:pPr>
      <w:r>
        <w:t>frontend/node_modules/core-js/es/array/virtual/sort.js</w:t>
      </w:r>
    </w:p>
    <w:p>
      <w:pPr>
        <w:pStyle w:val="ListBullet"/>
      </w:pPr>
      <w:r>
        <w:t>frontend/node_modules/core-js/es/array/virtual/splice.js</w:t>
      </w:r>
    </w:p>
    <w:p>
      <w:pPr>
        <w:pStyle w:val="ListBullet"/>
      </w:pPr>
      <w:r>
        <w:t>frontend/node_modules/core-js/es/array/virtual/to-reversed.js</w:t>
      </w:r>
    </w:p>
    <w:p>
      <w:pPr>
        <w:pStyle w:val="ListBullet"/>
      </w:pPr>
      <w:r>
        <w:t>frontend/node_modules/core-js/es/array/virtual/to-sorted.js</w:t>
      </w:r>
    </w:p>
    <w:p>
      <w:pPr>
        <w:pStyle w:val="ListBullet"/>
      </w:pPr>
      <w:r>
        <w:t>frontend/node_modules/core-js/es/array/virtual/to-spliced.js</w:t>
      </w:r>
    </w:p>
    <w:p>
      <w:pPr>
        <w:pStyle w:val="ListBullet"/>
      </w:pPr>
      <w:r>
        <w:t>frontend/node_modules/core-js/es/array/virtual/unshift.js</w:t>
      </w:r>
    </w:p>
    <w:p>
      <w:pPr>
        <w:pStyle w:val="ListBullet"/>
      </w:pPr>
      <w:r>
        <w:t>frontend/node_modules/core-js/es/array/virtual/values.js</w:t>
      </w:r>
    </w:p>
    <w:p>
      <w:pPr>
        <w:pStyle w:val="ListBullet"/>
      </w:pPr>
      <w:r>
        <w:t>frontend/node_modules/core-js/es/array/virtual/with.js</w:t>
      </w:r>
    </w:p>
    <w:p>
      <w:pPr>
        <w:pStyle w:val="ListBullet"/>
      </w:pPr>
      <w:r>
        <w:t>frontend/node_modules/core-js/es/array/with.js</w:t>
      </w:r>
    </w:p>
    <w:p>
      <w:pPr>
        <w:pStyle w:val="ListBullet"/>
      </w:pPr>
      <w:r>
        <w:t>frontend/node_modules/core-js/es/async-disposable-stack/constructor.js</w:t>
      </w:r>
    </w:p>
    <w:p>
      <w:pPr>
        <w:pStyle w:val="ListBullet"/>
      </w:pPr>
      <w:r>
        <w:t>frontend/node_modules/core-js/es/async-disposable-stack/index.js</w:t>
      </w:r>
    </w:p>
    <w:p>
      <w:pPr>
        <w:pStyle w:val="ListBullet"/>
      </w:pPr>
      <w:r>
        <w:t>frontend/node_modules/core-js/es/async-iterator/async-dispose.js</w:t>
      </w:r>
    </w:p>
    <w:p>
      <w:pPr>
        <w:pStyle w:val="ListBullet"/>
      </w:pPr>
      <w:r>
        <w:t>frontend/node_modules/core-js/es/async-iterator/index.js</w:t>
      </w:r>
    </w:p>
    <w:p>
      <w:pPr>
        <w:pStyle w:val="ListBullet"/>
      </w:pPr>
      <w:r>
        <w:t>frontend/node_modules/core-js/es/data-view/get-float16.js</w:t>
      </w:r>
    </w:p>
    <w:p>
      <w:pPr>
        <w:pStyle w:val="ListBullet"/>
      </w:pPr>
      <w:r>
        <w:t>frontend/node_modules/core-js/es/data-view/index.js</w:t>
      </w:r>
    </w:p>
    <w:p>
      <w:pPr>
        <w:pStyle w:val="ListBullet"/>
      </w:pPr>
      <w:r>
        <w:t>frontend/node_modules/core-js/es/data-view/set-float16.js</w:t>
      </w:r>
    </w:p>
    <w:p>
      <w:pPr>
        <w:pStyle w:val="ListBullet"/>
      </w:pPr>
      <w:r>
        <w:t>frontend/node_modules/core-js/es/date/get-year.js</w:t>
      </w:r>
    </w:p>
    <w:p>
      <w:pPr>
        <w:pStyle w:val="ListBullet"/>
      </w:pPr>
      <w:r>
        <w:t>frontend/node_modules/core-js/es/date/index.js</w:t>
      </w:r>
    </w:p>
    <w:p>
      <w:pPr>
        <w:pStyle w:val="ListBullet"/>
      </w:pPr>
      <w:r>
        <w:t>frontend/node_modules/core-js/es/date/now.js</w:t>
      </w:r>
    </w:p>
    <w:p>
      <w:pPr>
        <w:pStyle w:val="ListBullet"/>
      </w:pPr>
      <w:r>
        <w:t>frontend/node_modules/core-js/es/date/set-year.js</w:t>
      </w:r>
    </w:p>
    <w:p>
      <w:pPr>
        <w:pStyle w:val="ListBullet"/>
      </w:pPr>
      <w:r>
        <w:t>frontend/node_modules/core-js/es/date/to-gmt-string.js</w:t>
      </w:r>
    </w:p>
    <w:p>
      <w:pPr>
        <w:pStyle w:val="ListBullet"/>
      </w:pPr>
      <w:r>
        <w:t>frontend/node_modules/core-js/es/date/to-iso-string.js</w:t>
      </w:r>
    </w:p>
    <w:p>
      <w:pPr>
        <w:pStyle w:val="ListBullet"/>
      </w:pPr>
      <w:r>
        <w:t>frontend/node_modules/core-js/es/date/to-json.js</w:t>
      </w:r>
    </w:p>
    <w:p>
      <w:pPr>
        <w:pStyle w:val="ListBullet"/>
      </w:pPr>
      <w:r>
        <w:t>frontend/node_modules/core-js/es/date/to-primitive.js</w:t>
      </w:r>
    </w:p>
    <w:p>
      <w:pPr>
        <w:pStyle w:val="ListBullet"/>
      </w:pPr>
      <w:r>
        <w:t>frontend/node_modules/core-js/es/date/to-string.js</w:t>
      </w:r>
    </w:p>
    <w:p>
      <w:pPr>
        <w:pStyle w:val="ListBullet"/>
      </w:pPr>
      <w:r>
        <w:t>frontend/node_modules/core-js/es/disposable-stack/constructor.js</w:t>
      </w:r>
    </w:p>
    <w:p>
      <w:pPr>
        <w:pStyle w:val="ListBullet"/>
      </w:pPr>
      <w:r>
        <w:t>frontend/node_modules/core-js/es/disposable-stack/index.js</w:t>
      </w:r>
    </w:p>
    <w:p>
      <w:pPr>
        <w:pStyle w:val="ListBullet"/>
      </w:pPr>
      <w:r>
        <w:t>frontend/node_modules/core-js/es/error/constructor.js</w:t>
      </w:r>
    </w:p>
    <w:p>
      <w:pPr>
        <w:pStyle w:val="ListBullet"/>
      </w:pPr>
      <w:r>
        <w:t>frontend/node_modules/core-js/es/error/index.js</w:t>
      </w:r>
    </w:p>
    <w:p>
      <w:pPr>
        <w:pStyle w:val="ListBullet"/>
      </w:pPr>
      <w:r>
        <w:t>frontend/node_modules/core-js/es/error/is-error.js</w:t>
      </w:r>
    </w:p>
    <w:p>
      <w:pPr>
        <w:pStyle w:val="ListBullet"/>
      </w:pPr>
      <w:r>
        <w:t>frontend/node_modules/core-js/es/error/to-string.js</w:t>
      </w:r>
    </w:p>
    <w:p>
      <w:pPr>
        <w:pStyle w:val="ListBullet"/>
      </w:pPr>
      <w:r>
        <w:t>frontend/node_modules/core-js/es/escape.js</w:t>
      </w:r>
    </w:p>
    <w:p>
      <w:pPr>
        <w:pStyle w:val="ListBullet"/>
      </w:pPr>
      <w:r>
        <w:t>frontend/node_modules/core-js/es/function/bind.js</w:t>
      </w:r>
    </w:p>
    <w:p>
      <w:pPr>
        <w:pStyle w:val="ListBullet"/>
      </w:pPr>
      <w:r>
        <w:t>frontend/node_modules/core-js/es/function/has-instance.js</w:t>
      </w:r>
    </w:p>
    <w:p>
      <w:pPr>
        <w:pStyle w:val="ListBullet"/>
      </w:pPr>
      <w:r>
        <w:t>frontend/node_modules/core-js/es/function/index.js</w:t>
      </w:r>
    </w:p>
    <w:p>
      <w:pPr>
        <w:pStyle w:val="ListBullet"/>
      </w:pPr>
      <w:r>
        <w:t>frontend/node_modules/core-js/es/function/name.js</w:t>
      </w:r>
    </w:p>
    <w:p>
      <w:pPr>
        <w:pStyle w:val="ListBullet"/>
      </w:pPr>
      <w:r>
        <w:t>frontend/node_modules/core-js/es/function/virtual/bind.js</w:t>
      </w:r>
    </w:p>
    <w:p>
      <w:pPr>
        <w:pStyle w:val="ListBullet"/>
      </w:pPr>
      <w:r>
        <w:t>frontend/node_modules/core-js/es/function/virtual/index.js</w:t>
      </w:r>
    </w:p>
    <w:p>
      <w:pPr>
        <w:pStyle w:val="ListBullet"/>
      </w:pPr>
      <w:r>
        <w:t>frontend/node_modules/core-js/es/get-iterator-method.js</w:t>
      </w:r>
    </w:p>
    <w:p>
      <w:pPr>
        <w:pStyle w:val="ListBullet"/>
      </w:pPr>
      <w:r>
        <w:t>frontend/node_modules/core-js/es/get-iterator.js</w:t>
      </w:r>
    </w:p>
    <w:p>
      <w:pPr>
        <w:pStyle w:val="ListBullet"/>
      </w:pPr>
      <w:r>
        <w:t>frontend/node_modules/core-js/es/global-this.js</w:t>
      </w:r>
    </w:p>
    <w:p>
      <w:pPr>
        <w:pStyle w:val="ListBullet"/>
      </w:pPr>
      <w:r>
        <w:t>frontend/node_modules/core-js/es/index.js</w:t>
      </w:r>
    </w:p>
    <w:p>
      <w:pPr>
        <w:pStyle w:val="ListBullet"/>
      </w:pPr>
      <w:r>
        <w:t>frontend/node_modules/core-js/es/instance/at.js</w:t>
      </w:r>
    </w:p>
    <w:p>
      <w:pPr>
        <w:pStyle w:val="ListBullet"/>
      </w:pPr>
      <w:r>
        <w:t>frontend/node_modules/core-js/es/instance/bind.js</w:t>
      </w:r>
    </w:p>
    <w:p>
      <w:pPr>
        <w:pStyle w:val="ListBullet"/>
      </w:pPr>
      <w:r>
        <w:t>frontend/node_modules/core-js/es/instance/code-point-at.js</w:t>
      </w:r>
    </w:p>
    <w:p>
      <w:pPr>
        <w:pStyle w:val="ListBullet"/>
      </w:pPr>
      <w:r>
        <w:t>frontend/node_modules/core-js/es/instance/concat.js</w:t>
      </w:r>
    </w:p>
    <w:p>
      <w:pPr>
        <w:pStyle w:val="ListBullet"/>
      </w:pPr>
      <w:r>
        <w:t>frontend/node_modules/core-js/es/instance/copy-within.js</w:t>
      </w:r>
    </w:p>
    <w:p>
      <w:pPr>
        <w:pStyle w:val="ListBullet"/>
      </w:pPr>
      <w:r>
        <w:t>frontend/node_modules/core-js/es/instance/ends-with.js</w:t>
      </w:r>
    </w:p>
    <w:p>
      <w:pPr>
        <w:pStyle w:val="ListBullet"/>
      </w:pPr>
      <w:r>
        <w:t>frontend/node_modules/core-js/es/instance/entries.js</w:t>
      </w:r>
    </w:p>
    <w:p>
      <w:pPr>
        <w:pStyle w:val="ListBullet"/>
      </w:pPr>
      <w:r>
        <w:t>frontend/node_modules/core-js/es/instance/every.js</w:t>
      </w:r>
    </w:p>
    <w:p>
      <w:pPr>
        <w:pStyle w:val="ListBullet"/>
      </w:pPr>
      <w:r>
        <w:t>frontend/node_modules/core-js/es/instance/fill.js</w:t>
      </w:r>
    </w:p>
    <w:p>
      <w:pPr>
        <w:pStyle w:val="ListBullet"/>
      </w:pPr>
      <w:r>
        <w:t>frontend/node_modules/core-js/es/instance/filter.js</w:t>
      </w:r>
    </w:p>
    <w:p>
      <w:pPr>
        <w:pStyle w:val="ListBullet"/>
      </w:pPr>
      <w:r>
        <w:t>frontend/node_modules/core-js/es/instance/find-index.js</w:t>
      </w:r>
    </w:p>
    <w:p>
      <w:pPr>
        <w:pStyle w:val="ListBullet"/>
      </w:pPr>
      <w:r>
        <w:t>frontend/node_modules/core-js/es/instance/find-last-index.js</w:t>
      </w:r>
    </w:p>
    <w:p>
      <w:pPr>
        <w:pStyle w:val="ListBullet"/>
      </w:pPr>
      <w:r>
        <w:t>frontend/node_modules/core-js/es/instance/find-last.js</w:t>
      </w:r>
    </w:p>
    <w:p>
      <w:pPr>
        <w:pStyle w:val="ListBullet"/>
      </w:pPr>
      <w:r>
        <w:t>frontend/node_modules/core-js/es/instance/find.js</w:t>
      </w:r>
    </w:p>
    <w:p>
      <w:pPr>
        <w:pStyle w:val="ListBullet"/>
      </w:pPr>
      <w:r>
        <w:t>frontend/node_modules/core-js/es/instance/flags.js</w:t>
      </w:r>
    </w:p>
    <w:p>
      <w:pPr>
        <w:pStyle w:val="ListBullet"/>
      </w:pPr>
      <w:r>
        <w:t>frontend/node_modules/core-js/es/instance/flat-map.js</w:t>
      </w:r>
    </w:p>
    <w:p>
      <w:pPr>
        <w:pStyle w:val="ListBullet"/>
      </w:pPr>
      <w:r>
        <w:t>frontend/node_modules/core-js/es/instance/flat.js</w:t>
      </w:r>
    </w:p>
    <w:p>
      <w:pPr>
        <w:pStyle w:val="ListBullet"/>
      </w:pPr>
      <w:r>
        <w:t>frontend/node_modules/core-js/es/instance/for-each.js</w:t>
      </w:r>
    </w:p>
    <w:p>
      <w:pPr>
        <w:pStyle w:val="ListBullet"/>
      </w:pPr>
      <w:r>
        <w:t>frontend/node_modules/core-js/es/instance/includes.js</w:t>
      </w:r>
    </w:p>
    <w:p>
      <w:pPr>
        <w:pStyle w:val="ListBullet"/>
      </w:pPr>
      <w:r>
        <w:t>frontend/node_modules/core-js/es/instance/index-of.js</w:t>
      </w:r>
    </w:p>
    <w:p>
      <w:pPr>
        <w:pStyle w:val="ListBullet"/>
      </w:pPr>
      <w:r>
        <w:t>frontend/node_modules/core-js/es/instance/is-well-formed.js</w:t>
      </w:r>
    </w:p>
    <w:p>
      <w:pPr>
        <w:pStyle w:val="ListBullet"/>
      </w:pPr>
      <w:r>
        <w:t>frontend/node_modules/core-js/es/instance/keys.js</w:t>
      </w:r>
    </w:p>
    <w:p>
      <w:pPr>
        <w:pStyle w:val="ListBullet"/>
      </w:pPr>
      <w:r>
        <w:t>frontend/node_modules/core-js/es/instance/last-index-of.js</w:t>
      </w:r>
    </w:p>
    <w:p>
      <w:pPr>
        <w:pStyle w:val="ListBullet"/>
      </w:pPr>
      <w:r>
        <w:t>frontend/node_modules/core-js/es/instance/map.js</w:t>
      </w:r>
    </w:p>
    <w:p>
      <w:pPr>
        <w:pStyle w:val="ListBullet"/>
      </w:pPr>
      <w:r>
        <w:t>frontend/node_modules/core-js/es/instance/match-all.js</w:t>
      </w:r>
    </w:p>
    <w:p>
      <w:pPr>
        <w:pStyle w:val="ListBullet"/>
      </w:pPr>
      <w:r>
        <w:t>frontend/node_modules/core-js/es/instance/pad-end.js</w:t>
      </w:r>
    </w:p>
    <w:p>
      <w:pPr>
        <w:pStyle w:val="ListBullet"/>
      </w:pPr>
      <w:r>
        <w:t>frontend/node_modules/core-js/es/instance/pad-start.js</w:t>
      </w:r>
    </w:p>
    <w:p>
      <w:pPr>
        <w:pStyle w:val="ListBullet"/>
      </w:pPr>
      <w:r>
        <w:t>frontend/node_modules/core-js/es/instance/push.js</w:t>
      </w:r>
    </w:p>
    <w:p>
      <w:pPr>
        <w:pStyle w:val="ListBullet"/>
      </w:pPr>
      <w:r>
        <w:t>frontend/node_modules/core-js/es/instance/reduce-right.js</w:t>
      </w:r>
    </w:p>
    <w:p>
      <w:pPr>
        <w:pStyle w:val="ListBullet"/>
      </w:pPr>
      <w:r>
        <w:t>frontend/node_modules/core-js/es/instance/reduce.js</w:t>
      </w:r>
    </w:p>
    <w:p>
      <w:pPr>
        <w:pStyle w:val="ListBullet"/>
      </w:pPr>
      <w:r>
        <w:t>frontend/node_modules/core-js/es/instance/repeat.js</w:t>
      </w:r>
    </w:p>
    <w:p>
      <w:pPr>
        <w:pStyle w:val="ListBullet"/>
      </w:pPr>
      <w:r>
        <w:t>frontend/node_modules/core-js/es/instance/replace-all.js</w:t>
      </w:r>
    </w:p>
    <w:p>
      <w:pPr>
        <w:pStyle w:val="ListBullet"/>
      </w:pPr>
      <w:r>
        <w:t>frontend/node_modules/core-js/es/instance/reverse.js</w:t>
      </w:r>
    </w:p>
    <w:p>
      <w:pPr>
        <w:pStyle w:val="ListBullet"/>
      </w:pPr>
      <w:r>
        <w:t>frontend/node_modules/core-js/es/instance/slice.js</w:t>
      </w:r>
    </w:p>
    <w:p>
      <w:pPr>
        <w:pStyle w:val="ListBullet"/>
      </w:pPr>
      <w:r>
        <w:t>frontend/node_modules/core-js/es/instance/some.js</w:t>
      </w:r>
    </w:p>
    <w:p>
      <w:pPr>
        <w:pStyle w:val="ListBullet"/>
      </w:pPr>
      <w:r>
        <w:t>frontend/node_modules/core-js/es/instance/sort.js</w:t>
      </w:r>
    </w:p>
    <w:p>
      <w:pPr>
        <w:pStyle w:val="ListBullet"/>
      </w:pPr>
      <w:r>
        <w:t>frontend/node_modules/core-js/es/instance/splice.js</w:t>
      </w:r>
    </w:p>
    <w:p>
      <w:pPr>
        <w:pStyle w:val="ListBullet"/>
      </w:pPr>
      <w:r>
        <w:t>frontend/node_modules/core-js/es/instance/starts-with.js</w:t>
      </w:r>
    </w:p>
    <w:p>
      <w:pPr>
        <w:pStyle w:val="ListBullet"/>
      </w:pPr>
      <w:r>
        <w:t>frontend/node_modules/core-js/es/instance/to-reversed.js</w:t>
      </w:r>
    </w:p>
    <w:p>
      <w:pPr>
        <w:pStyle w:val="ListBullet"/>
      </w:pPr>
      <w:r>
        <w:t>frontend/node_modules/core-js/es/instance/to-sorted.js</w:t>
      </w:r>
    </w:p>
    <w:p>
      <w:pPr>
        <w:pStyle w:val="ListBullet"/>
      </w:pPr>
      <w:r>
        <w:t>frontend/node_modules/core-js/es/instance/to-spliced.js</w:t>
      </w:r>
    </w:p>
    <w:p>
      <w:pPr>
        <w:pStyle w:val="ListBullet"/>
      </w:pPr>
      <w:r>
        <w:t>frontend/node_modules/core-js/es/instance/to-well-formed.js</w:t>
      </w:r>
    </w:p>
    <w:p>
      <w:pPr>
        <w:pStyle w:val="ListBullet"/>
      </w:pPr>
      <w:r>
        <w:t>frontend/node_modules/core-js/es/instance/trim-end.js</w:t>
      </w:r>
    </w:p>
    <w:p>
      <w:pPr>
        <w:pStyle w:val="ListBullet"/>
      </w:pPr>
      <w:r>
        <w:t>frontend/node_modules/core-js/es/instance/trim-left.js</w:t>
      </w:r>
    </w:p>
    <w:p>
      <w:pPr>
        <w:pStyle w:val="ListBullet"/>
      </w:pPr>
      <w:r>
        <w:t>frontend/node_modules/core-js/es/instance/trim-right.js</w:t>
      </w:r>
    </w:p>
    <w:p>
      <w:pPr>
        <w:pStyle w:val="ListBullet"/>
      </w:pPr>
      <w:r>
        <w:t>frontend/node_modules/core-js/es/instance/trim-start.js</w:t>
      </w:r>
    </w:p>
    <w:p>
      <w:pPr>
        <w:pStyle w:val="ListBullet"/>
      </w:pPr>
      <w:r>
        <w:t>frontend/node_modules/core-js/es/instance/trim.js</w:t>
      </w:r>
    </w:p>
    <w:p>
      <w:pPr>
        <w:pStyle w:val="ListBullet"/>
      </w:pPr>
      <w:r>
        <w:t>frontend/node_modules/core-js/es/instance/unshift.js</w:t>
      </w:r>
    </w:p>
    <w:p>
      <w:pPr>
        <w:pStyle w:val="ListBullet"/>
      </w:pPr>
      <w:r>
        <w:t>frontend/node_modules/core-js/es/instance/values.js</w:t>
      </w:r>
    </w:p>
    <w:p>
      <w:pPr>
        <w:pStyle w:val="ListBullet"/>
      </w:pPr>
      <w:r>
        <w:t>frontend/node_modules/core-js/es/instance/with.js</w:t>
      </w:r>
    </w:p>
    <w:p>
      <w:pPr>
        <w:pStyle w:val="ListBullet"/>
      </w:pPr>
      <w:r>
        <w:t>frontend/node_modules/core-js/es/is-iterable.js</w:t>
      </w:r>
    </w:p>
    <w:p>
      <w:pPr>
        <w:pStyle w:val="ListBullet"/>
      </w:pPr>
      <w:r>
        <w:t>frontend/node_modules/core-js/es/iterator/concat.js</w:t>
      </w:r>
    </w:p>
    <w:p>
      <w:pPr>
        <w:pStyle w:val="ListBullet"/>
      </w:pPr>
      <w:r>
        <w:t>frontend/node_modules/core-js/es/iterator/dispose.js</w:t>
      </w:r>
    </w:p>
    <w:p>
      <w:pPr>
        <w:pStyle w:val="ListBullet"/>
      </w:pPr>
      <w:r>
        <w:t>frontend/node_modules/core-js/es/iterator/drop.js</w:t>
      </w:r>
    </w:p>
    <w:p>
      <w:pPr>
        <w:pStyle w:val="ListBullet"/>
      </w:pPr>
      <w:r>
        <w:t>frontend/node_modules/core-js/es/iterator/every.js</w:t>
      </w:r>
    </w:p>
    <w:p>
      <w:pPr>
        <w:pStyle w:val="ListBullet"/>
      </w:pPr>
      <w:r>
        <w:t>frontend/node_modules/core-js/es/iterator/filter.js</w:t>
      </w:r>
    </w:p>
    <w:p>
      <w:pPr>
        <w:pStyle w:val="ListBullet"/>
      </w:pPr>
      <w:r>
        <w:t>frontend/node_modules/core-js/es/iterator/find.js</w:t>
      </w:r>
    </w:p>
    <w:p>
      <w:pPr>
        <w:pStyle w:val="ListBullet"/>
      </w:pPr>
      <w:r>
        <w:t>frontend/node_modules/core-js/es/iterator/flat-map.js</w:t>
      </w:r>
    </w:p>
    <w:p>
      <w:pPr>
        <w:pStyle w:val="ListBullet"/>
      </w:pPr>
      <w:r>
        <w:t>frontend/node_modules/core-js/es/iterator/for-each.js</w:t>
      </w:r>
    </w:p>
    <w:p>
      <w:pPr>
        <w:pStyle w:val="ListBullet"/>
      </w:pPr>
      <w:r>
        <w:t>frontend/node_modules/core-js/es/iterator/from.js</w:t>
      </w:r>
    </w:p>
    <w:p>
      <w:pPr>
        <w:pStyle w:val="ListBullet"/>
      </w:pPr>
      <w:r>
        <w:t>frontend/node_modules/core-js/es/iterator/index.js</w:t>
      </w:r>
    </w:p>
    <w:p>
      <w:pPr>
        <w:pStyle w:val="ListBullet"/>
      </w:pPr>
      <w:r>
        <w:t>frontend/node_modules/core-js/es/iterator/map.js</w:t>
      </w:r>
    </w:p>
    <w:p>
      <w:pPr>
        <w:pStyle w:val="ListBullet"/>
      </w:pPr>
      <w:r>
        <w:t>frontend/node_modules/core-js/es/iterator/reduce.js</w:t>
      </w:r>
    </w:p>
    <w:p>
      <w:pPr>
        <w:pStyle w:val="ListBullet"/>
      </w:pPr>
      <w:r>
        <w:t>frontend/node_modules/core-js/es/iterator/some.js</w:t>
      </w:r>
    </w:p>
    <w:p>
      <w:pPr>
        <w:pStyle w:val="ListBullet"/>
      </w:pPr>
      <w:r>
        <w:t>frontend/node_modules/core-js/es/iterator/take.js</w:t>
      </w:r>
    </w:p>
    <w:p>
      <w:pPr>
        <w:pStyle w:val="ListBullet"/>
      </w:pPr>
      <w:r>
        <w:t>frontend/node_modules/core-js/es/iterator/to-array.js</w:t>
      </w:r>
    </w:p>
    <w:p>
      <w:pPr>
        <w:pStyle w:val="ListBullet"/>
      </w:pPr>
      <w:r>
        <w:t>frontend/node_modules/core-js/es/json/index.js</w:t>
      </w:r>
    </w:p>
    <w:p>
      <w:pPr>
        <w:pStyle w:val="ListBullet"/>
      </w:pPr>
      <w:r>
        <w:t>frontend/node_modules/core-js/es/json/is-raw-json.js</w:t>
      </w:r>
    </w:p>
    <w:p>
      <w:pPr>
        <w:pStyle w:val="ListBullet"/>
      </w:pPr>
      <w:r>
        <w:t>frontend/node_modules/core-js/es/json/parse.js</w:t>
      </w:r>
    </w:p>
    <w:p>
      <w:pPr>
        <w:pStyle w:val="ListBullet"/>
      </w:pPr>
      <w:r>
        <w:t>frontend/node_modules/core-js/es/json/raw-json.js</w:t>
      </w:r>
    </w:p>
    <w:p>
      <w:pPr>
        <w:pStyle w:val="ListBullet"/>
      </w:pPr>
      <w:r>
        <w:t>frontend/node_modules/core-js/es/json/stringify.js</w:t>
      </w:r>
    </w:p>
    <w:p>
      <w:pPr>
        <w:pStyle w:val="ListBullet"/>
      </w:pPr>
      <w:r>
        <w:t>frontend/node_modules/core-js/es/json/to-string-tag.js</w:t>
      </w:r>
    </w:p>
    <w:p>
      <w:pPr>
        <w:pStyle w:val="ListBullet"/>
      </w:pPr>
      <w:r>
        <w:t>frontend/node_modules/core-js/es/map/get-or-insert-computed.js</w:t>
      </w:r>
    </w:p>
    <w:p>
      <w:pPr>
        <w:pStyle w:val="ListBullet"/>
      </w:pPr>
      <w:r>
        <w:t>frontend/node_modules/core-js/es/map/get-or-insert.js</w:t>
      </w:r>
    </w:p>
    <w:p>
      <w:pPr>
        <w:pStyle w:val="ListBullet"/>
      </w:pPr>
      <w:r>
        <w:t>frontend/node_modules/core-js/es/map/group-by.js</w:t>
      </w:r>
    </w:p>
    <w:p>
      <w:pPr>
        <w:pStyle w:val="ListBullet"/>
      </w:pPr>
      <w:r>
        <w:t>frontend/node_modules/core-js/es/map/index.js</w:t>
      </w:r>
    </w:p>
    <w:p>
      <w:pPr>
        <w:pStyle w:val="ListBullet"/>
      </w:pPr>
      <w:r>
        <w:t>frontend/node_modules/core-js/es/math/acosh.js</w:t>
      </w:r>
    </w:p>
    <w:p>
      <w:pPr>
        <w:pStyle w:val="ListBullet"/>
      </w:pPr>
      <w:r>
        <w:t>frontend/node_modules/core-js/es/math/asinh.js</w:t>
      </w:r>
    </w:p>
    <w:p>
      <w:pPr>
        <w:pStyle w:val="ListBullet"/>
      </w:pPr>
      <w:r>
        <w:t>frontend/node_modules/core-js/es/math/atanh.js</w:t>
      </w:r>
    </w:p>
    <w:p>
      <w:pPr>
        <w:pStyle w:val="ListBullet"/>
      </w:pPr>
      <w:r>
        <w:t>frontend/node_modules/core-js/es/math/cbrt.js</w:t>
      </w:r>
    </w:p>
    <w:p>
      <w:pPr>
        <w:pStyle w:val="ListBullet"/>
      </w:pPr>
      <w:r>
        <w:t>frontend/node_modules/core-js/es/math/clz32.js</w:t>
      </w:r>
    </w:p>
    <w:p>
      <w:pPr>
        <w:pStyle w:val="ListBullet"/>
      </w:pPr>
      <w:r>
        <w:t>frontend/node_modules/core-js/es/math/cosh.js</w:t>
      </w:r>
    </w:p>
    <w:p>
      <w:pPr>
        <w:pStyle w:val="ListBullet"/>
      </w:pPr>
      <w:r>
        <w:t>frontend/node_modules/core-js/es/math/expm1.js</w:t>
      </w:r>
    </w:p>
    <w:p>
      <w:pPr>
        <w:pStyle w:val="ListBullet"/>
      </w:pPr>
      <w:r>
        <w:t>frontend/node_modules/core-js/es/math/f16round.js</w:t>
      </w:r>
    </w:p>
    <w:p>
      <w:pPr>
        <w:pStyle w:val="ListBullet"/>
      </w:pPr>
      <w:r>
        <w:t>frontend/node_modules/core-js/es/math/fround.js</w:t>
      </w:r>
    </w:p>
    <w:p>
      <w:pPr>
        <w:pStyle w:val="ListBullet"/>
      </w:pPr>
      <w:r>
        <w:t>frontend/node_modules/core-js/es/math/hypot.js</w:t>
      </w:r>
    </w:p>
    <w:p>
      <w:pPr>
        <w:pStyle w:val="ListBullet"/>
      </w:pPr>
      <w:r>
        <w:t>frontend/node_modules/core-js/es/math/imul.js</w:t>
      </w:r>
    </w:p>
    <w:p>
      <w:pPr>
        <w:pStyle w:val="ListBullet"/>
      </w:pPr>
      <w:r>
        <w:t>frontend/node_modules/core-js/es/math/index.js</w:t>
      </w:r>
    </w:p>
    <w:p>
      <w:pPr>
        <w:pStyle w:val="ListBullet"/>
      </w:pPr>
      <w:r>
        <w:t>frontend/node_modules/core-js/es/math/log10.js</w:t>
      </w:r>
    </w:p>
    <w:p>
      <w:pPr>
        <w:pStyle w:val="ListBullet"/>
      </w:pPr>
      <w:r>
        <w:t>frontend/node_modules/core-js/es/math/log1p.js</w:t>
      </w:r>
    </w:p>
    <w:p>
      <w:pPr>
        <w:pStyle w:val="ListBullet"/>
      </w:pPr>
      <w:r>
        <w:t>frontend/node_modules/core-js/es/math/log2.js</w:t>
      </w:r>
    </w:p>
    <w:p>
      <w:pPr>
        <w:pStyle w:val="ListBullet"/>
      </w:pPr>
      <w:r>
        <w:t>frontend/node_modules/core-js/es/math/sign.js</w:t>
      </w:r>
    </w:p>
    <w:p>
      <w:pPr>
        <w:pStyle w:val="ListBullet"/>
      </w:pPr>
      <w:r>
        <w:t>frontend/node_modules/core-js/es/math/sinh.js</w:t>
      </w:r>
    </w:p>
    <w:p>
      <w:pPr>
        <w:pStyle w:val="ListBullet"/>
      </w:pPr>
      <w:r>
        <w:t>frontend/node_modules/core-js/es/math/sum-precise.js</w:t>
      </w:r>
    </w:p>
    <w:p>
      <w:pPr>
        <w:pStyle w:val="ListBullet"/>
      </w:pPr>
      <w:r>
        <w:t>frontend/node_modules/core-js/es/math/tanh.js</w:t>
      </w:r>
    </w:p>
    <w:p>
      <w:pPr>
        <w:pStyle w:val="ListBullet"/>
      </w:pPr>
      <w:r>
        <w:t>frontend/node_modules/core-js/es/math/to-string-tag.js</w:t>
      </w:r>
    </w:p>
    <w:p>
      <w:pPr>
        <w:pStyle w:val="ListBullet"/>
      </w:pPr>
      <w:r>
        <w:t>frontend/node_modules/core-js/es/math/trunc.js</w:t>
      </w:r>
    </w:p>
    <w:p>
      <w:pPr>
        <w:pStyle w:val="ListBullet"/>
      </w:pPr>
      <w:r>
        <w:t>frontend/node_modules/core-js/es/number/constructor.js</w:t>
      </w:r>
    </w:p>
    <w:p>
      <w:pPr>
        <w:pStyle w:val="ListBullet"/>
      </w:pPr>
      <w:r>
        <w:t>frontend/node_modules/core-js/es/number/epsilon.js</w:t>
      </w:r>
    </w:p>
    <w:p>
      <w:pPr>
        <w:pStyle w:val="ListBullet"/>
      </w:pPr>
      <w:r>
        <w:t>frontend/node_modules/core-js/es/number/index.js</w:t>
      </w:r>
    </w:p>
    <w:p>
      <w:pPr>
        <w:pStyle w:val="ListBullet"/>
      </w:pPr>
      <w:r>
        <w:t>frontend/node_modules/core-js/es/number/is-finite.js</w:t>
      </w:r>
    </w:p>
    <w:p>
      <w:pPr>
        <w:pStyle w:val="ListBullet"/>
      </w:pPr>
      <w:r>
        <w:t>frontend/node_modules/core-js/es/number/is-integer.js</w:t>
      </w:r>
    </w:p>
    <w:p>
      <w:pPr>
        <w:pStyle w:val="ListBullet"/>
      </w:pPr>
      <w:r>
        <w:t>frontend/node_modules/core-js/es/number/is-nan.js</w:t>
      </w:r>
    </w:p>
    <w:p>
      <w:pPr>
        <w:pStyle w:val="ListBullet"/>
      </w:pPr>
      <w:r>
        <w:t>frontend/node_modules/core-js/es/number/is-safe-integer.js</w:t>
      </w:r>
    </w:p>
    <w:p>
      <w:pPr>
        <w:pStyle w:val="ListBullet"/>
      </w:pPr>
      <w:r>
        <w:t>frontend/node_modules/core-js/es/number/max-safe-integer.js</w:t>
      </w:r>
    </w:p>
    <w:p>
      <w:pPr>
        <w:pStyle w:val="ListBullet"/>
      </w:pPr>
      <w:r>
        <w:t>frontend/node_modules/core-js/es/number/min-safe-integer.js</w:t>
      </w:r>
    </w:p>
    <w:p>
      <w:pPr>
        <w:pStyle w:val="ListBullet"/>
      </w:pPr>
      <w:r>
        <w:t>frontend/node_modules/core-js/es/number/parse-float.js</w:t>
      </w:r>
    </w:p>
    <w:p>
      <w:pPr>
        <w:pStyle w:val="ListBullet"/>
      </w:pPr>
      <w:r>
        <w:t>frontend/node_modules/core-js/es/number/parse-int.js</w:t>
      </w:r>
    </w:p>
    <w:p>
      <w:pPr>
        <w:pStyle w:val="ListBullet"/>
      </w:pPr>
      <w:r>
        <w:t>frontend/node_modules/core-js/es/number/to-exponential.js</w:t>
      </w:r>
    </w:p>
    <w:p>
      <w:pPr>
        <w:pStyle w:val="ListBullet"/>
      </w:pPr>
      <w:r>
        <w:t>frontend/node_modules/core-js/es/number/to-fixed.js</w:t>
      </w:r>
    </w:p>
    <w:p>
      <w:pPr>
        <w:pStyle w:val="ListBullet"/>
      </w:pPr>
      <w:r>
        <w:t>frontend/node_modules/core-js/es/number/to-precision.js</w:t>
      </w:r>
    </w:p>
    <w:p>
      <w:pPr>
        <w:pStyle w:val="ListBullet"/>
      </w:pPr>
      <w:r>
        <w:t>frontend/node_modules/core-js/es/number/virtual/index.js</w:t>
      </w:r>
    </w:p>
    <w:p>
      <w:pPr>
        <w:pStyle w:val="ListBullet"/>
      </w:pPr>
      <w:r>
        <w:t>frontend/node_modules/core-js/es/number/virtual/to-exponential.js</w:t>
      </w:r>
    </w:p>
    <w:p>
      <w:pPr>
        <w:pStyle w:val="ListBullet"/>
      </w:pPr>
      <w:r>
        <w:t>frontend/node_modules/core-js/es/number/virtual/to-fixed.js</w:t>
      </w:r>
    </w:p>
    <w:p>
      <w:pPr>
        <w:pStyle w:val="ListBullet"/>
      </w:pPr>
      <w:r>
        <w:t>frontend/node_modules/core-js/es/number/virtual/to-precision.js</w:t>
      </w:r>
    </w:p>
    <w:p>
      <w:pPr>
        <w:pStyle w:val="ListBullet"/>
      </w:pPr>
      <w:r>
        <w:t>frontend/node_modules/core-js/es/object/assign.js</w:t>
      </w:r>
    </w:p>
    <w:p>
      <w:pPr>
        <w:pStyle w:val="ListBullet"/>
      </w:pPr>
      <w:r>
        <w:t>frontend/node_modules/core-js/es/object/create.js</w:t>
      </w:r>
    </w:p>
    <w:p>
      <w:pPr>
        <w:pStyle w:val="ListBullet"/>
      </w:pPr>
      <w:r>
        <w:t>frontend/node_modules/core-js/es/object/define-getter.js</w:t>
      </w:r>
    </w:p>
    <w:p>
      <w:pPr>
        <w:pStyle w:val="ListBullet"/>
      </w:pPr>
      <w:r>
        <w:t>frontend/node_modules/core-js/es/object/define-properties.js</w:t>
      </w:r>
    </w:p>
    <w:p>
      <w:pPr>
        <w:pStyle w:val="ListBullet"/>
      </w:pPr>
      <w:r>
        <w:t>frontend/node_modules/core-js/es/object/define-property.js</w:t>
      </w:r>
    </w:p>
    <w:p>
      <w:pPr>
        <w:pStyle w:val="ListBullet"/>
      </w:pPr>
      <w:r>
        <w:t>frontend/node_modules/core-js/es/object/define-setter.js</w:t>
      </w:r>
    </w:p>
    <w:p>
      <w:pPr>
        <w:pStyle w:val="ListBullet"/>
      </w:pPr>
      <w:r>
        <w:t>frontend/node_modules/core-js/es/object/entries.js</w:t>
      </w:r>
    </w:p>
    <w:p>
      <w:pPr>
        <w:pStyle w:val="ListBullet"/>
      </w:pPr>
      <w:r>
        <w:t>frontend/node_modules/core-js/es/object/freeze.js</w:t>
      </w:r>
    </w:p>
    <w:p>
      <w:pPr>
        <w:pStyle w:val="ListBullet"/>
      </w:pPr>
      <w:r>
        <w:t>frontend/node_modules/core-js/es/object/from-entries.js</w:t>
      </w:r>
    </w:p>
    <w:p>
      <w:pPr>
        <w:pStyle w:val="ListBullet"/>
      </w:pPr>
      <w:r>
        <w:t>frontend/node_modules/core-js/es/object/get-own-property-descriptor.js</w:t>
      </w:r>
    </w:p>
    <w:p>
      <w:pPr>
        <w:pStyle w:val="ListBullet"/>
      </w:pPr>
      <w:r>
        <w:t>frontend/node_modules/core-js/es/object/get-own-property-descriptors.js</w:t>
      </w:r>
    </w:p>
    <w:p>
      <w:pPr>
        <w:pStyle w:val="ListBullet"/>
      </w:pPr>
      <w:r>
        <w:t>frontend/node_modules/core-js/es/object/get-own-property-names.js</w:t>
      </w:r>
    </w:p>
    <w:p>
      <w:pPr>
        <w:pStyle w:val="ListBullet"/>
      </w:pPr>
      <w:r>
        <w:t>frontend/node_modules/core-js/es/object/get-own-property-symbols.js</w:t>
      </w:r>
    </w:p>
    <w:p>
      <w:pPr>
        <w:pStyle w:val="ListBullet"/>
      </w:pPr>
      <w:r>
        <w:t>frontend/node_modules/core-js/es/object/get-prototype-of.js</w:t>
      </w:r>
    </w:p>
    <w:p>
      <w:pPr>
        <w:pStyle w:val="ListBullet"/>
      </w:pPr>
      <w:r>
        <w:t>frontend/node_modules/core-js/es/object/group-by.js</w:t>
      </w:r>
    </w:p>
    <w:p>
      <w:pPr>
        <w:pStyle w:val="ListBullet"/>
      </w:pPr>
      <w:r>
        <w:t>frontend/node_modules/core-js/es/object/has-own.js</w:t>
      </w:r>
    </w:p>
    <w:p>
      <w:pPr>
        <w:pStyle w:val="ListBullet"/>
      </w:pPr>
      <w:r>
        <w:t>frontend/node_modules/core-js/es/object/index.js</w:t>
      </w:r>
    </w:p>
    <w:p>
      <w:pPr>
        <w:pStyle w:val="ListBullet"/>
      </w:pPr>
      <w:r>
        <w:t>frontend/node_modules/core-js/es/object/is-extensible.js</w:t>
      </w:r>
    </w:p>
    <w:p>
      <w:pPr>
        <w:pStyle w:val="ListBullet"/>
      </w:pPr>
      <w:r>
        <w:t>frontend/node_modules/core-js/es/object/is-frozen.js</w:t>
      </w:r>
    </w:p>
    <w:p>
      <w:pPr>
        <w:pStyle w:val="ListBullet"/>
      </w:pPr>
      <w:r>
        <w:t>frontend/node_modules/core-js/es/object/is-sealed.js</w:t>
      </w:r>
    </w:p>
    <w:p>
      <w:pPr>
        <w:pStyle w:val="ListBullet"/>
      </w:pPr>
      <w:r>
        <w:t>frontend/node_modules/core-js/es/object/is.js</w:t>
      </w:r>
    </w:p>
    <w:p>
      <w:pPr>
        <w:pStyle w:val="ListBullet"/>
      </w:pPr>
      <w:r>
        <w:t>frontend/node_modules/core-js/es/object/keys.js</w:t>
      </w:r>
    </w:p>
    <w:p>
      <w:pPr>
        <w:pStyle w:val="ListBullet"/>
      </w:pPr>
      <w:r>
        <w:t>frontend/node_modules/core-js/es/object/lookup-getter.js</w:t>
      </w:r>
    </w:p>
    <w:p>
      <w:pPr>
        <w:pStyle w:val="ListBullet"/>
      </w:pPr>
      <w:r>
        <w:t>frontend/node_modules/core-js/es/object/lookup-setter.js</w:t>
      </w:r>
    </w:p>
    <w:p>
      <w:pPr>
        <w:pStyle w:val="ListBullet"/>
      </w:pPr>
      <w:r>
        <w:t>frontend/node_modules/core-js/es/object/prevent-extensions.js</w:t>
      </w:r>
    </w:p>
    <w:p>
      <w:pPr>
        <w:pStyle w:val="ListBullet"/>
      </w:pPr>
      <w:r>
        <w:t>frontend/node_modules/core-js/es/object/proto.js</w:t>
      </w:r>
    </w:p>
    <w:p>
      <w:pPr>
        <w:pStyle w:val="ListBullet"/>
      </w:pPr>
      <w:r>
        <w:t>frontend/node_modules/core-js/es/object/seal.js</w:t>
      </w:r>
    </w:p>
    <w:p>
      <w:pPr>
        <w:pStyle w:val="ListBullet"/>
      </w:pPr>
      <w:r>
        <w:t>frontend/node_modules/core-js/es/object/set-prototype-of.js</w:t>
      </w:r>
    </w:p>
    <w:p>
      <w:pPr>
        <w:pStyle w:val="ListBullet"/>
      </w:pPr>
      <w:r>
        <w:t>frontend/node_modules/core-js/es/object/to-string.js</w:t>
      </w:r>
    </w:p>
    <w:p>
      <w:pPr>
        <w:pStyle w:val="ListBullet"/>
      </w:pPr>
      <w:r>
        <w:t>frontend/node_modules/core-js/es/object/values.js</w:t>
      </w:r>
    </w:p>
    <w:p>
      <w:pPr>
        <w:pStyle w:val="ListBullet"/>
      </w:pPr>
      <w:r>
        <w:t>frontend/node_modules/core-js/es/parse-float.js</w:t>
      </w:r>
    </w:p>
    <w:p>
      <w:pPr>
        <w:pStyle w:val="ListBullet"/>
      </w:pPr>
      <w:r>
        <w:t>frontend/node_modules/core-js/es/parse-int.js</w:t>
      </w:r>
    </w:p>
    <w:p>
      <w:pPr>
        <w:pStyle w:val="ListBullet"/>
      </w:pPr>
      <w:r>
        <w:t>frontend/node_modules/core-js/es/promise/all-settled.js</w:t>
      </w:r>
    </w:p>
    <w:p>
      <w:pPr>
        <w:pStyle w:val="ListBullet"/>
      </w:pPr>
      <w:r>
        <w:t>frontend/node_modules/core-js/es/promise/any.js</w:t>
      </w:r>
    </w:p>
    <w:p>
      <w:pPr>
        <w:pStyle w:val="ListBullet"/>
      </w:pPr>
      <w:r>
        <w:t>frontend/node_modules/core-js/es/promise/finally.js</w:t>
      </w:r>
    </w:p>
    <w:p>
      <w:pPr>
        <w:pStyle w:val="ListBullet"/>
      </w:pPr>
      <w:r>
        <w:t>frontend/node_modules/core-js/es/promise/index.js</w:t>
      </w:r>
    </w:p>
    <w:p>
      <w:pPr>
        <w:pStyle w:val="ListBullet"/>
      </w:pPr>
      <w:r>
        <w:t>frontend/node_modules/core-js/es/promise/try.js</w:t>
      </w:r>
    </w:p>
    <w:p>
      <w:pPr>
        <w:pStyle w:val="ListBullet"/>
      </w:pPr>
      <w:r>
        <w:t>frontend/node_modules/core-js/es/promise/with-resolvers.js</w:t>
      </w:r>
    </w:p>
    <w:p>
      <w:pPr>
        <w:pStyle w:val="ListBullet"/>
      </w:pPr>
      <w:r>
        <w:t>frontend/node_modules/core-js/es/reflect/apply.js</w:t>
      </w:r>
    </w:p>
    <w:p>
      <w:pPr>
        <w:pStyle w:val="ListBullet"/>
      </w:pPr>
      <w:r>
        <w:t>frontend/node_modules/core-js/es/reflect/construct.js</w:t>
      </w:r>
    </w:p>
    <w:p>
      <w:pPr>
        <w:pStyle w:val="ListBullet"/>
      </w:pPr>
      <w:r>
        <w:t>frontend/node_modules/core-js/es/reflect/define-property.js</w:t>
      </w:r>
    </w:p>
    <w:p>
      <w:pPr>
        <w:pStyle w:val="ListBullet"/>
      </w:pPr>
      <w:r>
        <w:t>frontend/node_modules/core-js/es/reflect/delete-property.js</w:t>
      </w:r>
    </w:p>
    <w:p>
      <w:pPr>
        <w:pStyle w:val="ListBullet"/>
      </w:pPr>
      <w:r>
        <w:t>frontend/node_modules/core-js/es/reflect/get-own-property-descriptor.js</w:t>
      </w:r>
    </w:p>
    <w:p>
      <w:pPr>
        <w:pStyle w:val="ListBullet"/>
      </w:pPr>
      <w:r>
        <w:t>frontend/node_modules/core-js/es/reflect/get-prototype-of.js</w:t>
      </w:r>
    </w:p>
    <w:p>
      <w:pPr>
        <w:pStyle w:val="ListBullet"/>
      </w:pPr>
      <w:r>
        <w:t>frontend/node_modules/core-js/es/reflect/get.js</w:t>
      </w:r>
    </w:p>
    <w:p>
      <w:pPr>
        <w:pStyle w:val="ListBullet"/>
      </w:pPr>
      <w:r>
        <w:t>frontend/node_modules/core-js/es/reflect/has.js</w:t>
      </w:r>
    </w:p>
    <w:p>
      <w:pPr>
        <w:pStyle w:val="ListBullet"/>
      </w:pPr>
      <w:r>
        <w:t>frontend/node_modules/core-js/es/reflect/index.js</w:t>
      </w:r>
    </w:p>
    <w:p>
      <w:pPr>
        <w:pStyle w:val="ListBullet"/>
      </w:pPr>
      <w:r>
        <w:t>frontend/node_modules/core-js/es/reflect/is-extensible.js</w:t>
      </w:r>
    </w:p>
    <w:p>
      <w:pPr>
        <w:pStyle w:val="ListBullet"/>
      </w:pPr>
      <w:r>
        <w:t>frontend/node_modules/core-js/es/reflect/own-keys.js</w:t>
      </w:r>
    </w:p>
    <w:p>
      <w:pPr>
        <w:pStyle w:val="ListBullet"/>
      </w:pPr>
      <w:r>
        <w:t>frontend/node_modules/core-js/es/reflect/prevent-extensions.js</w:t>
      </w:r>
    </w:p>
    <w:p>
      <w:pPr>
        <w:pStyle w:val="ListBullet"/>
      </w:pPr>
      <w:r>
        <w:t>frontend/node_modules/core-js/es/reflect/set-prototype-of.js</w:t>
      </w:r>
    </w:p>
    <w:p>
      <w:pPr>
        <w:pStyle w:val="ListBullet"/>
      </w:pPr>
      <w:r>
        <w:t>frontend/node_modules/core-js/es/reflect/set.js</w:t>
      </w:r>
    </w:p>
    <w:p>
      <w:pPr>
        <w:pStyle w:val="ListBullet"/>
      </w:pPr>
      <w:r>
        <w:t>frontend/node_modules/core-js/es/reflect/to-string-tag.js</w:t>
      </w:r>
    </w:p>
    <w:p>
      <w:pPr>
        <w:pStyle w:val="ListBullet"/>
      </w:pPr>
      <w:r>
        <w:t>frontend/node_modules/core-js/es/regexp/constructor.js</w:t>
      </w:r>
    </w:p>
    <w:p>
      <w:pPr>
        <w:pStyle w:val="ListBullet"/>
      </w:pPr>
      <w:r>
        <w:t>frontend/node_modules/core-js/es/regexp/dot-all.js</w:t>
      </w:r>
    </w:p>
    <w:p>
      <w:pPr>
        <w:pStyle w:val="ListBullet"/>
      </w:pPr>
      <w:r>
        <w:t>frontend/node_modules/core-js/es/regexp/escape.js</w:t>
      </w:r>
    </w:p>
    <w:p>
      <w:pPr>
        <w:pStyle w:val="ListBullet"/>
      </w:pPr>
      <w:r>
        <w:t>frontend/node_modules/core-js/es/regexp/flags.js</w:t>
      </w:r>
    </w:p>
    <w:p>
      <w:pPr>
        <w:pStyle w:val="ListBullet"/>
      </w:pPr>
      <w:r>
        <w:t>frontend/node_modules/core-js/es/regexp/index.js</w:t>
      </w:r>
    </w:p>
    <w:p>
      <w:pPr>
        <w:pStyle w:val="ListBullet"/>
      </w:pPr>
      <w:r>
        <w:t>frontend/node_modules/core-js/es/regexp/match.js</w:t>
      </w:r>
    </w:p>
    <w:p>
      <w:pPr>
        <w:pStyle w:val="ListBullet"/>
      </w:pPr>
      <w:r>
        <w:t>frontend/node_modules/core-js/es/regexp/replace.js</w:t>
      </w:r>
    </w:p>
    <w:p>
      <w:pPr>
        <w:pStyle w:val="ListBullet"/>
      </w:pPr>
      <w:r>
        <w:t>frontend/node_modules/core-js/es/regexp/search.js</w:t>
      </w:r>
    </w:p>
    <w:p>
      <w:pPr>
        <w:pStyle w:val="ListBullet"/>
      </w:pPr>
      <w:r>
        <w:t>frontend/node_modules/core-js/es/regexp/split.js</w:t>
      </w:r>
    </w:p>
    <w:p>
      <w:pPr>
        <w:pStyle w:val="ListBullet"/>
      </w:pPr>
      <w:r>
        <w:t>frontend/node_modules/core-js/es/regexp/sticky.js</w:t>
      </w:r>
    </w:p>
    <w:p>
      <w:pPr>
        <w:pStyle w:val="ListBullet"/>
      </w:pPr>
      <w:r>
        <w:t>frontend/node_modules/core-js/es/regexp/test.js</w:t>
      </w:r>
    </w:p>
    <w:p>
      <w:pPr>
        <w:pStyle w:val="ListBullet"/>
      </w:pPr>
      <w:r>
        <w:t>frontend/node_modules/core-js/es/regexp/to-string.js</w:t>
      </w:r>
    </w:p>
    <w:p>
      <w:pPr>
        <w:pStyle w:val="ListBullet"/>
      </w:pPr>
      <w:r>
        <w:t>frontend/node_modules/core-js/es/set/difference.js</w:t>
      </w:r>
    </w:p>
    <w:p>
      <w:pPr>
        <w:pStyle w:val="ListBullet"/>
      </w:pPr>
      <w:r>
        <w:t>frontend/node_modules/core-js/es/set/index.js</w:t>
      </w:r>
    </w:p>
    <w:p>
      <w:pPr>
        <w:pStyle w:val="ListBullet"/>
      </w:pPr>
      <w:r>
        <w:t>frontend/node_modules/core-js/es/set/intersection.js</w:t>
      </w:r>
    </w:p>
    <w:p>
      <w:pPr>
        <w:pStyle w:val="ListBullet"/>
      </w:pPr>
      <w:r>
        <w:t>frontend/node_modules/core-js/es/set/is-disjoint-from.js</w:t>
      </w:r>
    </w:p>
    <w:p>
      <w:pPr>
        <w:pStyle w:val="ListBullet"/>
      </w:pPr>
      <w:r>
        <w:t>frontend/node_modules/core-js/es/set/is-subset-of.js</w:t>
      </w:r>
    </w:p>
    <w:p>
      <w:pPr>
        <w:pStyle w:val="ListBullet"/>
      </w:pPr>
      <w:r>
        <w:t>frontend/node_modules/core-js/es/set/is-superset-of.js</w:t>
      </w:r>
    </w:p>
    <w:p>
      <w:pPr>
        <w:pStyle w:val="ListBullet"/>
      </w:pPr>
      <w:r>
        <w:t>frontend/node_modules/core-js/es/set/symmetric-difference.js</w:t>
      </w:r>
    </w:p>
    <w:p>
      <w:pPr>
        <w:pStyle w:val="ListBullet"/>
      </w:pPr>
      <w:r>
        <w:t>frontend/node_modules/core-js/es/set/union.js</w:t>
      </w:r>
    </w:p>
    <w:p>
      <w:pPr>
        <w:pStyle w:val="ListBullet"/>
      </w:pPr>
      <w:r>
        <w:t>frontend/node_modules/core-js/es/string/anchor.js</w:t>
      </w:r>
    </w:p>
    <w:p>
      <w:pPr>
        <w:pStyle w:val="ListBullet"/>
      </w:pPr>
      <w:r>
        <w:t>frontend/node_modules/core-js/es/string/at.js</w:t>
      </w:r>
    </w:p>
    <w:p>
      <w:pPr>
        <w:pStyle w:val="ListBullet"/>
      </w:pPr>
      <w:r>
        <w:t>frontend/node_modules/core-js/es/string/big.js</w:t>
      </w:r>
    </w:p>
    <w:p>
      <w:pPr>
        <w:pStyle w:val="ListBullet"/>
      </w:pPr>
      <w:r>
        <w:t>frontend/node_modules/core-js/es/string/blink.js</w:t>
      </w:r>
    </w:p>
    <w:p>
      <w:pPr>
        <w:pStyle w:val="ListBullet"/>
      </w:pPr>
      <w:r>
        <w:t>frontend/node_modules/core-js/es/string/bold.js</w:t>
      </w:r>
    </w:p>
    <w:p>
      <w:pPr>
        <w:pStyle w:val="ListBullet"/>
      </w:pPr>
      <w:r>
        <w:t>frontend/node_modules/core-js/es/string/code-point-at.js</w:t>
      </w:r>
    </w:p>
    <w:p>
      <w:pPr>
        <w:pStyle w:val="ListBullet"/>
      </w:pPr>
      <w:r>
        <w:t>frontend/node_modules/core-js/es/string/ends-with.js</w:t>
      </w:r>
    </w:p>
    <w:p>
      <w:pPr>
        <w:pStyle w:val="ListBullet"/>
      </w:pPr>
      <w:r>
        <w:t>frontend/node_modules/core-js/es/string/fixed.js</w:t>
      </w:r>
    </w:p>
    <w:p>
      <w:pPr>
        <w:pStyle w:val="ListBullet"/>
      </w:pPr>
      <w:r>
        <w:t>frontend/node_modules/core-js/es/string/fontcolor.js</w:t>
      </w:r>
    </w:p>
    <w:p>
      <w:pPr>
        <w:pStyle w:val="ListBullet"/>
      </w:pPr>
      <w:r>
        <w:t>frontend/node_modules/core-js/es/string/fontsize.js</w:t>
      </w:r>
    </w:p>
    <w:p>
      <w:pPr>
        <w:pStyle w:val="ListBullet"/>
      </w:pPr>
      <w:r>
        <w:t>frontend/node_modules/core-js/es/string/from-code-point.js</w:t>
      </w:r>
    </w:p>
    <w:p>
      <w:pPr>
        <w:pStyle w:val="ListBullet"/>
      </w:pPr>
      <w:r>
        <w:t>frontend/node_modules/core-js/es/string/includes.js</w:t>
      </w:r>
    </w:p>
    <w:p>
      <w:pPr>
        <w:pStyle w:val="ListBullet"/>
      </w:pPr>
      <w:r>
        <w:t>frontend/node_modules/core-js/es/string/index.js</w:t>
      </w:r>
    </w:p>
    <w:p>
      <w:pPr>
        <w:pStyle w:val="ListBullet"/>
      </w:pPr>
      <w:r>
        <w:t>frontend/node_modules/core-js/es/string/is-well-formed.js</w:t>
      </w:r>
    </w:p>
    <w:p>
      <w:pPr>
        <w:pStyle w:val="ListBullet"/>
      </w:pPr>
      <w:r>
        <w:t>frontend/node_modules/core-js/es/string/italics.js</w:t>
      </w:r>
    </w:p>
    <w:p>
      <w:pPr>
        <w:pStyle w:val="ListBullet"/>
      </w:pPr>
      <w:r>
        <w:t>frontend/node_modules/core-js/es/string/iterator.js</w:t>
      </w:r>
    </w:p>
    <w:p>
      <w:pPr>
        <w:pStyle w:val="ListBullet"/>
      </w:pPr>
      <w:r>
        <w:t>frontend/node_modules/core-js/es/string/link.js</w:t>
      </w:r>
    </w:p>
    <w:p>
      <w:pPr>
        <w:pStyle w:val="ListBullet"/>
      </w:pPr>
      <w:r>
        <w:t>frontend/node_modules/core-js/es/string/match-all.js</w:t>
      </w:r>
    </w:p>
    <w:p>
      <w:pPr>
        <w:pStyle w:val="ListBullet"/>
      </w:pPr>
      <w:r>
        <w:t>frontend/node_modules/core-js/es/string/match.js</w:t>
      </w:r>
    </w:p>
    <w:p>
      <w:pPr>
        <w:pStyle w:val="ListBullet"/>
      </w:pPr>
      <w:r>
        <w:t>frontend/node_modules/core-js/es/string/pad-end.js</w:t>
      </w:r>
    </w:p>
    <w:p>
      <w:pPr>
        <w:pStyle w:val="ListBullet"/>
      </w:pPr>
      <w:r>
        <w:t>frontend/node_modules/core-js/es/string/pad-start.js</w:t>
      </w:r>
    </w:p>
    <w:p>
      <w:pPr>
        <w:pStyle w:val="ListBullet"/>
      </w:pPr>
      <w:r>
        <w:t>frontend/node_modules/core-js/es/string/raw.js</w:t>
      </w:r>
    </w:p>
    <w:p>
      <w:pPr>
        <w:pStyle w:val="ListBullet"/>
      </w:pPr>
      <w:r>
        <w:t>frontend/node_modules/core-js/es/string/repeat.js</w:t>
      </w:r>
    </w:p>
    <w:p>
      <w:pPr>
        <w:pStyle w:val="ListBullet"/>
      </w:pPr>
      <w:r>
        <w:t>frontend/node_modules/core-js/es/string/replace-all.js</w:t>
      </w:r>
    </w:p>
    <w:p>
      <w:pPr>
        <w:pStyle w:val="ListBullet"/>
      </w:pPr>
      <w:r>
        <w:t>frontend/node_modules/core-js/es/string/replace.js</w:t>
      </w:r>
    </w:p>
    <w:p>
      <w:pPr>
        <w:pStyle w:val="ListBullet"/>
      </w:pPr>
      <w:r>
        <w:t>frontend/node_modules/core-js/es/string/search.js</w:t>
      </w:r>
    </w:p>
    <w:p>
      <w:pPr>
        <w:pStyle w:val="ListBullet"/>
      </w:pPr>
      <w:r>
        <w:t>frontend/node_modules/core-js/es/string/small.js</w:t>
      </w:r>
    </w:p>
    <w:p>
      <w:pPr>
        <w:pStyle w:val="ListBullet"/>
      </w:pPr>
      <w:r>
        <w:t>frontend/node_modules/core-js/es/string/split.js</w:t>
      </w:r>
    </w:p>
    <w:p>
      <w:pPr>
        <w:pStyle w:val="ListBullet"/>
      </w:pPr>
      <w:r>
        <w:t>frontend/node_modules/core-js/es/string/starts-with.js</w:t>
      </w:r>
    </w:p>
    <w:p>
      <w:pPr>
        <w:pStyle w:val="ListBullet"/>
      </w:pPr>
      <w:r>
        <w:t>frontend/node_modules/core-js/es/string/strike.js</w:t>
      </w:r>
    </w:p>
    <w:p>
      <w:pPr>
        <w:pStyle w:val="ListBullet"/>
      </w:pPr>
      <w:r>
        <w:t>frontend/node_modules/core-js/es/string/sub.js</w:t>
      </w:r>
    </w:p>
    <w:p>
      <w:pPr>
        <w:pStyle w:val="ListBullet"/>
      </w:pPr>
      <w:r>
        <w:t>frontend/node_modules/core-js/es/string/substr.js</w:t>
      </w:r>
    </w:p>
    <w:p>
      <w:pPr>
        <w:pStyle w:val="ListBullet"/>
      </w:pPr>
      <w:r>
        <w:t>frontend/node_modules/core-js/es/string/sup.js</w:t>
      </w:r>
    </w:p>
    <w:p>
      <w:pPr>
        <w:pStyle w:val="ListBullet"/>
      </w:pPr>
      <w:r>
        <w:t>frontend/node_modules/core-js/es/string/to-well-formed.js</w:t>
      </w:r>
    </w:p>
    <w:p>
      <w:pPr>
        <w:pStyle w:val="ListBullet"/>
      </w:pPr>
      <w:r>
        <w:t>frontend/node_modules/core-js/es/string/trim-end.js</w:t>
      </w:r>
    </w:p>
    <w:p>
      <w:pPr>
        <w:pStyle w:val="ListBullet"/>
      </w:pPr>
      <w:r>
        <w:t>frontend/node_modules/core-js/es/string/trim-left.js</w:t>
      </w:r>
    </w:p>
    <w:p>
      <w:pPr>
        <w:pStyle w:val="ListBullet"/>
      </w:pPr>
      <w:r>
        <w:t>frontend/node_modules/core-js/es/string/trim-right.js</w:t>
      </w:r>
    </w:p>
    <w:p>
      <w:pPr>
        <w:pStyle w:val="ListBullet"/>
      </w:pPr>
      <w:r>
        <w:t>frontend/node_modules/core-js/es/string/trim-start.js</w:t>
      </w:r>
    </w:p>
    <w:p>
      <w:pPr>
        <w:pStyle w:val="ListBullet"/>
      </w:pPr>
      <w:r>
        <w:t>frontend/node_modules/core-js/es/string/trim.js</w:t>
      </w:r>
    </w:p>
    <w:p>
      <w:pPr>
        <w:pStyle w:val="ListBullet"/>
      </w:pPr>
      <w:r>
        <w:t>frontend/node_modules/core-js/es/string/virtual/anchor.js</w:t>
      </w:r>
    </w:p>
    <w:p>
      <w:pPr>
        <w:pStyle w:val="ListBullet"/>
      </w:pPr>
      <w:r>
        <w:t>frontend/node_modules/core-js/es/string/virtual/at.js</w:t>
      </w:r>
    </w:p>
    <w:p>
      <w:pPr>
        <w:pStyle w:val="ListBullet"/>
      </w:pPr>
      <w:r>
        <w:t>frontend/node_modules/core-js/es/string/virtual/big.js</w:t>
      </w:r>
    </w:p>
    <w:p>
      <w:pPr>
        <w:pStyle w:val="ListBullet"/>
      </w:pPr>
      <w:r>
        <w:t>frontend/node_modules/core-js/es/string/virtual/blink.js</w:t>
      </w:r>
    </w:p>
    <w:p>
      <w:pPr>
        <w:pStyle w:val="ListBullet"/>
      </w:pPr>
      <w:r>
        <w:t>frontend/node_modules/core-js/es/string/virtual/bold.js</w:t>
      </w:r>
    </w:p>
    <w:p>
      <w:pPr>
        <w:pStyle w:val="ListBullet"/>
      </w:pPr>
      <w:r>
        <w:t>frontend/node_modules/core-js/es/string/virtual/code-point-at.js</w:t>
      </w:r>
    </w:p>
    <w:p>
      <w:pPr>
        <w:pStyle w:val="ListBullet"/>
      </w:pPr>
      <w:r>
        <w:t>frontend/node_modules/core-js/es/string/virtual/ends-with.js</w:t>
      </w:r>
    </w:p>
    <w:p>
      <w:pPr>
        <w:pStyle w:val="ListBullet"/>
      </w:pPr>
      <w:r>
        <w:t>frontend/node_modules/core-js/es/string/virtual/fixed.js</w:t>
      </w:r>
    </w:p>
    <w:p>
      <w:pPr>
        <w:pStyle w:val="ListBullet"/>
      </w:pPr>
      <w:r>
        <w:t>frontend/node_modules/core-js/es/string/virtual/fontcolor.js</w:t>
      </w:r>
    </w:p>
    <w:p>
      <w:pPr>
        <w:pStyle w:val="ListBullet"/>
      </w:pPr>
      <w:r>
        <w:t>frontend/node_modules/core-js/es/string/virtual/fontsize.js</w:t>
      </w:r>
    </w:p>
    <w:p>
      <w:pPr>
        <w:pStyle w:val="ListBullet"/>
      </w:pPr>
      <w:r>
        <w:t>frontend/node_modules/core-js/es/string/virtual/includes.js</w:t>
      </w:r>
    </w:p>
    <w:p>
      <w:pPr>
        <w:pStyle w:val="ListBullet"/>
      </w:pPr>
      <w:r>
        <w:t>frontend/node_modules/core-js/es/string/virtual/index.js</w:t>
      </w:r>
    </w:p>
    <w:p>
      <w:pPr>
        <w:pStyle w:val="ListBullet"/>
      </w:pPr>
      <w:r>
        <w:t>frontend/node_modules/core-js/es/string/virtual/is-well-formed.js</w:t>
      </w:r>
    </w:p>
    <w:p>
      <w:pPr>
        <w:pStyle w:val="ListBullet"/>
      </w:pPr>
      <w:r>
        <w:t>frontend/node_modules/core-js/es/string/virtual/italics.js</w:t>
      </w:r>
    </w:p>
    <w:p>
      <w:pPr>
        <w:pStyle w:val="ListBullet"/>
      </w:pPr>
      <w:r>
        <w:t>frontend/node_modules/core-js/es/string/virtual/iterator.js</w:t>
      </w:r>
    </w:p>
    <w:p>
      <w:pPr>
        <w:pStyle w:val="ListBullet"/>
      </w:pPr>
      <w:r>
        <w:t>frontend/node_modules/core-js/es/string/virtual/link.js</w:t>
      </w:r>
    </w:p>
    <w:p>
      <w:pPr>
        <w:pStyle w:val="ListBullet"/>
      </w:pPr>
      <w:r>
        <w:t>frontend/node_modules/core-js/es/string/virtual/match-all.js</w:t>
      </w:r>
    </w:p>
    <w:p>
      <w:pPr>
        <w:pStyle w:val="ListBullet"/>
      </w:pPr>
      <w:r>
        <w:t>frontend/node_modules/core-js/es/string/virtual/pad-end.js</w:t>
      </w:r>
    </w:p>
    <w:p>
      <w:pPr>
        <w:pStyle w:val="ListBullet"/>
      </w:pPr>
      <w:r>
        <w:t>frontend/node_modules/core-js/es/string/virtual/pad-start.js</w:t>
      </w:r>
    </w:p>
    <w:p>
      <w:pPr>
        <w:pStyle w:val="ListBullet"/>
      </w:pPr>
      <w:r>
        <w:t>frontend/node_modules/core-js/es/string/virtual/repeat.js</w:t>
      </w:r>
    </w:p>
    <w:p>
      <w:pPr>
        <w:pStyle w:val="ListBullet"/>
      </w:pPr>
      <w:r>
        <w:t>frontend/node_modules/core-js/es/string/virtual/replace-all.js</w:t>
      </w:r>
    </w:p>
    <w:p>
      <w:pPr>
        <w:pStyle w:val="ListBullet"/>
      </w:pPr>
      <w:r>
        <w:t>frontend/node_modules/core-js/es/string/virtual/small.js</w:t>
      </w:r>
    </w:p>
    <w:p>
      <w:pPr>
        <w:pStyle w:val="ListBullet"/>
      </w:pPr>
      <w:r>
        <w:t>frontend/node_modules/core-js/es/string/virtual/starts-with.js</w:t>
      </w:r>
    </w:p>
    <w:p>
      <w:pPr>
        <w:pStyle w:val="ListBullet"/>
      </w:pPr>
      <w:r>
        <w:t>frontend/node_modules/core-js/es/string/virtual/strike.js</w:t>
      </w:r>
    </w:p>
    <w:p>
      <w:pPr>
        <w:pStyle w:val="ListBullet"/>
      </w:pPr>
      <w:r>
        <w:t>frontend/node_modules/core-js/es/string/virtual/sub.js</w:t>
      </w:r>
    </w:p>
    <w:p>
      <w:pPr>
        <w:pStyle w:val="ListBullet"/>
      </w:pPr>
      <w:r>
        <w:t>frontend/node_modules/core-js/es/string/virtual/substr.js</w:t>
      </w:r>
    </w:p>
    <w:p>
      <w:pPr>
        <w:pStyle w:val="ListBullet"/>
      </w:pPr>
      <w:r>
        <w:t>frontend/node_modules/core-js/es/string/virtual/sup.js</w:t>
      </w:r>
    </w:p>
    <w:p>
      <w:pPr>
        <w:pStyle w:val="ListBullet"/>
      </w:pPr>
      <w:r>
        <w:t>frontend/node_modules/core-js/es/string/virtual/to-well-formed.js</w:t>
      </w:r>
    </w:p>
    <w:p>
      <w:pPr>
        <w:pStyle w:val="ListBullet"/>
      </w:pPr>
      <w:r>
        <w:t>frontend/node_modules/core-js/es/string/virtual/trim-end.js</w:t>
      </w:r>
    </w:p>
    <w:p>
      <w:pPr>
        <w:pStyle w:val="ListBullet"/>
      </w:pPr>
      <w:r>
        <w:t>frontend/node_modules/core-js/es/string/virtual/trim-left.js</w:t>
      </w:r>
    </w:p>
    <w:p>
      <w:pPr>
        <w:pStyle w:val="ListBullet"/>
      </w:pPr>
      <w:r>
        <w:t>frontend/node_modules/core-js/es/string/virtual/trim-right.js</w:t>
      </w:r>
    </w:p>
    <w:p>
      <w:pPr>
        <w:pStyle w:val="ListBullet"/>
      </w:pPr>
      <w:r>
        <w:t>frontend/node_modules/core-js/es/string/virtual/trim-start.js</w:t>
      </w:r>
    </w:p>
    <w:p>
      <w:pPr>
        <w:pStyle w:val="ListBullet"/>
      </w:pPr>
      <w:r>
        <w:t>frontend/node_modules/core-js/es/string/virtual/trim.js</w:t>
      </w:r>
    </w:p>
    <w:p>
      <w:pPr>
        <w:pStyle w:val="ListBullet"/>
      </w:pPr>
      <w:r>
        <w:t>frontend/node_modules/core-js/es/suppressed-error.js</w:t>
      </w:r>
    </w:p>
    <w:p>
      <w:pPr>
        <w:pStyle w:val="ListBullet"/>
      </w:pPr>
      <w:r>
        <w:t>frontend/node_modules/core-js/es/symbol/async-dispose.js</w:t>
      </w:r>
    </w:p>
    <w:p>
      <w:pPr>
        <w:pStyle w:val="ListBullet"/>
      </w:pPr>
      <w:r>
        <w:t>frontend/node_modules/core-js/es/symbol/async-iterator.js</w:t>
      </w:r>
    </w:p>
    <w:p>
      <w:pPr>
        <w:pStyle w:val="ListBullet"/>
      </w:pPr>
      <w:r>
        <w:t>frontend/node_modules/core-js/es/symbol/description.js</w:t>
      </w:r>
    </w:p>
    <w:p>
      <w:pPr>
        <w:pStyle w:val="ListBullet"/>
      </w:pPr>
      <w:r>
        <w:t>frontend/node_modules/core-js/es/symbol/dispose.js</w:t>
      </w:r>
    </w:p>
    <w:p>
      <w:pPr>
        <w:pStyle w:val="ListBullet"/>
      </w:pPr>
      <w:r>
        <w:t>frontend/node_modules/core-js/es/symbol/for.js</w:t>
      </w:r>
    </w:p>
    <w:p>
      <w:pPr>
        <w:pStyle w:val="ListBullet"/>
      </w:pPr>
      <w:r>
        <w:t>frontend/node_modules/core-js/es/symbol/has-instance.js</w:t>
      </w:r>
    </w:p>
    <w:p>
      <w:pPr>
        <w:pStyle w:val="ListBullet"/>
      </w:pPr>
      <w:r>
        <w:t>frontend/node_modules/core-js/es/symbol/index.js</w:t>
      </w:r>
    </w:p>
    <w:p>
      <w:pPr>
        <w:pStyle w:val="ListBullet"/>
      </w:pPr>
      <w:r>
        <w:t>frontend/node_modules/core-js/es/symbol/is-concat-spreadable.js</w:t>
      </w:r>
    </w:p>
    <w:p>
      <w:pPr>
        <w:pStyle w:val="ListBullet"/>
      </w:pPr>
      <w:r>
        <w:t>frontend/node_modules/core-js/es/symbol/iterator.js</w:t>
      </w:r>
    </w:p>
    <w:p>
      <w:pPr>
        <w:pStyle w:val="ListBullet"/>
      </w:pPr>
      <w:r>
        <w:t>frontend/node_modules/core-js/es/symbol/key-for.js</w:t>
      </w:r>
    </w:p>
    <w:p>
      <w:pPr>
        <w:pStyle w:val="ListBullet"/>
      </w:pPr>
      <w:r>
        <w:t>frontend/node_modules/core-js/es/symbol/match-all.js</w:t>
      </w:r>
    </w:p>
    <w:p>
      <w:pPr>
        <w:pStyle w:val="ListBullet"/>
      </w:pPr>
      <w:r>
        <w:t>frontend/node_modules/core-js/es/symbol/match.js</w:t>
      </w:r>
    </w:p>
    <w:p>
      <w:pPr>
        <w:pStyle w:val="ListBullet"/>
      </w:pPr>
      <w:r>
        <w:t>frontend/node_modules/core-js/es/symbol/replace.js</w:t>
      </w:r>
    </w:p>
    <w:p>
      <w:pPr>
        <w:pStyle w:val="ListBullet"/>
      </w:pPr>
      <w:r>
        <w:t>frontend/node_modules/core-js/es/symbol/search.js</w:t>
      </w:r>
    </w:p>
    <w:p>
      <w:pPr>
        <w:pStyle w:val="ListBullet"/>
      </w:pPr>
      <w:r>
        <w:t>frontend/node_modules/core-js/es/symbol/species.js</w:t>
      </w:r>
    </w:p>
    <w:p>
      <w:pPr>
        <w:pStyle w:val="ListBullet"/>
      </w:pPr>
      <w:r>
        <w:t>frontend/node_modules/core-js/es/symbol/split.js</w:t>
      </w:r>
    </w:p>
    <w:p>
      <w:pPr>
        <w:pStyle w:val="ListBullet"/>
      </w:pPr>
      <w:r>
        <w:t>frontend/node_modules/core-js/es/symbol/to-primitive.js</w:t>
      </w:r>
    </w:p>
    <w:p>
      <w:pPr>
        <w:pStyle w:val="ListBullet"/>
      </w:pPr>
      <w:r>
        <w:t>frontend/node_modules/core-js/es/symbol/to-string-tag.js</w:t>
      </w:r>
    </w:p>
    <w:p>
      <w:pPr>
        <w:pStyle w:val="ListBullet"/>
      </w:pPr>
      <w:r>
        <w:t>frontend/node_modules/core-js/es/symbol/unscopables.js</w:t>
      </w:r>
    </w:p>
    <w:p>
      <w:pPr>
        <w:pStyle w:val="ListBullet"/>
      </w:pPr>
      <w:r>
        <w:t>frontend/node_modules/core-js/es/typed-array/at.js</w:t>
      </w:r>
    </w:p>
    <w:p>
      <w:pPr>
        <w:pStyle w:val="ListBullet"/>
      </w:pPr>
      <w:r>
        <w:t>frontend/node_modules/core-js/es/typed-array/copy-within.js</w:t>
      </w:r>
    </w:p>
    <w:p>
      <w:pPr>
        <w:pStyle w:val="ListBullet"/>
      </w:pPr>
      <w:r>
        <w:t>frontend/node_modules/core-js/es/typed-array/entries.js</w:t>
      </w:r>
    </w:p>
    <w:p>
      <w:pPr>
        <w:pStyle w:val="ListBullet"/>
      </w:pPr>
      <w:r>
        <w:t>frontend/node_modules/core-js/es/typed-array/every.js</w:t>
      </w:r>
    </w:p>
    <w:p>
      <w:pPr>
        <w:pStyle w:val="ListBullet"/>
      </w:pPr>
      <w:r>
        <w:t>frontend/node_modules/core-js/es/typed-array/fill.js</w:t>
      </w:r>
    </w:p>
    <w:p>
      <w:pPr>
        <w:pStyle w:val="ListBullet"/>
      </w:pPr>
      <w:r>
        <w:t>frontend/node_modules/core-js/es/typed-array/filter.js</w:t>
      </w:r>
    </w:p>
    <w:p>
      <w:pPr>
        <w:pStyle w:val="ListBullet"/>
      </w:pPr>
      <w:r>
        <w:t>frontend/node_modules/core-js/es/typed-array/find-index.js</w:t>
      </w:r>
    </w:p>
    <w:p>
      <w:pPr>
        <w:pStyle w:val="ListBullet"/>
      </w:pPr>
      <w:r>
        <w:t>frontend/node_modules/core-js/es/typed-array/find-last-index.js</w:t>
      </w:r>
    </w:p>
    <w:p>
      <w:pPr>
        <w:pStyle w:val="ListBullet"/>
      </w:pPr>
      <w:r>
        <w:t>frontend/node_modules/core-js/es/typed-array/find-last.js</w:t>
      </w:r>
    </w:p>
    <w:p>
      <w:pPr>
        <w:pStyle w:val="ListBullet"/>
      </w:pPr>
      <w:r>
        <w:t>frontend/node_modules/core-js/es/typed-array/find.js</w:t>
      </w:r>
    </w:p>
    <w:p>
      <w:pPr>
        <w:pStyle w:val="ListBullet"/>
      </w:pPr>
      <w:r>
        <w:t>frontend/node_modules/core-js/es/typed-array/float32-array.js</w:t>
      </w:r>
    </w:p>
    <w:p>
      <w:pPr>
        <w:pStyle w:val="ListBullet"/>
      </w:pPr>
      <w:r>
        <w:t>frontend/node_modules/core-js/es/typed-array/float64-array.js</w:t>
      </w:r>
    </w:p>
    <w:p>
      <w:pPr>
        <w:pStyle w:val="ListBullet"/>
      </w:pPr>
      <w:r>
        <w:t>frontend/node_modules/core-js/es/typed-array/for-each.js</w:t>
      </w:r>
    </w:p>
    <w:p>
      <w:pPr>
        <w:pStyle w:val="ListBullet"/>
      </w:pPr>
      <w:r>
        <w:t>frontend/node_modules/core-js/es/typed-array/from-base64.js</w:t>
      </w:r>
    </w:p>
    <w:p>
      <w:pPr>
        <w:pStyle w:val="ListBullet"/>
      </w:pPr>
      <w:r>
        <w:t>frontend/node_modules/core-js/es/typed-array/from-hex.js</w:t>
      </w:r>
    </w:p>
    <w:p>
      <w:pPr>
        <w:pStyle w:val="ListBullet"/>
      </w:pPr>
      <w:r>
        <w:t>frontend/node_modules/core-js/es/typed-array/from.js</w:t>
      </w:r>
    </w:p>
    <w:p>
      <w:pPr>
        <w:pStyle w:val="ListBullet"/>
      </w:pPr>
      <w:r>
        <w:t>frontend/node_modules/core-js/es/typed-array/includes.js</w:t>
      </w:r>
    </w:p>
    <w:p>
      <w:pPr>
        <w:pStyle w:val="ListBullet"/>
      </w:pPr>
      <w:r>
        <w:t>frontend/node_modules/core-js/es/typed-array/index-of.js</w:t>
      </w:r>
    </w:p>
    <w:p>
      <w:pPr>
        <w:pStyle w:val="ListBullet"/>
      </w:pPr>
      <w:r>
        <w:t>frontend/node_modules/core-js/es/typed-array/index.js</w:t>
      </w:r>
    </w:p>
    <w:p>
      <w:pPr>
        <w:pStyle w:val="ListBullet"/>
      </w:pPr>
      <w:r>
        <w:t>frontend/node_modules/core-js/es/typed-array/int16-array.js</w:t>
      </w:r>
    </w:p>
    <w:p>
      <w:pPr>
        <w:pStyle w:val="ListBullet"/>
      </w:pPr>
      <w:r>
        <w:t>frontend/node_modules/core-js/es/typed-array/int32-array.js</w:t>
      </w:r>
    </w:p>
    <w:p>
      <w:pPr>
        <w:pStyle w:val="ListBullet"/>
      </w:pPr>
      <w:r>
        <w:t>frontend/node_modules/core-js/es/typed-array/int8-array.js</w:t>
      </w:r>
    </w:p>
    <w:p>
      <w:pPr>
        <w:pStyle w:val="ListBullet"/>
      </w:pPr>
      <w:r>
        <w:t>frontend/node_modules/core-js/es/typed-array/iterator.js</w:t>
      </w:r>
    </w:p>
    <w:p>
      <w:pPr>
        <w:pStyle w:val="ListBullet"/>
      </w:pPr>
      <w:r>
        <w:t>frontend/node_modules/core-js/es/typed-array/join.js</w:t>
      </w:r>
    </w:p>
    <w:p>
      <w:pPr>
        <w:pStyle w:val="ListBullet"/>
      </w:pPr>
      <w:r>
        <w:t>frontend/node_modules/core-js/es/typed-array/keys.js</w:t>
      </w:r>
    </w:p>
    <w:p>
      <w:pPr>
        <w:pStyle w:val="ListBullet"/>
      </w:pPr>
      <w:r>
        <w:t>frontend/node_modules/core-js/es/typed-array/last-index-of.js</w:t>
      </w:r>
    </w:p>
    <w:p>
      <w:pPr>
        <w:pStyle w:val="ListBullet"/>
      </w:pPr>
      <w:r>
        <w:t>frontend/node_modules/core-js/es/typed-array/map.js</w:t>
      </w:r>
    </w:p>
    <w:p>
      <w:pPr>
        <w:pStyle w:val="ListBullet"/>
      </w:pPr>
      <w:r>
        <w:t>frontend/node_modules/core-js/es/typed-array/methods.js</w:t>
      </w:r>
    </w:p>
    <w:p>
      <w:pPr>
        <w:pStyle w:val="ListBullet"/>
      </w:pPr>
      <w:r>
        <w:t>frontend/node_modules/core-js/es/typed-array/of.js</w:t>
      </w:r>
    </w:p>
    <w:p>
      <w:pPr>
        <w:pStyle w:val="ListBullet"/>
      </w:pPr>
      <w:r>
        <w:t>frontend/node_modules/core-js/es/typed-array/reduce-right.js</w:t>
      </w:r>
    </w:p>
    <w:p>
      <w:pPr>
        <w:pStyle w:val="ListBullet"/>
      </w:pPr>
      <w:r>
        <w:t>frontend/node_modules/core-js/es/typed-array/reduce.js</w:t>
      </w:r>
    </w:p>
    <w:p>
      <w:pPr>
        <w:pStyle w:val="ListBullet"/>
      </w:pPr>
      <w:r>
        <w:t>frontend/node_modules/core-js/es/typed-array/reverse.js</w:t>
      </w:r>
    </w:p>
    <w:p>
      <w:pPr>
        <w:pStyle w:val="ListBullet"/>
      </w:pPr>
      <w:r>
        <w:t>frontend/node_modules/core-js/es/typed-array/set-from-base64.js</w:t>
      </w:r>
    </w:p>
    <w:p>
      <w:pPr>
        <w:pStyle w:val="ListBullet"/>
      </w:pPr>
      <w:r>
        <w:t>frontend/node_modules/core-js/es/typed-array/set-from-hex.js</w:t>
      </w:r>
    </w:p>
    <w:p>
      <w:pPr>
        <w:pStyle w:val="ListBullet"/>
      </w:pPr>
      <w:r>
        <w:t>frontend/node_modules/core-js/es/typed-array/set.js</w:t>
      </w:r>
    </w:p>
    <w:p>
      <w:pPr>
        <w:pStyle w:val="ListBullet"/>
      </w:pPr>
      <w:r>
        <w:t>frontend/node_modules/core-js/es/typed-array/slice.js</w:t>
      </w:r>
    </w:p>
    <w:p>
      <w:pPr>
        <w:pStyle w:val="ListBullet"/>
      </w:pPr>
      <w:r>
        <w:t>frontend/node_modules/core-js/es/typed-array/some.js</w:t>
      </w:r>
    </w:p>
    <w:p>
      <w:pPr>
        <w:pStyle w:val="ListBullet"/>
      </w:pPr>
      <w:r>
        <w:t>frontend/node_modules/core-js/es/typed-array/sort.js</w:t>
      </w:r>
    </w:p>
    <w:p>
      <w:pPr>
        <w:pStyle w:val="ListBullet"/>
      </w:pPr>
      <w:r>
        <w:t>frontend/node_modules/core-js/es/typed-array/subarray.js</w:t>
      </w:r>
    </w:p>
    <w:p>
      <w:pPr>
        <w:pStyle w:val="ListBullet"/>
      </w:pPr>
      <w:r>
        <w:t>frontend/node_modules/core-js/es/typed-array/to-base64.js</w:t>
      </w:r>
    </w:p>
    <w:p>
      <w:pPr>
        <w:pStyle w:val="ListBullet"/>
      </w:pPr>
      <w:r>
        <w:t>frontend/node_modules/core-js/es/typed-array/to-hex.js</w:t>
      </w:r>
    </w:p>
    <w:p>
      <w:pPr>
        <w:pStyle w:val="ListBullet"/>
      </w:pPr>
      <w:r>
        <w:t>frontend/node_modules/core-js/es/typed-array/to-locale-string.js</w:t>
      </w:r>
    </w:p>
    <w:p>
      <w:pPr>
        <w:pStyle w:val="ListBullet"/>
      </w:pPr>
      <w:r>
        <w:t>frontend/node_modules/core-js/es/typed-array/to-reversed.js</w:t>
      </w:r>
    </w:p>
    <w:p>
      <w:pPr>
        <w:pStyle w:val="ListBullet"/>
      </w:pPr>
      <w:r>
        <w:t>frontend/node_modules/core-js/es/typed-array/to-sorted.js</w:t>
      </w:r>
    </w:p>
    <w:p>
      <w:pPr>
        <w:pStyle w:val="ListBullet"/>
      </w:pPr>
      <w:r>
        <w:t>frontend/node_modules/core-js/es/typed-array/to-string.js</w:t>
      </w:r>
    </w:p>
    <w:p>
      <w:pPr>
        <w:pStyle w:val="ListBullet"/>
      </w:pPr>
      <w:r>
        <w:t>frontend/node_modules/core-js/es/typed-array/uint16-array.js</w:t>
      </w:r>
    </w:p>
    <w:p>
      <w:pPr>
        <w:pStyle w:val="ListBullet"/>
      </w:pPr>
      <w:r>
        <w:t>frontend/node_modules/core-js/es/typed-array/uint32-array.js</w:t>
      </w:r>
    </w:p>
    <w:p>
      <w:pPr>
        <w:pStyle w:val="ListBullet"/>
      </w:pPr>
      <w:r>
        <w:t>frontend/node_modules/core-js/es/typed-array/uint8-array.js</w:t>
      </w:r>
    </w:p>
    <w:p>
      <w:pPr>
        <w:pStyle w:val="ListBullet"/>
      </w:pPr>
      <w:r>
        <w:t>frontend/node_modules/core-js/es/typed-array/uint8-clamped-array.js</w:t>
      </w:r>
    </w:p>
    <w:p>
      <w:pPr>
        <w:pStyle w:val="ListBullet"/>
      </w:pPr>
      <w:r>
        <w:t>frontend/node_modules/core-js/es/typed-array/values.js</w:t>
      </w:r>
    </w:p>
    <w:p>
      <w:pPr>
        <w:pStyle w:val="ListBullet"/>
      </w:pPr>
      <w:r>
        <w:t>frontend/node_modules/core-js/es/typed-array/with.js</w:t>
      </w:r>
    </w:p>
    <w:p>
      <w:pPr>
        <w:pStyle w:val="ListBullet"/>
      </w:pPr>
      <w:r>
        <w:t>frontend/node_modules/core-js/es/unescape.js</w:t>
      </w:r>
    </w:p>
    <w:p>
      <w:pPr>
        <w:pStyle w:val="ListBullet"/>
      </w:pPr>
      <w:r>
        <w:t>frontend/node_modules/core-js/es/weak-map/get-or-insert-computed.js</w:t>
      </w:r>
    </w:p>
    <w:p>
      <w:pPr>
        <w:pStyle w:val="ListBullet"/>
      </w:pPr>
      <w:r>
        <w:t>frontend/node_modules/core-js/es/weak-map/get-or-insert.js</w:t>
      </w:r>
    </w:p>
    <w:p>
      <w:pPr>
        <w:pStyle w:val="ListBullet"/>
      </w:pPr>
      <w:r>
        <w:t>frontend/node_modules/core-js/es/weak-map/index.js</w:t>
      </w:r>
    </w:p>
    <w:p>
      <w:pPr>
        <w:pStyle w:val="ListBullet"/>
      </w:pPr>
      <w:r>
        <w:t>frontend/node_modules/core-js/es/weak-set/index.js</w:t>
      </w:r>
    </w:p>
    <w:p>
      <w:pPr>
        <w:pStyle w:val="ListBullet"/>
      </w:pPr>
      <w:r>
        <w:t>frontend/node_modules/core-js/features/aggregate-error.js</w:t>
      </w:r>
    </w:p>
    <w:p>
      <w:pPr>
        <w:pStyle w:val="ListBullet"/>
      </w:pPr>
      <w:r>
        <w:t>frontend/node_modules/core-js/features/array-buffer/constructor.js</w:t>
      </w:r>
    </w:p>
    <w:p>
      <w:pPr>
        <w:pStyle w:val="ListBullet"/>
      </w:pPr>
      <w:r>
        <w:t>frontend/node_modules/core-js/features/array-buffer/detached.js</w:t>
      </w:r>
    </w:p>
    <w:p>
      <w:pPr>
        <w:pStyle w:val="ListBullet"/>
      </w:pPr>
      <w:r>
        <w:t>frontend/node_modules/core-js/features/array-buffer/index.js</w:t>
      </w:r>
    </w:p>
    <w:p>
      <w:pPr>
        <w:pStyle w:val="ListBullet"/>
      </w:pPr>
      <w:r>
        <w:t>frontend/node_modules/core-js/features/array-buffer/is-view.js</w:t>
      </w:r>
    </w:p>
    <w:p>
      <w:pPr>
        <w:pStyle w:val="ListBullet"/>
      </w:pPr>
      <w:r>
        <w:t>frontend/node_modules/core-js/features/array-buffer/slice.js</w:t>
      </w:r>
    </w:p>
    <w:p>
      <w:pPr>
        <w:pStyle w:val="ListBullet"/>
      </w:pPr>
      <w:r>
        <w:t>frontend/node_modules/core-js/features/array-buffer/transfer-to-fixed-length.js</w:t>
      </w:r>
    </w:p>
    <w:p>
      <w:pPr>
        <w:pStyle w:val="ListBullet"/>
      </w:pPr>
      <w:r>
        <w:t>frontend/node_modules/core-js/features/array-buffer/transfer.js</w:t>
      </w:r>
    </w:p>
    <w:p>
      <w:pPr>
        <w:pStyle w:val="ListBullet"/>
      </w:pPr>
      <w:r>
        <w:t>frontend/node_modules/core-js/features/array/at.js</w:t>
      </w:r>
    </w:p>
    <w:p>
      <w:pPr>
        <w:pStyle w:val="ListBullet"/>
      </w:pPr>
      <w:r>
        <w:t>frontend/node_modules/core-js/features/array/concat.js</w:t>
      </w:r>
    </w:p>
    <w:p>
      <w:pPr>
        <w:pStyle w:val="ListBullet"/>
      </w:pPr>
      <w:r>
        <w:t>frontend/node_modules/core-js/features/array/copy-within.js</w:t>
      </w:r>
    </w:p>
    <w:p>
      <w:pPr>
        <w:pStyle w:val="ListBullet"/>
      </w:pPr>
      <w:r>
        <w:t>frontend/node_modules/core-js/features/array/entries.js</w:t>
      </w:r>
    </w:p>
    <w:p>
      <w:pPr>
        <w:pStyle w:val="ListBullet"/>
      </w:pPr>
      <w:r>
        <w:t>frontend/node_modules/core-js/features/array/every.js</w:t>
      </w:r>
    </w:p>
    <w:p>
      <w:pPr>
        <w:pStyle w:val="ListBullet"/>
      </w:pPr>
      <w:r>
        <w:t>frontend/node_modules/core-js/features/array/fill.js</w:t>
      </w:r>
    </w:p>
    <w:p>
      <w:pPr>
        <w:pStyle w:val="ListBullet"/>
      </w:pPr>
      <w:r>
        <w:t>frontend/node_modules/core-js/features/array/filter-out.js</w:t>
      </w:r>
    </w:p>
    <w:p>
      <w:pPr>
        <w:pStyle w:val="ListBullet"/>
      </w:pPr>
      <w:r>
        <w:t>frontend/node_modules/core-js/features/array/filter-reject.js</w:t>
      </w:r>
    </w:p>
    <w:p>
      <w:pPr>
        <w:pStyle w:val="ListBullet"/>
      </w:pPr>
      <w:r>
        <w:t>frontend/node_modules/core-js/features/array/filter.js</w:t>
      </w:r>
    </w:p>
    <w:p>
      <w:pPr>
        <w:pStyle w:val="ListBullet"/>
      </w:pPr>
      <w:r>
        <w:t>frontend/node_modules/core-js/features/array/find-index.js</w:t>
      </w:r>
    </w:p>
    <w:p>
      <w:pPr>
        <w:pStyle w:val="ListBullet"/>
      </w:pPr>
      <w:r>
        <w:t>frontend/node_modules/core-js/features/array/find-last-index.js</w:t>
      </w:r>
    </w:p>
    <w:p>
      <w:pPr>
        <w:pStyle w:val="ListBullet"/>
      </w:pPr>
      <w:r>
        <w:t>frontend/node_modules/core-js/features/array/find-last.js</w:t>
      </w:r>
    </w:p>
    <w:p>
      <w:pPr>
        <w:pStyle w:val="ListBullet"/>
      </w:pPr>
      <w:r>
        <w:t>frontend/node_modules/core-js/features/array/find.js</w:t>
      </w:r>
    </w:p>
    <w:p>
      <w:pPr>
        <w:pStyle w:val="ListBullet"/>
      </w:pPr>
      <w:r>
        <w:t>frontend/node_modules/core-js/features/array/flat-map.js</w:t>
      </w:r>
    </w:p>
    <w:p>
      <w:pPr>
        <w:pStyle w:val="ListBullet"/>
      </w:pPr>
      <w:r>
        <w:t>frontend/node_modules/core-js/features/array/flat.js</w:t>
      </w:r>
    </w:p>
    <w:p>
      <w:pPr>
        <w:pStyle w:val="ListBullet"/>
      </w:pPr>
      <w:r>
        <w:t>frontend/node_modules/core-js/features/array/for-each.js</w:t>
      </w:r>
    </w:p>
    <w:p>
      <w:pPr>
        <w:pStyle w:val="ListBullet"/>
      </w:pPr>
      <w:r>
        <w:t>frontend/node_modules/core-js/features/array/from-async.js</w:t>
      </w:r>
    </w:p>
    <w:p>
      <w:pPr>
        <w:pStyle w:val="ListBullet"/>
      </w:pPr>
      <w:r>
        <w:t>frontend/node_modules/core-js/features/array/from.js</w:t>
      </w:r>
    </w:p>
    <w:p>
      <w:pPr>
        <w:pStyle w:val="ListBullet"/>
      </w:pPr>
      <w:r>
        <w:t>frontend/node_modules/core-js/features/array/group-by-to-map.js</w:t>
      </w:r>
    </w:p>
    <w:p>
      <w:pPr>
        <w:pStyle w:val="ListBullet"/>
      </w:pPr>
      <w:r>
        <w:t>frontend/node_modules/core-js/features/array/group-by.js</w:t>
      </w:r>
    </w:p>
    <w:p>
      <w:pPr>
        <w:pStyle w:val="ListBullet"/>
      </w:pPr>
      <w:r>
        <w:t>frontend/node_modules/core-js/features/array/group-to-map.js</w:t>
      </w:r>
    </w:p>
    <w:p>
      <w:pPr>
        <w:pStyle w:val="ListBullet"/>
      </w:pPr>
      <w:r>
        <w:t>frontend/node_modules/core-js/features/array/group.js</w:t>
      </w:r>
    </w:p>
    <w:p>
      <w:pPr>
        <w:pStyle w:val="ListBullet"/>
      </w:pPr>
      <w:r>
        <w:t>frontend/node_modules/core-js/features/array/includes.js</w:t>
      </w:r>
    </w:p>
    <w:p>
      <w:pPr>
        <w:pStyle w:val="ListBullet"/>
      </w:pPr>
      <w:r>
        <w:t>frontend/node_modules/core-js/features/array/index-of.js</w:t>
      </w:r>
    </w:p>
    <w:p>
      <w:pPr>
        <w:pStyle w:val="ListBullet"/>
      </w:pPr>
      <w:r>
        <w:t>frontend/node_modules/core-js/features/array/index.js</w:t>
      </w:r>
    </w:p>
    <w:p>
      <w:pPr>
        <w:pStyle w:val="ListBullet"/>
      </w:pPr>
      <w:r>
        <w:t>frontend/node_modules/core-js/features/array/is-array.js</w:t>
      </w:r>
    </w:p>
    <w:p>
      <w:pPr>
        <w:pStyle w:val="ListBullet"/>
      </w:pPr>
      <w:r>
        <w:t>frontend/node_modules/core-js/features/array/is-template-object.js</w:t>
      </w:r>
    </w:p>
    <w:p>
      <w:pPr>
        <w:pStyle w:val="ListBullet"/>
      </w:pPr>
      <w:r>
        <w:t>frontend/node_modules/core-js/features/array/iterator.js</w:t>
      </w:r>
    </w:p>
    <w:p>
      <w:pPr>
        <w:pStyle w:val="ListBullet"/>
      </w:pPr>
      <w:r>
        <w:t>frontend/node_modules/core-js/features/array/join.js</w:t>
      </w:r>
    </w:p>
    <w:p>
      <w:pPr>
        <w:pStyle w:val="ListBullet"/>
      </w:pPr>
      <w:r>
        <w:t>frontend/node_modules/core-js/features/array/keys.js</w:t>
      </w:r>
    </w:p>
    <w:p>
      <w:pPr>
        <w:pStyle w:val="ListBullet"/>
      </w:pPr>
      <w:r>
        <w:t>frontend/node_modules/core-js/features/array/last-index-of.js</w:t>
      </w:r>
    </w:p>
    <w:p>
      <w:pPr>
        <w:pStyle w:val="ListBullet"/>
      </w:pPr>
      <w:r>
        <w:t>frontend/node_modules/core-js/features/array/last-index.js</w:t>
      </w:r>
    </w:p>
    <w:p>
      <w:pPr>
        <w:pStyle w:val="ListBullet"/>
      </w:pPr>
      <w:r>
        <w:t>frontend/node_modules/core-js/features/array/last-item.js</w:t>
      </w:r>
    </w:p>
    <w:p>
      <w:pPr>
        <w:pStyle w:val="ListBullet"/>
      </w:pPr>
      <w:r>
        <w:t>frontend/node_modules/core-js/features/array/map.js</w:t>
      </w:r>
    </w:p>
    <w:p>
      <w:pPr>
        <w:pStyle w:val="ListBullet"/>
      </w:pPr>
      <w:r>
        <w:t>frontend/node_modules/core-js/features/array/of.js</w:t>
      </w:r>
    </w:p>
    <w:p>
      <w:pPr>
        <w:pStyle w:val="ListBullet"/>
      </w:pPr>
      <w:r>
        <w:t>frontend/node_modules/core-js/features/array/push.js</w:t>
      </w:r>
    </w:p>
    <w:p>
      <w:pPr>
        <w:pStyle w:val="ListBullet"/>
      </w:pPr>
      <w:r>
        <w:t>frontend/node_modules/core-js/features/array/reduce-right.js</w:t>
      </w:r>
    </w:p>
    <w:p>
      <w:pPr>
        <w:pStyle w:val="ListBullet"/>
      </w:pPr>
      <w:r>
        <w:t>frontend/node_modules/core-js/features/array/reduce.js</w:t>
      </w:r>
    </w:p>
    <w:p>
      <w:pPr>
        <w:pStyle w:val="ListBullet"/>
      </w:pPr>
      <w:r>
        <w:t>frontend/node_modules/core-js/features/array/reverse.js</w:t>
      </w:r>
    </w:p>
    <w:p>
      <w:pPr>
        <w:pStyle w:val="ListBullet"/>
      </w:pPr>
      <w:r>
        <w:t>frontend/node_modules/core-js/features/array/slice.js</w:t>
      </w:r>
    </w:p>
    <w:p>
      <w:pPr>
        <w:pStyle w:val="ListBullet"/>
      </w:pPr>
      <w:r>
        <w:t>frontend/node_modules/core-js/features/array/some.js</w:t>
      </w:r>
    </w:p>
    <w:p>
      <w:pPr>
        <w:pStyle w:val="ListBullet"/>
      </w:pPr>
      <w:r>
        <w:t>frontend/node_modules/core-js/features/array/sort.js</w:t>
      </w:r>
    </w:p>
    <w:p>
      <w:pPr>
        <w:pStyle w:val="ListBullet"/>
      </w:pPr>
      <w:r>
        <w:t>frontend/node_modules/core-js/features/array/splice.js</w:t>
      </w:r>
    </w:p>
    <w:p>
      <w:pPr>
        <w:pStyle w:val="ListBullet"/>
      </w:pPr>
      <w:r>
        <w:t>frontend/node_modules/core-js/features/array/to-reversed.js</w:t>
      </w:r>
    </w:p>
    <w:p>
      <w:pPr>
        <w:pStyle w:val="ListBullet"/>
      </w:pPr>
      <w:r>
        <w:t>frontend/node_modules/core-js/features/array/to-sorted.js</w:t>
      </w:r>
    </w:p>
    <w:p>
      <w:pPr>
        <w:pStyle w:val="ListBullet"/>
      </w:pPr>
      <w:r>
        <w:t>frontend/node_modules/core-js/features/array/to-spliced.js</w:t>
      </w:r>
    </w:p>
    <w:p>
      <w:pPr>
        <w:pStyle w:val="ListBullet"/>
      </w:pPr>
      <w:r>
        <w:t>frontend/node_modules/core-js/features/array/unique-by.js</w:t>
      </w:r>
    </w:p>
    <w:p>
      <w:pPr>
        <w:pStyle w:val="ListBullet"/>
      </w:pPr>
      <w:r>
        <w:t>frontend/node_modules/core-js/features/array/unshift.js</w:t>
      </w:r>
    </w:p>
    <w:p>
      <w:pPr>
        <w:pStyle w:val="ListBullet"/>
      </w:pPr>
      <w:r>
        <w:t>frontend/node_modules/core-js/features/array/values.js</w:t>
      </w:r>
    </w:p>
    <w:p>
      <w:pPr>
        <w:pStyle w:val="ListBullet"/>
      </w:pPr>
      <w:r>
        <w:t>frontend/node_modules/core-js/features/array/virtual/at.js</w:t>
      </w:r>
    </w:p>
    <w:p>
      <w:pPr>
        <w:pStyle w:val="ListBullet"/>
      </w:pPr>
      <w:r>
        <w:t>frontend/node_modules/core-js/features/array/virtual/concat.js</w:t>
      </w:r>
    </w:p>
    <w:p>
      <w:pPr>
        <w:pStyle w:val="ListBullet"/>
      </w:pPr>
      <w:r>
        <w:t>frontend/node_modules/core-js/features/array/virtual/copy-within.js</w:t>
      </w:r>
    </w:p>
    <w:p>
      <w:pPr>
        <w:pStyle w:val="ListBullet"/>
      </w:pPr>
      <w:r>
        <w:t>frontend/node_modules/core-js/features/array/virtual/entries.js</w:t>
      </w:r>
    </w:p>
    <w:p>
      <w:pPr>
        <w:pStyle w:val="ListBullet"/>
      </w:pPr>
      <w:r>
        <w:t>frontend/node_modules/core-js/features/array/virtual/every.js</w:t>
      </w:r>
    </w:p>
    <w:p>
      <w:pPr>
        <w:pStyle w:val="ListBullet"/>
      </w:pPr>
      <w:r>
        <w:t>frontend/node_modules/core-js/features/array/virtual/fill.js</w:t>
      </w:r>
    </w:p>
    <w:p>
      <w:pPr>
        <w:pStyle w:val="ListBullet"/>
      </w:pPr>
      <w:r>
        <w:t>frontend/node_modules/core-js/features/array/virtual/filter-out.js</w:t>
      </w:r>
    </w:p>
    <w:p>
      <w:pPr>
        <w:pStyle w:val="ListBullet"/>
      </w:pPr>
      <w:r>
        <w:t>frontend/node_modules/core-js/features/array/virtual/filter-reject.js</w:t>
      </w:r>
    </w:p>
    <w:p>
      <w:pPr>
        <w:pStyle w:val="ListBullet"/>
      </w:pPr>
      <w:r>
        <w:t>frontend/node_modules/core-js/features/array/virtual/filter.js</w:t>
      </w:r>
    </w:p>
    <w:p>
      <w:pPr>
        <w:pStyle w:val="ListBullet"/>
      </w:pPr>
      <w:r>
        <w:t>frontend/node_modules/core-js/features/array/virtual/find-index.js</w:t>
      </w:r>
    </w:p>
    <w:p>
      <w:pPr>
        <w:pStyle w:val="ListBullet"/>
      </w:pPr>
      <w:r>
        <w:t>frontend/node_modules/core-js/features/array/virtual/find-last-index.js</w:t>
      </w:r>
    </w:p>
    <w:p>
      <w:pPr>
        <w:pStyle w:val="ListBullet"/>
      </w:pPr>
      <w:r>
        <w:t>frontend/node_modules/core-js/features/array/virtual/find-last.js</w:t>
      </w:r>
    </w:p>
    <w:p>
      <w:pPr>
        <w:pStyle w:val="ListBullet"/>
      </w:pPr>
      <w:r>
        <w:t>frontend/node_modules/core-js/features/array/virtual/find.js</w:t>
      </w:r>
    </w:p>
    <w:p>
      <w:pPr>
        <w:pStyle w:val="ListBullet"/>
      </w:pPr>
      <w:r>
        <w:t>frontend/node_modules/core-js/features/array/virtual/flat-map.js</w:t>
      </w:r>
    </w:p>
    <w:p>
      <w:pPr>
        <w:pStyle w:val="ListBullet"/>
      </w:pPr>
      <w:r>
        <w:t>frontend/node_modules/core-js/features/array/virtual/flat.js</w:t>
      </w:r>
    </w:p>
    <w:p>
      <w:pPr>
        <w:pStyle w:val="ListBullet"/>
      </w:pPr>
      <w:r>
        <w:t>frontend/node_modules/core-js/features/array/virtual/for-each.js</w:t>
      </w:r>
    </w:p>
    <w:p>
      <w:pPr>
        <w:pStyle w:val="ListBullet"/>
      </w:pPr>
      <w:r>
        <w:t>frontend/node_modules/core-js/features/array/virtual/group-by-to-map.js</w:t>
      </w:r>
    </w:p>
    <w:p>
      <w:pPr>
        <w:pStyle w:val="ListBullet"/>
      </w:pPr>
      <w:r>
        <w:t>frontend/node_modules/core-js/features/array/virtual/group-by.js</w:t>
      </w:r>
    </w:p>
    <w:p>
      <w:pPr>
        <w:pStyle w:val="ListBullet"/>
      </w:pPr>
      <w:r>
        <w:t>frontend/node_modules/core-js/features/array/virtual/group-to-map.js</w:t>
      </w:r>
    </w:p>
    <w:p>
      <w:pPr>
        <w:pStyle w:val="ListBullet"/>
      </w:pPr>
      <w:r>
        <w:t>frontend/node_modules/core-js/features/array/virtual/group.js</w:t>
      </w:r>
    </w:p>
    <w:p>
      <w:pPr>
        <w:pStyle w:val="ListBullet"/>
      </w:pPr>
      <w:r>
        <w:t>frontend/node_modules/core-js/features/array/virtual/includes.js</w:t>
      </w:r>
    </w:p>
    <w:p>
      <w:pPr>
        <w:pStyle w:val="ListBullet"/>
      </w:pPr>
      <w:r>
        <w:t>frontend/node_modules/core-js/features/array/virtual/index-of.js</w:t>
      </w:r>
    </w:p>
    <w:p>
      <w:pPr>
        <w:pStyle w:val="ListBullet"/>
      </w:pPr>
      <w:r>
        <w:t>frontend/node_modules/core-js/features/array/virtual/index.js</w:t>
      </w:r>
    </w:p>
    <w:p>
      <w:pPr>
        <w:pStyle w:val="ListBullet"/>
      </w:pPr>
      <w:r>
        <w:t>frontend/node_modules/core-js/features/array/virtual/iterator.js</w:t>
      </w:r>
    </w:p>
    <w:p>
      <w:pPr>
        <w:pStyle w:val="ListBullet"/>
      </w:pPr>
      <w:r>
        <w:t>frontend/node_modules/core-js/features/array/virtual/join.js</w:t>
      </w:r>
    </w:p>
    <w:p>
      <w:pPr>
        <w:pStyle w:val="ListBullet"/>
      </w:pPr>
      <w:r>
        <w:t>frontend/node_modules/core-js/features/array/virtual/keys.js</w:t>
      </w:r>
    </w:p>
    <w:p>
      <w:pPr>
        <w:pStyle w:val="ListBullet"/>
      </w:pPr>
      <w:r>
        <w:t>frontend/node_modules/core-js/features/array/virtual/last-index-of.js</w:t>
      </w:r>
    </w:p>
    <w:p>
      <w:pPr>
        <w:pStyle w:val="ListBullet"/>
      </w:pPr>
      <w:r>
        <w:t>frontend/node_modules/core-js/features/array/virtual/map.js</w:t>
      </w:r>
    </w:p>
    <w:p>
      <w:pPr>
        <w:pStyle w:val="ListBullet"/>
      </w:pPr>
      <w:r>
        <w:t>frontend/node_modules/core-js/features/array/virtual/push.js</w:t>
      </w:r>
    </w:p>
    <w:p>
      <w:pPr>
        <w:pStyle w:val="ListBullet"/>
      </w:pPr>
      <w:r>
        <w:t>frontend/node_modules/core-js/features/array/virtual/reduce-right.js</w:t>
      </w:r>
    </w:p>
    <w:p>
      <w:pPr>
        <w:pStyle w:val="ListBullet"/>
      </w:pPr>
      <w:r>
        <w:t>frontend/node_modules/core-js/features/array/virtual/reduce.js</w:t>
      </w:r>
    </w:p>
    <w:p>
      <w:pPr>
        <w:pStyle w:val="ListBullet"/>
      </w:pPr>
      <w:r>
        <w:t>frontend/node_modules/core-js/features/array/virtual/reverse.js</w:t>
      </w:r>
    </w:p>
    <w:p>
      <w:pPr>
        <w:pStyle w:val="ListBullet"/>
      </w:pPr>
      <w:r>
        <w:t>frontend/node_modules/core-js/features/array/virtual/slice.js</w:t>
      </w:r>
    </w:p>
    <w:p>
      <w:pPr>
        <w:pStyle w:val="ListBullet"/>
      </w:pPr>
      <w:r>
        <w:t>frontend/node_modules/core-js/features/array/virtual/some.js</w:t>
      </w:r>
    </w:p>
    <w:p>
      <w:pPr>
        <w:pStyle w:val="ListBullet"/>
      </w:pPr>
      <w:r>
        <w:t>frontend/node_modules/core-js/features/array/virtual/sort.js</w:t>
      </w:r>
    </w:p>
    <w:p>
      <w:pPr>
        <w:pStyle w:val="ListBullet"/>
      </w:pPr>
      <w:r>
        <w:t>frontend/node_modules/core-js/features/array/virtual/splice.js</w:t>
      </w:r>
    </w:p>
    <w:p>
      <w:pPr>
        <w:pStyle w:val="ListBullet"/>
      </w:pPr>
      <w:r>
        <w:t>frontend/node_modules/core-js/features/array/virtual/to-reversed.js</w:t>
      </w:r>
    </w:p>
    <w:p>
      <w:pPr>
        <w:pStyle w:val="ListBullet"/>
      </w:pPr>
      <w:r>
        <w:t>frontend/node_modules/core-js/features/array/virtual/to-sorted.js</w:t>
      </w:r>
    </w:p>
    <w:p>
      <w:pPr>
        <w:pStyle w:val="ListBullet"/>
      </w:pPr>
      <w:r>
        <w:t>frontend/node_modules/core-js/features/array/virtual/to-spliced.js</w:t>
      </w:r>
    </w:p>
    <w:p>
      <w:pPr>
        <w:pStyle w:val="ListBullet"/>
      </w:pPr>
      <w:r>
        <w:t>frontend/node_modules/core-js/features/array/virtual/unique-by.js</w:t>
      </w:r>
    </w:p>
    <w:p>
      <w:pPr>
        <w:pStyle w:val="ListBullet"/>
      </w:pPr>
      <w:r>
        <w:t>frontend/node_modules/core-js/features/array/virtual/unshift.js</w:t>
      </w:r>
    </w:p>
    <w:p>
      <w:pPr>
        <w:pStyle w:val="ListBullet"/>
      </w:pPr>
      <w:r>
        <w:t>frontend/node_modules/core-js/features/array/virtual/values.js</w:t>
      </w:r>
    </w:p>
    <w:p>
      <w:pPr>
        <w:pStyle w:val="ListBullet"/>
      </w:pPr>
      <w:r>
        <w:t>frontend/node_modules/core-js/features/array/virtual/with.js</w:t>
      </w:r>
    </w:p>
    <w:p>
      <w:pPr>
        <w:pStyle w:val="ListBullet"/>
      </w:pPr>
      <w:r>
        <w:t>frontend/node_modules/core-js/features/array/with.js</w:t>
      </w:r>
    </w:p>
    <w:p>
      <w:pPr>
        <w:pStyle w:val="ListBullet"/>
      </w:pPr>
      <w:r>
        <w:t>frontend/node_modules/core-js/features/async-disposable-stack/constructor.js</w:t>
      </w:r>
    </w:p>
    <w:p>
      <w:pPr>
        <w:pStyle w:val="ListBullet"/>
      </w:pPr>
      <w:r>
        <w:t>frontend/node_modules/core-js/features/async-disposable-stack/index.js</w:t>
      </w:r>
    </w:p>
    <w:p>
      <w:pPr>
        <w:pStyle w:val="ListBullet"/>
      </w:pPr>
      <w:r>
        <w:t>frontend/node_modules/core-js/features/async-iterator/as-indexed-pairs.js</w:t>
      </w:r>
    </w:p>
    <w:p>
      <w:pPr>
        <w:pStyle w:val="ListBullet"/>
      </w:pPr>
      <w:r>
        <w:t>frontend/node_modules/core-js/features/async-iterator/async-dispose.js</w:t>
      </w:r>
    </w:p>
    <w:p>
      <w:pPr>
        <w:pStyle w:val="ListBullet"/>
      </w:pPr>
      <w:r>
        <w:t>frontend/node_modules/core-js/features/async-iterator/drop.js</w:t>
      </w:r>
    </w:p>
    <w:p>
      <w:pPr>
        <w:pStyle w:val="ListBullet"/>
      </w:pPr>
      <w:r>
        <w:t>frontend/node_modules/core-js/features/async-iterator/every.js</w:t>
      </w:r>
    </w:p>
    <w:p>
      <w:pPr>
        <w:pStyle w:val="ListBullet"/>
      </w:pPr>
      <w:r>
        <w:t>frontend/node_modules/core-js/features/async-iterator/filter.js</w:t>
      </w:r>
    </w:p>
    <w:p>
      <w:pPr>
        <w:pStyle w:val="ListBullet"/>
      </w:pPr>
      <w:r>
        <w:t>frontend/node_modules/core-js/features/async-iterator/find.js</w:t>
      </w:r>
    </w:p>
    <w:p>
      <w:pPr>
        <w:pStyle w:val="ListBullet"/>
      </w:pPr>
      <w:r>
        <w:t>frontend/node_modules/core-js/features/async-iterator/flat-map.js</w:t>
      </w:r>
    </w:p>
    <w:p>
      <w:pPr>
        <w:pStyle w:val="ListBullet"/>
      </w:pPr>
      <w:r>
        <w:t>frontend/node_modules/core-js/features/async-iterator/for-each.js</w:t>
      </w:r>
    </w:p>
    <w:p>
      <w:pPr>
        <w:pStyle w:val="ListBullet"/>
      </w:pPr>
      <w:r>
        <w:t>frontend/node_modules/core-js/features/async-iterator/from.js</w:t>
      </w:r>
    </w:p>
    <w:p>
      <w:pPr>
        <w:pStyle w:val="ListBullet"/>
      </w:pPr>
      <w:r>
        <w:t>frontend/node_modules/core-js/features/async-iterator/index.js</w:t>
      </w:r>
    </w:p>
    <w:p>
      <w:pPr>
        <w:pStyle w:val="ListBullet"/>
      </w:pPr>
      <w:r>
        <w:t>frontend/node_modules/core-js/features/async-iterator/indexed.js</w:t>
      </w:r>
    </w:p>
    <w:p>
      <w:pPr>
        <w:pStyle w:val="ListBullet"/>
      </w:pPr>
      <w:r>
        <w:t>frontend/node_modules/core-js/features/async-iterator/map.js</w:t>
      </w:r>
    </w:p>
    <w:p>
      <w:pPr>
        <w:pStyle w:val="ListBullet"/>
      </w:pPr>
      <w:r>
        <w:t>frontend/node_modules/core-js/features/async-iterator/reduce.js</w:t>
      </w:r>
    </w:p>
    <w:p>
      <w:pPr>
        <w:pStyle w:val="ListBullet"/>
      </w:pPr>
      <w:r>
        <w:t>frontend/node_modules/core-js/features/async-iterator/some.js</w:t>
      </w:r>
    </w:p>
    <w:p>
      <w:pPr>
        <w:pStyle w:val="ListBullet"/>
      </w:pPr>
      <w:r>
        <w:t>frontend/node_modules/core-js/features/async-iterator/take.js</w:t>
      </w:r>
    </w:p>
    <w:p>
      <w:pPr>
        <w:pStyle w:val="ListBullet"/>
      </w:pPr>
      <w:r>
        <w:t>frontend/node_modules/core-js/features/async-iterator/to-array.js</w:t>
      </w:r>
    </w:p>
    <w:p>
      <w:pPr>
        <w:pStyle w:val="ListBullet"/>
      </w:pPr>
      <w:r>
        <w:t>frontend/node_modules/core-js/features/atob.js</w:t>
      </w:r>
    </w:p>
    <w:p>
      <w:pPr>
        <w:pStyle w:val="ListBullet"/>
      </w:pPr>
      <w:r>
        <w:t>frontend/node_modules/core-js/features/bigint/index.js</w:t>
      </w:r>
    </w:p>
    <w:p>
      <w:pPr>
        <w:pStyle w:val="ListBullet"/>
      </w:pPr>
      <w:r>
        <w:t>frontend/node_modules/core-js/features/bigint/range.js</w:t>
      </w:r>
    </w:p>
    <w:p>
      <w:pPr>
        <w:pStyle w:val="ListBullet"/>
      </w:pPr>
      <w:r>
        <w:t>frontend/node_modules/core-js/features/btoa.js</w:t>
      </w:r>
    </w:p>
    <w:p>
      <w:pPr>
        <w:pStyle w:val="ListBullet"/>
      </w:pPr>
      <w:r>
        <w:t>frontend/node_modules/core-js/features/clear-immediate.js</w:t>
      </w:r>
    </w:p>
    <w:p>
      <w:pPr>
        <w:pStyle w:val="ListBullet"/>
      </w:pPr>
      <w:r>
        <w:t>frontend/node_modules/core-js/features/composite-key.js</w:t>
      </w:r>
    </w:p>
    <w:p>
      <w:pPr>
        <w:pStyle w:val="ListBullet"/>
      </w:pPr>
      <w:r>
        <w:t>frontend/node_modules/core-js/features/composite-symbol.js</w:t>
      </w:r>
    </w:p>
    <w:p>
      <w:pPr>
        <w:pStyle w:val="ListBullet"/>
      </w:pPr>
      <w:r>
        <w:t>frontend/node_modules/core-js/features/data-view/get-float16.js</w:t>
      </w:r>
    </w:p>
    <w:p>
      <w:pPr>
        <w:pStyle w:val="ListBullet"/>
      </w:pPr>
      <w:r>
        <w:t>frontend/node_modules/core-js/features/data-view/get-uint8-clamped.js</w:t>
      </w:r>
    </w:p>
    <w:p>
      <w:pPr>
        <w:pStyle w:val="ListBullet"/>
      </w:pPr>
      <w:r>
        <w:t>frontend/node_modules/core-js/features/data-view/index.js</w:t>
      </w:r>
    </w:p>
    <w:p>
      <w:pPr>
        <w:pStyle w:val="ListBullet"/>
      </w:pPr>
      <w:r>
        <w:t>frontend/node_modules/core-js/features/data-view/set-float16.js</w:t>
      </w:r>
    </w:p>
    <w:p>
      <w:pPr>
        <w:pStyle w:val="ListBullet"/>
      </w:pPr>
      <w:r>
        <w:t>frontend/node_modules/core-js/features/data-view/set-uint8-clamped.js</w:t>
      </w:r>
    </w:p>
    <w:p>
      <w:pPr>
        <w:pStyle w:val="ListBullet"/>
      </w:pPr>
      <w:r>
        <w:t>frontend/node_modules/core-js/features/date/get-year.js</w:t>
      </w:r>
    </w:p>
    <w:p>
      <w:pPr>
        <w:pStyle w:val="ListBullet"/>
      </w:pPr>
      <w:r>
        <w:t>frontend/node_modules/core-js/features/date/index.js</w:t>
      </w:r>
    </w:p>
    <w:p>
      <w:pPr>
        <w:pStyle w:val="ListBullet"/>
      </w:pPr>
      <w:r>
        <w:t>frontend/node_modules/core-js/features/date/now.js</w:t>
      </w:r>
    </w:p>
    <w:p>
      <w:pPr>
        <w:pStyle w:val="ListBullet"/>
      </w:pPr>
      <w:r>
        <w:t>frontend/node_modules/core-js/features/date/set-year.js</w:t>
      </w:r>
    </w:p>
    <w:p>
      <w:pPr>
        <w:pStyle w:val="ListBullet"/>
      </w:pPr>
      <w:r>
        <w:t>frontend/node_modules/core-js/features/date/to-gmt-string.js</w:t>
      </w:r>
    </w:p>
    <w:p>
      <w:pPr>
        <w:pStyle w:val="ListBullet"/>
      </w:pPr>
      <w:r>
        <w:t>frontend/node_modules/core-js/features/date/to-iso-string.js</w:t>
      </w:r>
    </w:p>
    <w:p>
      <w:pPr>
        <w:pStyle w:val="ListBullet"/>
      </w:pPr>
      <w:r>
        <w:t>frontend/node_modules/core-js/features/date/to-json.js</w:t>
      </w:r>
    </w:p>
    <w:p>
      <w:pPr>
        <w:pStyle w:val="ListBullet"/>
      </w:pPr>
      <w:r>
        <w:t>frontend/node_modules/core-js/features/date/to-primitive.js</w:t>
      </w:r>
    </w:p>
    <w:p>
      <w:pPr>
        <w:pStyle w:val="ListBullet"/>
      </w:pPr>
      <w:r>
        <w:t>frontend/node_modules/core-js/features/date/to-string.js</w:t>
      </w:r>
    </w:p>
    <w:p>
      <w:pPr>
        <w:pStyle w:val="ListBullet"/>
      </w:pPr>
      <w:r>
        <w:t>frontend/node_modules/core-js/features/disposable-stack/constructor.js</w:t>
      </w:r>
    </w:p>
    <w:p>
      <w:pPr>
        <w:pStyle w:val="ListBullet"/>
      </w:pPr>
      <w:r>
        <w:t>frontend/node_modules/core-js/features/disposable-stack/index.js</w:t>
      </w:r>
    </w:p>
    <w:p>
      <w:pPr>
        <w:pStyle w:val="ListBullet"/>
      </w:pPr>
      <w:r>
        <w:t>frontend/node_modules/core-js/features/dom-collections/for-each.js</w:t>
      </w:r>
    </w:p>
    <w:p>
      <w:pPr>
        <w:pStyle w:val="ListBullet"/>
      </w:pPr>
      <w:r>
        <w:t>frontend/node_modules/core-js/features/dom-collections/index.js</w:t>
      </w:r>
    </w:p>
    <w:p>
      <w:pPr>
        <w:pStyle w:val="ListBullet"/>
      </w:pPr>
      <w:r>
        <w:t>frontend/node_modules/core-js/features/dom-collections/iterator.js</w:t>
      </w:r>
    </w:p>
    <w:p>
      <w:pPr>
        <w:pStyle w:val="ListBullet"/>
      </w:pPr>
      <w:r>
        <w:t>frontend/node_modules/core-js/features/dom-exception/constructor.js</w:t>
      </w:r>
    </w:p>
    <w:p>
      <w:pPr>
        <w:pStyle w:val="ListBullet"/>
      </w:pPr>
      <w:r>
        <w:t>frontend/node_modules/core-js/features/dom-exception/index.js</w:t>
      </w:r>
    </w:p>
    <w:p>
      <w:pPr>
        <w:pStyle w:val="ListBullet"/>
      </w:pPr>
      <w:r>
        <w:t>frontend/node_modules/core-js/features/dom-exception/to-string-tag.js</w:t>
      </w:r>
    </w:p>
    <w:p>
      <w:pPr>
        <w:pStyle w:val="ListBullet"/>
      </w:pPr>
      <w:r>
        <w:t>frontend/node_modules/core-js/features/error/constructor.js</w:t>
      </w:r>
    </w:p>
    <w:p>
      <w:pPr>
        <w:pStyle w:val="ListBullet"/>
      </w:pPr>
      <w:r>
        <w:t>frontend/node_modules/core-js/features/error/index.js</w:t>
      </w:r>
    </w:p>
    <w:p>
      <w:pPr>
        <w:pStyle w:val="ListBullet"/>
      </w:pPr>
      <w:r>
        <w:t>frontend/node_modules/core-js/features/error/is-error.js</w:t>
      </w:r>
    </w:p>
    <w:p>
      <w:pPr>
        <w:pStyle w:val="ListBullet"/>
      </w:pPr>
      <w:r>
        <w:t>frontend/node_modules/core-js/features/error/to-string.js</w:t>
      </w:r>
    </w:p>
    <w:p>
      <w:pPr>
        <w:pStyle w:val="ListBullet"/>
      </w:pPr>
      <w:r>
        <w:t>frontend/node_modules/core-js/features/escape.js</w:t>
      </w:r>
    </w:p>
    <w:p>
      <w:pPr>
        <w:pStyle w:val="ListBullet"/>
      </w:pPr>
      <w:r>
        <w:t>frontend/node_modules/core-js/features/function/bind.js</w:t>
      </w:r>
    </w:p>
    <w:p>
      <w:pPr>
        <w:pStyle w:val="ListBullet"/>
      </w:pPr>
      <w:r>
        <w:t>frontend/node_modules/core-js/features/function/demethodize.js</w:t>
      </w:r>
    </w:p>
    <w:p>
      <w:pPr>
        <w:pStyle w:val="ListBullet"/>
      </w:pPr>
      <w:r>
        <w:t>frontend/node_modules/core-js/features/function/has-instance.js</w:t>
      </w:r>
    </w:p>
    <w:p>
      <w:pPr>
        <w:pStyle w:val="ListBullet"/>
      </w:pPr>
      <w:r>
        <w:t>frontend/node_modules/core-js/features/function/index.js</w:t>
      </w:r>
    </w:p>
    <w:p>
      <w:pPr>
        <w:pStyle w:val="ListBullet"/>
      </w:pPr>
      <w:r>
        <w:t>frontend/node_modules/core-js/features/function/is-callable.js</w:t>
      </w:r>
    </w:p>
    <w:p>
      <w:pPr>
        <w:pStyle w:val="ListBullet"/>
      </w:pPr>
      <w:r>
        <w:t>frontend/node_modules/core-js/features/function/is-constructor.js</w:t>
      </w:r>
    </w:p>
    <w:p>
      <w:pPr>
        <w:pStyle w:val="ListBullet"/>
      </w:pPr>
      <w:r>
        <w:t>frontend/node_modules/core-js/features/function/metadata.js</w:t>
      </w:r>
    </w:p>
    <w:p>
      <w:pPr>
        <w:pStyle w:val="ListBullet"/>
      </w:pPr>
      <w:r>
        <w:t>frontend/node_modules/core-js/features/function/name.js</w:t>
      </w:r>
    </w:p>
    <w:p>
      <w:pPr>
        <w:pStyle w:val="ListBullet"/>
      </w:pPr>
      <w:r>
        <w:t>frontend/node_modules/core-js/features/function/un-this.js</w:t>
      </w:r>
    </w:p>
    <w:p>
      <w:pPr>
        <w:pStyle w:val="ListBullet"/>
      </w:pPr>
      <w:r>
        <w:t>frontend/node_modules/core-js/features/function/virtual/bind.js</w:t>
      </w:r>
    </w:p>
    <w:p>
      <w:pPr>
        <w:pStyle w:val="ListBullet"/>
      </w:pPr>
      <w:r>
        <w:t>frontend/node_modules/core-js/features/function/virtual/demethodize.js</w:t>
      </w:r>
    </w:p>
    <w:p>
      <w:pPr>
        <w:pStyle w:val="ListBullet"/>
      </w:pPr>
      <w:r>
        <w:t>frontend/node_modules/core-js/features/function/virtual/index.js</w:t>
      </w:r>
    </w:p>
    <w:p>
      <w:pPr>
        <w:pStyle w:val="ListBullet"/>
      </w:pPr>
      <w:r>
        <w:t>frontend/node_modules/core-js/features/function/virtual/un-this.js</w:t>
      </w:r>
    </w:p>
    <w:p>
      <w:pPr>
        <w:pStyle w:val="ListBullet"/>
      </w:pPr>
      <w:r>
        <w:t>frontend/node_modules/core-js/features/get-iterator-method.js</w:t>
      </w:r>
    </w:p>
    <w:p>
      <w:pPr>
        <w:pStyle w:val="ListBullet"/>
      </w:pPr>
      <w:r>
        <w:t>frontend/node_modules/core-js/features/get-iterator.js</w:t>
      </w:r>
    </w:p>
    <w:p>
      <w:pPr>
        <w:pStyle w:val="ListBullet"/>
      </w:pPr>
      <w:r>
        <w:t>frontend/node_modules/core-js/features/global-this.js</w:t>
      </w:r>
    </w:p>
    <w:p>
      <w:pPr>
        <w:pStyle w:val="ListBullet"/>
      </w:pPr>
      <w:r>
        <w:t>frontend/node_modules/core-js/features/index.js</w:t>
      </w:r>
    </w:p>
    <w:p>
      <w:pPr>
        <w:pStyle w:val="ListBullet"/>
      </w:pPr>
      <w:r>
        <w:t>frontend/node_modules/core-js/features/instance/at.js</w:t>
      </w:r>
    </w:p>
    <w:p>
      <w:pPr>
        <w:pStyle w:val="ListBullet"/>
      </w:pPr>
      <w:r>
        <w:t>frontend/node_modules/core-js/features/instance/bind.js</w:t>
      </w:r>
    </w:p>
    <w:p>
      <w:pPr>
        <w:pStyle w:val="ListBullet"/>
      </w:pPr>
      <w:r>
        <w:t>frontend/node_modules/core-js/features/instance/clamp.js</w:t>
      </w:r>
    </w:p>
    <w:p>
      <w:pPr>
        <w:pStyle w:val="ListBullet"/>
      </w:pPr>
      <w:r>
        <w:t>frontend/node_modules/core-js/features/instance/code-point-at.js</w:t>
      </w:r>
    </w:p>
    <w:p>
      <w:pPr>
        <w:pStyle w:val="ListBullet"/>
      </w:pPr>
      <w:r>
        <w:t>frontend/node_modules/core-js/features/instance/code-points.js</w:t>
      </w:r>
    </w:p>
    <w:p>
      <w:pPr>
        <w:pStyle w:val="ListBullet"/>
      </w:pPr>
      <w:r>
        <w:t>frontend/node_modules/core-js/features/instance/concat.js</w:t>
      </w:r>
    </w:p>
    <w:p>
      <w:pPr>
        <w:pStyle w:val="ListBullet"/>
      </w:pPr>
      <w:r>
        <w:t>frontend/node_modules/core-js/features/instance/copy-within.js</w:t>
      </w:r>
    </w:p>
    <w:p>
      <w:pPr>
        <w:pStyle w:val="ListBullet"/>
      </w:pPr>
      <w:r>
        <w:t>frontend/node_modules/core-js/features/instance/demethodize.js</w:t>
      </w:r>
    </w:p>
    <w:p>
      <w:pPr>
        <w:pStyle w:val="ListBullet"/>
      </w:pPr>
      <w:r>
        <w:t>frontend/node_modules/core-js/features/instance/ends-with.js</w:t>
      </w:r>
    </w:p>
    <w:p>
      <w:pPr>
        <w:pStyle w:val="ListBullet"/>
      </w:pPr>
      <w:r>
        <w:t>frontend/node_modules/core-js/features/instance/entries.js</w:t>
      </w:r>
    </w:p>
    <w:p>
      <w:pPr>
        <w:pStyle w:val="ListBullet"/>
      </w:pPr>
      <w:r>
        <w:t>frontend/node_modules/core-js/features/instance/every.js</w:t>
      </w:r>
    </w:p>
    <w:p>
      <w:pPr>
        <w:pStyle w:val="ListBullet"/>
      </w:pPr>
      <w:r>
        <w:t>frontend/node_modules/core-js/features/instance/fill.js</w:t>
      </w:r>
    </w:p>
    <w:p>
      <w:pPr>
        <w:pStyle w:val="ListBullet"/>
      </w:pPr>
      <w:r>
        <w:t>frontend/node_modules/core-js/features/instance/filter-out.js</w:t>
      </w:r>
    </w:p>
    <w:p>
      <w:pPr>
        <w:pStyle w:val="ListBullet"/>
      </w:pPr>
      <w:r>
        <w:t>frontend/node_modules/core-js/features/instance/filter-reject.js</w:t>
      </w:r>
    </w:p>
    <w:p>
      <w:pPr>
        <w:pStyle w:val="ListBullet"/>
      </w:pPr>
      <w:r>
        <w:t>frontend/node_modules/core-js/features/instance/filter.js</w:t>
      </w:r>
    </w:p>
    <w:p>
      <w:pPr>
        <w:pStyle w:val="ListBullet"/>
      </w:pPr>
      <w:r>
        <w:t>frontend/node_modules/core-js/features/instance/find-index.js</w:t>
      </w:r>
    </w:p>
    <w:p>
      <w:pPr>
        <w:pStyle w:val="ListBullet"/>
      </w:pPr>
      <w:r>
        <w:t>frontend/node_modules/core-js/features/instance/find-last-index.js</w:t>
      </w:r>
    </w:p>
    <w:p>
      <w:pPr>
        <w:pStyle w:val="ListBullet"/>
      </w:pPr>
      <w:r>
        <w:t>frontend/node_modules/core-js/features/instance/find-last.js</w:t>
      </w:r>
    </w:p>
    <w:p>
      <w:pPr>
        <w:pStyle w:val="ListBullet"/>
      </w:pPr>
      <w:r>
        <w:t>frontend/node_modules/core-js/features/instance/find.js</w:t>
      </w:r>
    </w:p>
    <w:p>
      <w:pPr>
        <w:pStyle w:val="ListBullet"/>
      </w:pPr>
      <w:r>
        <w:t>frontend/node_modules/core-js/features/instance/flags.js</w:t>
      </w:r>
    </w:p>
    <w:p>
      <w:pPr>
        <w:pStyle w:val="ListBullet"/>
      </w:pPr>
      <w:r>
        <w:t>frontend/node_modules/core-js/features/instance/flat-map.js</w:t>
      </w:r>
    </w:p>
    <w:p>
      <w:pPr>
        <w:pStyle w:val="ListBullet"/>
      </w:pPr>
      <w:r>
        <w:t>frontend/node_modules/core-js/features/instance/flat.js</w:t>
      </w:r>
    </w:p>
    <w:p>
      <w:pPr>
        <w:pStyle w:val="ListBullet"/>
      </w:pPr>
      <w:r>
        <w:t>frontend/node_modules/core-js/features/instance/for-each.js</w:t>
      </w:r>
    </w:p>
    <w:p>
      <w:pPr>
        <w:pStyle w:val="ListBullet"/>
      </w:pPr>
      <w:r>
        <w:t>frontend/node_modules/core-js/features/instance/group-by-to-map.js</w:t>
      </w:r>
    </w:p>
    <w:p>
      <w:pPr>
        <w:pStyle w:val="ListBullet"/>
      </w:pPr>
      <w:r>
        <w:t>frontend/node_modules/core-js/features/instance/group-by.js</w:t>
      </w:r>
    </w:p>
    <w:p>
      <w:pPr>
        <w:pStyle w:val="ListBullet"/>
      </w:pPr>
      <w:r>
        <w:t>frontend/node_modules/core-js/features/instance/group-to-map.js</w:t>
      </w:r>
    </w:p>
    <w:p>
      <w:pPr>
        <w:pStyle w:val="ListBullet"/>
      </w:pPr>
      <w:r>
        <w:t>frontend/node_modules/core-js/features/instance/group.js</w:t>
      </w:r>
    </w:p>
    <w:p>
      <w:pPr>
        <w:pStyle w:val="ListBullet"/>
      </w:pPr>
      <w:r>
        <w:t>frontend/node_modules/core-js/features/instance/includes.js</w:t>
      </w:r>
    </w:p>
    <w:p>
      <w:pPr>
        <w:pStyle w:val="ListBullet"/>
      </w:pPr>
      <w:r>
        <w:t>frontend/node_modules/core-js/features/instance/index-of.js</w:t>
      </w:r>
    </w:p>
    <w:p>
      <w:pPr>
        <w:pStyle w:val="ListBullet"/>
      </w:pPr>
      <w:r>
        <w:t>frontend/node_modules/core-js/features/instance/is-well-formed.js</w:t>
      </w:r>
    </w:p>
    <w:p>
      <w:pPr>
        <w:pStyle w:val="ListBullet"/>
      </w:pPr>
      <w:r>
        <w:t>frontend/node_modules/core-js/features/instance/keys.js</w:t>
      </w:r>
    </w:p>
    <w:p>
      <w:pPr>
        <w:pStyle w:val="ListBullet"/>
      </w:pPr>
      <w:r>
        <w:t>frontend/node_modules/core-js/features/instance/last-index-of.js</w:t>
      </w:r>
    </w:p>
    <w:p>
      <w:pPr>
        <w:pStyle w:val="ListBullet"/>
      </w:pPr>
      <w:r>
        <w:t>frontend/node_modules/core-js/features/instance/map.js</w:t>
      </w:r>
    </w:p>
    <w:p>
      <w:pPr>
        <w:pStyle w:val="ListBullet"/>
      </w:pPr>
      <w:r>
        <w:t>frontend/node_modules/core-js/features/instance/match-all.js</w:t>
      </w:r>
    </w:p>
    <w:p>
      <w:pPr>
        <w:pStyle w:val="ListBullet"/>
      </w:pPr>
      <w:r>
        <w:t>frontend/node_modules/core-js/features/instance/pad-end.js</w:t>
      </w:r>
    </w:p>
    <w:p>
      <w:pPr>
        <w:pStyle w:val="ListBullet"/>
      </w:pPr>
      <w:r>
        <w:t>frontend/node_modules/core-js/features/instance/pad-start.js</w:t>
      </w:r>
    </w:p>
    <w:p>
      <w:pPr>
        <w:pStyle w:val="ListBullet"/>
      </w:pPr>
      <w:r>
        <w:t>frontend/node_modules/core-js/features/instance/push.js</w:t>
      </w:r>
    </w:p>
    <w:p>
      <w:pPr>
        <w:pStyle w:val="ListBullet"/>
      </w:pPr>
      <w:r>
        <w:t>frontend/node_modules/core-js/features/instance/reduce-right.js</w:t>
      </w:r>
    </w:p>
    <w:p>
      <w:pPr>
        <w:pStyle w:val="ListBullet"/>
      </w:pPr>
      <w:r>
        <w:t>frontend/node_modules/core-js/features/instance/reduce.js</w:t>
      </w:r>
    </w:p>
    <w:p>
      <w:pPr>
        <w:pStyle w:val="ListBullet"/>
      </w:pPr>
      <w:r>
        <w:t>frontend/node_modules/core-js/features/instance/repeat.js</w:t>
      </w:r>
    </w:p>
    <w:p>
      <w:pPr>
        <w:pStyle w:val="ListBullet"/>
      </w:pPr>
      <w:r>
        <w:t>frontend/node_modules/core-js/features/instance/replace-all.js</w:t>
      </w:r>
    </w:p>
    <w:p>
      <w:pPr>
        <w:pStyle w:val="ListBullet"/>
      </w:pPr>
      <w:r>
        <w:t>frontend/node_modules/core-js/features/instance/reverse.js</w:t>
      </w:r>
    </w:p>
    <w:p>
      <w:pPr>
        <w:pStyle w:val="ListBullet"/>
      </w:pPr>
      <w:r>
        <w:t>frontend/node_modules/core-js/features/instance/slice.js</w:t>
      </w:r>
    </w:p>
    <w:p>
      <w:pPr>
        <w:pStyle w:val="ListBullet"/>
      </w:pPr>
      <w:r>
        <w:t>frontend/node_modules/core-js/features/instance/some.js</w:t>
      </w:r>
    </w:p>
    <w:p>
      <w:pPr>
        <w:pStyle w:val="ListBullet"/>
      </w:pPr>
      <w:r>
        <w:t>frontend/node_modules/core-js/features/instance/sort.js</w:t>
      </w:r>
    </w:p>
    <w:p>
      <w:pPr>
        <w:pStyle w:val="ListBullet"/>
      </w:pPr>
      <w:r>
        <w:t>frontend/node_modules/core-js/features/instance/splice.js</w:t>
      </w:r>
    </w:p>
    <w:p>
      <w:pPr>
        <w:pStyle w:val="ListBullet"/>
      </w:pPr>
      <w:r>
        <w:t>frontend/node_modules/core-js/features/instance/starts-with.js</w:t>
      </w:r>
    </w:p>
    <w:p>
      <w:pPr>
        <w:pStyle w:val="ListBullet"/>
      </w:pPr>
      <w:r>
        <w:t>frontend/node_modules/core-js/features/instance/to-reversed.js</w:t>
      </w:r>
    </w:p>
    <w:p>
      <w:pPr>
        <w:pStyle w:val="ListBullet"/>
      </w:pPr>
      <w:r>
        <w:t>frontend/node_modules/core-js/features/instance/to-sorted.js</w:t>
      </w:r>
    </w:p>
    <w:p>
      <w:pPr>
        <w:pStyle w:val="ListBullet"/>
      </w:pPr>
      <w:r>
        <w:t>frontend/node_modules/core-js/features/instance/to-spliced.js</w:t>
      </w:r>
    </w:p>
    <w:p>
      <w:pPr>
        <w:pStyle w:val="ListBullet"/>
      </w:pPr>
      <w:r>
        <w:t>frontend/node_modules/core-js/features/instance/to-well-formed.js</w:t>
      </w:r>
    </w:p>
    <w:p>
      <w:pPr>
        <w:pStyle w:val="ListBullet"/>
      </w:pPr>
      <w:r>
        <w:t>frontend/node_modules/core-js/features/instance/trim-end.js</w:t>
      </w:r>
    </w:p>
    <w:p>
      <w:pPr>
        <w:pStyle w:val="ListBullet"/>
      </w:pPr>
      <w:r>
        <w:t>frontend/node_modules/core-js/features/instance/trim-left.js</w:t>
      </w:r>
    </w:p>
    <w:p>
      <w:pPr>
        <w:pStyle w:val="ListBullet"/>
      </w:pPr>
      <w:r>
        <w:t>frontend/node_modules/core-js/features/instance/trim-right.js</w:t>
      </w:r>
    </w:p>
    <w:p>
      <w:pPr>
        <w:pStyle w:val="ListBullet"/>
      </w:pPr>
      <w:r>
        <w:t>frontend/node_modules/core-js/features/instance/trim-start.js</w:t>
      </w:r>
    </w:p>
    <w:p>
      <w:pPr>
        <w:pStyle w:val="ListBullet"/>
      </w:pPr>
      <w:r>
        <w:t>frontend/node_modules/core-js/features/instance/trim.js</w:t>
      </w:r>
    </w:p>
    <w:p>
      <w:pPr>
        <w:pStyle w:val="ListBullet"/>
      </w:pPr>
      <w:r>
        <w:t>frontend/node_modules/core-js/features/instance/un-this.js</w:t>
      </w:r>
    </w:p>
    <w:p>
      <w:pPr>
        <w:pStyle w:val="ListBullet"/>
      </w:pPr>
      <w:r>
        <w:t>frontend/node_modules/core-js/features/instance/unique-by.js</w:t>
      </w:r>
    </w:p>
    <w:p>
      <w:pPr>
        <w:pStyle w:val="ListBullet"/>
      </w:pPr>
      <w:r>
        <w:t>frontend/node_modules/core-js/features/instance/unshift.js</w:t>
      </w:r>
    </w:p>
    <w:p>
      <w:pPr>
        <w:pStyle w:val="ListBullet"/>
      </w:pPr>
      <w:r>
        <w:t>frontend/node_modules/core-js/features/instance/values.js</w:t>
      </w:r>
    </w:p>
    <w:p>
      <w:pPr>
        <w:pStyle w:val="ListBullet"/>
      </w:pPr>
      <w:r>
        <w:t>frontend/node_modules/core-js/features/instance/with.js</w:t>
      </w:r>
    </w:p>
    <w:p>
      <w:pPr>
        <w:pStyle w:val="ListBullet"/>
      </w:pPr>
      <w:r>
        <w:t>frontend/node_modules/core-js/features/is-iterable.js</w:t>
      </w:r>
    </w:p>
    <w:p>
      <w:pPr>
        <w:pStyle w:val="ListBullet"/>
      </w:pPr>
      <w:r>
        <w:t>frontend/node_modules/core-js/features/iterator/as-indexed-pairs.js</w:t>
      </w:r>
    </w:p>
    <w:p>
      <w:pPr>
        <w:pStyle w:val="ListBullet"/>
      </w:pPr>
      <w:r>
        <w:t>frontend/node_modules/core-js/features/iterator/chunks.js</w:t>
      </w:r>
    </w:p>
    <w:p>
      <w:pPr>
        <w:pStyle w:val="ListBullet"/>
      </w:pPr>
      <w:r>
        <w:t>frontend/node_modules/core-js/features/iterator/concat.js</w:t>
      </w:r>
    </w:p>
    <w:p>
      <w:pPr>
        <w:pStyle w:val="ListBullet"/>
      </w:pPr>
      <w:r>
        <w:t>frontend/node_modules/core-js/features/iterator/dispose.js</w:t>
      </w:r>
    </w:p>
    <w:p>
      <w:pPr>
        <w:pStyle w:val="ListBullet"/>
      </w:pPr>
      <w:r>
        <w:t>frontend/node_modules/core-js/features/iterator/drop.js</w:t>
      </w:r>
    </w:p>
    <w:p>
      <w:pPr>
        <w:pStyle w:val="ListBullet"/>
      </w:pPr>
      <w:r>
        <w:t>frontend/node_modules/core-js/features/iterator/every.js</w:t>
      </w:r>
    </w:p>
    <w:p>
      <w:pPr>
        <w:pStyle w:val="ListBullet"/>
      </w:pPr>
      <w:r>
        <w:t>frontend/node_modules/core-js/features/iterator/filter.js</w:t>
      </w:r>
    </w:p>
    <w:p>
      <w:pPr>
        <w:pStyle w:val="ListBullet"/>
      </w:pPr>
      <w:r>
        <w:t>frontend/node_modules/core-js/features/iterator/find.js</w:t>
      </w:r>
    </w:p>
    <w:p>
      <w:pPr>
        <w:pStyle w:val="ListBullet"/>
      </w:pPr>
      <w:r>
        <w:t>frontend/node_modules/core-js/features/iterator/flat-map.js</w:t>
      </w:r>
    </w:p>
    <w:p>
      <w:pPr>
        <w:pStyle w:val="ListBullet"/>
      </w:pPr>
      <w:r>
        <w:t>frontend/node_modules/core-js/features/iterator/for-each.js</w:t>
      </w:r>
    </w:p>
    <w:p>
      <w:pPr>
        <w:pStyle w:val="ListBullet"/>
      </w:pPr>
      <w:r>
        <w:t>frontend/node_modules/core-js/features/iterator/from.js</w:t>
      </w:r>
    </w:p>
    <w:p>
      <w:pPr>
        <w:pStyle w:val="ListBullet"/>
      </w:pPr>
      <w:r>
        <w:t>frontend/node_modules/core-js/features/iterator/index.js</w:t>
      </w:r>
    </w:p>
    <w:p>
      <w:pPr>
        <w:pStyle w:val="ListBullet"/>
      </w:pPr>
      <w:r>
        <w:t>frontend/node_modules/core-js/features/iterator/indexed.js</w:t>
      </w:r>
    </w:p>
    <w:p>
      <w:pPr>
        <w:pStyle w:val="ListBullet"/>
      </w:pPr>
      <w:r>
        <w:t>frontend/node_modules/core-js/features/iterator/map.js</w:t>
      </w:r>
    </w:p>
    <w:p>
      <w:pPr>
        <w:pStyle w:val="ListBullet"/>
      </w:pPr>
      <w:r>
        <w:t>frontend/node_modules/core-js/features/iterator/range.js</w:t>
      </w:r>
    </w:p>
    <w:p>
      <w:pPr>
        <w:pStyle w:val="ListBullet"/>
      </w:pPr>
      <w:r>
        <w:t>frontend/node_modules/core-js/features/iterator/reduce.js</w:t>
      </w:r>
    </w:p>
    <w:p>
      <w:pPr>
        <w:pStyle w:val="ListBullet"/>
      </w:pPr>
      <w:r>
        <w:t>frontend/node_modules/core-js/features/iterator/sliding.js</w:t>
      </w:r>
    </w:p>
    <w:p>
      <w:pPr>
        <w:pStyle w:val="ListBullet"/>
      </w:pPr>
      <w:r>
        <w:t>frontend/node_modules/core-js/features/iterator/some.js</w:t>
      </w:r>
    </w:p>
    <w:p>
      <w:pPr>
        <w:pStyle w:val="ListBullet"/>
      </w:pPr>
      <w:r>
        <w:t>frontend/node_modules/core-js/features/iterator/take.js</w:t>
      </w:r>
    </w:p>
    <w:p>
      <w:pPr>
        <w:pStyle w:val="ListBullet"/>
      </w:pPr>
      <w:r>
        <w:t>frontend/node_modules/core-js/features/iterator/to-array.js</w:t>
      </w:r>
    </w:p>
    <w:p>
      <w:pPr>
        <w:pStyle w:val="ListBullet"/>
      </w:pPr>
      <w:r>
        <w:t>frontend/node_modules/core-js/features/iterator/to-async.js</w:t>
      </w:r>
    </w:p>
    <w:p>
      <w:pPr>
        <w:pStyle w:val="ListBullet"/>
      </w:pPr>
      <w:r>
        <w:t>frontend/node_modules/core-js/features/iterator/windows.js</w:t>
      </w:r>
    </w:p>
    <w:p>
      <w:pPr>
        <w:pStyle w:val="ListBullet"/>
      </w:pPr>
      <w:r>
        <w:t>frontend/node_modules/core-js/features/iterator/zip-keyed.js</w:t>
      </w:r>
    </w:p>
    <w:p>
      <w:pPr>
        <w:pStyle w:val="ListBullet"/>
      </w:pPr>
      <w:r>
        <w:t>frontend/node_modules/core-js/features/iterator/zip.js</w:t>
      </w:r>
    </w:p>
    <w:p>
      <w:pPr>
        <w:pStyle w:val="ListBullet"/>
      </w:pPr>
      <w:r>
        <w:t>frontend/node_modules/core-js/features/json/index.js</w:t>
      </w:r>
    </w:p>
    <w:p>
      <w:pPr>
        <w:pStyle w:val="ListBullet"/>
      </w:pPr>
      <w:r>
        <w:t>frontend/node_modules/core-js/features/json/is-raw-json.js</w:t>
      </w:r>
    </w:p>
    <w:p>
      <w:pPr>
        <w:pStyle w:val="ListBullet"/>
      </w:pPr>
      <w:r>
        <w:t>frontend/node_modules/core-js/features/json/parse.js</w:t>
      </w:r>
    </w:p>
    <w:p>
      <w:pPr>
        <w:pStyle w:val="ListBullet"/>
      </w:pPr>
      <w:r>
        <w:t>frontend/node_modules/core-js/features/json/raw-json.js</w:t>
      </w:r>
    </w:p>
    <w:p>
      <w:pPr>
        <w:pStyle w:val="ListBullet"/>
      </w:pPr>
      <w:r>
        <w:t>frontend/node_modules/core-js/features/json/stringify.js</w:t>
      </w:r>
    </w:p>
    <w:p>
      <w:pPr>
        <w:pStyle w:val="ListBullet"/>
      </w:pPr>
      <w:r>
        <w:t>frontend/node_modules/core-js/features/json/to-string-tag.js</w:t>
      </w:r>
    </w:p>
    <w:p>
      <w:pPr>
        <w:pStyle w:val="ListBullet"/>
      </w:pPr>
      <w:r>
        <w:t>frontend/node_modules/core-js/features/map/delete-all.js</w:t>
      </w:r>
    </w:p>
    <w:p>
      <w:pPr>
        <w:pStyle w:val="ListBullet"/>
      </w:pPr>
      <w:r>
        <w:t>frontend/node_modules/core-js/features/map/emplace.js</w:t>
      </w:r>
    </w:p>
    <w:p>
      <w:pPr>
        <w:pStyle w:val="ListBullet"/>
      </w:pPr>
      <w:r>
        <w:t>frontend/node_modules/core-js/features/map/every.js</w:t>
      </w:r>
    </w:p>
    <w:p>
      <w:pPr>
        <w:pStyle w:val="ListBullet"/>
      </w:pPr>
      <w:r>
        <w:t>frontend/node_modules/core-js/features/map/filter.js</w:t>
      </w:r>
    </w:p>
    <w:p>
      <w:pPr>
        <w:pStyle w:val="ListBullet"/>
      </w:pPr>
      <w:r>
        <w:t>frontend/node_modules/core-js/features/map/find-key.js</w:t>
      </w:r>
    </w:p>
    <w:p>
      <w:pPr>
        <w:pStyle w:val="ListBullet"/>
      </w:pPr>
      <w:r>
        <w:t>frontend/node_modules/core-js/features/map/find.js</w:t>
      </w:r>
    </w:p>
    <w:p>
      <w:pPr>
        <w:pStyle w:val="ListBullet"/>
      </w:pPr>
      <w:r>
        <w:t>frontend/node_modules/core-js/features/map/from.js</w:t>
      </w:r>
    </w:p>
    <w:p>
      <w:pPr>
        <w:pStyle w:val="ListBullet"/>
      </w:pPr>
      <w:r>
        <w:t>frontend/node_modules/core-js/features/map/get-or-insert-computed.js</w:t>
      </w:r>
    </w:p>
    <w:p>
      <w:pPr>
        <w:pStyle w:val="ListBullet"/>
      </w:pPr>
      <w:r>
        <w:t>frontend/node_modules/core-js/features/map/get-or-insert.js</w:t>
      </w:r>
    </w:p>
    <w:p>
      <w:pPr>
        <w:pStyle w:val="ListBullet"/>
      </w:pPr>
      <w:r>
        <w:t>frontend/node_modules/core-js/features/map/group-by.js</w:t>
      </w:r>
    </w:p>
    <w:p>
      <w:pPr>
        <w:pStyle w:val="ListBullet"/>
      </w:pPr>
      <w:r>
        <w:t>frontend/node_modules/core-js/features/map/includes.js</w:t>
      </w:r>
    </w:p>
    <w:p>
      <w:pPr>
        <w:pStyle w:val="ListBullet"/>
      </w:pPr>
      <w:r>
        <w:t>frontend/node_modules/core-js/features/map/index.js</w:t>
      </w:r>
    </w:p>
    <w:p>
      <w:pPr>
        <w:pStyle w:val="ListBullet"/>
      </w:pPr>
      <w:r>
        <w:t>frontend/node_modules/core-js/features/map/key-by.js</w:t>
      </w:r>
    </w:p>
    <w:p>
      <w:pPr>
        <w:pStyle w:val="ListBullet"/>
      </w:pPr>
      <w:r>
        <w:t>frontend/node_modules/core-js/features/map/key-of.js</w:t>
      </w:r>
    </w:p>
    <w:p>
      <w:pPr>
        <w:pStyle w:val="ListBullet"/>
      </w:pPr>
      <w:r>
        <w:t>frontend/node_modules/core-js/features/map/map-keys.js</w:t>
      </w:r>
    </w:p>
    <w:p>
      <w:pPr>
        <w:pStyle w:val="ListBullet"/>
      </w:pPr>
      <w:r>
        <w:t>frontend/node_modules/core-js/features/map/map-values.js</w:t>
      </w:r>
    </w:p>
    <w:p>
      <w:pPr>
        <w:pStyle w:val="ListBullet"/>
      </w:pPr>
      <w:r>
        <w:t>frontend/node_modules/core-js/features/map/merge.js</w:t>
      </w:r>
    </w:p>
    <w:p>
      <w:pPr>
        <w:pStyle w:val="ListBullet"/>
      </w:pPr>
      <w:r>
        <w:t>frontend/node_modules/core-js/features/map/of.js</w:t>
      </w:r>
    </w:p>
    <w:p>
      <w:pPr>
        <w:pStyle w:val="ListBullet"/>
      </w:pPr>
      <w:r>
        <w:t>frontend/node_modules/core-js/features/map/reduce.js</w:t>
      </w:r>
    </w:p>
    <w:p>
      <w:pPr>
        <w:pStyle w:val="ListBullet"/>
      </w:pPr>
      <w:r>
        <w:t>frontend/node_modules/core-js/features/map/some.js</w:t>
      </w:r>
    </w:p>
    <w:p>
      <w:pPr>
        <w:pStyle w:val="ListBullet"/>
      </w:pPr>
      <w:r>
        <w:t>frontend/node_modules/core-js/features/map/update-or-insert.js</w:t>
      </w:r>
    </w:p>
    <w:p>
      <w:pPr>
        <w:pStyle w:val="ListBullet"/>
      </w:pPr>
      <w:r>
        <w:t>frontend/node_modules/core-js/features/map/update.js</w:t>
      </w:r>
    </w:p>
    <w:p>
      <w:pPr>
        <w:pStyle w:val="ListBullet"/>
      </w:pPr>
      <w:r>
        <w:t>frontend/node_modules/core-js/features/map/upsert.js</w:t>
      </w:r>
    </w:p>
    <w:p>
      <w:pPr>
        <w:pStyle w:val="ListBullet"/>
      </w:pPr>
      <w:r>
        <w:t>frontend/node_modules/core-js/features/math/acosh.js</w:t>
      </w:r>
    </w:p>
    <w:p>
      <w:pPr>
        <w:pStyle w:val="ListBullet"/>
      </w:pPr>
      <w:r>
        <w:t>frontend/node_modules/core-js/features/math/asinh.js</w:t>
      </w:r>
    </w:p>
    <w:p>
      <w:pPr>
        <w:pStyle w:val="ListBullet"/>
      </w:pPr>
      <w:r>
        <w:t>frontend/node_modules/core-js/features/math/atanh.js</w:t>
      </w:r>
    </w:p>
    <w:p>
      <w:pPr>
        <w:pStyle w:val="ListBullet"/>
      </w:pPr>
      <w:r>
        <w:t>frontend/node_modules/core-js/features/math/cbrt.js</w:t>
      </w:r>
    </w:p>
    <w:p>
      <w:pPr>
        <w:pStyle w:val="ListBullet"/>
      </w:pPr>
      <w:r>
        <w:t>frontend/node_modules/core-js/features/math/clamp.js</w:t>
      </w:r>
    </w:p>
    <w:p>
      <w:pPr>
        <w:pStyle w:val="ListBullet"/>
      </w:pPr>
      <w:r>
        <w:t>frontend/node_modules/core-js/features/math/clz32.js</w:t>
      </w:r>
    </w:p>
    <w:p>
      <w:pPr>
        <w:pStyle w:val="ListBullet"/>
      </w:pPr>
      <w:r>
        <w:t>frontend/node_modules/core-js/features/math/cosh.js</w:t>
      </w:r>
    </w:p>
    <w:p>
      <w:pPr>
        <w:pStyle w:val="ListBullet"/>
      </w:pPr>
      <w:r>
        <w:t>frontend/node_modules/core-js/features/math/deg-per-rad.js</w:t>
      </w:r>
    </w:p>
    <w:p>
      <w:pPr>
        <w:pStyle w:val="ListBullet"/>
      </w:pPr>
      <w:r>
        <w:t>frontend/node_modules/core-js/features/math/degrees.js</w:t>
      </w:r>
    </w:p>
    <w:p>
      <w:pPr>
        <w:pStyle w:val="ListBullet"/>
      </w:pPr>
      <w:r>
        <w:t>frontend/node_modules/core-js/features/math/expm1.js</w:t>
      </w:r>
    </w:p>
    <w:p>
      <w:pPr>
        <w:pStyle w:val="ListBullet"/>
      </w:pPr>
      <w:r>
        <w:t>frontend/node_modules/core-js/features/math/f16round.js</w:t>
      </w:r>
    </w:p>
    <w:p>
      <w:pPr>
        <w:pStyle w:val="ListBullet"/>
      </w:pPr>
      <w:r>
        <w:t>frontend/node_modules/core-js/features/math/fround.js</w:t>
      </w:r>
    </w:p>
    <w:p>
      <w:pPr>
        <w:pStyle w:val="ListBullet"/>
      </w:pPr>
      <w:r>
        <w:t>frontend/node_modules/core-js/features/math/fscale.js</w:t>
      </w:r>
    </w:p>
    <w:p>
      <w:pPr>
        <w:pStyle w:val="ListBullet"/>
      </w:pPr>
      <w:r>
        <w:t>frontend/node_modules/core-js/features/math/hypot.js</w:t>
      </w:r>
    </w:p>
    <w:p>
      <w:pPr>
        <w:pStyle w:val="ListBullet"/>
      </w:pPr>
      <w:r>
        <w:t>frontend/node_modules/core-js/features/math/iaddh.js</w:t>
      </w:r>
    </w:p>
    <w:p>
      <w:pPr>
        <w:pStyle w:val="ListBullet"/>
      </w:pPr>
      <w:r>
        <w:t>frontend/node_modules/core-js/features/math/imul.js</w:t>
      </w:r>
    </w:p>
    <w:p>
      <w:pPr>
        <w:pStyle w:val="ListBullet"/>
      </w:pPr>
      <w:r>
        <w:t>frontend/node_modules/core-js/features/math/imulh.js</w:t>
      </w:r>
    </w:p>
    <w:p>
      <w:pPr>
        <w:pStyle w:val="ListBullet"/>
      </w:pPr>
      <w:r>
        <w:t>frontend/node_modules/core-js/features/math/index.js</w:t>
      </w:r>
    </w:p>
    <w:p>
      <w:pPr>
        <w:pStyle w:val="ListBullet"/>
      </w:pPr>
      <w:r>
        <w:t>frontend/node_modules/core-js/features/math/isubh.js</w:t>
      </w:r>
    </w:p>
    <w:p>
      <w:pPr>
        <w:pStyle w:val="ListBullet"/>
      </w:pPr>
      <w:r>
        <w:t>frontend/node_modules/core-js/features/math/log10.js</w:t>
      </w:r>
    </w:p>
    <w:p>
      <w:pPr>
        <w:pStyle w:val="ListBullet"/>
      </w:pPr>
      <w:r>
        <w:t>frontend/node_modules/core-js/features/math/log1p.js</w:t>
      </w:r>
    </w:p>
    <w:p>
      <w:pPr>
        <w:pStyle w:val="ListBullet"/>
      </w:pPr>
      <w:r>
        <w:t>frontend/node_modules/core-js/features/math/log2.js</w:t>
      </w:r>
    </w:p>
    <w:p>
      <w:pPr>
        <w:pStyle w:val="ListBullet"/>
      </w:pPr>
      <w:r>
        <w:t>frontend/node_modules/core-js/features/math/rad-per-deg.js</w:t>
      </w:r>
    </w:p>
    <w:p>
      <w:pPr>
        <w:pStyle w:val="ListBullet"/>
      </w:pPr>
      <w:r>
        <w:t>frontend/node_modules/core-js/features/math/radians.js</w:t>
      </w:r>
    </w:p>
    <w:p>
      <w:pPr>
        <w:pStyle w:val="ListBullet"/>
      </w:pPr>
      <w:r>
        <w:t>frontend/node_modules/core-js/features/math/scale.js</w:t>
      </w:r>
    </w:p>
    <w:p>
      <w:pPr>
        <w:pStyle w:val="ListBullet"/>
      </w:pPr>
      <w:r>
        <w:t>frontend/node_modules/core-js/features/math/seeded-prng.js</w:t>
      </w:r>
    </w:p>
    <w:p>
      <w:pPr>
        <w:pStyle w:val="ListBullet"/>
      </w:pPr>
      <w:r>
        <w:t>frontend/node_modules/core-js/features/math/sign.js</w:t>
      </w:r>
    </w:p>
    <w:p>
      <w:pPr>
        <w:pStyle w:val="ListBullet"/>
      </w:pPr>
      <w:r>
        <w:t>frontend/node_modules/core-js/features/math/signbit.js</w:t>
      </w:r>
    </w:p>
    <w:p>
      <w:pPr>
        <w:pStyle w:val="ListBullet"/>
      </w:pPr>
      <w:r>
        <w:t>frontend/node_modules/core-js/features/math/sinh.js</w:t>
      </w:r>
    </w:p>
    <w:p>
      <w:pPr>
        <w:pStyle w:val="ListBullet"/>
      </w:pPr>
      <w:r>
        <w:t>frontend/node_modules/core-js/features/math/sum-precise.js</w:t>
      </w:r>
    </w:p>
    <w:p>
      <w:pPr>
        <w:pStyle w:val="ListBullet"/>
      </w:pPr>
      <w:r>
        <w:t>frontend/node_modules/core-js/features/math/tanh.js</w:t>
      </w:r>
    </w:p>
    <w:p>
      <w:pPr>
        <w:pStyle w:val="ListBullet"/>
      </w:pPr>
      <w:r>
        <w:t>frontend/node_modules/core-js/features/math/to-string-tag.js</w:t>
      </w:r>
    </w:p>
    <w:p>
      <w:pPr>
        <w:pStyle w:val="ListBullet"/>
      </w:pPr>
      <w:r>
        <w:t>frontend/node_modules/core-js/features/math/trunc.js</w:t>
      </w:r>
    </w:p>
    <w:p>
      <w:pPr>
        <w:pStyle w:val="ListBullet"/>
      </w:pPr>
      <w:r>
        <w:t>frontend/node_modules/core-js/features/math/umulh.js</w:t>
      </w:r>
    </w:p>
    <w:p>
      <w:pPr>
        <w:pStyle w:val="ListBullet"/>
      </w:pPr>
      <w:r>
        <w:t>frontend/node_modules/core-js/features/number/clamp.js</w:t>
      </w:r>
    </w:p>
    <w:p>
      <w:pPr>
        <w:pStyle w:val="ListBullet"/>
      </w:pPr>
      <w:r>
        <w:t>frontend/node_modules/core-js/features/number/constructor.js</w:t>
      </w:r>
    </w:p>
    <w:p>
      <w:pPr>
        <w:pStyle w:val="ListBullet"/>
      </w:pPr>
      <w:r>
        <w:t>frontend/node_modules/core-js/features/number/epsilon.js</w:t>
      </w:r>
    </w:p>
    <w:p>
      <w:pPr>
        <w:pStyle w:val="ListBullet"/>
      </w:pPr>
      <w:r>
        <w:t>frontend/node_modules/core-js/features/number/from-string.js</w:t>
      </w:r>
    </w:p>
    <w:p>
      <w:pPr>
        <w:pStyle w:val="ListBullet"/>
      </w:pPr>
      <w:r>
        <w:t>frontend/node_modules/core-js/features/number/index.js</w:t>
      </w:r>
    </w:p>
    <w:p>
      <w:pPr>
        <w:pStyle w:val="ListBullet"/>
      </w:pPr>
      <w:r>
        <w:t>frontend/node_modules/core-js/features/number/is-finite.js</w:t>
      </w:r>
    </w:p>
    <w:p>
      <w:pPr>
        <w:pStyle w:val="ListBullet"/>
      </w:pPr>
      <w:r>
        <w:t>frontend/node_modules/core-js/features/number/is-integer.js</w:t>
      </w:r>
    </w:p>
    <w:p>
      <w:pPr>
        <w:pStyle w:val="ListBullet"/>
      </w:pPr>
      <w:r>
        <w:t>frontend/node_modules/core-js/features/number/is-nan.js</w:t>
      </w:r>
    </w:p>
    <w:p>
      <w:pPr>
        <w:pStyle w:val="ListBullet"/>
      </w:pPr>
      <w:r>
        <w:t>frontend/node_modules/core-js/features/number/is-safe-integer.js</w:t>
      </w:r>
    </w:p>
    <w:p>
      <w:pPr>
        <w:pStyle w:val="ListBullet"/>
      </w:pPr>
      <w:r>
        <w:t>frontend/node_modules/core-js/features/number/max-safe-integer.js</w:t>
      </w:r>
    </w:p>
    <w:p>
      <w:pPr>
        <w:pStyle w:val="ListBullet"/>
      </w:pPr>
      <w:r>
        <w:t>frontend/node_modules/core-js/features/number/min-safe-integer.js</w:t>
      </w:r>
    </w:p>
    <w:p>
      <w:pPr>
        <w:pStyle w:val="ListBullet"/>
      </w:pPr>
      <w:r>
        <w:t>frontend/node_modules/core-js/features/number/parse-float.js</w:t>
      </w:r>
    </w:p>
    <w:p>
      <w:pPr>
        <w:pStyle w:val="ListBullet"/>
      </w:pPr>
      <w:r>
        <w:t>frontend/node_modules/core-js/features/number/parse-int.js</w:t>
      </w:r>
    </w:p>
    <w:p>
      <w:pPr>
        <w:pStyle w:val="ListBullet"/>
      </w:pPr>
      <w:r>
        <w:t>frontend/node_modules/core-js/features/number/range.js</w:t>
      </w:r>
    </w:p>
    <w:p>
      <w:pPr>
        <w:pStyle w:val="ListBullet"/>
      </w:pPr>
      <w:r>
        <w:t>frontend/node_modules/core-js/features/number/to-exponential.js</w:t>
      </w:r>
    </w:p>
    <w:p>
      <w:pPr>
        <w:pStyle w:val="ListBullet"/>
      </w:pPr>
      <w:r>
        <w:t>frontend/node_modules/core-js/features/number/to-fixed.js</w:t>
      </w:r>
    </w:p>
    <w:p>
      <w:pPr>
        <w:pStyle w:val="ListBullet"/>
      </w:pPr>
      <w:r>
        <w:t>frontend/node_modules/core-js/features/number/to-precision.js</w:t>
      </w:r>
    </w:p>
    <w:p>
      <w:pPr>
        <w:pStyle w:val="ListBullet"/>
      </w:pPr>
      <w:r>
        <w:t>frontend/node_modules/core-js/features/number/virtual/clamp.js</w:t>
      </w:r>
    </w:p>
    <w:p>
      <w:pPr>
        <w:pStyle w:val="ListBullet"/>
      </w:pPr>
      <w:r>
        <w:t>frontend/node_modules/core-js/features/number/virtual/index.js</w:t>
      </w:r>
    </w:p>
    <w:p>
      <w:pPr>
        <w:pStyle w:val="ListBullet"/>
      </w:pPr>
      <w:r>
        <w:t>frontend/node_modules/core-js/features/number/virtual/to-exponential.js</w:t>
      </w:r>
    </w:p>
    <w:p>
      <w:pPr>
        <w:pStyle w:val="ListBullet"/>
      </w:pPr>
      <w:r>
        <w:t>frontend/node_modules/core-js/features/number/virtual/to-fixed.js</w:t>
      </w:r>
    </w:p>
    <w:p>
      <w:pPr>
        <w:pStyle w:val="ListBullet"/>
      </w:pPr>
      <w:r>
        <w:t>frontend/node_modules/core-js/features/number/virtual/to-precision.js</w:t>
      </w:r>
    </w:p>
    <w:p>
      <w:pPr>
        <w:pStyle w:val="ListBullet"/>
      </w:pPr>
      <w:r>
        <w:t>frontend/node_modules/core-js/features/object/assign.js</w:t>
      </w:r>
    </w:p>
    <w:p>
      <w:pPr>
        <w:pStyle w:val="ListBullet"/>
      </w:pPr>
      <w:r>
        <w:t>frontend/node_modules/core-js/features/object/create.js</w:t>
      </w:r>
    </w:p>
    <w:p>
      <w:pPr>
        <w:pStyle w:val="ListBullet"/>
      </w:pPr>
      <w:r>
        <w:t>frontend/node_modules/core-js/features/object/define-getter.js</w:t>
      </w:r>
    </w:p>
    <w:p>
      <w:pPr>
        <w:pStyle w:val="ListBullet"/>
      </w:pPr>
      <w:r>
        <w:t>frontend/node_modules/core-js/features/object/define-properties.js</w:t>
      </w:r>
    </w:p>
    <w:p>
      <w:pPr>
        <w:pStyle w:val="ListBullet"/>
      </w:pPr>
      <w:r>
        <w:t>frontend/node_modules/core-js/features/object/define-property.js</w:t>
      </w:r>
    </w:p>
    <w:p>
      <w:pPr>
        <w:pStyle w:val="ListBullet"/>
      </w:pPr>
      <w:r>
        <w:t>frontend/node_modules/core-js/features/object/define-setter.js</w:t>
      </w:r>
    </w:p>
    <w:p>
      <w:pPr>
        <w:pStyle w:val="ListBullet"/>
      </w:pPr>
      <w:r>
        <w:t>frontend/node_modules/core-js/features/object/entries.js</w:t>
      </w:r>
    </w:p>
    <w:p>
      <w:pPr>
        <w:pStyle w:val="ListBullet"/>
      </w:pPr>
      <w:r>
        <w:t>frontend/node_modules/core-js/features/object/freeze.js</w:t>
      </w:r>
    </w:p>
    <w:p>
      <w:pPr>
        <w:pStyle w:val="ListBullet"/>
      </w:pPr>
      <w:r>
        <w:t>frontend/node_modules/core-js/features/object/from-entries.js</w:t>
      </w:r>
    </w:p>
    <w:p>
      <w:pPr>
        <w:pStyle w:val="ListBullet"/>
      </w:pPr>
      <w:r>
        <w:t>frontend/node_modules/core-js/features/object/get-own-property-descriptor.js</w:t>
      </w:r>
    </w:p>
    <w:p>
      <w:pPr>
        <w:pStyle w:val="ListBullet"/>
      </w:pPr>
      <w:r>
        <w:t>frontend/node_modules/core-js/features/object/get-own-property-descriptors.js</w:t>
      </w:r>
    </w:p>
    <w:p>
      <w:pPr>
        <w:pStyle w:val="ListBullet"/>
      </w:pPr>
      <w:r>
        <w:t>frontend/node_modules/core-js/features/object/get-own-property-names.js</w:t>
      </w:r>
    </w:p>
    <w:p>
      <w:pPr>
        <w:pStyle w:val="ListBullet"/>
      </w:pPr>
      <w:r>
        <w:t>frontend/node_modules/core-js/features/object/get-own-property-symbols.js</w:t>
      </w:r>
    </w:p>
    <w:p>
      <w:pPr>
        <w:pStyle w:val="ListBullet"/>
      </w:pPr>
      <w:r>
        <w:t>frontend/node_modules/core-js/features/object/get-prototype-of.js</w:t>
      </w:r>
    </w:p>
    <w:p>
      <w:pPr>
        <w:pStyle w:val="ListBullet"/>
      </w:pPr>
      <w:r>
        <w:t>frontend/node_modules/core-js/features/object/group-by.js</w:t>
      </w:r>
    </w:p>
    <w:p>
      <w:pPr>
        <w:pStyle w:val="ListBullet"/>
      </w:pPr>
      <w:r>
        <w:t>frontend/node_modules/core-js/features/object/has-own.js</w:t>
      </w:r>
    </w:p>
    <w:p>
      <w:pPr>
        <w:pStyle w:val="ListBullet"/>
      </w:pPr>
      <w:r>
        <w:t>frontend/node_modules/core-js/features/object/index.js</w:t>
      </w:r>
    </w:p>
    <w:p>
      <w:pPr>
        <w:pStyle w:val="ListBullet"/>
      </w:pPr>
      <w:r>
        <w:t>frontend/node_modules/core-js/features/object/is-extensible.js</w:t>
      </w:r>
    </w:p>
    <w:p>
      <w:pPr>
        <w:pStyle w:val="ListBullet"/>
      </w:pPr>
      <w:r>
        <w:t>frontend/node_modules/core-js/features/object/is-frozen.js</w:t>
      </w:r>
    </w:p>
    <w:p>
      <w:pPr>
        <w:pStyle w:val="ListBullet"/>
      </w:pPr>
      <w:r>
        <w:t>frontend/node_modules/core-js/features/object/is-sealed.js</w:t>
      </w:r>
    </w:p>
    <w:p>
      <w:pPr>
        <w:pStyle w:val="ListBullet"/>
      </w:pPr>
      <w:r>
        <w:t>frontend/node_modules/core-js/features/object/is.js</w:t>
      </w:r>
    </w:p>
    <w:p>
      <w:pPr>
        <w:pStyle w:val="ListBullet"/>
      </w:pPr>
      <w:r>
        <w:t>frontend/node_modules/core-js/features/object/iterate-entries.js</w:t>
      </w:r>
    </w:p>
    <w:p>
      <w:pPr>
        <w:pStyle w:val="ListBullet"/>
      </w:pPr>
      <w:r>
        <w:t>frontend/node_modules/core-js/features/object/iterate-keys.js</w:t>
      </w:r>
    </w:p>
    <w:p>
      <w:pPr>
        <w:pStyle w:val="ListBullet"/>
      </w:pPr>
      <w:r>
        <w:t>frontend/node_modules/core-js/features/object/iterate-values.js</w:t>
      </w:r>
    </w:p>
    <w:p>
      <w:pPr>
        <w:pStyle w:val="ListBullet"/>
      </w:pPr>
      <w:r>
        <w:t>frontend/node_modules/core-js/features/object/keys.js</w:t>
      </w:r>
    </w:p>
    <w:p>
      <w:pPr>
        <w:pStyle w:val="ListBullet"/>
      </w:pPr>
      <w:r>
        <w:t>frontend/node_modules/core-js/features/object/lookup-getter.js</w:t>
      </w:r>
    </w:p>
    <w:p>
      <w:pPr>
        <w:pStyle w:val="ListBullet"/>
      </w:pPr>
      <w:r>
        <w:t>frontend/node_modules/core-js/features/object/lookup-setter.js</w:t>
      </w:r>
    </w:p>
    <w:p>
      <w:pPr>
        <w:pStyle w:val="ListBullet"/>
      </w:pPr>
      <w:r>
        <w:t>frontend/node_modules/core-js/features/object/prevent-extensions.js</w:t>
      </w:r>
    </w:p>
    <w:p>
      <w:pPr>
        <w:pStyle w:val="ListBullet"/>
      </w:pPr>
      <w:r>
        <w:t>frontend/node_modules/core-js/features/object/proto.js</w:t>
      </w:r>
    </w:p>
    <w:p>
      <w:pPr>
        <w:pStyle w:val="ListBullet"/>
      </w:pPr>
      <w:r>
        <w:t>frontend/node_modules/core-js/features/object/seal.js</w:t>
      </w:r>
    </w:p>
    <w:p>
      <w:pPr>
        <w:pStyle w:val="ListBullet"/>
      </w:pPr>
      <w:r>
        <w:t>frontend/node_modules/core-js/features/object/set-prototype-of.js</w:t>
      </w:r>
    </w:p>
    <w:p>
      <w:pPr>
        <w:pStyle w:val="ListBullet"/>
      </w:pPr>
      <w:r>
        <w:t>frontend/node_modules/core-js/features/object/to-string.js</w:t>
      </w:r>
    </w:p>
    <w:p>
      <w:pPr>
        <w:pStyle w:val="ListBullet"/>
      </w:pPr>
      <w:r>
        <w:t>frontend/node_modules/core-js/features/object/values.js</w:t>
      </w:r>
    </w:p>
    <w:p>
      <w:pPr>
        <w:pStyle w:val="ListBullet"/>
      </w:pPr>
      <w:r>
        <w:t>frontend/node_modules/core-js/features/observable/index.js</w:t>
      </w:r>
    </w:p>
    <w:p>
      <w:pPr>
        <w:pStyle w:val="ListBullet"/>
      </w:pPr>
      <w:r>
        <w:t>frontend/node_modules/core-js/features/parse-float.js</w:t>
      </w:r>
    </w:p>
    <w:p>
      <w:pPr>
        <w:pStyle w:val="ListBullet"/>
      </w:pPr>
      <w:r>
        <w:t>frontend/node_modules/core-js/features/parse-int.js</w:t>
      </w:r>
    </w:p>
    <w:p>
      <w:pPr>
        <w:pStyle w:val="ListBullet"/>
      </w:pPr>
      <w:r>
        <w:t>frontend/node_modules/core-js/features/promise/all-settled.js</w:t>
      </w:r>
    </w:p>
    <w:p>
      <w:pPr>
        <w:pStyle w:val="ListBullet"/>
      </w:pPr>
      <w:r>
        <w:t>frontend/node_modules/core-js/features/promise/any.js</w:t>
      </w:r>
    </w:p>
    <w:p>
      <w:pPr>
        <w:pStyle w:val="ListBullet"/>
      </w:pPr>
      <w:r>
        <w:t>frontend/node_modules/core-js/features/promise/finally.js</w:t>
      </w:r>
    </w:p>
    <w:p>
      <w:pPr>
        <w:pStyle w:val="ListBullet"/>
      </w:pPr>
      <w:r>
        <w:t>frontend/node_modules/core-js/features/promise/index.js</w:t>
      </w:r>
    </w:p>
    <w:p>
      <w:pPr>
        <w:pStyle w:val="ListBullet"/>
      </w:pPr>
      <w:r>
        <w:t>frontend/node_modules/core-js/features/promise/try.js</w:t>
      </w:r>
    </w:p>
    <w:p>
      <w:pPr>
        <w:pStyle w:val="ListBullet"/>
      </w:pPr>
      <w:r>
        <w:t>frontend/node_modules/core-js/features/promise/with-resolvers.js</w:t>
      </w:r>
    </w:p>
    <w:p>
      <w:pPr>
        <w:pStyle w:val="ListBullet"/>
      </w:pPr>
      <w:r>
        <w:t>frontend/node_modules/core-js/features/queue-microtask.js</w:t>
      </w:r>
    </w:p>
    <w:p>
      <w:pPr>
        <w:pStyle w:val="ListBullet"/>
      </w:pPr>
      <w:r>
        <w:t>frontend/node_modules/core-js/features/reflect/apply.js</w:t>
      </w:r>
    </w:p>
    <w:p>
      <w:pPr>
        <w:pStyle w:val="ListBullet"/>
      </w:pPr>
      <w:r>
        <w:t>frontend/node_modules/core-js/features/reflect/construct.js</w:t>
      </w:r>
    </w:p>
    <w:p>
      <w:pPr>
        <w:pStyle w:val="ListBullet"/>
      </w:pPr>
      <w:r>
        <w:t>frontend/node_modules/core-js/features/reflect/define-metadata.js</w:t>
      </w:r>
    </w:p>
    <w:p>
      <w:pPr>
        <w:pStyle w:val="ListBullet"/>
      </w:pPr>
      <w:r>
        <w:t>frontend/node_modules/core-js/features/reflect/define-property.js</w:t>
      </w:r>
    </w:p>
    <w:p>
      <w:pPr>
        <w:pStyle w:val="ListBullet"/>
      </w:pPr>
      <w:r>
        <w:t>frontend/node_modules/core-js/features/reflect/delete-metadata.js</w:t>
      </w:r>
    </w:p>
    <w:p>
      <w:pPr>
        <w:pStyle w:val="ListBullet"/>
      </w:pPr>
      <w:r>
        <w:t>frontend/node_modules/core-js/features/reflect/delete-property.js</w:t>
      </w:r>
    </w:p>
    <w:p>
      <w:pPr>
        <w:pStyle w:val="ListBullet"/>
      </w:pPr>
      <w:r>
        <w:t>frontend/node_modules/core-js/features/reflect/get-metadata-keys.js</w:t>
      </w:r>
    </w:p>
    <w:p>
      <w:pPr>
        <w:pStyle w:val="ListBullet"/>
      </w:pPr>
      <w:r>
        <w:t>frontend/node_modules/core-js/features/reflect/get-metadata.js</w:t>
      </w:r>
    </w:p>
    <w:p>
      <w:pPr>
        <w:pStyle w:val="ListBullet"/>
      </w:pPr>
      <w:r>
        <w:t>frontend/node_modules/core-js/features/reflect/get-own-metadata-keys.js</w:t>
      </w:r>
    </w:p>
    <w:p>
      <w:pPr>
        <w:pStyle w:val="ListBullet"/>
      </w:pPr>
      <w:r>
        <w:t>frontend/node_modules/core-js/features/reflect/get-own-metadata.js</w:t>
      </w:r>
    </w:p>
    <w:p>
      <w:pPr>
        <w:pStyle w:val="ListBullet"/>
      </w:pPr>
      <w:r>
        <w:t>frontend/node_modules/core-js/features/reflect/get-own-property-descriptor.js</w:t>
      </w:r>
    </w:p>
    <w:p>
      <w:pPr>
        <w:pStyle w:val="ListBullet"/>
      </w:pPr>
      <w:r>
        <w:t>frontend/node_modules/core-js/features/reflect/get-prototype-of.js</w:t>
      </w:r>
    </w:p>
    <w:p>
      <w:pPr>
        <w:pStyle w:val="ListBullet"/>
      </w:pPr>
      <w:r>
        <w:t>frontend/node_modules/core-js/features/reflect/get.js</w:t>
      </w:r>
    </w:p>
    <w:p>
      <w:pPr>
        <w:pStyle w:val="ListBullet"/>
      </w:pPr>
      <w:r>
        <w:t>frontend/node_modules/core-js/features/reflect/has-metadata.js</w:t>
      </w:r>
    </w:p>
    <w:p>
      <w:pPr>
        <w:pStyle w:val="ListBullet"/>
      </w:pPr>
      <w:r>
        <w:t>frontend/node_modules/core-js/features/reflect/has-own-metadata.js</w:t>
      </w:r>
    </w:p>
    <w:p>
      <w:pPr>
        <w:pStyle w:val="ListBullet"/>
      </w:pPr>
      <w:r>
        <w:t>frontend/node_modules/core-js/features/reflect/has.js</w:t>
      </w:r>
    </w:p>
    <w:p>
      <w:pPr>
        <w:pStyle w:val="ListBullet"/>
      </w:pPr>
      <w:r>
        <w:t>frontend/node_modules/core-js/features/reflect/index.js</w:t>
      </w:r>
    </w:p>
    <w:p>
      <w:pPr>
        <w:pStyle w:val="ListBullet"/>
      </w:pPr>
      <w:r>
        <w:t>frontend/node_modules/core-js/features/reflect/is-extensible.js</w:t>
      </w:r>
    </w:p>
    <w:p>
      <w:pPr>
        <w:pStyle w:val="ListBullet"/>
      </w:pPr>
      <w:r>
        <w:t>frontend/node_modules/core-js/features/reflect/metadata.js</w:t>
      </w:r>
    </w:p>
    <w:p>
      <w:pPr>
        <w:pStyle w:val="ListBullet"/>
      </w:pPr>
      <w:r>
        <w:t>frontend/node_modules/core-js/features/reflect/own-keys.js</w:t>
      </w:r>
    </w:p>
    <w:p>
      <w:pPr>
        <w:pStyle w:val="ListBullet"/>
      </w:pPr>
      <w:r>
        <w:t>frontend/node_modules/core-js/features/reflect/prevent-extensions.js</w:t>
      </w:r>
    </w:p>
    <w:p>
      <w:pPr>
        <w:pStyle w:val="ListBullet"/>
      </w:pPr>
      <w:r>
        <w:t>frontend/node_modules/core-js/features/reflect/set-prototype-of.js</w:t>
      </w:r>
    </w:p>
    <w:p>
      <w:pPr>
        <w:pStyle w:val="ListBullet"/>
      </w:pPr>
      <w:r>
        <w:t>frontend/node_modules/core-js/features/reflect/set.js</w:t>
      </w:r>
    </w:p>
    <w:p>
      <w:pPr>
        <w:pStyle w:val="ListBullet"/>
      </w:pPr>
      <w:r>
        <w:t>frontend/node_modules/core-js/features/reflect/to-string-tag.js</w:t>
      </w:r>
    </w:p>
    <w:p>
      <w:pPr>
        <w:pStyle w:val="ListBullet"/>
      </w:pPr>
      <w:r>
        <w:t>frontend/node_modules/core-js/features/regexp/constructor.js</w:t>
      </w:r>
    </w:p>
    <w:p>
      <w:pPr>
        <w:pStyle w:val="ListBullet"/>
      </w:pPr>
      <w:r>
        <w:t>frontend/node_modules/core-js/features/regexp/dot-all.js</w:t>
      </w:r>
    </w:p>
    <w:p>
      <w:pPr>
        <w:pStyle w:val="ListBullet"/>
      </w:pPr>
      <w:r>
        <w:t>frontend/node_modules/core-js/features/regexp/escape.js</w:t>
      </w:r>
    </w:p>
    <w:p>
      <w:pPr>
        <w:pStyle w:val="ListBullet"/>
      </w:pPr>
      <w:r>
        <w:t>frontend/node_modules/core-js/features/regexp/flags.js</w:t>
      </w:r>
    </w:p>
    <w:p>
      <w:pPr>
        <w:pStyle w:val="ListBullet"/>
      </w:pPr>
      <w:r>
        <w:t>frontend/node_modules/core-js/features/regexp/index.js</w:t>
      </w:r>
    </w:p>
    <w:p>
      <w:pPr>
        <w:pStyle w:val="ListBullet"/>
      </w:pPr>
      <w:r>
        <w:t>frontend/node_modules/core-js/features/regexp/match.js</w:t>
      </w:r>
    </w:p>
    <w:p>
      <w:pPr>
        <w:pStyle w:val="ListBullet"/>
      </w:pPr>
      <w:r>
        <w:t>frontend/node_modules/core-js/features/regexp/replace.js</w:t>
      </w:r>
    </w:p>
    <w:p>
      <w:pPr>
        <w:pStyle w:val="ListBullet"/>
      </w:pPr>
      <w:r>
        <w:t>frontend/node_modules/core-js/features/regexp/search.js</w:t>
      </w:r>
    </w:p>
    <w:p>
      <w:pPr>
        <w:pStyle w:val="ListBullet"/>
      </w:pPr>
      <w:r>
        <w:t>frontend/node_modules/core-js/features/regexp/split.js</w:t>
      </w:r>
    </w:p>
    <w:p>
      <w:pPr>
        <w:pStyle w:val="ListBullet"/>
      </w:pPr>
      <w:r>
        <w:t>frontend/node_modules/core-js/features/regexp/sticky.js</w:t>
      </w:r>
    </w:p>
    <w:p>
      <w:pPr>
        <w:pStyle w:val="ListBullet"/>
      </w:pPr>
      <w:r>
        <w:t>frontend/node_modules/core-js/features/regexp/test.js</w:t>
      </w:r>
    </w:p>
    <w:p>
      <w:pPr>
        <w:pStyle w:val="ListBullet"/>
      </w:pPr>
      <w:r>
        <w:t>frontend/node_modules/core-js/features/regexp/to-string.js</w:t>
      </w:r>
    </w:p>
    <w:p>
      <w:pPr>
        <w:pStyle w:val="ListBullet"/>
      </w:pPr>
      <w:r>
        <w:t>frontend/node_modules/core-js/features/self.js</w:t>
      </w:r>
    </w:p>
    <w:p>
      <w:pPr>
        <w:pStyle w:val="ListBullet"/>
      </w:pPr>
      <w:r>
        <w:t>frontend/node_modules/core-js/features/set-immediate.js</w:t>
      </w:r>
    </w:p>
    <w:p>
      <w:pPr>
        <w:pStyle w:val="ListBullet"/>
      </w:pPr>
      <w:r>
        <w:t>frontend/node_modules/core-js/features/set-interval.js</w:t>
      </w:r>
    </w:p>
    <w:p>
      <w:pPr>
        <w:pStyle w:val="ListBullet"/>
      </w:pPr>
      <w:r>
        <w:t>frontend/node_modules/core-js/features/set-timeout.js</w:t>
      </w:r>
    </w:p>
    <w:p>
      <w:pPr>
        <w:pStyle w:val="ListBullet"/>
      </w:pPr>
      <w:r>
        <w:t>frontend/node_modules/core-js/features/set/add-all.js</w:t>
      </w:r>
    </w:p>
    <w:p>
      <w:pPr>
        <w:pStyle w:val="ListBullet"/>
      </w:pPr>
      <w:r>
        <w:t>frontend/node_modules/core-js/features/set/delete-all.js</w:t>
      </w:r>
    </w:p>
    <w:p>
      <w:pPr>
        <w:pStyle w:val="ListBullet"/>
      </w:pPr>
      <w:r>
        <w:t>frontend/node_modules/core-js/features/set/difference.js</w:t>
      </w:r>
    </w:p>
    <w:p>
      <w:pPr>
        <w:pStyle w:val="ListBullet"/>
      </w:pPr>
      <w:r>
        <w:t>frontend/node_modules/core-js/features/set/every.js</w:t>
      </w:r>
    </w:p>
    <w:p>
      <w:pPr>
        <w:pStyle w:val="ListBullet"/>
      </w:pPr>
      <w:r>
        <w:t>frontend/node_modules/core-js/features/set/filter.js</w:t>
      </w:r>
    </w:p>
    <w:p>
      <w:pPr>
        <w:pStyle w:val="ListBullet"/>
      </w:pPr>
      <w:r>
        <w:t>frontend/node_modules/core-js/features/set/find.js</w:t>
      </w:r>
    </w:p>
    <w:p>
      <w:pPr>
        <w:pStyle w:val="ListBullet"/>
      </w:pPr>
      <w:r>
        <w:t>frontend/node_modules/core-js/features/set/from.js</w:t>
      </w:r>
    </w:p>
    <w:p>
      <w:pPr>
        <w:pStyle w:val="ListBullet"/>
      </w:pPr>
      <w:r>
        <w:t>frontend/node_modules/core-js/features/set/index.js</w:t>
      </w:r>
    </w:p>
    <w:p>
      <w:pPr>
        <w:pStyle w:val="ListBullet"/>
      </w:pPr>
      <w:r>
        <w:t>frontend/node_modules/core-js/features/set/intersection.js</w:t>
      </w:r>
    </w:p>
    <w:p>
      <w:pPr>
        <w:pStyle w:val="ListBullet"/>
      </w:pPr>
      <w:r>
        <w:t>frontend/node_modules/core-js/features/set/is-disjoint-from.js</w:t>
      </w:r>
    </w:p>
    <w:p>
      <w:pPr>
        <w:pStyle w:val="ListBullet"/>
      </w:pPr>
      <w:r>
        <w:t>frontend/node_modules/core-js/features/set/is-subset-of.js</w:t>
      </w:r>
    </w:p>
    <w:p>
      <w:pPr>
        <w:pStyle w:val="ListBullet"/>
      </w:pPr>
      <w:r>
        <w:t>frontend/node_modules/core-js/features/set/is-superset-of.js</w:t>
      </w:r>
    </w:p>
    <w:p>
      <w:pPr>
        <w:pStyle w:val="ListBullet"/>
      </w:pPr>
      <w:r>
        <w:t>frontend/node_modules/core-js/features/set/join.js</w:t>
      </w:r>
    </w:p>
    <w:p>
      <w:pPr>
        <w:pStyle w:val="ListBullet"/>
      </w:pPr>
      <w:r>
        <w:t>frontend/node_modules/core-js/features/set/map.js</w:t>
      </w:r>
    </w:p>
    <w:p>
      <w:pPr>
        <w:pStyle w:val="ListBullet"/>
      </w:pPr>
      <w:r>
        <w:t>frontend/node_modules/core-js/features/set/of.js</w:t>
      </w:r>
    </w:p>
    <w:p>
      <w:pPr>
        <w:pStyle w:val="ListBullet"/>
      </w:pPr>
      <w:r>
        <w:t>frontend/node_modules/core-js/features/set/reduce.js</w:t>
      </w:r>
    </w:p>
    <w:p>
      <w:pPr>
        <w:pStyle w:val="ListBullet"/>
      </w:pPr>
      <w:r>
        <w:t>frontend/node_modules/core-js/features/set/some.js</w:t>
      </w:r>
    </w:p>
    <w:p>
      <w:pPr>
        <w:pStyle w:val="ListBullet"/>
      </w:pPr>
      <w:r>
        <w:t>frontend/node_modules/core-js/features/set/symmetric-difference.js</w:t>
      </w:r>
    </w:p>
    <w:p>
      <w:pPr>
        <w:pStyle w:val="ListBullet"/>
      </w:pPr>
      <w:r>
        <w:t>frontend/node_modules/core-js/features/set/union.js</w:t>
      </w:r>
    </w:p>
    <w:p>
      <w:pPr>
        <w:pStyle w:val="ListBullet"/>
      </w:pPr>
      <w:r>
        <w:t>frontend/node_modules/core-js/features/string/anchor.js</w:t>
      </w:r>
    </w:p>
    <w:p>
      <w:pPr>
        <w:pStyle w:val="ListBullet"/>
      </w:pPr>
      <w:r>
        <w:t>frontend/node_modules/core-js/features/string/at.js</w:t>
      </w:r>
    </w:p>
    <w:p>
      <w:pPr>
        <w:pStyle w:val="ListBullet"/>
      </w:pPr>
      <w:r>
        <w:t>frontend/node_modules/core-js/features/string/big.js</w:t>
      </w:r>
    </w:p>
    <w:p>
      <w:pPr>
        <w:pStyle w:val="ListBullet"/>
      </w:pPr>
      <w:r>
        <w:t>frontend/node_modules/core-js/features/string/blink.js</w:t>
      </w:r>
    </w:p>
    <w:p>
      <w:pPr>
        <w:pStyle w:val="ListBullet"/>
      </w:pPr>
      <w:r>
        <w:t>frontend/node_modules/core-js/features/string/bold.js</w:t>
      </w:r>
    </w:p>
    <w:p>
      <w:pPr>
        <w:pStyle w:val="ListBullet"/>
      </w:pPr>
      <w:r>
        <w:t>frontend/node_modules/core-js/features/string/code-point-at.js</w:t>
      </w:r>
    </w:p>
    <w:p>
      <w:pPr>
        <w:pStyle w:val="ListBullet"/>
      </w:pPr>
      <w:r>
        <w:t>frontend/node_modules/core-js/features/string/code-points.js</w:t>
      </w:r>
    </w:p>
    <w:p>
      <w:pPr>
        <w:pStyle w:val="ListBullet"/>
      </w:pPr>
      <w:r>
        <w:t>frontend/node_modules/core-js/features/string/cooked.js</w:t>
      </w:r>
    </w:p>
    <w:p>
      <w:pPr>
        <w:pStyle w:val="ListBullet"/>
      </w:pPr>
      <w:r>
        <w:t>frontend/node_modules/core-js/features/string/dedent.js</w:t>
      </w:r>
    </w:p>
    <w:p>
      <w:pPr>
        <w:pStyle w:val="ListBullet"/>
      </w:pPr>
      <w:r>
        <w:t>frontend/node_modules/core-js/features/string/ends-with.js</w:t>
      </w:r>
    </w:p>
    <w:p>
      <w:pPr>
        <w:pStyle w:val="ListBullet"/>
      </w:pPr>
      <w:r>
        <w:t>frontend/node_modules/core-js/features/string/fixed.js</w:t>
      </w:r>
    </w:p>
    <w:p>
      <w:pPr>
        <w:pStyle w:val="ListBullet"/>
      </w:pPr>
      <w:r>
        <w:t>frontend/node_modules/core-js/features/string/fontcolor.js</w:t>
      </w:r>
    </w:p>
    <w:p>
      <w:pPr>
        <w:pStyle w:val="ListBullet"/>
      </w:pPr>
      <w:r>
        <w:t>frontend/node_modules/core-js/features/string/fontsize.js</w:t>
      </w:r>
    </w:p>
    <w:p>
      <w:pPr>
        <w:pStyle w:val="ListBullet"/>
      </w:pPr>
      <w:r>
        <w:t>frontend/node_modules/core-js/features/string/from-code-point.js</w:t>
      </w:r>
    </w:p>
    <w:p>
      <w:pPr>
        <w:pStyle w:val="ListBullet"/>
      </w:pPr>
      <w:r>
        <w:t>frontend/node_modules/core-js/features/string/includes.js</w:t>
      </w:r>
    </w:p>
    <w:p>
      <w:pPr>
        <w:pStyle w:val="ListBullet"/>
      </w:pPr>
      <w:r>
        <w:t>frontend/node_modules/core-js/features/string/index.js</w:t>
      </w:r>
    </w:p>
    <w:p>
      <w:pPr>
        <w:pStyle w:val="ListBullet"/>
      </w:pPr>
      <w:r>
        <w:t>frontend/node_modules/core-js/features/string/is-well-formed.js</w:t>
      </w:r>
    </w:p>
    <w:p>
      <w:pPr>
        <w:pStyle w:val="ListBullet"/>
      </w:pPr>
      <w:r>
        <w:t>frontend/node_modules/core-js/features/string/italics.js</w:t>
      </w:r>
    </w:p>
    <w:p>
      <w:pPr>
        <w:pStyle w:val="ListBullet"/>
      </w:pPr>
      <w:r>
        <w:t>frontend/node_modules/core-js/features/string/iterator.js</w:t>
      </w:r>
    </w:p>
    <w:p>
      <w:pPr>
        <w:pStyle w:val="ListBullet"/>
      </w:pPr>
      <w:r>
        <w:t>frontend/node_modules/core-js/features/string/link.js</w:t>
      </w:r>
    </w:p>
    <w:p>
      <w:pPr>
        <w:pStyle w:val="ListBullet"/>
      </w:pPr>
      <w:r>
        <w:t>frontend/node_modules/core-js/features/string/match-all.js</w:t>
      </w:r>
    </w:p>
    <w:p>
      <w:pPr>
        <w:pStyle w:val="ListBullet"/>
      </w:pPr>
      <w:r>
        <w:t>frontend/node_modules/core-js/features/string/match.js</w:t>
      </w:r>
    </w:p>
    <w:p>
      <w:pPr>
        <w:pStyle w:val="ListBullet"/>
      </w:pPr>
      <w:r>
        <w:t>frontend/node_modules/core-js/features/string/pad-end.js</w:t>
      </w:r>
    </w:p>
    <w:p>
      <w:pPr>
        <w:pStyle w:val="ListBullet"/>
      </w:pPr>
      <w:r>
        <w:t>frontend/node_modules/core-js/features/string/pad-start.js</w:t>
      </w:r>
    </w:p>
    <w:p>
      <w:pPr>
        <w:pStyle w:val="ListBullet"/>
      </w:pPr>
      <w:r>
        <w:t>frontend/node_modules/core-js/features/string/raw.js</w:t>
      </w:r>
    </w:p>
    <w:p>
      <w:pPr>
        <w:pStyle w:val="ListBullet"/>
      </w:pPr>
      <w:r>
        <w:t>frontend/node_modules/core-js/features/string/repeat.js</w:t>
      </w:r>
    </w:p>
    <w:p>
      <w:pPr>
        <w:pStyle w:val="ListBullet"/>
      </w:pPr>
      <w:r>
        <w:t>frontend/node_modules/core-js/features/string/replace-all.js</w:t>
      </w:r>
    </w:p>
    <w:p>
      <w:pPr>
        <w:pStyle w:val="ListBullet"/>
      </w:pPr>
      <w:r>
        <w:t>frontend/node_modules/core-js/features/string/replace.js</w:t>
      </w:r>
    </w:p>
    <w:p>
      <w:pPr>
        <w:pStyle w:val="ListBullet"/>
      </w:pPr>
      <w:r>
        <w:t>frontend/node_modules/core-js/features/string/search.js</w:t>
      </w:r>
    </w:p>
    <w:p>
      <w:pPr>
        <w:pStyle w:val="ListBullet"/>
      </w:pPr>
      <w:r>
        <w:t>frontend/node_modules/core-js/features/string/small.js</w:t>
      </w:r>
    </w:p>
    <w:p>
      <w:pPr>
        <w:pStyle w:val="ListBullet"/>
      </w:pPr>
      <w:r>
        <w:t>frontend/node_modules/core-js/features/string/split.js</w:t>
      </w:r>
    </w:p>
    <w:p>
      <w:pPr>
        <w:pStyle w:val="ListBullet"/>
      </w:pPr>
      <w:r>
        <w:t>frontend/node_modules/core-js/features/string/starts-with.js</w:t>
      </w:r>
    </w:p>
    <w:p>
      <w:pPr>
        <w:pStyle w:val="ListBullet"/>
      </w:pPr>
      <w:r>
        <w:t>frontend/node_modules/core-js/features/string/strike.js</w:t>
      </w:r>
    </w:p>
    <w:p>
      <w:pPr>
        <w:pStyle w:val="ListBullet"/>
      </w:pPr>
      <w:r>
        <w:t>frontend/node_modules/core-js/features/string/sub.js</w:t>
      </w:r>
    </w:p>
    <w:p>
      <w:pPr>
        <w:pStyle w:val="ListBullet"/>
      </w:pPr>
      <w:r>
        <w:t>frontend/node_modules/core-js/features/string/substr.js</w:t>
      </w:r>
    </w:p>
    <w:p>
      <w:pPr>
        <w:pStyle w:val="ListBullet"/>
      </w:pPr>
      <w:r>
        <w:t>frontend/node_modules/core-js/features/string/sup.js</w:t>
      </w:r>
    </w:p>
    <w:p>
      <w:pPr>
        <w:pStyle w:val="ListBullet"/>
      </w:pPr>
      <w:r>
        <w:t>frontend/node_modules/core-js/features/string/to-well-formed.js</w:t>
      </w:r>
    </w:p>
    <w:p>
      <w:pPr>
        <w:pStyle w:val="ListBullet"/>
      </w:pPr>
      <w:r>
        <w:t>frontend/node_modules/core-js/features/string/trim-end.js</w:t>
      </w:r>
    </w:p>
    <w:p>
      <w:pPr>
        <w:pStyle w:val="ListBullet"/>
      </w:pPr>
      <w:r>
        <w:t>frontend/node_modules/core-js/features/string/trim-left.js</w:t>
      </w:r>
    </w:p>
    <w:p>
      <w:pPr>
        <w:pStyle w:val="ListBullet"/>
      </w:pPr>
      <w:r>
        <w:t>frontend/node_modules/core-js/features/string/trim-right.js</w:t>
      </w:r>
    </w:p>
    <w:p>
      <w:pPr>
        <w:pStyle w:val="ListBullet"/>
      </w:pPr>
      <w:r>
        <w:t>frontend/node_modules/core-js/features/string/trim-start.js</w:t>
      </w:r>
    </w:p>
    <w:p>
      <w:pPr>
        <w:pStyle w:val="ListBullet"/>
      </w:pPr>
      <w:r>
        <w:t>frontend/node_modules/core-js/features/string/trim.js</w:t>
      </w:r>
    </w:p>
    <w:p>
      <w:pPr>
        <w:pStyle w:val="ListBullet"/>
      </w:pPr>
      <w:r>
        <w:t>frontend/node_modules/core-js/features/string/virtual/anchor.js</w:t>
      </w:r>
    </w:p>
    <w:p>
      <w:pPr>
        <w:pStyle w:val="ListBullet"/>
      </w:pPr>
      <w:r>
        <w:t>frontend/node_modules/core-js/features/string/virtual/at.js</w:t>
      </w:r>
    </w:p>
    <w:p>
      <w:pPr>
        <w:pStyle w:val="ListBullet"/>
      </w:pPr>
      <w:r>
        <w:t>frontend/node_modules/core-js/features/string/virtual/big.js</w:t>
      </w:r>
    </w:p>
    <w:p>
      <w:pPr>
        <w:pStyle w:val="ListBullet"/>
      </w:pPr>
      <w:r>
        <w:t>frontend/node_modules/core-js/features/string/virtual/blink.js</w:t>
      </w:r>
    </w:p>
    <w:p>
      <w:pPr>
        <w:pStyle w:val="ListBullet"/>
      </w:pPr>
      <w:r>
        <w:t>frontend/node_modules/core-js/features/string/virtual/bold.js</w:t>
      </w:r>
    </w:p>
    <w:p>
      <w:pPr>
        <w:pStyle w:val="ListBullet"/>
      </w:pPr>
      <w:r>
        <w:t>frontend/node_modules/core-js/features/string/virtual/code-point-at.js</w:t>
      </w:r>
    </w:p>
    <w:p>
      <w:pPr>
        <w:pStyle w:val="ListBullet"/>
      </w:pPr>
      <w:r>
        <w:t>frontend/node_modules/core-js/features/string/virtual/code-points.js</w:t>
      </w:r>
    </w:p>
    <w:p>
      <w:pPr>
        <w:pStyle w:val="ListBullet"/>
      </w:pPr>
      <w:r>
        <w:t>frontend/node_modules/core-js/features/string/virtual/ends-with.js</w:t>
      </w:r>
    </w:p>
    <w:p>
      <w:pPr>
        <w:pStyle w:val="ListBullet"/>
      </w:pPr>
      <w:r>
        <w:t>frontend/node_modules/core-js/features/string/virtual/fixed.js</w:t>
      </w:r>
    </w:p>
    <w:p>
      <w:pPr>
        <w:pStyle w:val="ListBullet"/>
      </w:pPr>
      <w:r>
        <w:t>frontend/node_modules/core-js/features/string/virtual/fontcolor.js</w:t>
      </w:r>
    </w:p>
    <w:p>
      <w:pPr>
        <w:pStyle w:val="ListBullet"/>
      </w:pPr>
      <w:r>
        <w:t>frontend/node_modules/core-js/features/string/virtual/fontsize.js</w:t>
      </w:r>
    </w:p>
    <w:p>
      <w:pPr>
        <w:pStyle w:val="ListBullet"/>
      </w:pPr>
      <w:r>
        <w:t>frontend/node_modules/core-js/features/string/virtual/includes.js</w:t>
      </w:r>
    </w:p>
    <w:p>
      <w:pPr>
        <w:pStyle w:val="ListBullet"/>
      </w:pPr>
      <w:r>
        <w:t>frontend/node_modules/core-js/features/string/virtual/index.js</w:t>
      </w:r>
    </w:p>
    <w:p>
      <w:pPr>
        <w:pStyle w:val="ListBullet"/>
      </w:pPr>
      <w:r>
        <w:t>frontend/node_modules/core-js/features/string/virtual/is-well-formed.js</w:t>
      </w:r>
    </w:p>
    <w:p>
      <w:pPr>
        <w:pStyle w:val="ListBullet"/>
      </w:pPr>
      <w:r>
        <w:t>frontend/node_modules/core-js/features/string/virtual/italics.js</w:t>
      </w:r>
    </w:p>
    <w:p>
      <w:pPr>
        <w:pStyle w:val="ListBullet"/>
      </w:pPr>
      <w:r>
        <w:t>frontend/node_modules/core-js/features/string/virtual/iterator.js</w:t>
      </w:r>
    </w:p>
    <w:p>
      <w:pPr>
        <w:pStyle w:val="ListBullet"/>
      </w:pPr>
      <w:r>
        <w:t>frontend/node_modules/core-js/features/string/virtual/link.js</w:t>
      </w:r>
    </w:p>
    <w:p>
      <w:pPr>
        <w:pStyle w:val="ListBullet"/>
      </w:pPr>
      <w:r>
        <w:t>frontend/node_modules/core-js/features/string/virtual/match-all.js</w:t>
      </w:r>
    </w:p>
    <w:p>
      <w:pPr>
        <w:pStyle w:val="ListBullet"/>
      </w:pPr>
      <w:r>
        <w:t>frontend/node_modules/core-js/features/string/virtual/pad-end.js</w:t>
      </w:r>
    </w:p>
    <w:p>
      <w:pPr>
        <w:pStyle w:val="ListBullet"/>
      </w:pPr>
      <w:r>
        <w:t>frontend/node_modules/core-js/features/string/virtual/pad-start.js</w:t>
      </w:r>
    </w:p>
    <w:p>
      <w:pPr>
        <w:pStyle w:val="ListBullet"/>
      </w:pPr>
      <w:r>
        <w:t>frontend/node_modules/core-js/features/string/virtual/repeat.js</w:t>
      </w:r>
    </w:p>
    <w:p>
      <w:pPr>
        <w:pStyle w:val="ListBullet"/>
      </w:pPr>
      <w:r>
        <w:t>frontend/node_modules/core-js/features/string/virtual/replace-all.js</w:t>
      </w:r>
    </w:p>
    <w:p>
      <w:pPr>
        <w:pStyle w:val="ListBullet"/>
      </w:pPr>
      <w:r>
        <w:t>frontend/node_modules/core-js/features/string/virtual/small.js</w:t>
      </w:r>
    </w:p>
    <w:p>
      <w:pPr>
        <w:pStyle w:val="ListBullet"/>
      </w:pPr>
      <w:r>
        <w:t>frontend/node_modules/core-js/features/string/virtual/starts-with.js</w:t>
      </w:r>
    </w:p>
    <w:p>
      <w:pPr>
        <w:pStyle w:val="ListBullet"/>
      </w:pPr>
      <w:r>
        <w:t>frontend/node_modules/core-js/features/string/virtual/strike.js</w:t>
      </w:r>
    </w:p>
    <w:p>
      <w:pPr>
        <w:pStyle w:val="ListBullet"/>
      </w:pPr>
      <w:r>
        <w:t>frontend/node_modules/core-js/features/string/virtual/sub.js</w:t>
      </w:r>
    </w:p>
    <w:p>
      <w:pPr>
        <w:pStyle w:val="ListBullet"/>
      </w:pPr>
      <w:r>
        <w:t>frontend/node_modules/core-js/features/string/virtual/substr.js</w:t>
      </w:r>
    </w:p>
    <w:p>
      <w:pPr>
        <w:pStyle w:val="ListBullet"/>
      </w:pPr>
      <w:r>
        <w:t>frontend/node_modules/core-js/features/string/virtual/sup.js</w:t>
      </w:r>
    </w:p>
    <w:p>
      <w:pPr>
        <w:pStyle w:val="ListBullet"/>
      </w:pPr>
      <w:r>
        <w:t>frontend/node_modules/core-js/features/string/virtual/to-well-formed.js</w:t>
      </w:r>
    </w:p>
    <w:p>
      <w:pPr>
        <w:pStyle w:val="ListBullet"/>
      </w:pPr>
      <w:r>
        <w:t>frontend/node_modules/core-js/features/string/virtual/trim-end.js</w:t>
      </w:r>
    </w:p>
    <w:p>
      <w:pPr>
        <w:pStyle w:val="ListBullet"/>
      </w:pPr>
      <w:r>
        <w:t>frontend/node_modules/core-js/features/string/virtual/trim-left.js</w:t>
      </w:r>
    </w:p>
    <w:p>
      <w:pPr>
        <w:pStyle w:val="ListBullet"/>
      </w:pPr>
      <w:r>
        <w:t>frontend/node_modules/core-js/features/string/virtual/trim-right.js</w:t>
      </w:r>
    </w:p>
    <w:p>
      <w:pPr>
        <w:pStyle w:val="ListBullet"/>
      </w:pPr>
      <w:r>
        <w:t>frontend/node_modules/core-js/features/string/virtual/trim-start.js</w:t>
      </w:r>
    </w:p>
    <w:p>
      <w:pPr>
        <w:pStyle w:val="ListBullet"/>
      </w:pPr>
      <w:r>
        <w:t>frontend/node_modules/core-js/features/string/virtual/trim.js</w:t>
      </w:r>
    </w:p>
    <w:p>
      <w:pPr>
        <w:pStyle w:val="ListBullet"/>
      </w:pPr>
      <w:r>
        <w:t>frontend/node_modules/core-js/features/structured-clone.js</w:t>
      </w:r>
    </w:p>
    <w:p>
      <w:pPr>
        <w:pStyle w:val="ListBullet"/>
      </w:pPr>
      <w:r>
        <w:t>frontend/node_modules/core-js/features/suppressed-error.js</w:t>
      </w:r>
    </w:p>
    <w:p>
      <w:pPr>
        <w:pStyle w:val="ListBullet"/>
      </w:pPr>
      <w:r>
        <w:t>frontend/node_modules/core-js/features/symbol/async-dispose.js</w:t>
      </w:r>
    </w:p>
    <w:p>
      <w:pPr>
        <w:pStyle w:val="ListBullet"/>
      </w:pPr>
      <w:r>
        <w:t>frontend/node_modules/core-js/features/symbol/async-iterator.js</w:t>
      </w:r>
    </w:p>
    <w:p>
      <w:pPr>
        <w:pStyle w:val="ListBullet"/>
      </w:pPr>
      <w:r>
        <w:t>frontend/node_modules/core-js/features/symbol/custom-matcher.js</w:t>
      </w:r>
    </w:p>
    <w:p>
      <w:pPr>
        <w:pStyle w:val="ListBullet"/>
      </w:pPr>
      <w:r>
        <w:t>frontend/node_modules/core-js/features/symbol/description.js</w:t>
      </w:r>
    </w:p>
    <w:p>
      <w:pPr>
        <w:pStyle w:val="ListBullet"/>
      </w:pPr>
      <w:r>
        <w:t>frontend/node_modules/core-js/features/symbol/dispose.js</w:t>
      </w:r>
    </w:p>
    <w:p>
      <w:pPr>
        <w:pStyle w:val="ListBullet"/>
      </w:pPr>
      <w:r>
        <w:t>frontend/node_modules/core-js/features/symbol/for.js</w:t>
      </w:r>
    </w:p>
    <w:p>
      <w:pPr>
        <w:pStyle w:val="ListBullet"/>
      </w:pPr>
      <w:r>
        <w:t>frontend/node_modules/core-js/features/symbol/has-instance.js</w:t>
      </w:r>
    </w:p>
    <w:p>
      <w:pPr>
        <w:pStyle w:val="ListBullet"/>
      </w:pPr>
      <w:r>
        <w:t>frontend/node_modules/core-js/features/symbol/index.js</w:t>
      </w:r>
    </w:p>
    <w:p>
      <w:pPr>
        <w:pStyle w:val="ListBullet"/>
      </w:pPr>
      <w:r>
        <w:t>frontend/node_modules/core-js/features/symbol/is-concat-spreadable.js</w:t>
      </w:r>
    </w:p>
    <w:p>
      <w:pPr>
        <w:pStyle w:val="ListBullet"/>
      </w:pPr>
      <w:r>
        <w:t>frontend/node_modules/core-js/features/symbol/is-registered-symbol.js</w:t>
      </w:r>
    </w:p>
    <w:p>
      <w:pPr>
        <w:pStyle w:val="ListBullet"/>
      </w:pPr>
      <w:r>
        <w:t>frontend/node_modules/core-js/features/symbol/is-registered.js</w:t>
      </w:r>
    </w:p>
    <w:p>
      <w:pPr>
        <w:pStyle w:val="ListBullet"/>
      </w:pPr>
      <w:r>
        <w:t>frontend/node_modules/core-js/features/symbol/is-well-known-symbol.js</w:t>
      </w:r>
    </w:p>
    <w:p>
      <w:pPr>
        <w:pStyle w:val="ListBullet"/>
      </w:pPr>
      <w:r>
        <w:t>frontend/node_modules/core-js/features/symbol/is-well-known.js</w:t>
      </w:r>
    </w:p>
    <w:p>
      <w:pPr>
        <w:pStyle w:val="ListBullet"/>
      </w:pPr>
      <w:r>
        <w:t>frontend/node_modules/core-js/features/symbol/iterator.js</w:t>
      </w:r>
    </w:p>
    <w:p>
      <w:pPr>
        <w:pStyle w:val="ListBullet"/>
      </w:pPr>
      <w:r>
        <w:t>frontend/node_modules/core-js/features/symbol/key-for.js</w:t>
      </w:r>
    </w:p>
    <w:p>
      <w:pPr>
        <w:pStyle w:val="ListBullet"/>
      </w:pPr>
      <w:r>
        <w:t>frontend/node_modules/core-js/features/symbol/match-all.js</w:t>
      </w:r>
    </w:p>
    <w:p>
      <w:pPr>
        <w:pStyle w:val="ListBullet"/>
      </w:pPr>
      <w:r>
        <w:t>frontend/node_modules/core-js/features/symbol/match.js</w:t>
      </w:r>
    </w:p>
    <w:p>
      <w:pPr>
        <w:pStyle w:val="ListBullet"/>
      </w:pPr>
      <w:r>
        <w:t>frontend/node_modules/core-js/features/symbol/matcher.js</w:t>
      </w:r>
    </w:p>
    <w:p>
      <w:pPr>
        <w:pStyle w:val="ListBullet"/>
      </w:pPr>
      <w:r>
        <w:t>frontend/node_modules/core-js/features/symbol/metadata-key.js</w:t>
      </w:r>
    </w:p>
    <w:p>
      <w:pPr>
        <w:pStyle w:val="ListBullet"/>
      </w:pPr>
      <w:r>
        <w:t>frontend/node_modules/core-js/features/symbol/metadata.js</w:t>
      </w:r>
    </w:p>
    <w:p>
      <w:pPr>
        <w:pStyle w:val="ListBullet"/>
      </w:pPr>
      <w:r>
        <w:t>frontend/node_modules/core-js/features/symbol/observable.js</w:t>
      </w:r>
    </w:p>
    <w:p>
      <w:pPr>
        <w:pStyle w:val="ListBullet"/>
      </w:pPr>
      <w:r>
        <w:t>frontend/node_modules/core-js/features/symbol/pattern-match.js</w:t>
      </w:r>
    </w:p>
    <w:p>
      <w:pPr>
        <w:pStyle w:val="ListBullet"/>
      </w:pPr>
      <w:r>
        <w:t>frontend/node_modules/core-js/features/symbol/replace-all.js</w:t>
      </w:r>
    </w:p>
    <w:p>
      <w:pPr>
        <w:pStyle w:val="ListBullet"/>
      </w:pPr>
      <w:r>
        <w:t>frontend/node_modules/core-js/features/symbol/replace.js</w:t>
      </w:r>
    </w:p>
    <w:p>
      <w:pPr>
        <w:pStyle w:val="ListBullet"/>
      </w:pPr>
      <w:r>
        <w:t>frontend/node_modules/core-js/features/symbol/search.js</w:t>
      </w:r>
    </w:p>
    <w:p>
      <w:pPr>
        <w:pStyle w:val="ListBullet"/>
      </w:pPr>
      <w:r>
        <w:t>frontend/node_modules/core-js/features/symbol/species.js</w:t>
      </w:r>
    </w:p>
    <w:p>
      <w:pPr>
        <w:pStyle w:val="ListBullet"/>
      </w:pPr>
      <w:r>
        <w:t>frontend/node_modules/core-js/features/symbol/split.js</w:t>
      </w:r>
    </w:p>
    <w:p>
      <w:pPr>
        <w:pStyle w:val="ListBullet"/>
      </w:pPr>
      <w:r>
        <w:t>frontend/node_modules/core-js/features/symbol/to-primitive.js</w:t>
      </w:r>
    </w:p>
    <w:p>
      <w:pPr>
        <w:pStyle w:val="ListBullet"/>
      </w:pPr>
      <w:r>
        <w:t>frontend/node_modules/core-js/features/symbol/to-string-tag.js</w:t>
      </w:r>
    </w:p>
    <w:p>
      <w:pPr>
        <w:pStyle w:val="ListBullet"/>
      </w:pPr>
      <w:r>
        <w:t>frontend/node_modules/core-js/features/symbol/unscopables.js</w:t>
      </w:r>
    </w:p>
    <w:p>
      <w:pPr>
        <w:pStyle w:val="ListBullet"/>
      </w:pPr>
      <w:r>
        <w:t>frontend/node_modules/core-js/features/typed-array/at.js</w:t>
      </w:r>
    </w:p>
    <w:p>
      <w:pPr>
        <w:pStyle w:val="ListBullet"/>
      </w:pPr>
      <w:r>
        <w:t>frontend/node_modules/core-js/features/typed-array/copy-within.js</w:t>
      </w:r>
    </w:p>
    <w:p>
      <w:pPr>
        <w:pStyle w:val="ListBullet"/>
      </w:pPr>
      <w:r>
        <w:t>frontend/node_modules/core-js/features/typed-array/entries.js</w:t>
      </w:r>
    </w:p>
    <w:p>
      <w:pPr>
        <w:pStyle w:val="ListBullet"/>
      </w:pPr>
      <w:r>
        <w:t>frontend/node_modules/core-js/features/typed-array/every.js</w:t>
      </w:r>
    </w:p>
    <w:p>
      <w:pPr>
        <w:pStyle w:val="ListBullet"/>
      </w:pPr>
      <w:r>
        <w:t>frontend/node_modules/core-js/features/typed-array/fill.js</w:t>
      </w:r>
    </w:p>
    <w:p>
      <w:pPr>
        <w:pStyle w:val="ListBullet"/>
      </w:pPr>
      <w:r>
        <w:t>frontend/node_modules/core-js/features/typed-array/filter-out.js</w:t>
      </w:r>
    </w:p>
    <w:p>
      <w:pPr>
        <w:pStyle w:val="ListBullet"/>
      </w:pPr>
      <w:r>
        <w:t>frontend/node_modules/core-js/features/typed-array/filter-reject.js</w:t>
      </w:r>
    </w:p>
    <w:p>
      <w:pPr>
        <w:pStyle w:val="ListBullet"/>
      </w:pPr>
      <w:r>
        <w:t>frontend/node_modules/core-js/features/typed-array/filter.js</w:t>
      </w:r>
    </w:p>
    <w:p>
      <w:pPr>
        <w:pStyle w:val="ListBullet"/>
      </w:pPr>
      <w:r>
        <w:t>frontend/node_modules/core-js/features/typed-array/find-index.js</w:t>
      </w:r>
    </w:p>
    <w:p>
      <w:pPr>
        <w:pStyle w:val="ListBullet"/>
      </w:pPr>
      <w:r>
        <w:t>frontend/node_modules/core-js/features/typed-array/find-last-index.js</w:t>
      </w:r>
    </w:p>
    <w:p>
      <w:pPr>
        <w:pStyle w:val="ListBullet"/>
      </w:pPr>
      <w:r>
        <w:t>frontend/node_modules/core-js/features/typed-array/find-last.js</w:t>
      </w:r>
    </w:p>
    <w:p>
      <w:pPr>
        <w:pStyle w:val="ListBullet"/>
      </w:pPr>
      <w:r>
        <w:t>frontend/node_modules/core-js/features/typed-array/find.js</w:t>
      </w:r>
    </w:p>
    <w:p>
      <w:pPr>
        <w:pStyle w:val="ListBullet"/>
      </w:pPr>
      <w:r>
        <w:t>frontend/node_modules/core-js/features/typed-array/float32-array.js</w:t>
      </w:r>
    </w:p>
    <w:p>
      <w:pPr>
        <w:pStyle w:val="ListBullet"/>
      </w:pPr>
      <w:r>
        <w:t>frontend/node_modules/core-js/features/typed-array/float64-array.js</w:t>
      </w:r>
    </w:p>
    <w:p>
      <w:pPr>
        <w:pStyle w:val="ListBullet"/>
      </w:pPr>
      <w:r>
        <w:t>frontend/node_modules/core-js/features/typed-array/for-each.js</w:t>
      </w:r>
    </w:p>
    <w:p>
      <w:pPr>
        <w:pStyle w:val="ListBullet"/>
      </w:pPr>
      <w:r>
        <w:t>frontend/node_modules/core-js/features/typed-array/from-async.js</w:t>
      </w:r>
    </w:p>
    <w:p>
      <w:pPr>
        <w:pStyle w:val="ListBullet"/>
      </w:pPr>
      <w:r>
        <w:t>frontend/node_modules/core-js/features/typed-array/from-base64.js</w:t>
      </w:r>
    </w:p>
    <w:p>
      <w:pPr>
        <w:pStyle w:val="ListBullet"/>
      </w:pPr>
      <w:r>
        <w:t>frontend/node_modules/core-js/features/typed-array/from-hex.js</w:t>
      </w:r>
    </w:p>
    <w:p>
      <w:pPr>
        <w:pStyle w:val="ListBullet"/>
      </w:pPr>
      <w:r>
        <w:t>frontend/node_modules/core-js/features/typed-array/from.js</w:t>
      </w:r>
    </w:p>
    <w:p>
      <w:pPr>
        <w:pStyle w:val="ListBullet"/>
      </w:pPr>
      <w:r>
        <w:t>frontend/node_modules/core-js/features/typed-array/group-by.js</w:t>
      </w:r>
    </w:p>
    <w:p>
      <w:pPr>
        <w:pStyle w:val="ListBullet"/>
      </w:pPr>
      <w:r>
        <w:t>frontend/node_modules/core-js/features/typed-array/includes.js</w:t>
      </w:r>
    </w:p>
    <w:p>
      <w:pPr>
        <w:pStyle w:val="ListBullet"/>
      </w:pPr>
      <w:r>
        <w:t>frontend/node_modules/core-js/features/typed-array/index-of.js</w:t>
      </w:r>
    </w:p>
    <w:p>
      <w:pPr>
        <w:pStyle w:val="ListBullet"/>
      </w:pPr>
      <w:r>
        <w:t>frontend/node_modules/core-js/features/typed-array/index.js</w:t>
      </w:r>
    </w:p>
    <w:p>
      <w:pPr>
        <w:pStyle w:val="ListBullet"/>
      </w:pPr>
      <w:r>
        <w:t>frontend/node_modules/core-js/features/typed-array/int16-array.js</w:t>
      </w:r>
    </w:p>
    <w:p>
      <w:pPr>
        <w:pStyle w:val="ListBullet"/>
      </w:pPr>
      <w:r>
        <w:t>frontend/node_modules/core-js/features/typed-array/int32-array.js</w:t>
      </w:r>
    </w:p>
    <w:p>
      <w:pPr>
        <w:pStyle w:val="ListBullet"/>
      </w:pPr>
      <w:r>
        <w:t>frontend/node_modules/core-js/features/typed-array/int8-array.js</w:t>
      </w:r>
    </w:p>
    <w:p>
      <w:pPr>
        <w:pStyle w:val="ListBullet"/>
      </w:pPr>
      <w:r>
        <w:t>frontend/node_modules/core-js/features/typed-array/iterator.js</w:t>
      </w:r>
    </w:p>
    <w:p>
      <w:pPr>
        <w:pStyle w:val="ListBullet"/>
      </w:pPr>
      <w:r>
        <w:t>frontend/node_modules/core-js/features/typed-array/join.js</w:t>
      </w:r>
    </w:p>
    <w:p>
      <w:pPr>
        <w:pStyle w:val="ListBullet"/>
      </w:pPr>
      <w:r>
        <w:t>frontend/node_modules/core-js/features/typed-array/keys.js</w:t>
      </w:r>
    </w:p>
    <w:p>
      <w:pPr>
        <w:pStyle w:val="ListBullet"/>
      </w:pPr>
      <w:r>
        <w:t>frontend/node_modules/core-js/features/typed-array/last-index-of.js</w:t>
      </w:r>
    </w:p>
    <w:p>
      <w:pPr>
        <w:pStyle w:val="ListBullet"/>
      </w:pPr>
      <w:r>
        <w:t>frontend/node_modules/core-js/features/typed-array/map.js</w:t>
      </w:r>
    </w:p>
    <w:p>
      <w:pPr>
        <w:pStyle w:val="ListBullet"/>
      </w:pPr>
      <w:r>
        <w:t>frontend/node_modules/core-js/features/typed-array/methods.js</w:t>
      </w:r>
    </w:p>
    <w:p>
      <w:pPr>
        <w:pStyle w:val="ListBullet"/>
      </w:pPr>
      <w:r>
        <w:t>frontend/node_modules/core-js/features/typed-array/of.js</w:t>
      </w:r>
    </w:p>
    <w:p>
      <w:pPr>
        <w:pStyle w:val="ListBullet"/>
      </w:pPr>
      <w:r>
        <w:t>frontend/node_modules/core-js/features/typed-array/reduce-right.js</w:t>
      </w:r>
    </w:p>
    <w:p>
      <w:pPr>
        <w:pStyle w:val="ListBullet"/>
      </w:pPr>
      <w:r>
        <w:t>frontend/node_modules/core-js/features/typed-array/reduce.js</w:t>
      </w:r>
    </w:p>
    <w:p>
      <w:pPr>
        <w:pStyle w:val="ListBullet"/>
      </w:pPr>
      <w:r>
        <w:t>frontend/node_modules/core-js/features/typed-array/reverse.js</w:t>
      </w:r>
    </w:p>
    <w:p>
      <w:pPr>
        <w:pStyle w:val="ListBullet"/>
      </w:pPr>
      <w:r>
        <w:t>frontend/node_modules/core-js/features/typed-array/set-from-base64.js</w:t>
      </w:r>
    </w:p>
    <w:p>
      <w:pPr>
        <w:pStyle w:val="ListBullet"/>
      </w:pPr>
      <w:r>
        <w:t>frontend/node_modules/core-js/features/typed-array/set-from-hex.js</w:t>
      </w:r>
    </w:p>
    <w:p>
      <w:pPr>
        <w:pStyle w:val="ListBullet"/>
      </w:pPr>
      <w:r>
        <w:t>frontend/node_modules/core-js/features/typed-array/set.js</w:t>
      </w:r>
    </w:p>
    <w:p>
      <w:pPr>
        <w:pStyle w:val="ListBullet"/>
      </w:pPr>
      <w:r>
        <w:t>frontend/node_modules/core-js/features/typed-array/slice.js</w:t>
      </w:r>
    </w:p>
    <w:p>
      <w:pPr>
        <w:pStyle w:val="ListBullet"/>
      </w:pPr>
      <w:r>
        <w:t>frontend/node_modules/core-js/features/typed-array/some.js</w:t>
      </w:r>
    </w:p>
    <w:p>
      <w:pPr>
        <w:pStyle w:val="ListBullet"/>
      </w:pPr>
      <w:r>
        <w:t>frontend/node_modules/core-js/features/typed-array/sort.js</w:t>
      </w:r>
    </w:p>
    <w:p>
      <w:pPr>
        <w:pStyle w:val="ListBullet"/>
      </w:pPr>
      <w:r>
        <w:t>frontend/node_modules/core-js/features/typed-array/subarray.js</w:t>
      </w:r>
    </w:p>
    <w:p>
      <w:pPr>
        <w:pStyle w:val="ListBullet"/>
      </w:pPr>
      <w:r>
        <w:t>frontend/node_modules/core-js/features/typed-array/to-base64.js</w:t>
      </w:r>
    </w:p>
    <w:p>
      <w:pPr>
        <w:pStyle w:val="ListBullet"/>
      </w:pPr>
      <w:r>
        <w:t>frontend/node_modules/core-js/features/typed-array/to-hex.js</w:t>
      </w:r>
    </w:p>
    <w:p>
      <w:pPr>
        <w:pStyle w:val="ListBullet"/>
      </w:pPr>
      <w:r>
        <w:t>frontend/node_modules/core-js/features/typed-array/to-locale-string.js</w:t>
      </w:r>
    </w:p>
    <w:p>
      <w:pPr>
        <w:pStyle w:val="ListBullet"/>
      </w:pPr>
      <w:r>
        <w:t>frontend/node_modules/core-js/features/typed-array/to-reversed.js</w:t>
      </w:r>
    </w:p>
    <w:p>
      <w:pPr>
        <w:pStyle w:val="ListBullet"/>
      </w:pPr>
      <w:r>
        <w:t>frontend/node_modules/core-js/features/typed-array/to-sorted.js</w:t>
      </w:r>
    </w:p>
    <w:p>
      <w:pPr>
        <w:pStyle w:val="ListBullet"/>
      </w:pPr>
      <w:r>
        <w:t>frontend/node_modules/core-js/features/typed-array/to-spliced.js</w:t>
      </w:r>
    </w:p>
    <w:p>
      <w:pPr>
        <w:pStyle w:val="ListBullet"/>
      </w:pPr>
      <w:r>
        <w:t>frontend/node_modules/core-js/features/typed-array/to-string.js</w:t>
      </w:r>
    </w:p>
    <w:p>
      <w:pPr>
        <w:pStyle w:val="ListBullet"/>
      </w:pPr>
      <w:r>
        <w:t>frontend/node_modules/core-js/features/typed-array/uint16-array.js</w:t>
      </w:r>
    </w:p>
    <w:p>
      <w:pPr>
        <w:pStyle w:val="ListBullet"/>
      </w:pPr>
      <w:r>
        <w:t>frontend/node_modules/core-js/features/typed-array/uint32-array.js</w:t>
      </w:r>
    </w:p>
    <w:p>
      <w:pPr>
        <w:pStyle w:val="ListBullet"/>
      </w:pPr>
      <w:r>
        <w:t>frontend/node_modules/core-js/features/typed-array/uint8-array.js</w:t>
      </w:r>
    </w:p>
    <w:p>
      <w:pPr>
        <w:pStyle w:val="ListBullet"/>
      </w:pPr>
      <w:r>
        <w:t>frontend/node_modules/core-js/features/typed-array/uint8-clamped-array.js</w:t>
      </w:r>
    </w:p>
    <w:p>
      <w:pPr>
        <w:pStyle w:val="ListBullet"/>
      </w:pPr>
      <w:r>
        <w:t>frontend/node_modules/core-js/features/typed-array/unique-by.js</w:t>
      </w:r>
    </w:p>
    <w:p>
      <w:pPr>
        <w:pStyle w:val="ListBullet"/>
      </w:pPr>
      <w:r>
        <w:t>frontend/node_modules/core-js/features/typed-array/values.js</w:t>
      </w:r>
    </w:p>
    <w:p>
      <w:pPr>
        <w:pStyle w:val="ListBullet"/>
      </w:pPr>
      <w:r>
        <w:t>frontend/node_modules/core-js/features/typed-array/with.js</w:t>
      </w:r>
    </w:p>
    <w:p>
      <w:pPr>
        <w:pStyle w:val="ListBullet"/>
      </w:pPr>
      <w:r>
        <w:t>frontend/node_modules/core-js/features/unescape.js</w:t>
      </w:r>
    </w:p>
    <w:p>
      <w:pPr>
        <w:pStyle w:val="ListBullet"/>
      </w:pPr>
      <w:r>
        <w:t>frontend/node_modules/core-js/features/url-search-params/index.js</w:t>
      </w:r>
    </w:p>
    <w:p>
      <w:pPr>
        <w:pStyle w:val="ListBullet"/>
      </w:pPr>
      <w:r>
        <w:t>frontend/node_modules/core-js/features/url/can-parse.js</w:t>
      </w:r>
    </w:p>
    <w:p>
      <w:pPr>
        <w:pStyle w:val="ListBullet"/>
      </w:pPr>
      <w:r>
        <w:t>frontend/node_modules/core-js/features/url/index.js</w:t>
      </w:r>
    </w:p>
    <w:p>
      <w:pPr>
        <w:pStyle w:val="ListBullet"/>
      </w:pPr>
      <w:r>
        <w:t>frontend/node_modules/core-js/features/url/parse.js</w:t>
      </w:r>
    </w:p>
    <w:p>
      <w:pPr>
        <w:pStyle w:val="ListBullet"/>
      </w:pPr>
      <w:r>
        <w:t>frontend/node_modules/core-js/features/url/to-json.js</w:t>
      </w:r>
    </w:p>
    <w:p>
      <w:pPr>
        <w:pStyle w:val="ListBullet"/>
      </w:pPr>
      <w:r>
        <w:t>frontend/node_modules/core-js/features/weak-map/delete-all.js</w:t>
      </w:r>
    </w:p>
    <w:p>
      <w:pPr>
        <w:pStyle w:val="ListBullet"/>
      </w:pPr>
      <w:r>
        <w:t>frontend/node_modules/core-js/features/weak-map/emplace.js</w:t>
      </w:r>
    </w:p>
    <w:p>
      <w:pPr>
        <w:pStyle w:val="ListBullet"/>
      </w:pPr>
      <w:r>
        <w:t>frontend/node_modules/core-js/features/weak-map/from.js</w:t>
      </w:r>
    </w:p>
    <w:p>
      <w:pPr>
        <w:pStyle w:val="ListBullet"/>
      </w:pPr>
      <w:r>
        <w:t>frontend/node_modules/core-js/features/weak-map/get-or-insert-computed.js</w:t>
      </w:r>
    </w:p>
    <w:p>
      <w:pPr>
        <w:pStyle w:val="ListBullet"/>
      </w:pPr>
      <w:r>
        <w:t>frontend/node_modules/core-js/features/weak-map/get-or-insert.js</w:t>
      </w:r>
    </w:p>
    <w:p>
      <w:pPr>
        <w:pStyle w:val="ListBullet"/>
      </w:pPr>
      <w:r>
        <w:t>frontend/node_modules/core-js/features/weak-map/index.js</w:t>
      </w:r>
    </w:p>
    <w:p>
      <w:pPr>
        <w:pStyle w:val="ListBullet"/>
      </w:pPr>
      <w:r>
        <w:t>frontend/node_modules/core-js/features/weak-map/of.js</w:t>
      </w:r>
    </w:p>
    <w:p>
      <w:pPr>
        <w:pStyle w:val="ListBullet"/>
      </w:pPr>
      <w:r>
        <w:t>frontend/node_modules/core-js/features/weak-map/upsert.js</w:t>
      </w:r>
    </w:p>
    <w:p>
      <w:pPr>
        <w:pStyle w:val="ListBullet"/>
      </w:pPr>
      <w:r>
        <w:t>frontend/node_modules/core-js/features/weak-set/add-all.js</w:t>
      </w:r>
    </w:p>
    <w:p>
      <w:pPr>
        <w:pStyle w:val="ListBullet"/>
      </w:pPr>
      <w:r>
        <w:t>frontend/node_modules/core-js/features/weak-set/delete-all.js</w:t>
      </w:r>
    </w:p>
    <w:p>
      <w:pPr>
        <w:pStyle w:val="ListBullet"/>
      </w:pPr>
      <w:r>
        <w:t>frontend/node_modules/core-js/features/weak-set/from.js</w:t>
      </w:r>
    </w:p>
    <w:p>
      <w:pPr>
        <w:pStyle w:val="ListBullet"/>
      </w:pPr>
      <w:r>
        <w:t>frontend/node_modules/core-js/features/weak-set/index.js</w:t>
      </w:r>
    </w:p>
    <w:p>
      <w:pPr>
        <w:pStyle w:val="ListBullet"/>
      </w:pPr>
      <w:r>
        <w:t>frontend/node_modules/core-js/features/weak-set/of.js</w:t>
      </w:r>
    </w:p>
    <w:p>
      <w:pPr>
        <w:pStyle w:val="ListBullet"/>
      </w:pPr>
      <w:r>
        <w:t>frontend/node_modules/core-js/full/aggregate-error.js</w:t>
      </w:r>
    </w:p>
    <w:p>
      <w:pPr>
        <w:pStyle w:val="ListBullet"/>
      </w:pPr>
      <w:r>
        <w:t>frontend/node_modules/core-js/full/array-buffer/constructor.js</w:t>
      </w:r>
    </w:p>
    <w:p>
      <w:pPr>
        <w:pStyle w:val="ListBullet"/>
      </w:pPr>
      <w:r>
        <w:t>frontend/node_modules/core-js/full/array-buffer/detached.js</w:t>
      </w:r>
    </w:p>
    <w:p>
      <w:pPr>
        <w:pStyle w:val="ListBullet"/>
      </w:pPr>
      <w:r>
        <w:t>frontend/node_modules/core-js/full/array-buffer/index.js</w:t>
      </w:r>
    </w:p>
    <w:p>
      <w:pPr>
        <w:pStyle w:val="ListBullet"/>
      </w:pPr>
      <w:r>
        <w:t>frontend/node_modules/core-js/full/array-buffer/is-view.js</w:t>
      </w:r>
    </w:p>
    <w:p>
      <w:pPr>
        <w:pStyle w:val="ListBullet"/>
      </w:pPr>
      <w:r>
        <w:t>frontend/node_modules/core-js/full/array-buffer/slice.js</w:t>
      </w:r>
    </w:p>
    <w:p>
      <w:pPr>
        <w:pStyle w:val="ListBullet"/>
      </w:pPr>
      <w:r>
        <w:t>frontend/node_modules/core-js/full/array-buffer/transfer-to-fixed-length.js</w:t>
      </w:r>
    </w:p>
    <w:p>
      <w:pPr>
        <w:pStyle w:val="ListBullet"/>
      </w:pPr>
      <w:r>
        <w:t>frontend/node_modules/core-js/full/array-buffer/transfer.js</w:t>
      </w:r>
    </w:p>
    <w:p>
      <w:pPr>
        <w:pStyle w:val="ListBullet"/>
      </w:pPr>
      <w:r>
        <w:t>frontend/node_modules/core-js/full/array/at.js</w:t>
      </w:r>
    </w:p>
    <w:p>
      <w:pPr>
        <w:pStyle w:val="ListBullet"/>
      </w:pPr>
      <w:r>
        <w:t>frontend/node_modules/core-js/full/array/concat.js</w:t>
      </w:r>
    </w:p>
    <w:p>
      <w:pPr>
        <w:pStyle w:val="ListBullet"/>
      </w:pPr>
      <w:r>
        <w:t>frontend/node_modules/core-js/full/array/copy-within.js</w:t>
      </w:r>
    </w:p>
    <w:p>
      <w:pPr>
        <w:pStyle w:val="ListBullet"/>
      </w:pPr>
      <w:r>
        <w:t>frontend/node_modules/core-js/full/array/entries.js</w:t>
      </w:r>
    </w:p>
    <w:p>
      <w:pPr>
        <w:pStyle w:val="ListBullet"/>
      </w:pPr>
      <w:r>
        <w:t>frontend/node_modules/core-js/full/array/every.js</w:t>
      </w:r>
    </w:p>
    <w:p>
      <w:pPr>
        <w:pStyle w:val="ListBullet"/>
      </w:pPr>
      <w:r>
        <w:t>frontend/node_modules/core-js/full/array/fill.js</w:t>
      </w:r>
    </w:p>
    <w:p>
      <w:pPr>
        <w:pStyle w:val="ListBullet"/>
      </w:pPr>
      <w:r>
        <w:t>frontend/node_modules/core-js/full/array/filter-out.js</w:t>
      </w:r>
    </w:p>
    <w:p>
      <w:pPr>
        <w:pStyle w:val="ListBullet"/>
      </w:pPr>
      <w:r>
        <w:t>frontend/node_modules/core-js/full/array/filter-reject.js</w:t>
      </w:r>
    </w:p>
    <w:p>
      <w:pPr>
        <w:pStyle w:val="ListBullet"/>
      </w:pPr>
      <w:r>
        <w:t>frontend/node_modules/core-js/full/array/filter.js</w:t>
      </w:r>
    </w:p>
    <w:p>
      <w:pPr>
        <w:pStyle w:val="ListBullet"/>
      </w:pPr>
      <w:r>
        <w:t>frontend/node_modules/core-js/full/array/find-index.js</w:t>
      </w:r>
    </w:p>
    <w:p>
      <w:pPr>
        <w:pStyle w:val="ListBullet"/>
      </w:pPr>
      <w:r>
        <w:t>frontend/node_modules/core-js/full/array/find-last-index.js</w:t>
      </w:r>
    </w:p>
    <w:p>
      <w:pPr>
        <w:pStyle w:val="ListBullet"/>
      </w:pPr>
      <w:r>
        <w:t>frontend/node_modules/core-js/full/array/find-last.js</w:t>
      </w:r>
    </w:p>
    <w:p>
      <w:pPr>
        <w:pStyle w:val="ListBullet"/>
      </w:pPr>
      <w:r>
        <w:t>frontend/node_modules/core-js/full/array/find.js</w:t>
      </w:r>
    </w:p>
    <w:p>
      <w:pPr>
        <w:pStyle w:val="ListBullet"/>
      </w:pPr>
      <w:r>
        <w:t>frontend/node_modules/core-js/full/array/flat-map.js</w:t>
      </w:r>
    </w:p>
    <w:p>
      <w:pPr>
        <w:pStyle w:val="ListBullet"/>
      </w:pPr>
      <w:r>
        <w:t>frontend/node_modules/core-js/full/array/flat.js</w:t>
      </w:r>
    </w:p>
    <w:p>
      <w:pPr>
        <w:pStyle w:val="ListBullet"/>
      </w:pPr>
      <w:r>
        <w:t>frontend/node_modules/core-js/full/array/for-each.js</w:t>
      </w:r>
    </w:p>
    <w:p>
      <w:pPr>
        <w:pStyle w:val="ListBullet"/>
      </w:pPr>
      <w:r>
        <w:t>frontend/node_modules/core-js/full/array/from-async.js</w:t>
      </w:r>
    </w:p>
    <w:p>
      <w:pPr>
        <w:pStyle w:val="ListBullet"/>
      </w:pPr>
      <w:r>
        <w:t>frontend/node_modules/core-js/full/array/from.js</w:t>
      </w:r>
    </w:p>
    <w:p>
      <w:pPr>
        <w:pStyle w:val="ListBullet"/>
      </w:pPr>
      <w:r>
        <w:t>frontend/node_modules/core-js/full/array/group-by-to-map.js</w:t>
      </w:r>
    </w:p>
    <w:p>
      <w:pPr>
        <w:pStyle w:val="ListBullet"/>
      </w:pPr>
      <w:r>
        <w:t>frontend/node_modules/core-js/full/array/group-by.js</w:t>
      </w:r>
    </w:p>
    <w:p>
      <w:pPr>
        <w:pStyle w:val="ListBullet"/>
      </w:pPr>
      <w:r>
        <w:t>frontend/node_modules/core-js/full/array/group-to-map.js</w:t>
      </w:r>
    </w:p>
    <w:p>
      <w:pPr>
        <w:pStyle w:val="ListBullet"/>
      </w:pPr>
      <w:r>
        <w:t>frontend/node_modules/core-js/full/array/group.js</w:t>
      </w:r>
    </w:p>
    <w:p>
      <w:pPr>
        <w:pStyle w:val="ListBullet"/>
      </w:pPr>
      <w:r>
        <w:t>frontend/node_modules/core-js/full/array/includes.js</w:t>
      </w:r>
    </w:p>
    <w:p>
      <w:pPr>
        <w:pStyle w:val="ListBullet"/>
      </w:pPr>
      <w:r>
        <w:t>frontend/node_modules/core-js/full/array/index-of.js</w:t>
      </w:r>
    </w:p>
    <w:p>
      <w:pPr>
        <w:pStyle w:val="ListBullet"/>
      </w:pPr>
      <w:r>
        <w:t>frontend/node_modules/core-js/full/array/index.js</w:t>
      </w:r>
    </w:p>
    <w:p>
      <w:pPr>
        <w:pStyle w:val="ListBullet"/>
      </w:pPr>
      <w:r>
        <w:t>frontend/node_modules/core-js/full/array/is-array.js</w:t>
      </w:r>
    </w:p>
    <w:p>
      <w:pPr>
        <w:pStyle w:val="ListBullet"/>
      </w:pPr>
      <w:r>
        <w:t>frontend/node_modules/core-js/full/array/is-template-object.js</w:t>
      </w:r>
    </w:p>
    <w:p>
      <w:pPr>
        <w:pStyle w:val="ListBullet"/>
      </w:pPr>
      <w:r>
        <w:t>frontend/node_modules/core-js/full/array/iterator.js</w:t>
      </w:r>
    </w:p>
    <w:p>
      <w:pPr>
        <w:pStyle w:val="ListBullet"/>
      </w:pPr>
      <w:r>
        <w:t>frontend/node_modules/core-js/full/array/join.js</w:t>
      </w:r>
    </w:p>
    <w:p>
      <w:pPr>
        <w:pStyle w:val="ListBullet"/>
      </w:pPr>
      <w:r>
        <w:t>frontend/node_modules/core-js/full/array/keys.js</w:t>
      </w:r>
    </w:p>
    <w:p>
      <w:pPr>
        <w:pStyle w:val="ListBullet"/>
      </w:pPr>
      <w:r>
        <w:t>frontend/node_modules/core-js/full/array/last-index-of.js</w:t>
      </w:r>
    </w:p>
    <w:p>
      <w:pPr>
        <w:pStyle w:val="ListBullet"/>
      </w:pPr>
      <w:r>
        <w:t>frontend/node_modules/core-js/full/array/last-index.js</w:t>
      </w:r>
    </w:p>
    <w:p>
      <w:pPr>
        <w:pStyle w:val="ListBullet"/>
      </w:pPr>
      <w:r>
        <w:t>frontend/node_modules/core-js/full/array/last-item.js</w:t>
      </w:r>
    </w:p>
    <w:p>
      <w:pPr>
        <w:pStyle w:val="ListBullet"/>
      </w:pPr>
      <w:r>
        <w:t>frontend/node_modules/core-js/full/array/map.js</w:t>
      </w:r>
    </w:p>
    <w:p>
      <w:pPr>
        <w:pStyle w:val="ListBullet"/>
      </w:pPr>
      <w:r>
        <w:t>frontend/node_modules/core-js/full/array/of.js</w:t>
      </w:r>
    </w:p>
    <w:p>
      <w:pPr>
        <w:pStyle w:val="ListBullet"/>
      </w:pPr>
      <w:r>
        <w:t>frontend/node_modules/core-js/full/array/push.js</w:t>
      </w:r>
    </w:p>
    <w:p>
      <w:pPr>
        <w:pStyle w:val="ListBullet"/>
      </w:pPr>
      <w:r>
        <w:t>frontend/node_modules/core-js/full/array/reduce-right.js</w:t>
      </w:r>
    </w:p>
    <w:p>
      <w:pPr>
        <w:pStyle w:val="ListBullet"/>
      </w:pPr>
      <w:r>
        <w:t>frontend/node_modules/core-js/full/array/reduce.js</w:t>
      </w:r>
    </w:p>
    <w:p>
      <w:pPr>
        <w:pStyle w:val="ListBullet"/>
      </w:pPr>
      <w:r>
        <w:t>frontend/node_modules/core-js/full/array/reverse.js</w:t>
      </w:r>
    </w:p>
    <w:p>
      <w:pPr>
        <w:pStyle w:val="ListBullet"/>
      </w:pPr>
      <w:r>
        <w:t>frontend/node_modules/core-js/full/array/slice.js</w:t>
      </w:r>
    </w:p>
    <w:p>
      <w:pPr>
        <w:pStyle w:val="ListBullet"/>
      </w:pPr>
      <w:r>
        <w:t>frontend/node_modules/core-js/full/array/some.js</w:t>
      </w:r>
    </w:p>
    <w:p>
      <w:pPr>
        <w:pStyle w:val="ListBullet"/>
      </w:pPr>
      <w:r>
        <w:t>frontend/node_modules/core-js/full/array/sort.js</w:t>
      </w:r>
    </w:p>
    <w:p>
      <w:pPr>
        <w:pStyle w:val="ListBullet"/>
      </w:pPr>
      <w:r>
        <w:t>frontend/node_modules/core-js/full/array/splice.js</w:t>
      </w:r>
    </w:p>
    <w:p>
      <w:pPr>
        <w:pStyle w:val="ListBullet"/>
      </w:pPr>
      <w:r>
        <w:t>frontend/node_modules/core-js/full/array/to-reversed.js</w:t>
      </w:r>
    </w:p>
    <w:p>
      <w:pPr>
        <w:pStyle w:val="ListBullet"/>
      </w:pPr>
      <w:r>
        <w:t>frontend/node_modules/core-js/full/array/to-sorted.js</w:t>
      </w:r>
    </w:p>
    <w:p>
      <w:pPr>
        <w:pStyle w:val="ListBullet"/>
      </w:pPr>
      <w:r>
        <w:t>frontend/node_modules/core-js/full/array/to-spliced.js</w:t>
      </w:r>
    </w:p>
    <w:p>
      <w:pPr>
        <w:pStyle w:val="ListBullet"/>
      </w:pPr>
      <w:r>
        <w:t>frontend/node_modules/core-js/full/array/unique-by.js</w:t>
      </w:r>
    </w:p>
    <w:p>
      <w:pPr>
        <w:pStyle w:val="ListBullet"/>
      </w:pPr>
      <w:r>
        <w:t>frontend/node_modules/core-js/full/array/unshift.js</w:t>
      </w:r>
    </w:p>
    <w:p>
      <w:pPr>
        <w:pStyle w:val="ListBullet"/>
      </w:pPr>
      <w:r>
        <w:t>frontend/node_modules/core-js/full/array/values.js</w:t>
      </w:r>
    </w:p>
    <w:p>
      <w:pPr>
        <w:pStyle w:val="ListBullet"/>
      </w:pPr>
      <w:r>
        <w:t>frontend/node_modules/core-js/full/array/virtual/at.js</w:t>
      </w:r>
    </w:p>
    <w:p>
      <w:pPr>
        <w:pStyle w:val="ListBullet"/>
      </w:pPr>
      <w:r>
        <w:t>frontend/node_modules/core-js/full/array/virtual/concat.js</w:t>
      </w:r>
    </w:p>
    <w:p>
      <w:pPr>
        <w:pStyle w:val="ListBullet"/>
      </w:pPr>
      <w:r>
        <w:t>frontend/node_modules/core-js/full/array/virtual/copy-within.js</w:t>
      </w:r>
    </w:p>
    <w:p>
      <w:pPr>
        <w:pStyle w:val="ListBullet"/>
      </w:pPr>
      <w:r>
        <w:t>frontend/node_modules/core-js/full/array/virtual/entries.js</w:t>
      </w:r>
    </w:p>
    <w:p>
      <w:pPr>
        <w:pStyle w:val="ListBullet"/>
      </w:pPr>
      <w:r>
        <w:t>frontend/node_modules/core-js/full/array/virtual/every.js</w:t>
      </w:r>
    </w:p>
    <w:p>
      <w:pPr>
        <w:pStyle w:val="ListBullet"/>
      </w:pPr>
      <w:r>
        <w:t>frontend/node_modules/core-js/full/array/virtual/fill.js</w:t>
      </w:r>
    </w:p>
    <w:p>
      <w:pPr>
        <w:pStyle w:val="ListBullet"/>
      </w:pPr>
      <w:r>
        <w:t>frontend/node_modules/core-js/full/array/virtual/filter-out.js</w:t>
      </w:r>
    </w:p>
    <w:p>
      <w:pPr>
        <w:pStyle w:val="ListBullet"/>
      </w:pPr>
      <w:r>
        <w:t>frontend/node_modules/core-js/full/array/virtual/filter-reject.js</w:t>
      </w:r>
    </w:p>
    <w:p>
      <w:pPr>
        <w:pStyle w:val="ListBullet"/>
      </w:pPr>
      <w:r>
        <w:t>frontend/node_modules/core-js/full/array/virtual/filter.js</w:t>
      </w:r>
    </w:p>
    <w:p>
      <w:pPr>
        <w:pStyle w:val="ListBullet"/>
      </w:pPr>
      <w:r>
        <w:t>frontend/node_modules/core-js/full/array/virtual/find-index.js</w:t>
      </w:r>
    </w:p>
    <w:p>
      <w:pPr>
        <w:pStyle w:val="ListBullet"/>
      </w:pPr>
      <w:r>
        <w:t>frontend/node_modules/core-js/full/array/virtual/find-last-index.js</w:t>
      </w:r>
    </w:p>
    <w:p>
      <w:pPr>
        <w:pStyle w:val="ListBullet"/>
      </w:pPr>
      <w:r>
        <w:t>frontend/node_modules/core-js/full/array/virtual/find-last.js</w:t>
      </w:r>
    </w:p>
    <w:p>
      <w:pPr>
        <w:pStyle w:val="ListBullet"/>
      </w:pPr>
      <w:r>
        <w:t>frontend/node_modules/core-js/full/array/virtual/find.js</w:t>
      </w:r>
    </w:p>
    <w:p>
      <w:pPr>
        <w:pStyle w:val="ListBullet"/>
      </w:pPr>
      <w:r>
        <w:t>frontend/node_modules/core-js/full/array/virtual/flat-map.js</w:t>
      </w:r>
    </w:p>
    <w:p>
      <w:pPr>
        <w:pStyle w:val="ListBullet"/>
      </w:pPr>
      <w:r>
        <w:t>frontend/node_modules/core-js/full/array/virtual/flat.js</w:t>
      </w:r>
    </w:p>
    <w:p>
      <w:pPr>
        <w:pStyle w:val="ListBullet"/>
      </w:pPr>
      <w:r>
        <w:t>frontend/node_modules/core-js/full/array/virtual/for-each.js</w:t>
      </w:r>
    </w:p>
    <w:p>
      <w:pPr>
        <w:pStyle w:val="ListBullet"/>
      </w:pPr>
      <w:r>
        <w:t>frontend/node_modules/core-js/full/array/virtual/group-by-to-map.js</w:t>
      </w:r>
    </w:p>
    <w:p>
      <w:pPr>
        <w:pStyle w:val="ListBullet"/>
      </w:pPr>
      <w:r>
        <w:t>frontend/node_modules/core-js/full/array/virtual/group-by.js</w:t>
      </w:r>
    </w:p>
    <w:p>
      <w:pPr>
        <w:pStyle w:val="ListBullet"/>
      </w:pPr>
      <w:r>
        <w:t>frontend/node_modules/core-js/full/array/virtual/group-to-map.js</w:t>
      </w:r>
    </w:p>
    <w:p>
      <w:pPr>
        <w:pStyle w:val="ListBullet"/>
      </w:pPr>
      <w:r>
        <w:t>frontend/node_modules/core-js/full/array/virtual/group.js</w:t>
      </w:r>
    </w:p>
    <w:p>
      <w:pPr>
        <w:pStyle w:val="ListBullet"/>
      </w:pPr>
      <w:r>
        <w:t>frontend/node_modules/core-js/full/array/virtual/includes.js</w:t>
      </w:r>
    </w:p>
    <w:p>
      <w:pPr>
        <w:pStyle w:val="ListBullet"/>
      </w:pPr>
      <w:r>
        <w:t>frontend/node_modules/core-js/full/array/virtual/index-of.js</w:t>
      </w:r>
    </w:p>
    <w:p>
      <w:pPr>
        <w:pStyle w:val="ListBullet"/>
      </w:pPr>
      <w:r>
        <w:t>frontend/node_modules/core-js/full/array/virtual/index.js</w:t>
      </w:r>
    </w:p>
    <w:p>
      <w:pPr>
        <w:pStyle w:val="ListBullet"/>
      </w:pPr>
      <w:r>
        <w:t>frontend/node_modules/core-js/full/array/virtual/iterator.js</w:t>
      </w:r>
    </w:p>
    <w:p>
      <w:pPr>
        <w:pStyle w:val="ListBullet"/>
      </w:pPr>
      <w:r>
        <w:t>frontend/node_modules/core-js/full/array/virtual/join.js</w:t>
      </w:r>
    </w:p>
    <w:p>
      <w:pPr>
        <w:pStyle w:val="ListBullet"/>
      </w:pPr>
      <w:r>
        <w:t>frontend/node_modules/core-js/full/array/virtual/keys.js</w:t>
      </w:r>
    </w:p>
    <w:p>
      <w:pPr>
        <w:pStyle w:val="ListBullet"/>
      </w:pPr>
      <w:r>
        <w:t>frontend/node_modules/core-js/full/array/virtual/last-index-of.js</w:t>
      </w:r>
    </w:p>
    <w:p>
      <w:pPr>
        <w:pStyle w:val="ListBullet"/>
      </w:pPr>
      <w:r>
        <w:t>frontend/node_modules/core-js/full/array/virtual/map.js</w:t>
      </w:r>
    </w:p>
    <w:p>
      <w:pPr>
        <w:pStyle w:val="ListBullet"/>
      </w:pPr>
      <w:r>
        <w:t>frontend/node_modules/core-js/full/array/virtual/push.js</w:t>
      </w:r>
    </w:p>
    <w:p>
      <w:pPr>
        <w:pStyle w:val="ListBullet"/>
      </w:pPr>
      <w:r>
        <w:t>frontend/node_modules/core-js/full/array/virtual/reduce-right.js</w:t>
      </w:r>
    </w:p>
    <w:p>
      <w:pPr>
        <w:pStyle w:val="ListBullet"/>
      </w:pPr>
      <w:r>
        <w:t>frontend/node_modules/core-js/full/array/virtual/reduce.js</w:t>
      </w:r>
    </w:p>
    <w:p>
      <w:pPr>
        <w:pStyle w:val="ListBullet"/>
      </w:pPr>
      <w:r>
        <w:t>frontend/node_modules/core-js/full/array/virtual/reverse.js</w:t>
      </w:r>
    </w:p>
    <w:p>
      <w:pPr>
        <w:pStyle w:val="ListBullet"/>
      </w:pPr>
      <w:r>
        <w:t>frontend/node_modules/core-js/full/array/virtual/slice.js</w:t>
      </w:r>
    </w:p>
    <w:p>
      <w:pPr>
        <w:pStyle w:val="ListBullet"/>
      </w:pPr>
      <w:r>
        <w:t>frontend/node_modules/core-js/full/array/virtual/some.js</w:t>
      </w:r>
    </w:p>
    <w:p>
      <w:pPr>
        <w:pStyle w:val="ListBullet"/>
      </w:pPr>
      <w:r>
        <w:t>frontend/node_modules/core-js/full/array/virtual/sort.js</w:t>
      </w:r>
    </w:p>
    <w:p>
      <w:pPr>
        <w:pStyle w:val="ListBullet"/>
      </w:pPr>
      <w:r>
        <w:t>frontend/node_modules/core-js/full/array/virtual/splice.js</w:t>
      </w:r>
    </w:p>
    <w:p>
      <w:pPr>
        <w:pStyle w:val="ListBullet"/>
      </w:pPr>
      <w:r>
        <w:t>frontend/node_modules/core-js/full/array/virtual/to-reversed.js</w:t>
      </w:r>
    </w:p>
    <w:p>
      <w:pPr>
        <w:pStyle w:val="ListBullet"/>
      </w:pPr>
      <w:r>
        <w:t>frontend/node_modules/core-js/full/array/virtual/to-sorted.js</w:t>
      </w:r>
    </w:p>
    <w:p>
      <w:pPr>
        <w:pStyle w:val="ListBullet"/>
      </w:pPr>
      <w:r>
        <w:t>frontend/node_modules/core-js/full/array/virtual/to-spliced.js</w:t>
      </w:r>
    </w:p>
    <w:p>
      <w:pPr>
        <w:pStyle w:val="ListBullet"/>
      </w:pPr>
      <w:r>
        <w:t>frontend/node_modules/core-js/full/array/virtual/unique-by.js</w:t>
      </w:r>
    </w:p>
    <w:p>
      <w:pPr>
        <w:pStyle w:val="ListBullet"/>
      </w:pPr>
      <w:r>
        <w:t>frontend/node_modules/core-js/full/array/virtual/unshift.js</w:t>
      </w:r>
    </w:p>
    <w:p>
      <w:pPr>
        <w:pStyle w:val="ListBullet"/>
      </w:pPr>
      <w:r>
        <w:t>frontend/node_modules/core-js/full/array/virtual/values.js</w:t>
      </w:r>
    </w:p>
    <w:p>
      <w:pPr>
        <w:pStyle w:val="ListBullet"/>
      </w:pPr>
      <w:r>
        <w:t>frontend/node_modules/core-js/full/array/virtual/with.js</w:t>
      </w:r>
    </w:p>
    <w:p>
      <w:pPr>
        <w:pStyle w:val="ListBullet"/>
      </w:pPr>
      <w:r>
        <w:t>frontend/node_modules/core-js/full/array/with.js</w:t>
      </w:r>
    </w:p>
    <w:p>
      <w:pPr>
        <w:pStyle w:val="ListBullet"/>
      </w:pPr>
      <w:r>
        <w:t>frontend/node_modules/core-js/full/async-disposable-stack/constructor.js</w:t>
      </w:r>
    </w:p>
    <w:p>
      <w:pPr>
        <w:pStyle w:val="ListBullet"/>
      </w:pPr>
      <w:r>
        <w:t>frontend/node_modules/core-js/full/async-disposable-stack/index.js</w:t>
      </w:r>
    </w:p>
    <w:p>
      <w:pPr>
        <w:pStyle w:val="ListBullet"/>
      </w:pPr>
      <w:r>
        <w:t>frontend/node_modules/core-js/full/async-iterator/as-indexed-pairs.js</w:t>
      </w:r>
    </w:p>
    <w:p>
      <w:pPr>
        <w:pStyle w:val="ListBullet"/>
      </w:pPr>
      <w:r>
        <w:t>frontend/node_modules/core-js/full/async-iterator/async-dispose.js</w:t>
      </w:r>
    </w:p>
    <w:p>
      <w:pPr>
        <w:pStyle w:val="ListBullet"/>
      </w:pPr>
      <w:r>
        <w:t>frontend/node_modules/core-js/full/async-iterator/drop.js</w:t>
      </w:r>
    </w:p>
    <w:p>
      <w:pPr>
        <w:pStyle w:val="ListBullet"/>
      </w:pPr>
      <w:r>
        <w:t>frontend/node_modules/core-js/full/async-iterator/every.js</w:t>
      </w:r>
    </w:p>
    <w:p>
      <w:pPr>
        <w:pStyle w:val="ListBullet"/>
      </w:pPr>
      <w:r>
        <w:t>frontend/node_modules/core-js/full/async-iterator/filter.js</w:t>
      </w:r>
    </w:p>
    <w:p>
      <w:pPr>
        <w:pStyle w:val="ListBullet"/>
      </w:pPr>
      <w:r>
        <w:t>frontend/node_modules/core-js/full/async-iterator/find.js</w:t>
      </w:r>
    </w:p>
    <w:p>
      <w:pPr>
        <w:pStyle w:val="ListBullet"/>
      </w:pPr>
      <w:r>
        <w:t>frontend/node_modules/core-js/full/async-iterator/flat-map.js</w:t>
      </w:r>
    </w:p>
    <w:p>
      <w:pPr>
        <w:pStyle w:val="ListBullet"/>
      </w:pPr>
      <w:r>
        <w:t>frontend/node_modules/core-js/full/async-iterator/for-each.js</w:t>
      </w:r>
    </w:p>
    <w:p>
      <w:pPr>
        <w:pStyle w:val="ListBullet"/>
      </w:pPr>
      <w:r>
        <w:t>frontend/node_modules/core-js/full/async-iterator/from.js</w:t>
      </w:r>
    </w:p>
    <w:p>
      <w:pPr>
        <w:pStyle w:val="ListBullet"/>
      </w:pPr>
      <w:r>
        <w:t>frontend/node_modules/core-js/full/async-iterator/index.js</w:t>
      </w:r>
    </w:p>
    <w:p>
      <w:pPr>
        <w:pStyle w:val="ListBullet"/>
      </w:pPr>
      <w:r>
        <w:t>frontend/node_modules/core-js/full/async-iterator/indexed.js</w:t>
      </w:r>
    </w:p>
    <w:p>
      <w:pPr>
        <w:pStyle w:val="ListBullet"/>
      </w:pPr>
      <w:r>
        <w:t>frontend/node_modules/core-js/full/async-iterator/map.js</w:t>
      </w:r>
    </w:p>
    <w:p>
      <w:pPr>
        <w:pStyle w:val="ListBullet"/>
      </w:pPr>
      <w:r>
        <w:t>frontend/node_modules/core-js/full/async-iterator/reduce.js</w:t>
      </w:r>
    </w:p>
    <w:p>
      <w:pPr>
        <w:pStyle w:val="ListBullet"/>
      </w:pPr>
      <w:r>
        <w:t>frontend/node_modules/core-js/full/async-iterator/some.js</w:t>
      </w:r>
    </w:p>
    <w:p>
      <w:pPr>
        <w:pStyle w:val="ListBullet"/>
      </w:pPr>
      <w:r>
        <w:t>frontend/node_modules/core-js/full/async-iterator/take.js</w:t>
      </w:r>
    </w:p>
    <w:p>
      <w:pPr>
        <w:pStyle w:val="ListBullet"/>
      </w:pPr>
      <w:r>
        <w:t>frontend/node_modules/core-js/full/async-iterator/to-array.js</w:t>
      </w:r>
    </w:p>
    <w:p>
      <w:pPr>
        <w:pStyle w:val="ListBullet"/>
      </w:pPr>
      <w:r>
        <w:t>frontend/node_modules/core-js/full/atob.js</w:t>
      </w:r>
    </w:p>
    <w:p>
      <w:pPr>
        <w:pStyle w:val="ListBullet"/>
      </w:pPr>
      <w:r>
        <w:t>frontend/node_modules/core-js/full/bigint/index.js</w:t>
      </w:r>
    </w:p>
    <w:p>
      <w:pPr>
        <w:pStyle w:val="ListBullet"/>
      </w:pPr>
      <w:r>
        <w:t>frontend/node_modules/core-js/full/bigint/range.js</w:t>
      </w:r>
    </w:p>
    <w:p>
      <w:pPr>
        <w:pStyle w:val="ListBullet"/>
      </w:pPr>
      <w:r>
        <w:t>frontend/node_modules/core-js/full/btoa.js</w:t>
      </w:r>
    </w:p>
    <w:p>
      <w:pPr>
        <w:pStyle w:val="ListBullet"/>
      </w:pPr>
      <w:r>
        <w:t>frontend/node_modules/core-js/full/clear-immediate.js</w:t>
      </w:r>
    </w:p>
    <w:p>
      <w:pPr>
        <w:pStyle w:val="ListBullet"/>
      </w:pPr>
      <w:r>
        <w:t>frontend/node_modules/core-js/full/composite-key.js</w:t>
      </w:r>
    </w:p>
    <w:p>
      <w:pPr>
        <w:pStyle w:val="ListBullet"/>
      </w:pPr>
      <w:r>
        <w:t>frontend/node_modules/core-js/full/composite-symbol.js</w:t>
      </w:r>
    </w:p>
    <w:p>
      <w:pPr>
        <w:pStyle w:val="ListBullet"/>
      </w:pPr>
      <w:r>
        <w:t>frontend/node_modules/core-js/full/data-view/get-float16.js</w:t>
      </w:r>
    </w:p>
    <w:p>
      <w:pPr>
        <w:pStyle w:val="ListBullet"/>
      </w:pPr>
      <w:r>
        <w:t>frontend/node_modules/core-js/full/data-view/get-uint8-clamped.js</w:t>
      </w:r>
    </w:p>
    <w:p>
      <w:pPr>
        <w:pStyle w:val="ListBullet"/>
      </w:pPr>
      <w:r>
        <w:t>frontend/node_modules/core-js/full/data-view/index.js</w:t>
      </w:r>
    </w:p>
    <w:p>
      <w:pPr>
        <w:pStyle w:val="ListBullet"/>
      </w:pPr>
      <w:r>
        <w:t>frontend/node_modules/core-js/full/data-view/set-float16.js</w:t>
      </w:r>
    </w:p>
    <w:p>
      <w:pPr>
        <w:pStyle w:val="ListBullet"/>
      </w:pPr>
      <w:r>
        <w:t>frontend/node_modules/core-js/full/data-view/set-uint8-clamped.js</w:t>
      </w:r>
    </w:p>
    <w:p>
      <w:pPr>
        <w:pStyle w:val="ListBullet"/>
      </w:pPr>
      <w:r>
        <w:t>frontend/node_modules/core-js/full/date/get-year.js</w:t>
      </w:r>
    </w:p>
    <w:p>
      <w:pPr>
        <w:pStyle w:val="ListBullet"/>
      </w:pPr>
      <w:r>
        <w:t>frontend/node_modules/core-js/full/date/index.js</w:t>
      </w:r>
    </w:p>
    <w:p>
      <w:pPr>
        <w:pStyle w:val="ListBullet"/>
      </w:pPr>
      <w:r>
        <w:t>frontend/node_modules/core-js/full/date/now.js</w:t>
      </w:r>
    </w:p>
    <w:p>
      <w:pPr>
        <w:pStyle w:val="ListBullet"/>
      </w:pPr>
      <w:r>
        <w:t>frontend/node_modules/core-js/full/date/set-year.js</w:t>
      </w:r>
    </w:p>
    <w:p>
      <w:pPr>
        <w:pStyle w:val="ListBullet"/>
      </w:pPr>
      <w:r>
        <w:t>frontend/node_modules/core-js/full/date/to-gmt-string.js</w:t>
      </w:r>
    </w:p>
    <w:p>
      <w:pPr>
        <w:pStyle w:val="ListBullet"/>
      </w:pPr>
      <w:r>
        <w:t>frontend/node_modules/core-js/full/date/to-iso-string.js</w:t>
      </w:r>
    </w:p>
    <w:p>
      <w:pPr>
        <w:pStyle w:val="ListBullet"/>
      </w:pPr>
      <w:r>
        <w:t>frontend/node_modules/core-js/full/date/to-json.js</w:t>
      </w:r>
    </w:p>
    <w:p>
      <w:pPr>
        <w:pStyle w:val="ListBullet"/>
      </w:pPr>
      <w:r>
        <w:t>frontend/node_modules/core-js/full/date/to-primitive.js</w:t>
      </w:r>
    </w:p>
    <w:p>
      <w:pPr>
        <w:pStyle w:val="ListBullet"/>
      </w:pPr>
      <w:r>
        <w:t>frontend/node_modules/core-js/full/date/to-string.js</w:t>
      </w:r>
    </w:p>
    <w:p>
      <w:pPr>
        <w:pStyle w:val="ListBullet"/>
      </w:pPr>
      <w:r>
        <w:t>frontend/node_modules/core-js/full/disposable-stack/constructor.js</w:t>
      </w:r>
    </w:p>
    <w:p>
      <w:pPr>
        <w:pStyle w:val="ListBullet"/>
      </w:pPr>
      <w:r>
        <w:t>frontend/node_modules/core-js/full/disposable-stack/index.js</w:t>
      </w:r>
    </w:p>
    <w:p>
      <w:pPr>
        <w:pStyle w:val="ListBullet"/>
      </w:pPr>
      <w:r>
        <w:t>frontend/node_modules/core-js/full/dom-collections/for-each.js</w:t>
      </w:r>
    </w:p>
    <w:p>
      <w:pPr>
        <w:pStyle w:val="ListBullet"/>
      </w:pPr>
      <w:r>
        <w:t>frontend/node_modules/core-js/full/dom-collections/index.js</w:t>
      </w:r>
    </w:p>
    <w:p>
      <w:pPr>
        <w:pStyle w:val="ListBullet"/>
      </w:pPr>
      <w:r>
        <w:t>frontend/node_modules/core-js/full/dom-collections/iterator.js</w:t>
      </w:r>
    </w:p>
    <w:p>
      <w:pPr>
        <w:pStyle w:val="ListBullet"/>
      </w:pPr>
      <w:r>
        <w:t>frontend/node_modules/core-js/full/dom-exception/constructor.js</w:t>
      </w:r>
    </w:p>
    <w:p>
      <w:pPr>
        <w:pStyle w:val="ListBullet"/>
      </w:pPr>
      <w:r>
        <w:t>frontend/node_modules/core-js/full/dom-exception/index.js</w:t>
      </w:r>
    </w:p>
    <w:p>
      <w:pPr>
        <w:pStyle w:val="ListBullet"/>
      </w:pPr>
      <w:r>
        <w:t>frontend/node_modules/core-js/full/dom-exception/to-string-tag.js</w:t>
      </w:r>
    </w:p>
    <w:p>
      <w:pPr>
        <w:pStyle w:val="ListBullet"/>
      </w:pPr>
      <w:r>
        <w:t>frontend/node_modules/core-js/full/error/constructor.js</w:t>
      </w:r>
    </w:p>
    <w:p>
      <w:pPr>
        <w:pStyle w:val="ListBullet"/>
      </w:pPr>
      <w:r>
        <w:t>frontend/node_modules/core-js/full/error/index.js</w:t>
      </w:r>
    </w:p>
    <w:p>
      <w:pPr>
        <w:pStyle w:val="ListBullet"/>
      </w:pPr>
      <w:r>
        <w:t>frontend/node_modules/core-js/full/error/is-error.js</w:t>
      </w:r>
    </w:p>
    <w:p>
      <w:pPr>
        <w:pStyle w:val="ListBullet"/>
      </w:pPr>
      <w:r>
        <w:t>frontend/node_modules/core-js/full/error/to-string.js</w:t>
      </w:r>
    </w:p>
    <w:p>
      <w:pPr>
        <w:pStyle w:val="ListBullet"/>
      </w:pPr>
      <w:r>
        <w:t>frontend/node_modules/core-js/full/escape.js</w:t>
      </w:r>
    </w:p>
    <w:p>
      <w:pPr>
        <w:pStyle w:val="ListBullet"/>
      </w:pPr>
      <w:r>
        <w:t>frontend/node_modules/core-js/full/function/bind.js</w:t>
      </w:r>
    </w:p>
    <w:p>
      <w:pPr>
        <w:pStyle w:val="ListBullet"/>
      </w:pPr>
      <w:r>
        <w:t>frontend/node_modules/core-js/full/function/demethodize.js</w:t>
      </w:r>
    </w:p>
    <w:p>
      <w:pPr>
        <w:pStyle w:val="ListBullet"/>
      </w:pPr>
      <w:r>
        <w:t>frontend/node_modules/core-js/full/function/has-instance.js</w:t>
      </w:r>
    </w:p>
    <w:p>
      <w:pPr>
        <w:pStyle w:val="ListBullet"/>
      </w:pPr>
      <w:r>
        <w:t>frontend/node_modules/core-js/full/function/index.js</w:t>
      </w:r>
    </w:p>
    <w:p>
      <w:pPr>
        <w:pStyle w:val="ListBullet"/>
      </w:pPr>
      <w:r>
        <w:t>frontend/node_modules/core-js/full/function/is-callable.js</w:t>
      </w:r>
    </w:p>
    <w:p>
      <w:pPr>
        <w:pStyle w:val="ListBullet"/>
      </w:pPr>
      <w:r>
        <w:t>frontend/node_modules/core-js/full/function/is-constructor.js</w:t>
      </w:r>
    </w:p>
    <w:p>
      <w:pPr>
        <w:pStyle w:val="ListBullet"/>
      </w:pPr>
      <w:r>
        <w:t>frontend/node_modules/core-js/full/function/metadata.js</w:t>
      </w:r>
    </w:p>
    <w:p>
      <w:pPr>
        <w:pStyle w:val="ListBullet"/>
      </w:pPr>
      <w:r>
        <w:t>frontend/node_modules/core-js/full/function/name.js</w:t>
      </w:r>
    </w:p>
    <w:p>
      <w:pPr>
        <w:pStyle w:val="ListBullet"/>
      </w:pPr>
      <w:r>
        <w:t>frontend/node_modules/core-js/full/function/un-this.js</w:t>
      </w:r>
    </w:p>
    <w:p>
      <w:pPr>
        <w:pStyle w:val="ListBullet"/>
      </w:pPr>
      <w:r>
        <w:t>frontend/node_modules/core-js/full/function/virtual/bind.js</w:t>
      </w:r>
    </w:p>
    <w:p>
      <w:pPr>
        <w:pStyle w:val="ListBullet"/>
      </w:pPr>
      <w:r>
        <w:t>frontend/node_modules/core-js/full/function/virtual/demethodize.js</w:t>
      </w:r>
    </w:p>
    <w:p>
      <w:pPr>
        <w:pStyle w:val="ListBullet"/>
      </w:pPr>
      <w:r>
        <w:t>frontend/node_modules/core-js/full/function/virtual/index.js</w:t>
      </w:r>
    </w:p>
    <w:p>
      <w:pPr>
        <w:pStyle w:val="ListBullet"/>
      </w:pPr>
      <w:r>
        <w:t>frontend/node_modules/core-js/full/function/virtual/un-this.js</w:t>
      </w:r>
    </w:p>
    <w:p>
      <w:pPr>
        <w:pStyle w:val="ListBullet"/>
      </w:pPr>
      <w:r>
        <w:t>frontend/node_modules/core-js/full/get-iterator-method.js</w:t>
      </w:r>
    </w:p>
    <w:p>
      <w:pPr>
        <w:pStyle w:val="ListBullet"/>
      </w:pPr>
      <w:r>
        <w:t>frontend/node_modules/core-js/full/get-iterator.js</w:t>
      </w:r>
    </w:p>
    <w:p>
      <w:pPr>
        <w:pStyle w:val="ListBullet"/>
      </w:pPr>
      <w:r>
        <w:t>frontend/node_modules/core-js/full/global-this.js</w:t>
      </w:r>
    </w:p>
    <w:p>
      <w:pPr>
        <w:pStyle w:val="ListBullet"/>
      </w:pPr>
      <w:r>
        <w:t>frontend/node_modules/core-js/full/index.js</w:t>
      </w:r>
    </w:p>
    <w:p>
      <w:pPr>
        <w:pStyle w:val="ListBullet"/>
      </w:pPr>
      <w:r>
        <w:t>frontend/node_modules/core-js/full/instance/at.js</w:t>
      </w:r>
    </w:p>
    <w:p>
      <w:pPr>
        <w:pStyle w:val="ListBullet"/>
      </w:pPr>
      <w:r>
        <w:t>frontend/node_modules/core-js/full/instance/bind.js</w:t>
      </w:r>
    </w:p>
    <w:p>
      <w:pPr>
        <w:pStyle w:val="ListBullet"/>
      </w:pPr>
      <w:r>
        <w:t>frontend/node_modules/core-js/full/instance/clamp.js</w:t>
      </w:r>
    </w:p>
    <w:p>
      <w:pPr>
        <w:pStyle w:val="ListBullet"/>
      </w:pPr>
      <w:r>
        <w:t>frontend/node_modules/core-js/full/instance/code-point-at.js</w:t>
      </w:r>
    </w:p>
    <w:p>
      <w:pPr>
        <w:pStyle w:val="ListBullet"/>
      </w:pPr>
      <w:r>
        <w:t>frontend/node_modules/core-js/full/instance/code-points.js</w:t>
      </w:r>
    </w:p>
    <w:p>
      <w:pPr>
        <w:pStyle w:val="ListBullet"/>
      </w:pPr>
      <w:r>
        <w:t>frontend/node_modules/core-js/full/instance/concat.js</w:t>
      </w:r>
    </w:p>
    <w:p>
      <w:pPr>
        <w:pStyle w:val="ListBullet"/>
      </w:pPr>
      <w:r>
        <w:t>frontend/node_modules/core-js/full/instance/copy-within.js</w:t>
      </w:r>
    </w:p>
    <w:p>
      <w:pPr>
        <w:pStyle w:val="ListBullet"/>
      </w:pPr>
      <w:r>
        <w:t>frontend/node_modules/core-js/full/instance/demethodize.js</w:t>
      </w:r>
    </w:p>
    <w:p>
      <w:pPr>
        <w:pStyle w:val="ListBullet"/>
      </w:pPr>
      <w:r>
        <w:t>frontend/node_modules/core-js/full/instance/ends-with.js</w:t>
      </w:r>
    </w:p>
    <w:p>
      <w:pPr>
        <w:pStyle w:val="ListBullet"/>
      </w:pPr>
      <w:r>
        <w:t>frontend/node_modules/core-js/full/instance/entries.js</w:t>
      </w:r>
    </w:p>
    <w:p>
      <w:pPr>
        <w:pStyle w:val="ListBullet"/>
      </w:pPr>
      <w:r>
        <w:t>frontend/node_modules/core-js/full/instance/every.js</w:t>
      </w:r>
    </w:p>
    <w:p>
      <w:pPr>
        <w:pStyle w:val="ListBullet"/>
      </w:pPr>
      <w:r>
        <w:t>frontend/node_modules/core-js/full/instance/fill.js</w:t>
      </w:r>
    </w:p>
    <w:p>
      <w:pPr>
        <w:pStyle w:val="ListBullet"/>
      </w:pPr>
      <w:r>
        <w:t>frontend/node_modules/core-js/full/instance/filter-out.js</w:t>
      </w:r>
    </w:p>
    <w:p>
      <w:pPr>
        <w:pStyle w:val="ListBullet"/>
      </w:pPr>
      <w:r>
        <w:t>frontend/node_modules/core-js/full/instance/filter-reject.js</w:t>
      </w:r>
    </w:p>
    <w:p>
      <w:pPr>
        <w:pStyle w:val="ListBullet"/>
      </w:pPr>
      <w:r>
        <w:t>frontend/node_modules/core-js/full/instance/filter.js</w:t>
      </w:r>
    </w:p>
    <w:p>
      <w:pPr>
        <w:pStyle w:val="ListBullet"/>
      </w:pPr>
      <w:r>
        <w:t>frontend/node_modules/core-js/full/instance/find-index.js</w:t>
      </w:r>
    </w:p>
    <w:p>
      <w:pPr>
        <w:pStyle w:val="ListBullet"/>
      </w:pPr>
      <w:r>
        <w:t>frontend/node_modules/core-js/full/instance/find-last-index.js</w:t>
      </w:r>
    </w:p>
    <w:p>
      <w:pPr>
        <w:pStyle w:val="ListBullet"/>
      </w:pPr>
      <w:r>
        <w:t>frontend/node_modules/core-js/full/instance/find-last.js</w:t>
      </w:r>
    </w:p>
    <w:p>
      <w:pPr>
        <w:pStyle w:val="ListBullet"/>
      </w:pPr>
      <w:r>
        <w:t>frontend/node_modules/core-js/full/instance/find.js</w:t>
      </w:r>
    </w:p>
    <w:p>
      <w:pPr>
        <w:pStyle w:val="ListBullet"/>
      </w:pPr>
      <w:r>
        <w:t>frontend/node_modules/core-js/full/instance/flags.js</w:t>
      </w:r>
    </w:p>
    <w:p>
      <w:pPr>
        <w:pStyle w:val="ListBullet"/>
      </w:pPr>
      <w:r>
        <w:t>frontend/node_modules/core-js/full/instance/flat-map.js</w:t>
      </w:r>
    </w:p>
    <w:p>
      <w:pPr>
        <w:pStyle w:val="ListBullet"/>
      </w:pPr>
      <w:r>
        <w:t>frontend/node_modules/core-js/full/instance/flat.js</w:t>
      </w:r>
    </w:p>
    <w:p>
      <w:pPr>
        <w:pStyle w:val="ListBullet"/>
      </w:pPr>
      <w:r>
        <w:t>frontend/node_modules/core-js/full/instance/for-each.js</w:t>
      </w:r>
    </w:p>
    <w:p>
      <w:pPr>
        <w:pStyle w:val="ListBullet"/>
      </w:pPr>
      <w:r>
        <w:t>frontend/node_modules/core-js/full/instance/group-by-to-map.js</w:t>
      </w:r>
    </w:p>
    <w:p>
      <w:pPr>
        <w:pStyle w:val="ListBullet"/>
      </w:pPr>
      <w:r>
        <w:t>frontend/node_modules/core-js/full/instance/group-by.js</w:t>
      </w:r>
    </w:p>
    <w:p>
      <w:pPr>
        <w:pStyle w:val="ListBullet"/>
      </w:pPr>
      <w:r>
        <w:t>frontend/node_modules/core-js/full/instance/group-to-map.js</w:t>
      </w:r>
    </w:p>
    <w:p>
      <w:pPr>
        <w:pStyle w:val="ListBullet"/>
      </w:pPr>
      <w:r>
        <w:t>frontend/node_modules/core-js/full/instance/group.js</w:t>
      </w:r>
    </w:p>
    <w:p>
      <w:pPr>
        <w:pStyle w:val="ListBullet"/>
      </w:pPr>
      <w:r>
        <w:t>frontend/node_modules/core-js/full/instance/includes.js</w:t>
      </w:r>
    </w:p>
    <w:p>
      <w:pPr>
        <w:pStyle w:val="ListBullet"/>
      </w:pPr>
      <w:r>
        <w:t>frontend/node_modules/core-js/full/instance/index-of.js</w:t>
      </w:r>
    </w:p>
    <w:p>
      <w:pPr>
        <w:pStyle w:val="ListBullet"/>
      </w:pPr>
      <w:r>
        <w:t>frontend/node_modules/core-js/full/instance/is-well-formed.js</w:t>
      </w:r>
    </w:p>
    <w:p>
      <w:pPr>
        <w:pStyle w:val="ListBullet"/>
      </w:pPr>
      <w:r>
        <w:t>frontend/node_modules/core-js/full/instance/keys.js</w:t>
      </w:r>
    </w:p>
    <w:p>
      <w:pPr>
        <w:pStyle w:val="ListBullet"/>
      </w:pPr>
      <w:r>
        <w:t>frontend/node_modules/core-js/full/instance/last-index-of.js</w:t>
      </w:r>
    </w:p>
    <w:p>
      <w:pPr>
        <w:pStyle w:val="ListBullet"/>
      </w:pPr>
      <w:r>
        <w:t>frontend/node_modules/core-js/full/instance/map.js</w:t>
      </w:r>
    </w:p>
    <w:p>
      <w:pPr>
        <w:pStyle w:val="ListBullet"/>
      </w:pPr>
      <w:r>
        <w:t>frontend/node_modules/core-js/full/instance/match-all.js</w:t>
      </w:r>
    </w:p>
    <w:p>
      <w:pPr>
        <w:pStyle w:val="ListBullet"/>
      </w:pPr>
      <w:r>
        <w:t>frontend/node_modules/core-js/full/instance/pad-end.js</w:t>
      </w:r>
    </w:p>
    <w:p>
      <w:pPr>
        <w:pStyle w:val="ListBullet"/>
      </w:pPr>
      <w:r>
        <w:t>frontend/node_modules/core-js/full/instance/pad-start.js</w:t>
      </w:r>
    </w:p>
    <w:p>
      <w:pPr>
        <w:pStyle w:val="ListBullet"/>
      </w:pPr>
      <w:r>
        <w:t>frontend/node_modules/core-js/full/instance/push.js</w:t>
      </w:r>
    </w:p>
    <w:p>
      <w:pPr>
        <w:pStyle w:val="ListBullet"/>
      </w:pPr>
      <w:r>
        <w:t>frontend/node_modules/core-js/full/instance/reduce-right.js</w:t>
      </w:r>
    </w:p>
    <w:p>
      <w:pPr>
        <w:pStyle w:val="ListBullet"/>
      </w:pPr>
      <w:r>
        <w:t>frontend/node_modules/core-js/full/instance/reduce.js</w:t>
      </w:r>
    </w:p>
    <w:p>
      <w:pPr>
        <w:pStyle w:val="ListBullet"/>
      </w:pPr>
      <w:r>
        <w:t>frontend/node_modules/core-js/full/instance/repeat.js</w:t>
      </w:r>
    </w:p>
    <w:p>
      <w:pPr>
        <w:pStyle w:val="ListBullet"/>
      </w:pPr>
      <w:r>
        <w:t>frontend/node_modules/core-js/full/instance/replace-all.js</w:t>
      </w:r>
    </w:p>
    <w:p>
      <w:pPr>
        <w:pStyle w:val="ListBullet"/>
      </w:pPr>
      <w:r>
        <w:t>frontend/node_modules/core-js/full/instance/reverse.js</w:t>
      </w:r>
    </w:p>
    <w:p>
      <w:pPr>
        <w:pStyle w:val="ListBullet"/>
      </w:pPr>
      <w:r>
        <w:t>frontend/node_modules/core-js/full/instance/slice.js</w:t>
      </w:r>
    </w:p>
    <w:p>
      <w:pPr>
        <w:pStyle w:val="ListBullet"/>
      </w:pPr>
      <w:r>
        <w:t>frontend/node_modules/core-js/full/instance/some.js</w:t>
      </w:r>
    </w:p>
    <w:p>
      <w:pPr>
        <w:pStyle w:val="ListBullet"/>
      </w:pPr>
      <w:r>
        <w:t>frontend/node_modules/core-js/full/instance/sort.js</w:t>
      </w:r>
    </w:p>
    <w:p>
      <w:pPr>
        <w:pStyle w:val="ListBullet"/>
      </w:pPr>
      <w:r>
        <w:t>frontend/node_modules/core-js/full/instance/splice.js</w:t>
      </w:r>
    </w:p>
    <w:p>
      <w:pPr>
        <w:pStyle w:val="ListBullet"/>
      </w:pPr>
      <w:r>
        <w:t>frontend/node_modules/core-js/full/instance/starts-with.js</w:t>
      </w:r>
    </w:p>
    <w:p>
      <w:pPr>
        <w:pStyle w:val="ListBullet"/>
      </w:pPr>
      <w:r>
        <w:t>frontend/node_modules/core-js/full/instance/to-reversed.js</w:t>
      </w:r>
    </w:p>
    <w:p>
      <w:pPr>
        <w:pStyle w:val="ListBullet"/>
      </w:pPr>
      <w:r>
        <w:t>frontend/node_modules/core-js/full/instance/to-sorted.js</w:t>
      </w:r>
    </w:p>
    <w:p>
      <w:pPr>
        <w:pStyle w:val="ListBullet"/>
      </w:pPr>
      <w:r>
        <w:t>frontend/node_modules/core-js/full/instance/to-spliced.js</w:t>
      </w:r>
    </w:p>
    <w:p>
      <w:pPr>
        <w:pStyle w:val="ListBullet"/>
      </w:pPr>
      <w:r>
        <w:t>frontend/node_modules/core-js/full/instance/to-well-formed.js</w:t>
      </w:r>
    </w:p>
    <w:p>
      <w:pPr>
        <w:pStyle w:val="ListBullet"/>
      </w:pPr>
      <w:r>
        <w:t>frontend/node_modules/core-js/full/instance/trim-end.js</w:t>
      </w:r>
    </w:p>
    <w:p>
      <w:pPr>
        <w:pStyle w:val="ListBullet"/>
      </w:pPr>
      <w:r>
        <w:t>frontend/node_modules/core-js/full/instance/trim-left.js</w:t>
      </w:r>
    </w:p>
    <w:p>
      <w:pPr>
        <w:pStyle w:val="ListBullet"/>
      </w:pPr>
      <w:r>
        <w:t>frontend/node_modules/core-js/full/instance/trim-right.js</w:t>
      </w:r>
    </w:p>
    <w:p>
      <w:pPr>
        <w:pStyle w:val="ListBullet"/>
      </w:pPr>
      <w:r>
        <w:t>frontend/node_modules/core-js/full/instance/trim-start.js</w:t>
      </w:r>
    </w:p>
    <w:p>
      <w:pPr>
        <w:pStyle w:val="ListBullet"/>
      </w:pPr>
      <w:r>
        <w:t>frontend/node_modules/core-js/full/instance/trim.js</w:t>
      </w:r>
    </w:p>
    <w:p>
      <w:pPr>
        <w:pStyle w:val="ListBullet"/>
      </w:pPr>
      <w:r>
        <w:t>frontend/node_modules/core-js/full/instance/un-this.js</w:t>
      </w:r>
    </w:p>
    <w:p>
      <w:pPr>
        <w:pStyle w:val="ListBullet"/>
      </w:pPr>
      <w:r>
        <w:t>frontend/node_modules/core-js/full/instance/unique-by.js</w:t>
      </w:r>
    </w:p>
    <w:p>
      <w:pPr>
        <w:pStyle w:val="ListBullet"/>
      </w:pPr>
      <w:r>
        <w:t>frontend/node_modules/core-js/full/instance/unshift.js</w:t>
      </w:r>
    </w:p>
    <w:p>
      <w:pPr>
        <w:pStyle w:val="ListBullet"/>
      </w:pPr>
      <w:r>
        <w:t>frontend/node_modules/core-js/full/instance/values.js</w:t>
      </w:r>
    </w:p>
    <w:p>
      <w:pPr>
        <w:pStyle w:val="ListBullet"/>
      </w:pPr>
      <w:r>
        <w:t>frontend/node_modules/core-js/full/instance/with.js</w:t>
      </w:r>
    </w:p>
    <w:p>
      <w:pPr>
        <w:pStyle w:val="ListBullet"/>
      </w:pPr>
      <w:r>
        <w:t>frontend/node_modules/core-js/full/is-iterable.js</w:t>
      </w:r>
    </w:p>
    <w:p>
      <w:pPr>
        <w:pStyle w:val="ListBullet"/>
      </w:pPr>
      <w:r>
        <w:t>frontend/node_modules/core-js/full/iterator/as-indexed-pairs.js</w:t>
      </w:r>
    </w:p>
    <w:p>
      <w:pPr>
        <w:pStyle w:val="ListBullet"/>
      </w:pPr>
      <w:r>
        <w:t>frontend/node_modules/core-js/full/iterator/chunks.js</w:t>
      </w:r>
    </w:p>
    <w:p>
      <w:pPr>
        <w:pStyle w:val="ListBullet"/>
      </w:pPr>
      <w:r>
        <w:t>frontend/node_modules/core-js/full/iterator/concat.js</w:t>
      </w:r>
    </w:p>
    <w:p>
      <w:pPr>
        <w:pStyle w:val="ListBullet"/>
      </w:pPr>
      <w:r>
        <w:t>frontend/node_modules/core-js/full/iterator/dispose.js</w:t>
      </w:r>
    </w:p>
    <w:p>
      <w:pPr>
        <w:pStyle w:val="ListBullet"/>
      </w:pPr>
      <w:r>
        <w:t>frontend/node_modules/core-js/full/iterator/drop.js</w:t>
      </w:r>
    </w:p>
    <w:p>
      <w:pPr>
        <w:pStyle w:val="ListBullet"/>
      </w:pPr>
      <w:r>
        <w:t>frontend/node_modules/core-js/full/iterator/every.js</w:t>
      </w:r>
    </w:p>
    <w:p>
      <w:pPr>
        <w:pStyle w:val="ListBullet"/>
      </w:pPr>
      <w:r>
        <w:t>frontend/node_modules/core-js/full/iterator/filter.js</w:t>
      </w:r>
    </w:p>
    <w:p>
      <w:pPr>
        <w:pStyle w:val="ListBullet"/>
      </w:pPr>
      <w:r>
        <w:t>frontend/node_modules/core-js/full/iterator/find.js</w:t>
      </w:r>
    </w:p>
    <w:p>
      <w:pPr>
        <w:pStyle w:val="ListBullet"/>
      </w:pPr>
      <w:r>
        <w:t>frontend/node_modules/core-js/full/iterator/flat-map.js</w:t>
      </w:r>
    </w:p>
    <w:p>
      <w:pPr>
        <w:pStyle w:val="ListBullet"/>
      </w:pPr>
      <w:r>
        <w:t>frontend/node_modules/core-js/full/iterator/for-each.js</w:t>
      </w:r>
    </w:p>
    <w:p>
      <w:pPr>
        <w:pStyle w:val="ListBullet"/>
      </w:pPr>
      <w:r>
        <w:t>frontend/node_modules/core-js/full/iterator/from.js</w:t>
      </w:r>
    </w:p>
    <w:p>
      <w:pPr>
        <w:pStyle w:val="ListBullet"/>
      </w:pPr>
      <w:r>
        <w:t>frontend/node_modules/core-js/full/iterator/index.js</w:t>
      </w:r>
    </w:p>
    <w:p>
      <w:pPr>
        <w:pStyle w:val="ListBullet"/>
      </w:pPr>
      <w:r>
        <w:t>frontend/node_modules/core-js/full/iterator/indexed.js</w:t>
      </w:r>
    </w:p>
    <w:p>
      <w:pPr>
        <w:pStyle w:val="ListBullet"/>
      </w:pPr>
      <w:r>
        <w:t>frontend/node_modules/core-js/full/iterator/map.js</w:t>
      </w:r>
    </w:p>
    <w:p>
      <w:pPr>
        <w:pStyle w:val="ListBullet"/>
      </w:pPr>
      <w:r>
        <w:t>frontend/node_modules/core-js/full/iterator/range.js</w:t>
      </w:r>
    </w:p>
    <w:p>
      <w:pPr>
        <w:pStyle w:val="ListBullet"/>
      </w:pPr>
      <w:r>
        <w:t>frontend/node_modules/core-js/full/iterator/reduce.js</w:t>
      </w:r>
    </w:p>
    <w:p>
      <w:pPr>
        <w:pStyle w:val="ListBullet"/>
      </w:pPr>
      <w:r>
        <w:t>frontend/node_modules/core-js/full/iterator/sliding.js</w:t>
      </w:r>
    </w:p>
    <w:p>
      <w:pPr>
        <w:pStyle w:val="ListBullet"/>
      </w:pPr>
      <w:r>
        <w:t>frontend/node_modules/core-js/full/iterator/some.js</w:t>
      </w:r>
    </w:p>
    <w:p>
      <w:pPr>
        <w:pStyle w:val="ListBullet"/>
      </w:pPr>
      <w:r>
        <w:t>frontend/node_modules/core-js/full/iterator/take.js</w:t>
      </w:r>
    </w:p>
    <w:p>
      <w:pPr>
        <w:pStyle w:val="ListBullet"/>
      </w:pPr>
      <w:r>
        <w:t>frontend/node_modules/core-js/full/iterator/to-array.js</w:t>
      </w:r>
    </w:p>
    <w:p>
      <w:pPr>
        <w:pStyle w:val="ListBullet"/>
      </w:pPr>
      <w:r>
        <w:t>frontend/node_modules/core-js/full/iterator/to-async.js</w:t>
      </w:r>
    </w:p>
    <w:p>
      <w:pPr>
        <w:pStyle w:val="ListBullet"/>
      </w:pPr>
      <w:r>
        <w:t>frontend/node_modules/core-js/full/iterator/windows.js</w:t>
      </w:r>
    </w:p>
    <w:p>
      <w:pPr>
        <w:pStyle w:val="ListBullet"/>
      </w:pPr>
      <w:r>
        <w:t>frontend/node_modules/core-js/full/iterator/zip-keyed.js</w:t>
      </w:r>
    </w:p>
    <w:p>
      <w:pPr>
        <w:pStyle w:val="ListBullet"/>
      </w:pPr>
      <w:r>
        <w:t>frontend/node_modules/core-js/full/iterator/zip.js</w:t>
      </w:r>
    </w:p>
    <w:p>
      <w:pPr>
        <w:pStyle w:val="ListBullet"/>
      </w:pPr>
      <w:r>
        <w:t>frontend/node_modules/core-js/full/json/index.js</w:t>
      </w:r>
    </w:p>
    <w:p>
      <w:pPr>
        <w:pStyle w:val="ListBullet"/>
      </w:pPr>
      <w:r>
        <w:t>frontend/node_modules/core-js/full/json/is-raw-json.js</w:t>
      </w:r>
    </w:p>
    <w:p>
      <w:pPr>
        <w:pStyle w:val="ListBullet"/>
      </w:pPr>
      <w:r>
        <w:t>frontend/node_modules/core-js/full/json/parse.js</w:t>
      </w:r>
    </w:p>
    <w:p>
      <w:pPr>
        <w:pStyle w:val="ListBullet"/>
      </w:pPr>
      <w:r>
        <w:t>frontend/node_modules/core-js/full/json/raw-json.js</w:t>
      </w:r>
    </w:p>
    <w:p>
      <w:pPr>
        <w:pStyle w:val="ListBullet"/>
      </w:pPr>
      <w:r>
        <w:t>frontend/node_modules/core-js/full/json/stringify.js</w:t>
      </w:r>
    </w:p>
    <w:p>
      <w:pPr>
        <w:pStyle w:val="ListBullet"/>
      </w:pPr>
      <w:r>
        <w:t>frontend/node_modules/core-js/full/json/to-string-tag.js</w:t>
      </w:r>
    </w:p>
    <w:p>
      <w:pPr>
        <w:pStyle w:val="ListBullet"/>
      </w:pPr>
      <w:r>
        <w:t>frontend/node_modules/core-js/full/map/delete-all.js</w:t>
      </w:r>
    </w:p>
    <w:p>
      <w:pPr>
        <w:pStyle w:val="ListBullet"/>
      </w:pPr>
      <w:r>
        <w:t>frontend/node_modules/core-js/full/map/emplace.js</w:t>
      </w:r>
    </w:p>
    <w:p>
      <w:pPr>
        <w:pStyle w:val="ListBullet"/>
      </w:pPr>
      <w:r>
        <w:t>frontend/node_modules/core-js/full/map/every.js</w:t>
      </w:r>
    </w:p>
    <w:p>
      <w:pPr>
        <w:pStyle w:val="ListBullet"/>
      </w:pPr>
      <w:r>
        <w:t>frontend/node_modules/core-js/full/map/filter.js</w:t>
      </w:r>
    </w:p>
    <w:p>
      <w:pPr>
        <w:pStyle w:val="ListBullet"/>
      </w:pPr>
      <w:r>
        <w:t>frontend/node_modules/core-js/full/map/find-key.js</w:t>
      </w:r>
    </w:p>
    <w:p>
      <w:pPr>
        <w:pStyle w:val="ListBullet"/>
      </w:pPr>
      <w:r>
        <w:t>frontend/node_modules/core-js/full/map/find.js</w:t>
      </w:r>
    </w:p>
    <w:p>
      <w:pPr>
        <w:pStyle w:val="ListBullet"/>
      </w:pPr>
      <w:r>
        <w:t>frontend/node_modules/core-js/full/map/from.js</w:t>
      </w:r>
    </w:p>
    <w:p>
      <w:pPr>
        <w:pStyle w:val="ListBullet"/>
      </w:pPr>
      <w:r>
        <w:t>frontend/node_modules/core-js/full/map/get-or-insert-computed.js</w:t>
      </w:r>
    </w:p>
    <w:p>
      <w:pPr>
        <w:pStyle w:val="ListBullet"/>
      </w:pPr>
      <w:r>
        <w:t>frontend/node_modules/core-js/full/map/get-or-insert.js</w:t>
      </w:r>
    </w:p>
    <w:p>
      <w:pPr>
        <w:pStyle w:val="ListBullet"/>
      </w:pPr>
      <w:r>
        <w:t>frontend/node_modules/core-js/full/map/group-by.js</w:t>
      </w:r>
    </w:p>
    <w:p>
      <w:pPr>
        <w:pStyle w:val="ListBullet"/>
      </w:pPr>
      <w:r>
        <w:t>frontend/node_modules/core-js/full/map/includes.js</w:t>
      </w:r>
    </w:p>
    <w:p>
      <w:pPr>
        <w:pStyle w:val="ListBullet"/>
      </w:pPr>
      <w:r>
        <w:t>frontend/node_modules/core-js/full/map/index.js</w:t>
      </w:r>
    </w:p>
    <w:p>
      <w:pPr>
        <w:pStyle w:val="ListBullet"/>
      </w:pPr>
      <w:r>
        <w:t>frontend/node_modules/core-js/full/map/key-by.js</w:t>
      </w:r>
    </w:p>
    <w:p>
      <w:pPr>
        <w:pStyle w:val="ListBullet"/>
      </w:pPr>
      <w:r>
        <w:t>frontend/node_modules/core-js/full/map/key-of.js</w:t>
      </w:r>
    </w:p>
    <w:p>
      <w:pPr>
        <w:pStyle w:val="ListBullet"/>
      </w:pPr>
      <w:r>
        <w:t>frontend/node_modules/core-js/full/map/map-keys.js</w:t>
      </w:r>
    </w:p>
    <w:p>
      <w:pPr>
        <w:pStyle w:val="ListBullet"/>
      </w:pPr>
      <w:r>
        <w:t>frontend/node_modules/core-js/full/map/map-values.js</w:t>
      </w:r>
    </w:p>
    <w:p>
      <w:pPr>
        <w:pStyle w:val="ListBullet"/>
      </w:pPr>
      <w:r>
        <w:t>frontend/node_modules/core-js/full/map/merge.js</w:t>
      </w:r>
    </w:p>
    <w:p>
      <w:pPr>
        <w:pStyle w:val="ListBullet"/>
      </w:pPr>
      <w:r>
        <w:t>frontend/node_modules/core-js/full/map/of.js</w:t>
      </w:r>
    </w:p>
    <w:p>
      <w:pPr>
        <w:pStyle w:val="ListBullet"/>
      </w:pPr>
      <w:r>
        <w:t>frontend/node_modules/core-js/full/map/reduce.js</w:t>
      </w:r>
    </w:p>
    <w:p>
      <w:pPr>
        <w:pStyle w:val="ListBullet"/>
      </w:pPr>
      <w:r>
        <w:t>frontend/node_modules/core-js/full/map/some.js</w:t>
      </w:r>
    </w:p>
    <w:p>
      <w:pPr>
        <w:pStyle w:val="ListBullet"/>
      </w:pPr>
      <w:r>
        <w:t>frontend/node_modules/core-js/full/map/update-or-insert.js</w:t>
      </w:r>
    </w:p>
    <w:p>
      <w:pPr>
        <w:pStyle w:val="ListBullet"/>
      </w:pPr>
      <w:r>
        <w:t>frontend/node_modules/core-js/full/map/update.js</w:t>
      </w:r>
    </w:p>
    <w:p>
      <w:pPr>
        <w:pStyle w:val="ListBullet"/>
      </w:pPr>
      <w:r>
        <w:t>frontend/node_modules/core-js/full/map/upsert.js</w:t>
      </w:r>
    </w:p>
    <w:p>
      <w:pPr>
        <w:pStyle w:val="ListBullet"/>
      </w:pPr>
      <w:r>
        <w:t>frontend/node_modules/core-js/full/math/acosh.js</w:t>
      </w:r>
    </w:p>
    <w:p>
      <w:pPr>
        <w:pStyle w:val="ListBullet"/>
      </w:pPr>
      <w:r>
        <w:t>frontend/node_modules/core-js/full/math/asinh.js</w:t>
      </w:r>
    </w:p>
    <w:p>
      <w:pPr>
        <w:pStyle w:val="ListBullet"/>
      </w:pPr>
      <w:r>
        <w:t>frontend/node_modules/core-js/full/math/atanh.js</w:t>
      </w:r>
    </w:p>
    <w:p>
      <w:pPr>
        <w:pStyle w:val="ListBullet"/>
      </w:pPr>
      <w:r>
        <w:t>frontend/node_modules/core-js/full/math/cbrt.js</w:t>
      </w:r>
    </w:p>
    <w:p>
      <w:pPr>
        <w:pStyle w:val="ListBullet"/>
      </w:pPr>
      <w:r>
        <w:t>frontend/node_modules/core-js/full/math/clamp.js</w:t>
      </w:r>
    </w:p>
    <w:p>
      <w:pPr>
        <w:pStyle w:val="ListBullet"/>
      </w:pPr>
      <w:r>
        <w:t>frontend/node_modules/core-js/full/math/clz32.js</w:t>
      </w:r>
    </w:p>
    <w:p>
      <w:pPr>
        <w:pStyle w:val="ListBullet"/>
      </w:pPr>
      <w:r>
        <w:t>frontend/node_modules/core-js/full/math/cosh.js</w:t>
      </w:r>
    </w:p>
    <w:p>
      <w:pPr>
        <w:pStyle w:val="ListBullet"/>
      </w:pPr>
      <w:r>
        <w:t>frontend/node_modules/core-js/full/math/deg-per-rad.js</w:t>
      </w:r>
    </w:p>
    <w:p>
      <w:pPr>
        <w:pStyle w:val="ListBullet"/>
      </w:pPr>
      <w:r>
        <w:t>frontend/node_modules/core-js/full/math/degrees.js</w:t>
      </w:r>
    </w:p>
    <w:p>
      <w:pPr>
        <w:pStyle w:val="ListBullet"/>
      </w:pPr>
      <w:r>
        <w:t>frontend/node_modules/core-js/full/math/expm1.js</w:t>
      </w:r>
    </w:p>
    <w:p>
      <w:pPr>
        <w:pStyle w:val="ListBullet"/>
      </w:pPr>
      <w:r>
        <w:t>frontend/node_modules/core-js/full/math/f16round.js</w:t>
      </w:r>
    </w:p>
    <w:p>
      <w:pPr>
        <w:pStyle w:val="ListBullet"/>
      </w:pPr>
      <w:r>
        <w:t>frontend/node_modules/core-js/full/math/fround.js</w:t>
      </w:r>
    </w:p>
    <w:p>
      <w:pPr>
        <w:pStyle w:val="ListBullet"/>
      </w:pPr>
      <w:r>
        <w:t>frontend/node_modules/core-js/full/math/fscale.js</w:t>
      </w:r>
    </w:p>
    <w:p>
      <w:pPr>
        <w:pStyle w:val="ListBullet"/>
      </w:pPr>
      <w:r>
        <w:t>frontend/node_modules/core-js/full/math/hypot.js</w:t>
      </w:r>
    </w:p>
    <w:p>
      <w:pPr>
        <w:pStyle w:val="ListBullet"/>
      </w:pPr>
      <w:r>
        <w:t>frontend/node_modules/core-js/full/math/iaddh.js</w:t>
      </w:r>
    </w:p>
    <w:p>
      <w:pPr>
        <w:pStyle w:val="ListBullet"/>
      </w:pPr>
      <w:r>
        <w:t>frontend/node_modules/core-js/full/math/imul.js</w:t>
      </w:r>
    </w:p>
    <w:p>
      <w:pPr>
        <w:pStyle w:val="ListBullet"/>
      </w:pPr>
      <w:r>
        <w:t>frontend/node_modules/core-js/full/math/imulh.js</w:t>
      </w:r>
    </w:p>
    <w:p>
      <w:pPr>
        <w:pStyle w:val="ListBullet"/>
      </w:pPr>
      <w:r>
        <w:t>frontend/node_modules/core-js/full/math/index.js</w:t>
      </w:r>
    </w:p>
    <w:p>
      <w:pPr>
        <w:pStyle w:val="ListBullet"/>
      </w:pPr>
      <w:r>
        <w:t>frontend/node_modules/core-js/full/math/isubh.js</w:t>
      </w:r>
    </w:p>
    <w:p>
      <w:pPr>
        <w:pStyle w:val="ListBullet"/>
      </w:pPr>
      <w:r>
        <w:t>frontend/node_modules/core-js/full/math/log10.js</w:t>
      </w:r>
    </w:p>
    <w:p>
      <w:pPr>
        <w:pStyle w:val="ListBullet"/>
      </w:pPr>
      <w:r>
        <w:t>frontend/node_modules/core-js/full/math/log1p.js</w:t>
      </w:r>
    </w:p>
    <w:p>
      <w:pPr>
        <w:pStyle w:val="ListBullet"/>
      </w:pPr>
      <w:r>
        <w:t>frontend/node_modules/core-js/full/math/log2.js</w:t>
      </w:r>
    </w:p>
    <w:p>
      <w:pPr>
        <w:pStyle w:val="ListBullet"/>
      </w:pPr>
      <w:r>
        <w:t>frontend/node_modules/core-js/full/math/rad-per-deg.js</w:t>
      </w:r>
    </w:p>
    <w:p>
      <w:pPr>
        <w:pStyle w:val="ListBullet"/>
      </w:pPr>
      <w:r>
        <w:t>frontend/node_modules/core-js/full/math/radians.js</w:t>
      </w:r>
    </w:p>
    <w:p>
      <w:pPr>
        <w:pStyle w:val="ListBullet"/>
      </w:pPr>
      <w:r>
        <w:t>frontend/node_modules/core-js/full/math/scale.js</w:t>
      </w:r>
    </w:p>
    <w:p>
      <w:pPr>
        <w:pStyle w:val="ListBullet"/>
      </w:pPr>
      <w:r>
        <w:t>frontend/node_modules/core-js/full/math/seeded-prng.js</w:t>
      </w:r>
    </w:p>
    <w:p>
      <w:pPr>
        <w:pStyle w:val="ListBullet"/>
      </w:pPr>
      <w:r>
        <w:t>frontend/node_modules/core-js/full/math/sign.js</w:t>
      </w:r>
    </w:p>
    <w:p>
      <w:pPr>
        <w:pStyle w:val="ListBullet"/>
      </w:pPr>
      <w:r>
        <w:t>frontend/node_modules/core-js/full/math/signbit.js</w:t>
      </w:r>
    </w:p>
    <w:p>
      <w:pPr>
        <w:pStyle w:val="ListBullet"/>
      </w:pPr>
      <w:r>
        <w:t>frontend/node_modules/core-js/full/math/sinh.js</w:t>
      </w:r>
    </w:p>
    <w:p>
      <w:pPr>
        <w:pStyle w:val="ListBullet"/>
      </w:pPr>
      <w:r>
        <w:t>frontend/node_modules/core-js/full/math/sum-precise.js</w:t>
      </w:r>
    </w:p>
    <w:p>
      <w:pPr>
        <w:pStyle w:val="ListBullet"/>
      </w:pPr>
      <w:r>
        <w:t>frontend/node_modules/core-js/full/math/tanh.js</w:t>
      </w:r>
    </w:p>
    <w:p>
      <w:pPr>
        <w:pStyle w:val="ListBullet"/>
      </w:pPr>
      <w:r>
        <w:t>frontend/node_modules/core-js/full/math/to-string-tag.js</w:t>
      </w:r>
    </w:p>
    <w:p>
      <w:pPr>
        <w:pStyle w:val="ListBullet"/>
      </w:pPr>
      <w:r>
        <w:t>frontend/node_modules/core-js/full/math/trunc.js</w:t>
      </w:r>
    </w:p>
    <w:p>
      <w:pPr>
        <w:pStyle w:val="ListBullet"/>
      </w:pPr>
      <w:r>
        <w:t>frontend/node_modules/core-js/full/math/umulh.js</w:t>
      </w:r>
    </w:p>
    <w:p>
      <w:pPr>
        <w:pStyle w:val="ListBullet"/>
      </w:pPr>
      <w:r>
        <w:t>frontend/node_modules/core-js/full/number/clamp.js</w:t>
      </w:r>
    </w:p>
    <w:p>
      <w:pPr>
        <w:pStyle w:val="ListBullet"/>
      </w:pPr>
      <w:r>
        <w:t>frontend/node_modules/core-js/full/number/constructor.js</w:t>
      </w:r>
    </w:p>
    <w:p>
      <w:pPr>
        <w:pStyle w:val="ListBullet"/>
      </w:pPr>
      <w:r>
        <w:t>frontend/node_modules/core-js/full/number/epsilon.js</w:t>
      </w:r>
    </w:p>
    <w:p>
      <w:pPr>
        <w:pStyle w:val="ListBullet"/>
      </w:pPr>
      <w:r>
        <w:t>frontend/node_modules/core-js/full/number/from-string.js</w:t>
      </w:r>
    </w:p>
    <w:p>
      <w:pPr>
        <w:pStyle w:val="ListBullet"/>
      </w:pPr>
      <w:r>
        <w:t>frontend/node_modules/core-js/full/number/index.js</w:t>
      </w:r>
    </w:p>
    <w:p>
      <w:pPr>
        <w:pStyle w:val="ListBullet"/>
      </w:pPr>
      <w:r>
        <w:t>frontend/node_modules/core-js/full/number/is-finite.js</w:t>
      </w:r>
    </w:p>
    <w:p>
      <w:pPr>
        <w:pStyle w:val="ListBullet"/>
      </w:pPr>
      <w:r>
        <w:t>frontend/node_modules/core-js/full/number/is-integer.js</w:t>
      </w:r>
    </w:p>
    <w:p>
      <w:pPr>
        <w:pStyle w:val="ListBullet"/>
      </w:pPr>
      <w:r>
        <w:t>frontend/node_modules/core-js/full/number/is-nan.js</w:t>
      </w:r>
    </w:p>
    <w:p>
      <w:pPr>
        <w:pStyle w:val="ListBullet"/>
      </w:pPr>
      <w:r>
        <w:t>frontend/node_modules/core-js/full/number/is-safe-integer.js</w:t>
      </w:r>
    </w:p>
    <w:p>
      <w:pPr>
        <w:pStyle w:val="ListBullet"/>
      </w:pPr>
      <w:r>
        <w:t>frontend/node_modules/core-js/full/number/max-safe-integer.js</w:t>
      </w:r>
    </w:p>
    <w:p>
      <w:pPr>
        <w:pStyle w:val="ListBullet"/>
      </w:pPr>
      <w:r>
        <w:t>frontend/node_modules/core-js/full/number/min-safe-integer.js</w:t>
      </w:r>
    </w:p>
    <w:p>
      <w:pPr>
        <w:pStyle w:val="ListBullet"/>
      </w:pPr>
      <w:r>
        <w:t>frontend/node_modules/core-js/full/number/parse-float.js</w:t>
      </w:r>
    </w:p>
    <w:p>
      <w:pPr>
        <w:pStyle w:val="ListBullet"/>
      </w:pPr>
      <w:r>
        <w:t>frontend/node_modules/core-js/full/number/parse-int.js</w:t>
      </w:r>
    </w:p>
    <w:p>
      <w:pPr>
        <w:pStyle w:val="ListBullet"/>
      </w:pPr>
      <w:r>
        <w:t>frontend/node_modules/core-js/full/number/range.js</w:t>
      </w:r>
    </w:p>
    <w:p>
      <w:pPr>
        <w:pStyle w:val="ListBullet"/>
      </w:pPr>
      <w:r>
        <w:t>frontend/node_modules/core-js/full/number/to-exponential.js</w:t>
      </w:r>
    </w:p>
    <w:p>
      <w:pPr>
        <w:pStyle w:val="ListBullet"/>
      </w:pPr>
      <w:r>
        <w:t>frontend/node_modules/core-js/full/number/to-fixed.js</w:t>
      </w:r>
    </w:p>
    <w:p>
      <w:pPr>
        <w:pStyle w:val="ListBullet"/>
      </w:pPr>
      <w:r>
        <w:t>frontend/node_modules/core-js/full/number/to-precision.js</w:t>
      </w:r>
    </w:p>
    <w:p>
      <w:pPr>
        <w:pStyle w:val="ListBullet"/>
      </w:pPr>
      <w:r>
        <w:t>frontend/node_modules/core-js/full/number/virtual/clamp.js</w:t>
      </w:r>
    </w:p>
    <w:p>
      <w:pPr>
        <w:pStyle w:val="ListBullet"/>
      </w:pPr>
      <w:r>
        <w:t>frontend/node_modules/core-js/full/number/virtual/index.js</w:t>
      </w:r>
    </w:p>
    <w:p>
      <w:pPr>
        <w:pStyle w:val="ListBullet"/>
      </w:pPr>
      <w:r>
        <w:t>frontend/node_modules/core-js/full/number/virtual/to-exponential.js</w:t>
      </w:r>
    </w:p>
    <w:p>
      <w:pPr>
        <w:pStyle w:val="ListBullet"/>
      </w:pPr>
      <w:r>
        <w:t>frontend/node_modules/core-js/full/number/virtual/to-fixed.js</w:t>
      </w:r>
    </w:p>
    <w:p>
      <w:pPr>
        <w:pStyle w:val="ListBullet"/>
      </w:pPr>
      <w:r>
        <w:t>frontend/node_modules/core-js/full/number/virtual/to-precision.js</w:t>
      </w:r>
    </w:p>
    <w:p>
      <w:pPr>
        <w:pStyle w:val="ListBullet"/>
      </w:pPr>
      <w:r>
        <w:t>frontend/node_modules/core-js/full/object/assign.js</w:t>
      </w:r>
    </w:p>
    <w:p>
      <w:pPr>
        <w:pStyle w:val="ListBullet"/>
      </w:pPr>
      <w:r>
        <w:t>frontend/node_modules/core-js/full/object/create.js</w:t>
      </w:r>
    </w:p>
    <w:p>
      <w:pPr>
        <w:pStyle w:val="ListBullet"/>
      </w:pPr>
      <w:r>
        <w:t>frontend/node_modules/core-js/full/object/define-getter.js</w:t>
      </w:r>
    </w:p>
    <w:p>
      <w:pPr>
        <w:pStyle w:val="ListBullet"/>
      </w:pPr>
      <w:r>
        <w:t>frontend/node_modules/core-js/full/object/define-properties.js</w:t>
      </w:r>
    </w:p>
    <w:p>
      <w:pPr>
        <w:pStyle w:val="ListBullet"/>
      </w:pPr>
      <w:r>
        <w:t>frontend/node_modules/core-js/full/object/define-property.js</w:t>
      </w:r>
    </w:p>
    <w:p>
      <w:pPr>
        <w:pStyle w:val="ListBullet"/>
      </w:pPr>
      <w:r>
        <w:t>frontend/node_modules/core-js/full/object/define-setter.js</w:t>
      </w:r>
    </w:p>
    <w:p>
      <w:pPr>
        <w:pStyle w:val="ListBullet"/>
      </w:pPr>
      <w:r>
        <w:t>frontend/node_modules/core-js/full/object/entries.js</w:t>
      </w:r>
    </w:p>
    <w:p>
      <w:pPr>
        <w:pStyle w:val="ListBullet"/>
      </w:pPr>
      <w:r>
        <w:t>frontend/node_modules/core-js/full/object/freeze.js</w:t>
      </w:r>
    </w:p>
    <w:p>
      <w:pPr>
        <w:pStyle w:val="ListBullet"/>
      </w:pPr>
      <w:r>
        <w:t>frontend/node_modules/core-js/full/object/from-entries.js</w:t>
      </w:r>
    </w:p>
    <w:p>
      <w:pPr>
        <w:pStyle w:val="ListBullet"/>
      </w:pPr>
      <w:r>
        <w:t>frontend/node_modules/core-js/full/object/get-own-property-descriptor.js</w:t>
      </w:r>
    </w:p>
    <w:p>
      <w:pPr>
        <w:pStyle w:val="ListBullet"/>
      </w:pPr>
      <w:r>
        <w:t>frontend/node_modules/core-js/full/object/get-own-property-descriptors.js</w:t>
      </w:r>
    </w:p>
    <w:p>
      <w:pPr>
        <w:pStyle w:val="ListBullet"/>
      </w:pPr>
      <w:r>
        <w:t>frontend/node_modules/core-js/full/object/get-own-property-names.js</w:t>
      </w:r>
    </w:p>
    <w:p>
      <w:pPr>
        <w:pStyle w:val="ListBullet"/>
      </w:pPr>
      <w:r>
        <w:t>frontend/node_modules/core-js/full/object/get-own-property-symbols.js</w:t>
      </w:r>
    </w:p>
    <w:p>
      <w:pPr>
        <w:pStyle w:val="ListBullet"/>
      </w:pPr>
      <w:r>
        <w:t>frontend/node_modules/core-js/full/object/get-prototype-of.js</w:t>
      </w:r>
    </w:p>
    <w:p>
      <w:pPr>
        <w:pStyle w:val="ListBullet"/>
      </w:pPr>
      <w:r>
        <w:t>frontend/node_modules/core-js/full/object/group-by.js</w:t>
      </w:r>
    </w:p>
    <w:p>
      <w:pPr>
        <w:pStyle w:val="ListBullet"/>
      </w:pPr>
      <w:r>
        <w:t>frontend/node_modules/core-js/full/object/has-own.js</w:t>
      </w:r>
    </w:p>
    <w:p>
      <w:pPr>
        <w:pStyle w:val="ListBullet"/>
      </w:pPr>
      <w:r>
        <w:t>frontend/node_modules/core-js/full/object/index.js</w:t>
      </w:r>
    </w:p>
    <w:p>
      <w:pPr>
        <w:pStyle w:val="ListBullet"/>
      </w:pPr>
      <w:r>
        <w:t>frontend/node_modules/core-js/full/object/is-extensible.js</w:t>
      </w:r>
    </w:p>
    <w:p>
      <w:pPr>
        <w:pStyle w:val="ListBullet"/>
      </w:pPr>
      <w:r>
        <w:t>frontend/node_modules/core-js/full/object/is-frozen.js</w:t>
      </w:r>
    </w:p>
    <w:p>
      <w:pPr>
        <w:pStyle w:val="ListBullet"/>
      </w:pPr>
      <w:r>
        <w:t>frontend/node_modules/core-js/full/object/is-sealed.js</w:t>
      </w:r>
    </w:p>
    <w:p>
      <w:pPr>
        <w:pStyle w:val="ListBullet"/>
      </w:pPr>
      <w:r>
        <w:t>frontend/node_modules/core-js/full/object/is.js</w:t>
      </w:r>
    </w:p>
    <w:p>
      <w:pPr>
        <w:pStyle w:val="ListBullet"/>
      </w:pPr>
      <w:r>
        <w:t>frontend/node_modules/core-js/full/object/iterate-entries.js</w:t>
      </w:r>
    </w:p>
    <w:p>
      <w:pPr>
        <w:pStyle w:val="ListBullet"/>
      </w:pPr>
      <w:r>
        <w:t>frontend/node_modules/core-js/full/object/iterate-keys.js</w:t>
      </w:r>
    </w:p>
    <w:p>
      <w:pPr>
        <w:pStyle w:val="ListBullet"/>
      </w:pPr>
      <w:r>
        <w:t>frontend/node_modules/core-js/full/object/iterate-values.js</w:t>
      </w:r>
    </w:p>
    <w:p>
      <w:pPr>
        <w:pStyle w:val="ListBullet"/>
      </w:pPr>
      <w:r>
        <w:t>frontend/node_modules/core-js/full/object/keys.js</w:t>
      </w:r>
    </w:p>
    <w:p>
      <w:pPr>
        <w:pStyle w:val="ListBullet"/>
      </w:pPr>
      <w:r>
        <w:t>frontend/node_modules/core-js/full/object/lookup-getter.js</w:t>
      </w:r>
    </w:p>
    <w:p>
      <w:pPr>
        <w:pStyle w:val="ListBullet"/>
      </w:pPr>
      <w:r>
        <w:t>frontend/node_modules/core-js/full/object/lookup-setter.js</w:t>
      </w:r>
    </w:p>
    <w:p>
      <w:pPr>
        <w:pStyle w:val="ListBullet"/>
      </w:pPr>
      <w:r>
        <w:t>frontend/node_modules/core-js/full/object/prevent-extensions.js</w:t>
      </w:r>
    </w:p>
    <w:p>
      <w:pPr>
        <w:pStyle w:val="ListBullet"/>
      </w:pPr>
      <w:r>
        <w:t>frontend/node_modules/core-js/full/object/proto.js</w:t>
      </w:r>
    </w:p>
    <w:p>
      <w:pPr>
        <w:pStyle w:val="ListBullet"/>
      </w:pPr>
      <w:r>
        <w:t>frontend/node_modules/core-js/full/object/seal.js</w:t>
      </w:r>
    </w:p>
    <w:p>
      <w:pPr>
        <w:pStyle w:val="ListBullet"/>
      </w:pPr>
      <w:r>
        <w:t>frontend/node_modules/core-js/full/object/set-prototype-of.js</w:t>
      </w:r>
    </w:p>
    <w:p>
      <w:pPr>
        <w:pStyle w:val="ListBullet"/>
      </w:pPr>
      <w:r>
        <w:t>frontend/node_modules/core-js/full/object/to-string.js</w:t>
      </w:r>
    </w:p>
    <w:p>
      <w:pPr>
        <w:pStyle w:val="ListBullet"/>
      </w:pPr>
      <w:r>
        <w:t>frontend/node_modules/core-js/full/object/values.js</w:t>
      </w:r>
    </w:p>
    <w:p>
      <w:pPr>
        <w:pStyle w:val="ListBullet"/>
      </w:pPr>
      <w:r>
        <w:t>frontend/node_modules/core-js/full/observable/index.js</w:t>
      </w:r>
    </w:p>
    <w:p>
      <w:pPr>
        <w:pStyle w:val="ListBullet"/>
      </w:pPr>
      <w:r>
        <w:t>frontend/node_modules/core-js/full/parse-float.js</w:t>
      </w:r>
    </w:p>
    <w:p>
      <w:pPr>
        <w:pStyle w:val="ListBullet"/>
      </w:pPr>
      <w:r>
        <w:t>frontend/node_modules/core-js/full/parse-int.js</w:t>
      </w:r>
    </w:p>
    <w:p>
      <w:pPr>
        <w:pStyle w:val="ListBullet"/>
      </w:pPr>
      <w:r>
        <w:t>frontend/node_modules/core-js/full/promise/all-settled.js</w:t>
      </w:r>
    </w:p>
    <w:p>
      <w:pPr>
        <w:pStyle w:val="ListBullet"/>
      </w:pPr>
      <w:r>
        <w:t>frontend/node_modules/core-js/full/promise/any.js</w:t>
      </w:r>
    </w:p>
    <w:p>
      <w:pPr>
        <w:pStyle w:val="ListBullet"/>
      </w:pPr>
      <w:r>
        <w:t>frontend/node_modules/core-js/full/promise/finally.js</w:t>
      </w:r>
    </w:p>
    <w:p>
      <w:pPr>
        <w:pStyle w:val="ListBullet"/>
      </w:pPr>
      <w:r>
        <w:t>frontend/node_modules/core-js/full/promise/index.js</w:t>
      </w:r>
    </w:p>
    <w:p>
      <w:pPr>
        <w:pStyle w:val="ListBullet"/>
      </w:pPr>
      <w:r>
        <w:t>frontend/node_modules/core-js/full/promise/try.js</w:t>
      </w:r>
    </w:p>
    <w:p>
      <w:pPr>
        <w:pStyle w:val="ListBullet"/>
      </w:pPr>
      <w:r>
        <w:t>frontend/node_modules/core-js/full/promise/with-resolvers.js</w:t>
      </w:r>
    </w:p>
    <w:p>
      <w:pPr>
        <w:pStyle w:val="ListBullet"/>
      </w:pPr>
      <w:r>
        <w:t>frontend/node_modules/core-js/full/queue-microtask.js</w:t>
      </w:r>
    </w:p>
    <w:p>
      <w:pPr>
        <w:pStyle w:val="ListBullet"/>
      </w:pPr>
      <w:r>
        <w:t>frontend/node_modules/core-js/full/reflect/apply.js</w:t>
      </w:r>
    </w:p>
    <w:p>
      <w:pPr>
        <w:pStyle w:val="ListBullet"/>
      </w:pPr>
      <w:r>
        <w:t>frontend/node_modules/core-js/full/reflect/construct.js</w:t>
      </w:r>
    </w:p>
    <w:p>
      <w:pPr>
        <w:pStyle w:val="ListBullet"/>
      </w:pPr>
      <w:r>
        <w:t>frontend/node_modules/core-js/full/reflect/define-metadata.js</w:t>
      </w:r>
    </w:p>
    <w:p>
      <w:pPr>
        <w:pStyle w:val="ListBullet"/>
      </w:pPr>
      <w:r>
        <w:t>frontend/node_modules/core-js/full/reflect/define-property.js</w:t>
      </w:r>
    </w:p>
    <w:p>
      <w:pPr>
        <w:pStyle w:val="ListBullet"/>
      </w:pPr>
      <w:r>
        <w:t>frontend/node_modules/core-js/full/reflect/delete-metadata.js</w:t>
      </w:r>
    </w:p>
    <w:p>
      <w:pPr>
        <w:pStyle w:val="ListBullet"/>
      </w:pPr>
      <w:r>
        <w:t>frontend/node_modules/core-js/full/reflect/delete-property.js</w:t>
      </w:r>
    </w:p>
    <w:p>
      <w:pPr>
        <w:pStyle w:val="ListBullet"/>
      </w:pPr>
      <w:r>
        <w:t>frontend/node_modules/core-js/full/reflect/get-metadata-keys.js</w:t>
      </w:r>
    </w:p>
    <w:p>
      <w:pPr>
        <w:pStyle w:val="ListBullet"/>
      </w:pPr>
      <w:r>
        <w:t>frontend/node_modules/core-js/full/reflect/get-metadata.js</w:t>
      </w:r>
    </w:p>
    <w:p>
      <w:pPr>
        <w:pStyle w:val="ListBullet"/>
      </w:pPr>
      <w:r>
        <w:t>frontend/node_modules/core-js/full/reflect/get-own-metadata-keys.js</w:t>
      </w:r>
    </w:p>
    <w:p>
      <w:pPr>
        <w:pStyle w:val="ListBullet"/>
      </w:pPr>
      <w:r>
        <w:t>frontend/node_modules/core-js/full/reflect/get-own-metadata.js</w:t>
      </w:r>
    </w:p>
    <w:p>
      <w:pPr>
        <w:pStyle w:val="ListBullet"/>
      </w:pPr>
      <w:r>
        <w:t>frontend/node_modules/core-js/full/reflect/get-own-property-descriptor.js</w:t>
      </w:r>
    </w:p>
    <w:p>
      <w:pPr>
        <w:pStyle w:val="ListBullet"/>
      </w:pPr>
      <w:r>
        <w:t>frontend/node_modules/core-js/full/reflect/get-prototype-of.js</w:t>
      </w:r>
    </w:p>
    <w:p>
      <w:pPr>
        <w:pStyle w:val="ListBullet"/>
      </w:pPr>
      <w:r>
        <w:t>frontend/node_modules/core-js/full/reflect/get.js</w:t>
      </w:r>
    </w:p>
    <w:p>
      <w:pPr>
        <w:pStyle w:val="ListBullet"/>
      </w:pPr>
      <w:r>
        <w:t>frontend/node_modules/core-js/full/reflect/has-metadata.js</w:t>
      </w:r>
    </w:p>
    <w:p>
      <w:pPr>
        <w:pStyle w:val="ListBullet"/>
      </w:pPr>
      <w:r>
        <w:t>frontend/node_modules/core-js/full/reflect/has-own-metadata.js</w:t>
      </w:r>
    </w:p>
    <w:p>
      <w:pPr>
        <w:pStyle w:val="ListBullet"/>
      </w:pPr>
      <w:r>
        <w:t>frontend/node_modules/core-js/full/reflect/has.js</w:t>
      </w:r>
    </w:p>
    <w:p>
      <w:pPr>
        <w:pStyle w:val="ListBullet"/>
      </w:pPr>
      <w:r>
        <w:t>frontend/node_modules/core-js/full/reflect/index.js</w:t>
      </w:r>
    </w:p>
    <w:p>
      <w:pPr>
        <w:pStyle w:val="ListBullet"/>
      </w:pPr>
      <w:r>
        <w:t>frontend/node_modules/core-js/full/reflect/is-extensible.js</w:t>
      </w:r>
    </w:p>
    <w:p>
      <w:pPr>
        <w:pStyle w:val="ListBullet"/>
      </w:pPr>
      <w:r>
        <w:t>frontend/node_modules/core-js/full/reflect/metadata.js</w:t>
      </w:r>
    </w:p>
    <w:p>
      <w:pPr>
        <w:pStyle w:val="ListBullet"/>
      </w:pPr>
      <w:r>
        <w:t>frontend/node_modules/core-js/full/reflect/own-keys.js</w:t>
      </w:r>
    </w:p>
    <w:p>
      <w:pPr>
        <w:pStyle w:val="ListBullet"/>
      </w:pPr>
      <w:r>
        <w:t>frontend/node_modules/core-js/full/reflect/prevent-extensions.js</w:t>
      </w:r>
    </w:p>
    <w:p>
      <w:pPr>
        <w:pStyle w:val="ListBullet"/>
      </w:pPr>
      <w:r>
        <w:t>frontend/node_modules/core-js/full/reflect/set-prototype-of.js</w:t>
      </w:r>
    </w:p>
    <w:p>
      <w:pPr>
        <w:pStyle w:val="ListBullet"/>
      </w:pPr>
      <w:r>
        <w:t>frontend/node_modules/core-js/full/reflect/set.js</w:t>
      </w:r>
    </w:p>
    <w:p>
      <w:pPr>
        <w:pStyle w:val="ListBullet"/>
      </w:pPr>
      <w:r>
        <w:t>frontend/node_modules/core-js/full/reflect/to-string-tag.js</w:t>
      </w:r>
    </w:p>
    <w:p>
      <w:pPr>
        <w:pStyle w:val="ListBullet"/>
      </w:pPr>
      <w:r>
        <w:t>frontend/node_modules/core-js/full/regexp/constructor.js</w:t>
      </w:r>
    </w:p>
    <w:p>
      <w:pPr>
        <w:pStyle w:val="ListBullet"/>
      </w:pPr>
      <w:r>
        <w:t>frontend/node_modules/core-js/full/regexp/dot-all.js</w:t>
      </w:r>
    </w:p>
    <w:p>
      <w:pPr>
        <w:pStyle w:val="ListBullet"/>
      </w:pPr>
      <w:r>
        <w:t>frontend/node_modules/core-js/full/regexp/escape.js</w:t>
      </w:r>
    </w:p>
    <w:p>
      <w:pPr>
        <w:pStyle w:val="ListBullet"/>
      </w:pPr>
      <w:r>
        <w:t>frontend/node_modules/core-js/full/regexp/flags.js</w:t>
      </w:r>
    </w:p>
    <w:p>
      <w:pPr>
        <w:pStyle w:val="ListBullet"/>
      </w:pPr>
      <w:r>
        <w:t>frontend/node_modules/core-js/full/regexp/index.js</w:t>
      </w:r>
    </w:p>
    <w:p>
      <w:pPr>
        <w:pStyle w:val="ListBullet"/>
      </w:pPr>
      <w:r>
        <w:t>frontend/node_modules/core-js/full/regexp/match.js</w:t>
      </w:r>
    </w:p>
    <w:p>
      <w:pPr>
        <w:pStyle w:val="ListBullet"/>
      </w:pPr>
      <w:r>
        <w:t>frontend/node_modules/core-js/full/regexp/replace.js</w:t>
      </w:r>
    </w:p>
    <w:p>
      <w:pPr>
        <w:pStyle w:val="ListBullet"/>
      </w:pPr>
      <w:r>
        <w:t>frontend/node_modules/core-js/full/regexp/search.js</w:t>
      </w:r>
    </w:p>
    <w:p>
      <w:pPr>
        <w:pStyle w:val="ListBullet"/>
      </w:pPr>
      <w:r>
        <w:t>frontend/node_modules/core-js/full/regexp/split.js</w:t>
      </w:r>
    </w:p>
    <w:p>
      <w:pPr>
        <w:pStyle w:val="ListBullet"/>
      </w:pPr>
      <w:r>
        <w:t>frontend/node_modules/core-js/full/regexp/sticky.js</w:t>
      </w:r>
    </w:p>
    <w:p>
      <w:pPr>
        <w:pStyle w:val="ListBullet"/>
      </w:pPr>
      <w:r>
        <w:t>frontend/node_modules/core-js/full/regexp/test.js</w:t>
      </w:r>
    </w:p>
    <w:p>
      <w:pPr>
        <w:pStyle w:val="ListBullet"/>
      </w:pPr>
      <w:r>
        <w:t>frontend/node_modules/core-js/full/regexp/to-string.js</w:t>
      </w:r>
    </w:p>
    <w:p>
      <w:pPr>
        <w:pStyle w:val="ListBullet"/>
      </w:pPr>
      <w:r>
        <w:t>frontend/node_modules/core-js/full/self.js</w:t>
      </w:r>
    </w:p>
    <w:p>
      <w:pPr>
        <w:pStyle w:val="ListBullet"/>
      </w:pPr>
      <w:r>
        <w:t>frontend/node_modules/core-js/full/set-immediate.js</w:t>
      </w:r>
    </w:p>
    <w:p>
      <w:pPr>
        <w:pStyle w:val="ListBullet"/>
      </w:pPr>
      <w:r>
        <w:t>frontend/node_modules/core-js/full/set-interval.js</w:t>
      </w:r>
    </w:p>
    <w:p>
      <w:pPr>
        <w:pStyle w:val="ListBullet"/>
      </w:pPr>
      <w:r>
        <w:t>frontend/node_modules/core-js/full/set-timeout.js</w:t>
      </w:r>
    </w:p>
    <w:p>
      <w:pPr>
        <w:pStyle w:val="ListBullet"/>
      </w:pPr>
      <w:r>
        <w:t>frontend/node_modules/core-js/full/set/add-all.js</w:t>
      </w:r>
    </w:p>
    <w:p>
      <w:pPr>
        <w:pStyle w:val="ListBullet"/>
      </w:pPr>
      <w:r>
        <w:t>frontend/node_modules/core-js/full/set/delete-all.js</w:t>
      </w:r>
    </w:p>
    <w:p>
      <w:pPr>
        <w:pStyle w:val="ListBullet"/>
      </w:pPr>
      <w:r>
        <w:t>frontend/node_modules/core-js/full/set/difference.js</w:t>
      </w:r>
    </w:p>
    <w:p>
      <w:pPr>
        <w:pStyle w:val="ListBullet"/>
      </w:pPr>
      <w:r>
        <w:t>frontend/node_modules/core-js/full/set/every.js</w:t>
      </w:r>
    </w:p>
    <w:p>
      <w:pPr>
        <w:pStyle w:val="ListBullet"/>
      </w:pPr>
      <w:r>
        <w:t>frontend/node_modules/core-js/full/set/filter.js</w:t>
      </w:r>
    </w:p>
    <w:p>
      <w:pPr>
        <w:pStyle w:val="ListBullet"/>
      </w:pPr>
      <w:r>
        <w:t>frontend/node_modules/core-js/full/set/find.js</w:t>
      </w:r>
    </w:p>
    <w:p>
      <w:pPr>
        <w:pStyle w:val="ListBullet"/>
      </w:pPr>
      <w:r>
        <w:t>frontend/node_modules/core-js/full/set/from.js</w:t>
      </w:r>
    </w:p>
    <w:p>
      <w:pPr>
        <w:pStyle w:val="ListBullet"/>
      </w:pPr>
      <w:r>
        <w:t>frontend/node_modules/core-js/full/set/index.js</w:t>
      </w:r>
    </w:p>
    <w:p>
      <w:pPr>
        <w:pStyle w:val="ListBullet"/>
      </w:pPr>
      <w:r>
        <w:t>frontend/node_modules/core-js/full/set/intersection.js</w:t>
      </w:r>
    </w:p>
    <w:p>
      <w:pPr>
        <w:pStyle w:val="ListBullet"/>
      </w:pPr>
      <w:r>
        <w:t>frontend/node_modules/core-js/full/set/is-disjoint-from.js</w:t>
      </w:r>
    </w:p>
    <w:p>
      <w:pPr>
        <w:pStyle w:val="ListBullet"/>
      </w:pPr>
      <w:r>
        <w:t>frontend/node_modules/core-js/full/set/is-subset-of.js</w:t>
      </w:r>
    </w:p>
    <w:p>
      <w:pPr>
        <w:pStyle w:val="ListBullet"/>
      </w:pPr>
      <w:r>
        <w:t>frontend/node_modules/core-js/full/set/is-superset-of.js</w:t>
      </w:r>
    </w:p>
    <w:p>
      <w:pPr>
        <w:pStyle w:val="ListBullet"/>
      </w:pPr>
      <w:r>
        <w:t>frontend/node_modules/core-js/full/set/join.js</w:t>
      </w:r>
    </w:p>
    <w:p>
      <w:pPr>
        <w:pStyle w:val="ListBullet"/>
      </w:pPr>
      <w:r>
        <w:t>frontend/node_modules/core-js/full/set/map.js</w:t>
      </w:r>
    </w:p>
    <w:p>
      <w:pPr>
        <w:pStyle w:val="ListBullet"/>
      </w:pPr>
      <w:r>
        <w:t>frontend/node_modules/core-js/full/set/of.js</w:t>
      </w:r>
    </w:p>
    <w:p>
      <w:pPr>
        <w:pStyle w:val="ListBullet"/>
      </w:pPr>
      <w:r>
        <w:t>frontend/node_modules/core-js/full/set/reduce.js</w:t>
      </w:r>
    </w:p>
    <w:p>
      <w:pPr>
        <w:pStyle w:val="ListBullet"/>
      </w:pPr>
      <w:r>
        <w:t>frontend/node_modules/core-js/full/set/some.js</w:t>
      </w:r>
    </w:p>
    <w:p>
      <w:pPr>
        <w:pStyle w:val="ListBullet"/>
      </w:pPr>
      <w:r>
        <w:t>frontend/node_modules/core-js/full/set/symmetric-difference.js</w:t>
      </w:r>
    </w:p>
    <w:p>
      <w:pPr>
        <w:pStyle w:val="ListBullet"/>
      </w:pPr>
      <w:r>
        <w:t>frontend/node_modules/core-js/full/set/union.js</w:t>
      </w:r>
    </w:p>
    <w:p>
      <w:pPr>
        <w:pStyle w:val="ListBullet"/>
      </w:pPr>
      <w:r>
        <w:t>frontend/node_modules/core-js/full/string/anchor.js</w:t>
      </w:r>
    </w:p>
    <w:p>
      <w:pPr>
        <w:pStyle w:val="ListBullet"/>
      </w:pPr>
      <w:r>
        <w:t>frontend/node_modules/core-js/full/string/at.js</w:t>
      </w:r>
    </w:p>
    <w:p>
      <w:pPr>
        <w:pStyle w:val="ListBullet"/>
      </w:pPr>
      <w:r>
        <w:t>frontend/node_modules/core-js/full/string/big.js</w:t>
      </w:r>
    </w:p>
    <w:p>
      <w:pPr>
        <w:pStyle w:val="ListBullet"/>
      </w:pPr>
      <w:r>
        <w:t>frontend/node_modules/core-js/full/string/blink.js</w:t>
      </w:r>
    </w:p>
    <w:p>
      <w:pPr>
        <w:pStyle w:val="ListBullet"/>
      </w:pPr>
      <w:r>
        <w:t>frontend/node_modules/core-js/full/string/bold.js</w:t>
      </w:r>
    </w:p>
    <w:p>
      <w:pPr>
        <w:pStyle w:val="ListBullet"/>
      </w:pPr>
      <w:r>
        <w:t>frontend/node_modules/core-js/full/string/code-point-at.js</w:t>
      </w:r>
    </w:p>
    <w:p>
      <w:pPr>
        <w:pStyle w:val="ListBullet"/>
      </w:pPr>
      <w:r>
        <w:t>frontend/node_modules/core-js/full/string/code-points.js</w:t>
      </w:r>
    </w:p>
    <w:p>
      <w:pPr>
        <w:pStyle w:val="ListBullet"/>
      </w:pPr>
      <w:r>
        <w:t>frontend/node_modules/core-js/full/string/cooked.js</w:t>
      </w:r>
    </w:p>
    <w:p>
      <w:pPr>
        <w:pStyle w:val="ListBullet"/>
      </w:pPr>
      <w:r>
        <w:t>frontend/node_modules/core-js/full/string/dedent.js</w:t>
      </w:r>
    </w:p>
    <w:p>
      <w:pPr>
        <w:pStyle w:val="ListBullet"/>
      </w:pPr>
      <w:r>
        <w:t>frontend/node_modules/core-js/full/string/ends-with.js</w:t>
      </w:r>
    </w:p>
    <w:p>
      <w:pPr>
        <w:pStyle w:val="ListBullet"/>
      </w:pPr>
      <w:r>
        <w:t>frontend/node_modules/core-js/full/string/fixed.js</w:t>
      </w:r>
    </w:p>
    <w:p>
      <w:pPr>
        <w:pStyle w:val="ListBullet"/>
      </w:pPr>
      <w:r>
        <w:t>frontend/node_modules/core-js/full/string/fontcolor.js</w:t>
      </w:r>
    </w:p>
    <w:p>
      <w:pPr>
        <w:pStyle w:val="ListBullet"/>
      </w:pPr>
      <w:r>
        <w:t>frontend/node_modules/core-js/full/string/fontsize.js</w:t>
      </w:r>
    </w:p>
    <w:p>
      <w:pPr>
        <w:pStyle w:val="ListBullet"/>
      </w:pPr>
      <w:r>
        <w:t>frontend/node_modules/core-js/full/string/from-code-point.js</w:t>
      </w:r>
    </w:p>
    <w:p>
      <w:pPr>
        <w:pStyle w:val="ListBullet"/>
      </w:pPr>
      <w:r>
        <w:t>frontend/node_modules/core-js/full/string/includes.js</w:t>
      </w:r>
    </w:p>
    <w:p>
      <w:pPr>
        <w:pStyle w:val="ListBullet"/>
      </w:pPr>
      <w:r>
        <w:t>frontend/node_modules/core-js/full/string/index.js</w:t>
      </w:r>
    </w:p>
    <w:p>
      <w:pPr>
        <w:pStyle w:val="ListBullet"/>
      </w:pPr>
      <w:r>
        <w:t>frontend/node_modules/core-js/full/string/is-well-formed.js</w:t>
      </w:r>
    </w:p>
    <w:p>
      <w:pPr>
        <w:pStyle w:val="ListBullet"/>
      </w:pPr>
      <w:r>
        <w:t>frontend/node_modules/core-js/full/string/italics.js</w:t>
      </w:r>
    </w:p>
    <w:p>
      <w:pPr>
        <w:pStyle w:val="ListBullet"/>
      </w:pPr>
      <w:r>
        <w:t>frontend/node_modules/core-js/full/string/iterator.js</w:t>
      </w:r>
    </w:p>
    <w:p>
      <w:pPr>
        <w:pStyle w:val="ListBullet"/>
      </w:pPr>
      <w:r>
        <w:t>frontend/node_modules/core-js/full/string/link.js</w:t>
      </w:r>
    </w:p>
    <w:p>
      <w:pPr>
        <w:pStyle w:val="ListBullet"/>
      </w:pPr>
      <w:r>
        <w:t>frontend/node_modules/core-js/full/string/match-all.js</w:t>
      </w:r>
    </w:p>
    <w:p>
      <w:pPr>
        <w:pStyle w:val="ListBullet"/>
      </w:pPr>
      <w:r>
        <w:t>frontend/node_modules/core-js/full/string/match.js</w:t>
      </w:r>
    </w:p>
    <w:p>
      <w:pPr>
        <w:pStyle w:val="ListBullet"/>
      </w:pPr>
      <w:r>
        <w:t>frontend/node_modules/core-js/full/string/pad-end.js</w:t>
      </w:r>
    </w:p>
    <w:p>
      <w:pPr>
        <w:pStyle w:val="ListBullet"/>
      </w:pPr>
      <w:r>
        <w:t>frontend/node_modules/core-js/full/string/pad-start.js</w:t>
      </w:r>
    </w:p>
    <w:p>
      <w:pPr>
        <w:pStyle w:val="ListBullet"/>
      </w:pPr>
      <w:r>
        <w:t>frontend/node_modules/core-js/full/string/raw.js</w:t>
      </w:r>
    </w:p>
    <w:p>
      <w:pPr>
        <w:pStyle w:val="ListBullet"/>
      </w:pPr>
      <w:r>
        <w:t>frontend/node_modules/core-js/full/string/repeat.js</w:t>
      </w:r>
    </w:p>
    <w:p>
      <w:pPr>
        <w:pStyle w:val="ListBullet"/>
      </w:pPr>
      <w:r>
        <w:t>frontend/node_modules/core-js/full/string/replace-all.js</w:t>
      </w:r>
    </w:p>
    <w:p>
      <w:pPr>
        <w:pStyle w:val="ListBullet"/>
      </w:pPr>
      <w:r>
        <w:t>frontend/node_modules/core-js/full/string/replace.js</w:t>
      </w:r>
    </w:p>
    <w:p>
      <w:pPr>
        <w:pStyle w:val="ListBullet"/>
      </w:pPr>
      <w:r>
        <w:t>frontend/node_modules/core-js/full/string/search.js</w:t>
      </w:r>
    </w:p>
    <w:p>
      <w:pPr>
        <w:pStyle w:val="ListBullet"/>
      </w:pPr>
      <w:r>
        <w:t>frontend/node_modules/core-js/full/string/small.js</w:t>
      </w:r>
    </w:p>
    <w:p>
      <w:pPr>
        <w:pStyle w:val="ListBullet"/>
      </w:pPr>
      <w:r>
        <w:t>frontend/node_modules/core-js/full/string/split.js</w:t>
      </w:r>
    </w:p>
    <w:p>
      <w:pPr>
        <w:pStyle w:val="ListBullet"/>
      </w:pPr>
      <w:r>
        <w:t>frontend/node_modules/core-js/full/string/starts-with.js</w:t>
      </w:r>
    </w:p>
    <w:p>
      <w:pPr>
        <w:pStyle w:val="ListBullet"/>
      </w:pPr>
      <w:r>
        <w:t>frontend/node_modules/core-js/full/string/strike.js</w:t>
      </w:r>
    </w:p>
    <w:p>
      <w:pPr>
        <w:pStyle w:val="ListBullet"/>
      </w:pPr>
      <w:r>
        <w:t>frontend/node_modules/core-js/full/string/sub.js</w:t>
      </w:r>
    </w:p>
    <w:p>
      <w:pPr>
        <w:pStyle w:val="ListBullet"/>
      </w:pPr>
      <w:r>
        <w:t>frontend/node_modules/core-js/full/string/substr.js</w:t>
      </w:r>
    </w:p>
    <w:p>
      <w:pPr>
        <w:pStyle w:val="ListBullet"/>
      </w:pPr>
      <w:r>
        <w:t>frontend/node_modules/core-js/full/string/sup.js</w:t>
      </w:r>
    </w:p>
    <w:p>
      <w:pPr>
        <w:pStyle w:val="ListBullet"/>
      </w:pPr>
      <w:r>
        <w:t>frontend/node_modules/core-js/full/string/to-well-formed.js</w:t>
      </w:r>
    </w:p>
    <w:p>
      <w:pPr>
        <w:pStyle w:val="ListBullet"/>
      </w:pPr>
      <w:r>
        <w:t>frontend/node_modules/core-js/full/string/trim-end.js</w:t>
      </w:r>
    </w:p>
    <w:p>
      <w:pPr>
        <w:pStyle w:val="ListBullet"/>
      </w:pPr>
      <w:r>
        <w:t>frontend/node_modules/core-js/full/string/trim-left.js</w:t>
      </w:r>
    </w:p>
    <w:p>
      <w:pPr>
        <w:pStyle w:val="ListBullet"/>
      </w:pPr>
      <w:r>
        <w:t>frontend/node_modules/core-js/full/string/trim-right.js</w:t>
      </w:r>
    </w:p>
    <w:p>
      <w:pPr>
        <w:pStyle w:val="ListBullet"/>
      </w:pPr>
      <w:r>
        <w:t>frontend/node_modules/core-js/full/string/trim-start.js</w:t>
      </w:r>
    </w:p>
    <w:p>
      <w:pPr>
        <w:pStyle w:val="ListBullet"/>
      </w:pPr>
      <w:r>
        <w:t>frontend/node_modules/core-js/full/string/trim.js</w:t>
      </w:r>
    </w:p>
    <w:p>
      <w:pPr>
        <w:pStyle w:val="ListBullet"/>
      </w:pPr>
      <w:r>
        <w:t>frontend/node_modules/core-js/full/string/virtual/anchor.js</w:t>
      </w:r>
    </w:p>
    <w:p>
      <w:pPr>
        <w:pStyle w:val="ListBullet"/>
      </w:pPr>
      <w:r>
        <w:t>frontend/node_modules/core-js/full/string/virtual/at.js</w:t>
      </w:r>
    </w:p>
    <w:p>
      <w:pPr>
        <w:pStyle w:val="ListBullet"/>
      </w:pPr>
      <w:r>
        <w:t>frontend/node_modules/core-js/full/string/virtual/big.js</w:t>
      </w:r>
    </w:p>
    <w:p>
      <w:pPr>
        <w:pStyle w:val="ListBullet"/>
      </w:pPr>
      <w:r>
        <w:t>frontend/node_modules/core-js/full/string/virtual/blink.js</w:t>
      </w:r>
    </w:p>
    <w:p>
      <w:pPr>
        <w:pStyle w:val="ListBullet"/>
      </w:pPr>
      <w:r>
        <w:t>frontend/node_modules/core-js/full/string/virtual/bold.js</w:t>
      </w:r>
    </w:p>
    <w:p>
      <w:pPr>
        <w:pStyle w:val="ListBullet"/>
      </w:pPr>
      <w:r>
        <w:t>frontend/node_modules/core-js/full/string/virtual/code-point-at.js</w:t>
      </w:r>
    </w:p>
    <w:p>
      <w:pPr>
        <w:pStyle w:val="ListBullet"/>
      </w:pPr>
      <w:r>
        <w:t>frontend/node_modules/core-js/full/string/virtual/code-points.js</w:t>
      </w:r>
    </w:p>
    <w:p>
      <w:pPr>
        <w:pStyle w:val="ListBullet"/>
      </w:pPr>
      <w:r>
        <w:t>frontend/node_modules/core-js/full/string/virtual/ends-with.js</w:t>
      </w:r>
    </w:p>
    <w:p>
      <w:pPr>
        <w:pStyle w:val="ListBullet"/>
      </w:pPr>
      <w:r>
        <w:t>frontend/node_modules/core-js/full/string/virtual/fixed.js</w:t>
      </w:r>
    </w:p>
    <w:p>
      <w:pPr>
        <w:pStyle w:val="ListBullet"/>
      </w:pPr>
      <w:r>
        <w:t>frontend/node_modules/core-js/full/string/virtual/fontcolor.js</w:t>
      </w:r>
    </w:p>
    <w:p>
      <w:pPr>
        <w:pStyle w:val="ListBullet"/>
      </w:pPr>
      <w:r>
        <w:t>frontend/node_modules/core-js/full/string/virtual/fontsize.js</w:t>
      </w:r>
    </w:p>
    <w:p>
      <w:pPr>
        <w:pStyle w:val="ListBullet"/>
      </w:pPr>
      <w:r>
        <w:t>frontend/node_modules/core-js/full/string/virtual/includes.js</w:t>
      </w:r>
    </w:p>
    <w:p>
      <w:pPr>
        <w:pStyle w:val="ListBullet"/>
      </w:pPr>
      <w:r>
        <w:t>frontend/node_modules/core-js/full/string/virtual/index.js</w:t>
      </w:r>
    </w:p>
    <w:p>
      <w:pPr>
        <w:pStyle w:val="ListBullet"/>
      </w:pPr>
      <w:r>
        <w:t>frontend/node_modules/core-js/full/string/virtual/is-well-formed.js</w:t>
      </w:r>
    </w:p>
    <w:p>
      <w:pPr>
        <w:pStyle w:val="ListBullet"/>
      </w:pPr>
      <w:r>
        <w:t>frontend/node_modules/core-js/full/string/virtual/italics.js</w:t>
      </w:r>
    </w:p>
    <w:p>
      <w:pPr>
        <w:pStyle w:val="ListBullet"/>
      </w:pPr>
      <w:r>
        <w:t>frontend/node_modules/core-js/full/string/virtual/iterator.js</w:t>
      </w:r>
    </w:p>
    <w:p>
      <w:pPr>
        <w:pStyle w:val="ListBullet"/>
      </w:pPr>
      <w:r>
        <w:t>frontend/node_modules/core-js/full/string/virtual/link.js</w:t>
      </w:r>
    </w:p>
    <w:p>
      <w:pPr>
        <w:pStyle w:val="ListBullet"/>
      </w:pPr>
      <w:r>
        <w:t>frontend/node_modules/core-js/full/string/virtual/match-all.js</w:t>
      </w:r>
    </w:p>
    <w:p>
      <w:pPr>
        <w:pStyle w:val="ListBullet"/>
      </w:pPr>
      <w:r>
        <w:t>frontend/node_modules/core-js/full/string/virtual/pad-end.js</w:t>
      </w:r>
    </w:p>
    <w:p>
      <w:pPr>
        <w:pStyle w:val="ListBullet"/>
      </w:pPr>
      <w:r>
        <w:t>frontend/node_modules/core-js/full/string/virtual/pad-start.js</w:t>
      </w:r>
    </w:p>
    <w:p>
      <w:pPr>
        <w:pStyle w:val="ListBullet"/>
      </w:pPr>
      <w:r>
        <w:t>frontend/node_modules/core-js/full/string/virtual/repeat.js</w:t>
      </w:r>
    </w:p>
    <w:p>
      <w:pPr>
        <w:pStyle w:val="ListBullet"/>
      </w:pPr>
      <w:r>
        <w:t>frontend/node_modules/core-js/full/string/virtual/replace-all.js</w:t>
      </w:r>
    </w:p>
    <w:p>
      <w:pPr>
        <w:pStyle w:val="ListBullet"/>
      </w:pPr>
      <w:r>
        <w:t>frontend/node_modules/core-js/full/string/virtual/small.js</w:t>
      </w:r>
    </w:p>
    <w:p>
      <w:pPr>
        <w:pStyle w:val="ListBullet"/>
      </w:pPr>
      <w:r>
        <w:t>frontend/node_modules/core-js/full/string/virtual/starts-with.js</w:t>
      </w:r>
    </w:p>
    <w:p>
      <w:pPr>
        <w:pStyle w:val="ListBullet"/>
      </w:pPr>
      <w:r>
        <w:t>frontend/node_modules/core-js/full/string/virtual/strike.js</w:t>
      </w:r>
    </w:p>
    <w:p>
      <w:pPr>
        <w:pStyle w:val="ListBullet"/>
      </w:pPr>
      <w:r>
        <w:t>frontend/node_modules/core-js/full/string/virtual/sub.js</w:t>
      </w:r>
    </w:p>
    <w:p>
      <w:pPr>
        <w:pStyle w:val="ListBullet"/>
      </w:pPr>
      <w:r>
        <w:t>frontend/node_modules/core-js/full/string/virtual/substr.js</w:t>
      </w:r>
    </w:p>
    <w:p>
      <w:pPr>
        <w:pStyle w:val="ListBullet"/>
      </w:pPr>
      <w:r>
        <w:t>frontend/node_modules/core-js/full/string/virtual/sup.js</w:t>
      </w:r>
    </w:p>
    <w:p>
      <w:pPr>
        <w:pStyle w:val="ListBullet"/>
      </w:pPr>
      <w:r>
        <w:t>frontend/node_modules/core-js/full/string/virtual/to-well-formed.js</w:t>
      </w:r>
    </w:p>
    <w:p>
      <w:pPr>
        <w:pStyle w:val="ListBullet"/>
      </w:pPr>
      <w:r>
        <w:t>frontend/node_modules/core-js/full/string/virtual/trim-end.js</w:t>
      </w:r>
    </w:p>
    <w:p>
      <w:pPr>
        <w:pStyle w:val="ListBullet"/>
      </w:pPr>
      <w:r>
        <w:t>frontend/node_modules/core-js/full/string/virtual/trim-left.js</w:t>
      </w:r>
    </w:p>
    <w:p>
      <w:pPr>
        <w:pStyle w:val="ListBullet"/>
      </w:pPr>
      <w:r>
        <w:t>frontend/node_modules/core-js/full/string/virtual/trim-right.js</w:t>
      </w:r>
    </w:p>
    <w:p>
      <w:pPr>
        <w:pStyle w:val="ListBullet"/>
      </w:pPr>
      <w:r>
        <w:t>frontend/node_modules/core-js/full/string/virtual/trim-start.js</w:t>
      </w:r>
    </w:p>
    <w:p>
      <w:pPr>
        <w:pStyle w:val="ListBullet"/>
      </w:pPr>
      <w:r>
        <w:t>frontend/node_modules/core-js/full/string/virtual/trim.js</w:t>
      </w:r>
    </w:p>
    <w:p>
      <w:pPr>
        <w:pStyle w:val="ListBullet"/>
      </w:pPr>
      <w:r>
        <w:t>frontend/node_modules/core-js/full/structured-clone.js</w:t>
      </w:r>
    </w:p>
    <w:p>
      <w:pPr>
        <w:pStyle w:val="ListBullet"/>
      </w:pPr>
      <w:r>
        <w:t>frontend/node_modules/core-js/full/suppressed-error.js</w:t>
      </w:r>
    </w:p>
    <w:p>
      <w:pPr>
        <w:pStyle w:val="ListBullet"/>
      </w:pPr>
      <w:r>
        <w:t>frontend/node_modules/core-js/full/symbol/async-dispose.js</w:t>
      </w:r>
    </w:p>
    <w:p>
      <w:pPr>
        <w:pStyle w:val="ListBullet"/>
      </w:pPr>
      <w:r>
        <w:t>frontend/node_modules/core-js/full/symbol/async-iterator.js</w:t>
      </w:r>
    </w:p>
    <w:p>
      <w:pPr>
        <w:pStyle w:val="ListBullet"/>
      </w:pPr>
      <w:r>
        <w:t>frontend/node_modules/core-js/full/symbol/custom-matcher.js</w:t>
      </w:r>
    </w:p>
    <w:p>
      <w:pPr>
        <w:pStyle w:val="ListBullet"/>
      </w:pPr>
      <w:r>
        <w:t>frontend/node_modules/core-js/full/symbol/description.js</w:t>
      </w:r>
    </w:p>
    <w:p>
      <w:pPr>
        <w:pStyle w:val="ListBullet"/>
      </w:pPr>
      <w:r>
        <w:t>frontend/node_modules/core-js/full/symbol/dispose.js</w:t>
      </w:r>
    </w:p>
    <w:p>
      <w:pPr>
        <w:pStyle w:val="ListBullet"/>
      </w:pPr>
      <w:r>
        <w:t>frontend/node_modules/core-js/full/symbol/for.js</w:t>
      </w:r>
    </w:p>
    <w:p>
      <w:pPr>
        <w:pStyle w:val="ListBullet"/>
      </w:pPr>
      <w:r>
        <w:t>frontend/node_modules/core-js/full/symbol/has-instance.js</w:t>
      </w:r>
    </w:p>
    <w:p>
      <w:pPr>
        <w:pStyle w:val="ListBullet"/>
      </w:pPr>
      <w:r>
        <w:t>frontend/node_modules/core-js/full/symbol/index.js</w:t>
      </w:r>
    </w:p>
    <w:p>
      <w:pPr>
        <w:pStyle w:val="ListBullet"/>
      </w:pPr>
      <w:r>
        <w:t>frontend/node_modules/core-js/full/symbol/is-concat-spreadable.js</w:t>
      </w:r>
    </w:p>
    <w:p>
      <w:pPr>
        <w:pStyle w:val="ListBullet"/>
      </w:pPr>
      <w:r>
        <w:t>frontend/node_modules/core-js/full/symbol/is-registered-symbol.js</w:t>
      </w:r>
    </w:p>
    <w:p>
      <w:pPr>
        <w:pStyle w:val="ListBullet"/>
      </w:pPr>
      <w:r>
        <w:t>frontend/node_modules/core-js/full/symbol/is-registered.js</w:t>
      </w:r>
    </w:p>
    <w:p>
      <w:pPr>
        <w:pStyle w:val="ListBullet"/>
      </w:pPr>
      <w:r>
        <w:t>frontend/node_modules/core-js/full/symbol/is-well-known-symbol.js</w:t>
      </w:r>
    </w:p>
    <w:p>
      <w:pPr>
        <w:pStyle w:val="ListBullet"/>
      </w:pPr>
      <w:r>
        <w:t>frontend/node_modules/core-js/full/symbol/is-well-known.js</w:t>
      </w:r>
    </w:p>
    <w:p>
      <w:pPr>
        <w:pStyle w:val="ListBullet"/>
      </w:pPr>
      <w:r>
        <w:t>frontend/node_modules/core-js/full/symbol/iterator.js</w:t>
      </w:r>
    </w:p>
    <w:p>
      <w:pPr>
        <w:pStyle w:val="ListBullet"/>
      </w:pPr>
      <w:r>
        <w:t>frontend/node_modules/core-js/full/symbol/key-for.js</w:t>
      </w:r>
    </w:p>
    <w:p>
      <w:pPr>
        <w:pStyle w:val="ListBullet"/>
      </w:pPr>
      <w:r>
        <w:t>frontend/node_modules/core-js/full/symbol/match-all.js</w:t>
      </w:r>
    </w:p>
    <w:p>
      <w:pPr>
        <w:pStyle w:val="ListBullet"/>
      </w:pPr>
      <w:r>
        <w:t>frontend/node_modules/core-js/full/symbol/match.js</w:t>
      </w:r>
    </w:p>
    <w:p>
      <w:pPr>
        <w:pStyle w:val="ListBullet"/>
      </w:pPr>
      <w:r>
        <w:t>frontend/node_modules/core-js/full/symbol/matcher.js</w:t>
      </w:r>
    </w:p>
    <w:p>
      <w:pPr>
        <w:pStyle w:val="ListBullet"/>
      </w:pPr>
      <w:r>
        <w:t>frontend/node_modules/core-js/full/symbol/metadata-key.js</w:t>
      </w:r>
    </w:p>
    <w:p>
      <w:pPr>
        <w:pStyle w:val="ListBullet"/>
      </w:pPr>
      <w:r>
        <w:t>frontend/node_modules/core-js/full/symbol/metadata.js</w:t>
      </w:r>
    </w:p>
    <w:p>
      <w:pPr>
        <w:pStyle w:val="ListBullet"/>
      </w:pPr>
      <w:r>
        <w:t>frontend/node_modules/core-js/full/symbol/observable.js</w:t>
      </w:r>
    </w:p>
    <w:p>
      <w:pPr>
        <w:pStyle w:val="ListBullet"/>
      </w:pPr>
      <w:r>
        <w:t>frontend/node_modules/core-js/full/symbol/pattern-match.js</w:t>
      </w:r>
    </w:p>
    <w:p>
      <w:pPr>
        <w:pStyle w:val="ListBullet"/>
      </w:pPr>
      <w:r>
        <w:t>frontend/node_modules/core-js/full/symbol/replace-all.js</w:t>
      </w:r>
    </w:p>
    <w:p>
      <w:pPr>
        <w:pStyle w:val="ListBullet"/>
      </w:pPr>
      <w:r>
        <w:t>frontend/node_modules/core-js/full/symbol/replace.js</w:t>
      </w:r>
    </w:p>
    <w:p>
      <w:pPr>
        <w:pStyle w:val="ListBullet"/>
      </w:pPr>
      <w:r>
        <w:t>frontend/node_modules/core-js/full/symbol/search.js</w:t>
      </w:r>
    </w:p>
    <w:p>
      <w:pPr>
        <w:pStyle w:val="ListBullet"/>
      </w:pPr>
      <w:r>
        <w:t>frontend/node_modules/core-js/full/symbol/species.js</w:t>
      </w:r>
    </w:p>
    <w:p>
      <w:pPr>
        <w:pStyle w:val="ListBullet"/>
      </w:pPr>
      <w:r>
        <w:t>frontend/node_modules/core-js/full/symbol/split.js</w:t>
      </w:r>
    </w:p>
    <w:p>
      <w:pPr>
        <w:pStyle w:val="ListBullet"/>
      </w:pPr>
      <w:r>
        <w:t>frontend/node_modules/core-js/full/symbol/to-primitive.js</w:t>
      </w:r>
    </w:p>
    <w:p>
      <w:pPr>
        <w:pStyle w:val="ListBullet"/>
      </w:pPr>
      <w:r>
        <w:t>frontend/node_modules/core-js/full/symbol/to-string-tag.js</w:t>
      </w:r>
    </w:p>
    <w:p>
      <w:pPr>
        <w:pStyle w:val="ListBullet"/>
      </w:pPr>
      <w:r>
        <w:t>frontend/node_modules/core-js/full/symbol/unscopables.js</w:t>
      </w:r>
    </w:p>
    <w:p>
      <w:pPr>
        <w:pStyle w:val="ListBullet"/>
      </w:pPr>
      <w:r>
        <w:t>frontend/node_modules/core-js/full/typed-array/at.js</w:t>
      </w:r>
    </w:p>
    <w:p>
      <w:pPr>
        <w:pStyle w:val="ListBullet"/>
      </w:pPr>
      <w:r>
        <w:t>frontend/node_modules/core-js/full/typed-array/copy-within.js</w:t>
      </w:r>
    </w:p>
    <w:p>
      <w:pPr>
        <w:pStyle w:val="ListBullet"/>
      </w:pPr>
      <w:r>
        <w:t>frontend/node_modules/core-js/full/typed-array/entries.js</w:t>
      </w:r>
    </w:p>
    <w:p>
      <w:pPr>
        <w:pStyle w:val="ListBullet"/>
      </w:pPr>
      <w:r>
        <w:t>frontend/node_modules/core-js/full/typed-array/every.js</w:t>
      </w:r>
    </w:p>
    <w:p>
      <w:pPr>
        <w:pStyle w:val="ListBullet"/>
      </w:pPr>
      <w:r>
        <w:t>frontend/node_modules/core-js/full/typed-array/fill.js</w:t>
      </w:r>
    </w:p>
    <w:p>
      <w:pPr>
        <w:pStyle w:val="ListBullet"/>
      </w:pPr>
      <w:r>
        <w:t>frontend/node_modules/core-js/full/typed-array/filter-out.js</w:t>
      </w:r>
    </w:p>
    <w:p>
      <w:pPr>
        <w:pStyle w:val="ListBullet"/>
      </w:pPr>
      <w:r>
        <w:t>frontend/node_modules/core-js/full/typed-array/filter-reject.js</w:t>
      </w:r>
    </w:p>
    <w:p>
      <w:pPr>
        <w:pStyle w:val="ListBullet"/>
      </w:pPr>
      <w:r>
        <w:t>frontend/node_modules/core-js/full/typed-array/filter.js</w:t>
      </w:r>
    </w:p>
    <w:p>
      <w:pPr>
        <w:pStyle w:val="ListBullet"/>
      </w:pPr>
      <w:r>
        <w:t>frontend/node_modules/core-js/full/typed-array/find-index.js</w:t>
      </w:r>
    </w:p>
    <w:p>
      <w:pPr>
        <w:pStyle w:val="ListBullet"/>
      </w:pPr>
      <w:r>
        <w:t>frontend/node_modules/core-js/full/typed-array/find-last-index.js</w:t>
      </w:r>
    </w:p>
    <w:p>
      <w:pPr>
        <w:pStyle w:val="ListBullet"/>
      </w:pPr>
      <w:r>
        <w:t>frontend/node_modules/core-js/full/typed-array/find-last.js</w:t>
      </w:r>
    </w:p>
    <w:p>
      <w:pPr>
        <w:pStyle w:val="ListBullet"/>
      </w:pPr>
      <w:r>
        <w:t>frontend/node_modules/core-js/full/typed-array/find.js</w:t>
      </w:r>
    </w:p>
    <w:p>
      <w:pPr>
        <w:pStyle w:val="ListBullet"/>
      </w:pPr>
      <w:r>
        <w:t>frontend/node_modules/core-js/full/typed-array/float32-array.js</w:t>
      </w:r>
    </w:p>
    <w:p>
      <w:pPr>
        <w:pStyle w:val="ListBullet"/>
      </w:pPr>
      <w:r>
        <w:t>frontend/node_modules/core-js/full/typed-array/float64-array.js</w:t>
      </w:r>
    </w:p>
    <w:p>
      <w:pPr>
        <w:pStyle w:val="ListBullet"/>
      </w:pPr>
      <w:r>
        <w:t>frontend/node_modules/core-js/full/typed-array/for-each.js</w:t>
      </w:r>
    </w:p>
    <w:p>
      <w:pPr>
        <w:pStyle w:val="ListBullet"/>
      </w:pPr>
      <w:r>
        <w:t>frontend/node_modules/core-js/full/typed-array/from-async.js</w:t>
      </w:r>
    </w:p>
    <w:p>
      <w:pPr>
        <w:pStyle w:val="ListBullet"/>
      </w:pPr>
      <w:r>
        <w:t>frontend/node_modules/core-js/full/typed-array/from-base64.js</w:t>
      </w:r>
    </w:p>
    <w:p>
      <w:pPr>
        <w:pStyle w:val="ListBullet"/>
      </w:pPr>
      <w:r>
        <w:t>frontend/node_modules/core-js/full/typed-array/from-hex.js</w:t>
      </w:r>
    </w:p>
    <w:p>
      <w:pPr>
        <w:pStyle w:val="ListBullet"/>
      </w:pPr>
      <w:r>
        <w:t>frontend/node_modules/core-js/full/typed-array/from.js</w:t>
      </w:r>
    </w:p>
    <w:p>
      <w:pPr>
        <w:pStyle w:val="ListBullet"/>
      </w:pPr>
      <w:r>
        <w:t>frontend/node_modules/core-js/full/typed-array/group-by.js</w:t>
      </w:r>
    </w:p>
    <w:p>
      <w:pPr>
        <w:pStyle w:val="ListBullet"/>
      </w:pPr>
      <w:r>
        <w:t>frontend/node_modules/core-js/full/typed-array/includes.js</w:t>
      </w:r>
    </w:p>
    <w:p>
      <w:pPr>
        <w:pStyle w:val="ListBullet"/>
      </w:pPr>
      <w:r>
        <w:t>frontend/node_modules/core-js/full/typed-array/index-of.js</w:t>
      </w:r>
    </w:p>
    <w:p>
      <w:pPr>
        <w:pStyle w:val="ListBullet"/>
      </w:pPr>
      <w:r>
        <w:t>frontend/node_modules/core-js/full/typed-array/index.js</w:t>
      </w:r>
    </w:p>
    <w:p>
      <w:pPr>
        <w:pStyle w:val="ListBullet"/>
      </w:pPr>
      <w:r>
        <w:t>frontend/node_modules/core-js/full/typed-array/int16-array.js</w:t>
      </w:r>
    </w:p>
    <w:p>
      <w:pPr>
        <w:pStyle w:val="ListBullet"/>
      </w:pPr>
      <w:r>
        <w:t>frontend/node_modules/core-js/full/typed-array/int32-array.js</w:t>
      </w:r>
    </w:p>
    <w:p>
      <w:pPr>
        <w:pStyle w:val="ListBullet"/>
      </w:pPr>
      <w:r>
        <w:t>frontend/node_modules/core-js/full/typed-array/int8-array.js</w:t>
      </w:r>
    </w:p>
    <w:p>
      <w:pPr>
        <w:pStyle w:val="ListBullet"/>
      </w:pPr>
      <w:r>
        <w:t>frontend/node_modules/core-js/full/typed-array/iterator.js</w:t>
      </w:r>
    </w:p>
    <w:p>
      <w:pPr>
        <w:pStyle w:val="ListBullet"/>
      </w:pPr>
      <w:r>
        <w:t>frontend/node_modules/core-js/full/typed-array/join.js</w:t>
      </w:r>
    </w:p>
    <w:p>
      <w:pPr>
        <w:pStyle w:val="ListBullet"/>
      </w:pPr>
      <w:r>
        <w:t>frontend/node_modules/core-js/full/typed-array/keys.js</w:t>
      </w:r>
    </w:p>
    <w:p>
      <w:pPr>
        <w:pStyle w:val="ListBullet"/>
      </w:pPr>
      <w:r>
        <w:t>frontend/node_modules/core-js/full/typed-array/last-index-of.js</w:t>
      </w:r>
    </w:p>
    <w:p>
      <w:pPr>
        <w:pStyle w:val="ListBullet"/>
      </w:pPr>
      <w:r>
        <w:t>frontend/node_modules/core-js/full/typed-array/map.js</w:t>
      </w:r>
    </w:p>
    <w:p>
      <w:pPr>
        <w:pStyle w:val="ListBullet"/>
      </w:pPr>
      <w:r>
        <w:t>frontend/node_modules/core-js/full/typed-array/methods.js</w:t>
      </w:r>
    </w:p>
    <w:p>
      <w:pPr>
        <w:pStyle w:val="ListBullet"/>
      </w:pPr>
      <w:r>
        <w:t>frontend/node_modules/core-js/full/typed-array/of.js</w:t>
      </w:r>
    </w:p>
    <w:p>
      <w:pPr>
        <w:pStyle w:val="ListBullet"/>
      </w:pPr>
      <w:r>
        <w:t>frontend/node_modules/core-js/full/typed-array/reduce-right.js</w:t>
      </w:r>
    </w:p>
    <w:p>
      <w:pPr>
        <w:pStyle w:val="ListBullet"/>
      </w:pPr>
      <w:r>
        <w:t>frontend/node_modules/core-js/full/typed-array/reduce.js</w:t>
      </w:r>
    </w:p>
    <w:p>
      <w:pPr>
        <w:pStyle w:val="ListBullet"/>
      </w:pPr>
      <w:r>
        <w:t>frontend/node_modules/core-js/full/typed-array/reverse.js</w:t>
      </w:r>
    </w:p>
    <w:p>
      <w:pPr>
        <w:pStyle w:val="ListBullet"/>
      </w:pPr>
      <w:r>
        <w:t>frontend/node_modules/core-js/full/typed-array/set-from-base64.js</w:t>
      </w:r>
    </w:p>
    <w:p>
      <w:pPr>
        <w:pStyle w:val="ListBullet"/>
      </w:pPr>
      <w:r>
        <w:t>frontend/node_modules/core-js/full/typed-array/set-from-hex.js</w:t>
      </w:r>
    </w:p>
    <w:p>
      <w:pPr>
        <w:pStyle w:val="ListBullet"/>
      </w:pPr>
      <w:r>
        <w:t>frontend/node_modules/core-js/full/typed-array/set.js</w:t>
      </w:r>
    </w:p>
    <w:p>
      <w:pPr>
        <w:pStyle w:val="ListBullet"/>
      </w:pPr>
      <w:r>
        <w:t>frontend/node_modules/core-js/full/typed-array/slice.js</w:t>
      </w:r>
    </w:p>
    <w:p>
      <w:pPr>
        <w:pStyle w:val="ListBullet"/>
      </w:pPr>
      <w:r>
        <w:t>frontend/node_modules/core-js/full/typed-array/some.js</w:t>
      </w:r>
    </w:p>
    <w:p>
      <w:pPr>
        <w:pStyle w:val="ListBullet"/>
      </w:pPr>
      <w:r>
        <w:t>frontend/node_modules/core-js/full/typed-array/sort.js</w:t>
      </w:r>
    </w:p>
    <w:p>
      <w:pPr>
        <w:pStyle w:val="ListBullet"/>
      </w:pPr>
      <w:r>
        <w:t>frontend/node_modules/core-js/full/typed-array/subarray.js</w:t>
      </w:r>
    </w:p>
    <w:p>
      <w:pPr>
        <w:pStyle w:val="ListBullet"/>
      </w:pPr>
      <w:r>
        <w:t>frontend/node_modules/core-js/full/typed-array/to-base64.js</w:t>
      </w:r>
    </w:p>
    <w:p>
      <w:pPr>
        <w:pStyle w:val="ListBullet"/>
      </w:pPr>
      <w:r>
        <w:t>frontend/node_modules/core-js/full/typed-array/to-hex.js</w:t>
      </w:r>
    </w:p>
    <w:p>
      <w:pPr>
        <w:pStyle w:val="ListBullet"/>
      </w:pPr>
      <w:r>
        <w:t>frontend/node_modules/core-js/full/typed-array/to-locale-string.js</w:t>
      </w:r>
    </w:p>
    <w:p>
      <w:pPr>
        <w:pStyle w:val="ListBullet"/>
      </w:pPr>
      <w:r>
        <w:t>frontend/node_modules/core-js/full/typed-array/to-reversed.js</w:t>
      </w:r>
    </w:p>
    <w:p>
      <w:pPr>
        <w:pStyle w:val="ListBullet"/>
      </w:pPr>
      <w:r>
        <w:t>frontend/node_modules/core-js/full/typed-array/to-sorted.js</w:t>
      </w:r>
    </w:p>
    <w:p>
      <w:pPr>
        <w:pStyle w:val="ListBullet"/>
      </w:pPr>
      <w:r>
        <w:t>frontend/node_modules/core-js/full/typed-array/to-spliced.js</w:t>
      </w:r>
    </w:p>
    <w:p>
      <w:pPr>
        <w:pStyle w:val="ListBullet"/>
      </w:pPr>
      <w:r>
        <w:t>frontend/node_modules/core-js/full/typed-array/to-string.js</w:t>
      </w:r>
    </w:p>
    <w:p>
      <w:pPr>
        <w:pStyle w:val="ListBullet"/>
      </w:pPr>
      <w:r>
        <w:t>frontend/node_modules/core-js/full/typed-array/uint16-array.js</w:t>
      </w:r>
    </w:p>
    <w:p>
      <w:pPr>
        <w:pStyle w:val="ListBullet"/>
      </w:pPr>
      <w:r>
        <w:t>frontend/node_modules/core-js/full/typed-array/uint32-array.js</w:t>
      </w:r>
    </w:p>
    <w:p>
      <w:pPr>
        <w:pStyle w:val="ListBullet"/>
      </w:pPr>
      <w:r>
        <w:t>frontend/node_modules/core-js/full/typed-array/uint8-array.js</w:t>
      </w:r>
    </w:p>
    <w:p>
      <w:pPr>
        <w:pStyle w:val="ListBullet"/>
      </w:pPr>
      <w:r>
        <w:t>frontend/node_modules/core-js/full/typed-array/uint8-clamped-array.js</w:t>
      </w:r>
    </w:p>
    <w:p>
      <w:pPr>
        <w:pStyle w:val="ListBullet"/>
      </w:pPr>
      <w:r>
        <w:t>frontend/node_modules/core-js/full/typed-array/unique-by.js</w:t>
      </w:r>
    </w:p>
    <w:p>
      <w:pPr>
        <w:pStyle w:val="ListBullet"/>
      </w:pPr>
      <w:r>
        <w:t>frontend/node_modules/core-js/full/typed-array/values.js</w:t>
      </w:r>
    </w:p>
    <w:p>
      <w:pPr>
        <w:pStyle w:val="ListBullet"/>
      </w:pPr>
      <w:r>
        <w:t>frontend/node_modules/core-js/full/typed-array/with.js</w:t>
      </w:r>
    </w:p>
    <w:p>
      <w:pPr>
        <w:pStyle w:val="ListBullet"/>
      </w:pPr>
      <w:r>
        <w:t>frontend/node_modules/core-js/full/unescape.js</w:t>
      </w:r>
    </w:p>
    <w:p>
      <w:pPr>
        <w:pStyle w:val="ListBullet"/>
      </w:pPr>
      <w:r>
        <w:t>frontend/node_modules/core-js/full/url-search-params/index.js</w:t>
      </w:r>
    </w:p>
    <w:p>
      <w:pPr>
        <w:pStyle w:val="ListBullet"/>
      </w:pPr>
      <w:r>
        <w:t>frontend/node_modules/core-js/full/url/can-parse.js</w:t>
      </w:r>
    </w:p>
    <w:p>
      <w:pPr>
        <w:pStyle w:val="ListBullet"/>
      </w:pPr>
      <w:r>
        <w:t>frontend/node_modules/core-js/full/url/index.js</w:t>
      </w:r>
    </w:p>
    <w:p>
      <w:pPr>
        <w:pStyle w:val="ListBullet"/>
      </w:pPr>
      <w:r>
        <w:t>frontend/node_modules/core-js/full/url/parse.js</w:t>
      </w:r>
    </w:p>
    <w:p>
      <w:pPr>
        <w:pStyle w:val="ListBullet"/>
      </w:pPr>
      <w:r>
        <w:t>frontend/node_modules/core-js/full/url/to-json.js</w:t>
      </w:r>
    </w:p>
    <w:p>
      <w:pPr>
        <w:pStyle w:val="ListBullet"/>
      </w:pPr>
      <w:r>
        <w:t>frontend/node_modules/core-js/full/weak-map/delete-all.js</w:t>
      </w:r>
    </w:p>
    <w:p>
      <w:pPr>
        <w:pStyle w:val="ListBullet"/>
      </w:pPr>
      <w:r>
        <w:t>frontend/node_modules/core-js/full/weak-map/emplace.js</w:t>
      </w:r>
    </w:p>
    <w:p>
      <w:pPr>
        <w:pStyle w:val="ListBullet"/>
      </w:pPr>
      <w:r>
        <w:t>frontend/node_modules/core-js/full/weak-map/from.js</w:t>
      </w:r>
    </w:p>
    <w:p>
      <w:pPr>
        <w:pStyle w:val="ListBullet"/>
      </w:pPr>
      <w:r>
        <w:t>frontend/node_modules/core-js/full/weak-map/get-or-insert-computed.js</w:t>
      </w:r>
    </w:p>
    <w:p>
      <w:pPr>
        <w:pStyle w:val="ListBullet"/>
      </w:pPr>
      <w:r>
        <w:t>frontend/node_modules/core-js/full/weak-map/get-or-insert.js</w:t>
      </w:r>
    </w:p>
    <w:p>
      <w:pPr>
        <w:pStyle w:val="ListBullet"/>
      </w:pPr>
      <w:r>
        <w:t>frontend/node_modules/core-js/full/weak-map/index.js</w:t>
      </w:r>
    </w:p>
    <w:p>
      <w:pPr>
        <w:pStyle w:val="ListBullet"/>
      </w:pPr>
      <w:r>
        <w:t>frontend/node_modules/core-js/full/weak-map/of.js</w:t>
      </w:r>
    </w:p>
    <w:p>
      <w:pPr>
        <w:pStyle w:val="ListBullet"/>
      </w:pPr>
      <w:r>
        <w:t>frontend/node_modules/core-js/full/weak-map/upsert.js</w:t>
      </w:r>
    </w:p>
    <w:p>
      <w:pPr>
        <w:pStyle w:val="ListBullet"/>
      </w:pPr>
      <w:r>
        <w:t>frontend/node_modules/core-js/full/weak-set/add-all.js</w:t>
      </w:r>
    </w:p>
    <w:p>
      <w:pPr>
        <w:pStyle w:val="ListBullet"/>
      </w:pPr>
      <w:r>
        <w:t>frontend/node_modules/core-js/full/weak-set/delete-all.js</w:t>
      </w:r>
    </w:p>
    <w:p>
      <w:pPr>
        <w:pStyle w:val="ListBullet"/>
      </w:pPr>
      <w:r>
        <w:t>frontend/node_modules/core-js/full/weak-set/from.js</w:t>
      </w:r>
    </w:p>
    <w:p>
      <w:pPr>
        <w:pStyle w:val="ListBullet"/>
      </w:pPr>
      <w:r>
        <w:t>frontend/node_modules/core-js/full/weak-set/index.js</w:t>
      </w:r>
    </w:p>
    <w:p>
      <w:pPr>
        <w:pStyle w:val="ListBullet"/>
      </w:pPr>
      <w:r>
        <w:t>frontend/node_modules/core-js/full/weak-set/of.js</w:t>
      </w:r>
    </w:p>
    <w:p>
      <w:pPr>
        <w:pStyle w:val="ListBullet"/>
      </w:pPr>
      <w:r>
        <w:t>frontend/node_modules/core-js/index.js</w:t>
      </w:r>
    </w:p>
    <w:p>
      <w:pPr>
        <w:pStyle w:val="ListBullet"/>
      </w:pPr>
      <w:r>
        <w:t>frontend/node_modules/core-js/internals/a-callable.js</w:t>
      </w:r>
    </w:p>
    <w:p>
      <w:pPr>
        <w:pStyle w:val="ListBullet"/>
      </w:pPr>
      <w:r>
        <w:t>frontend/node_modules/core-js/internals/a-constructor.js</w:t>
      </w:r>
    </w:p>
    <w:p>
      <w:pPr>
        <w:pStyle w:val="ListBullet"/>
      </w:pPr>
      <w:r>
        <w:t>frontend/node_modules/core-js/internals/a-data-view.js</w:t>
      </w:r>
    </w:p>
    <w:p>
      <w:pPr>
        <w:pStyle w:val="ListBullet"/>
      </w:pPr>
      <w:r>
        <w:t>frontend/node_modules/core-js/internals/a-map.js</w:t>
      </w:r>
    </w:p>
    <w:p>
      <w:pPr>
        <w:pStyle w:val="ListBullet"/>
      </w:pPr>
      <w:r>
        <w:t>frontend/node_modules/core-js/internals/a-number.js</w:t>
      </w:r>
    </w:p>
    <w:p>
      <w:pPr>
        <w:pStyle w:val="ListBullet"/>
      </w:pPr>
      <w:r>
        <w:t>frontend/node_modules/core-js/internals/a-possible-prototype.js</w:t>
      </w:r>
    </w:p>
    <w:p>
      <w:pPr>
        <w:pStyle w:val="ListBullet"/>
      </w:pPr>
      <w:r>
        <w:t>frontend/node_modules/core-js/internals/a-set.js</w:t>
      </w:r>
    </w:p>
    <w:p>
      <w:pPr>
        <w:pStyle w:val="ListBullet"/>
      </w:pPr>
      <w:r>
        <w:t>frontend/node_modules/core-js/internals/a-string.js</w:t>
      </w:r>
    </w:p>
    <w:p>
      <w:pPr>
        <w:pStyle w:val="ListBullet"/>
      </w:pPr>
      <w:r>
        <w:t>frontend/node_modules/core-js/internals/a-weak-key.js</w:t>
      </w:r>
    </w:p>
    <w:p>
      <w:pPr>
        <w:pStyle w:val="ListBullet"/>
      </w:pPr>
      <w:r>
        <w:t>frontend/node_modules/core-js/internals/a-weak-map.js</w:t>
      </w:r>
    </w:p>
    <w:p>
      <w:pPr>
        <w:pStyle w:val="ListBullet"/>
      </w:pPr>
      <w:r>
        <w:t>frontend/node_modules/core-js/internals/a-weak-set.js</w:t>
      </w:r>
    </w:p>
    <w:p>
      <w:pPr>
        <w:pStyle w:val="ListBullet"/>
      </w:pPr>
      <w:r>
        <w:t>frontend/node_modules/core-js/internals/add-disposable-resource.js</w:t>
      </w:r>
    </w:p>
    <w:p>
      <w:pPr>
        <w:pStyle w:val="ListBullet"/>
      </w:pPr>
      <w:r>
        <w:t>frontend/node_modules/core-js/internals/add-to-unscopables.js</w:t>
      </w:r>
    </w:p>
    <w:p>
      <w:pPr>
        <w:pStyle w:val="ListBullet"/>
      </w:pPr>
      <w:r>
        <w:t>frontend/node_modules/core-js/internals/advance-string-index.js</w:t>
      </w:r>
    </w:p>
    <w:p>
      <w:pPr>
        <w:pStyle w:val="ListBullet"/>
      </w:pPr>
      <w:r>
        <w:t>frontend/node_modules/core-js/internals/an-instance.js</w:t>
      </w:r>
    </w:p>
    <w:p>
      <w:pPr>
        <w:pStyle w:val="ListBullet"/>
      </w:pPr>
      <w:r>
        <w:t>frontend/node_modules/core-js/internals/an-object-or-undefined.js</w:t>
      </w:r>
    </w:p>
    <w:p>
      <w:pPr>
        <w:pStyle w:val="ListBullet"/>
      </w:pPr>
      <w:r>
        <w:t>frontend/node_modules/core-js/internals/an-object.js</w:t>
      </w:r>
    </w:p>
    <w:p>
      <w:pPr>
        <w:pStyle w:val="ListBullet"/>
      </w:pPr>
      <w:r>
        <w:t>frontend/node_modules/core-js/internals/an-uint8-array.js</w:t>
      </w:r>
    </w:p>
    <w:p>
      <w:pPr>
        <w:pStyle w:val="ListBullet"/>
      </w:pPr>
      <w:r>
        <w:t>frontend/node_modules/core-js/internals/array-buffer-basic-detection.js</w:t>
      </w:r>
    </w:p>
    <w:p>
      <w:pPr>
        <w:pStyle w:val="ListBullet"/>
      </w:pPr>
      <w:r>
        <w:t>frontend/node_modules/core-js/internals/array-buffer-byte-length.js</w:t>
      </w:r>
    </w:p>
    <w:p>
      <w:pPr>
        <w:pStyle w:val="ListBullet"/>
      </w:pPr>
      <w:r>
        <w:t>frontend/node_modules/core-js/internals/array-buffer-is-detached.js</w:t>
      </w:r>
    </w:p>
    <w:p>
      <w:pPr>
        <w:pStyle w:val="ListBullet"/>
      </w:pPr>
      <w:r>
        <w:t>frontend/node_modules/core-js/internals/array-buffer-non-extensible.js</w:t>
      </w:r>
    </w:p>
    <w:p>
      <w:pPr>
        <w:pStyle w:val="ListBullet"/>
      </w:pPr>
      <w:r>
        <w:t>frontend/node_modules/core-js/internals/array-buffer-not-detached.js</w:t>
      </w:r>
    </w:p>
    <w:p>
      <w:pPr>
        <w:pStyle w:val="ListBullet"/>
      </w:pPr>
      <w:r>
        <w:t>frontend/node_modules/core-js/internals/array-buffer-transfer.js</w:t>
      </w:r>
    </w:p>
    <w:p>
      <w:pPr>
        <w:pStyle w:val="ListBullet"/>
      </w:pPr>
      <w:r>
        <w:t>frontend/node_modules/core-js/internals/array-buffer-view-core.js</w:t>
      </w:r>
    </w:p>
    <w:p>
      <w:pPr>
        <w:pStyle w:val="ListBullet"/>
      </w:pPr>
      <w:r>
        <w:t>frontend/node_modules/core-js/internals/array-buffer.js</w:t>
      </w:r>
    </w:p>
    <w:p>
      <w:pPr>
        <w:pStyle w:val="ListBullet"/>
      </w:pPr>
      <w:r>
        <w:t>frontend/node_modules/core-js/internals/array-copy-within.js</w:t>
      </w:r>
    </w:p>
    <w:p>
      <w:pPr>
        <w:pStyle w:val="ListBullet"/>
      </w:pPr>
      <w:r>
        <w:t>frontend/node_modules/core-js/internals/array-fill.js</w:t>
      </w:r>
    </w:p>
    <w:p>
      <w:pPr>
        <w:pStyle w:val="ListBullet"/>
      </w:pPr>
      <w:r>
        <w:t>frontend/node_modules/core-js/internals/array-for-each.js</w:t>
      </w:r>
    </w:p>
    <w:p>
      <w:pPr>
        <w:pStyle w:val="ListBullet"/>
      </w:pPr>
      <w:r>
        <w:t>frontend/node_modules/core-js/internals/array-from-async.js</w:t>
      </w:r>
    </w:p>
    <w:p>
      <w:pPr>
        <w:pStyle w:val="ListBullet"/>
      </w:pPr>
      <w:r>
        <w:t>frontend/node_modules/core-js/internals/array-from-constructor-and-list.js</w:t>
      </w:r>
    </w:p>
    <w:p>
      <w:pPr>
        <w:pStyle w:val="ListBullet"/>
      </w:pPr>
      <w:r>
        <w:t>frontend/node_modules/core-js/internals/array-from.js</w:t>
      </w:r>
    </w:p>
    <w:p>
      <w:pPr>
        <w:pStyle w:val="ListBullet"/>
      </w:pPr>
      <w:r>
        <w:t>frontend/node_modules/core-js/internals/array-group-to-map.js</w:t>
      </w:r>
    </w:p>
    <w:p>
      <w:pPr>
        <w:pStyle w:val="ListBullet"/>
      </w:pPr>
      <w:r>
        <w:t>frontend/node_modules/core-js/internals/array-group.js</w:t>
      </w:r>
    </w:p>
    <w:p>
      <w:pPr>
        <w:pStyle w:val="ListBullet"/>
      </w:pPr>
      <w:r>
        <w:t>frontend/node_modules/core-js/internals/array-includes.js</w:t>
      </w:r>
    </w:p>
    <w:p>
      <w:pPr>
        <w:pStyle w:val="ListBullet"/>
      </w:pPr>
      <w:r>
        <w:t>frontend/node_modules/core-js/internals/array-iteration-from-last.js</w:t>
      </w:r>
    </w:p>
    <w:p>
      <w:pPr>
        <w:pStyle w:val="ListBullet"/>
      </w:pPr>
      <w:r>
        <w:t>frontend/node_modules/core-js/internals/array-iteration.js</w:t>
      </w:r>
    </w:p>
    <w:p>
      <w:pPr>
        <w:pStyle w:val="ListBullet"/>
      </w:pPr>
      <w:r>
        <w:t>frontend/node_modules/core-js/internals/array-last-index-of.js</w:t>
      </w:r>
    </w:p>
    <w:p>
      <w:pPr>
        <w:pStyle w:val="ListBullet"/>
      </w:pPr>
      <w:r>
        <w:t>frontend/node_modules/core-js/internals/array-method-has-species-support.js</w:t>
      </w:r>
    </w:p>
    <w:p>
      <w:pPr>
        <w:pStyle w:val="ListBullet"/>
      </w:pPr>
      <w:r>
        <w:t>frontend/node_modules/core-js/internals/array-method-is-strict.js</w:t>
      </w:r>
    </w:p>
    <w:p>
      <w:pPr>
        <w:pStyle w:val="ListBullet"/>
      </w:pPr>
      <w:r>
        <w:t>frontend/node_modules/core-js/internals/array-reduce.js</w:t>
      </w:r>
    </w:p>
    <w:p>
      <w:pPr>
        <w:pStyle w:val="ListBullet"/>
      </w:pPr>
      <w:r>
        <w:t>frontend/node_modules/core-js/internals/array-set-length.js</w:t>
      </w:r>
    </w:p>
    <w:p>
      <w:pPr>
        <w:pStyle w:val="ListBullet"/>
      </w:pPr>
      <w:r>
        <w:t>frontend/node_modules/core-js/internals/array-slice.js</w:t>
      </w:r>
    </w:p>
    <w:p>
      <w:pPr>
        <w:pStyle w:val="ListBullet"/>
      </w:pPr>
      <w:r>
        <w:t>frontend/node_modules/core-js/internals/array-sort.js</w:t>
      </w:r>
    </w:p>
    <w:p>
      <w:pPr>
        <w:pStyle w:val="ListBullet"/>
      </w:pPr>
      <w:r>
        <w:t>frontend/node_modules/core-js/internals/array-species-constructor.js</w:t>
      </w:r>
    </w:p>
    <w:p>
      <w:pPr>
        <w:pStyle w:val="ListBullet"/>
      </w:pPr>
      <w:r>
        <w:t>frontend/node_modules/core-js/internals/array-species-create.js</w:t>
      </w:r>
    </w:p>
    <w:p>
      <w:pPr>
        <w:pStyle w:val="ListBullet"/>
      </w:pPr>
      <w:r>
        <w:t>frontend/node_modules/core-js/internals/array-unique-by.js</w:t>
      </w:r>
    </w:p>
    <w:p>
      <w:pPr>
        <w:pStyle w:val="ListBullet"/>
      </w:pPr>
      <w:r>
        <w:t>frontend/node_modules/core-js/internals/async-from-sync-iterator.js</w:t>
      </w:r>
    </w:p>
    <w:p>
      <w:pPr>
        <w:pStyle w:val="ListBullet"/>
      </w:pPr>
      <w:r>
        <w:t>frontend/node_modules/core-js/internals/async-iterator-close.js</w:t>
      </w:r>
    </w:p>
    <w:p>
      <w:pPr>
        <w:pStyle w:val="ListBullet"/>
      </w:pPr>
      <w:r>
        <w:t>frontend/node_modules/core-js/internals/async-iterator-create-proxy.js</w:t>
      </w:r>
    </w:p>
    <w:p>
      <w:pPr>
        <w:pStyle w:val="ListBullet"/>
      </w:pPr>
      <w:r>
        <w:t>frontend/node_modules/core-js/internals/async-iterator-indexed.js</w:t>
      </w:r>
    </w:p>
    <w:p>
      <w:pPr>
        <w:pStyle w:val="ListBullet"/>
      </w:pPr>
      <w:r>
        <w:t>frontend/node_modules/core-js/internals/async-iterator-iteration.js</w:t>
      </w:r>
    </w:p>
    <w:p>
      <w:pPr>
        <w:pStyle w:val="ListBullet"/>
      </w:pPr>
      <w:r>
        <w:t>frontend/node_modules/core-js/internals/async-iterator-map.js</w:t>
      </w:r>
    </w:p>
    <w:p>
      <w:pPr>
        <w:pStyle w:val="ListBullet"/>
      </w:pPr>
      <w:r>
        <w:t>frontend/node_modules/core-js/internals/async-iterator-prototype.js</w:t>
      </w:r>
    </w:p>
    <w:p>
      <w:pPr>
        <w:pStyle w:val="ListBullet"/>
      </w:pPr>
      <w:r>
        <w:t>frontend/node_modules/core-js/internals/async-iterator-wrap.js</w:t>
      </w:r>
    </w:p>
    <w:p>
      <w:pPr>
        <w:pStyle w:val="ListBullet"/>
      </w:pPr>
      <w:r>
        <w:t>frontend/node_modules/core-js/internals/base64-map.js</w:t>
      </w:r>
    </w:p>
    <w:p>
      <w:pPr>
        <w:pStyle w:val="ListBullet"/>
      </w:pPr>
      <w:r>
        <w:t>frontend/node_modules/core-js/internals/call-with-safe-iteration-closing.js</w:t>
      </w:r>
    </w:p>
    <w:p>
      <w:pPr>
        <w:pStyle w:val="ListBullet"/>
      </w:pPr>
      <w:r>
        <w:t>frontend/node_modules/core-js/internals/caller.js</w:t>
      </w:r>
    </w:p>
    <w:p>
      <w:pPr>
        <w:pStyle w:val="ListBullet"/>
      </w:pPr>
      <w:r>
        <w:t>frontend/node_modules/core-js/internals/check-correctness-of-iteration.js</w:t>
      </w:r>
    </w:p>
    <w:p>
      <w:pPr>
        <w:pStyle w:val="ListBullet"/>
      </w:pPr>
      <w:r>
        <w:t>frontend/node_modules/core-js/internals/classof-raw.js</w:t>
      </w:r>
    </w:p>
    <w:p>
      <w:pPr>
        <w:pStyle w:val="ListBullet"/>
      </w:pPr>
      <w:r>
        <w:t>frontend/node_modules/core-js/internals/classof.js</w:t>
      </w:r>
    </w:p>
    <w:p>
      <w:pPr>
        <w:pStyle w:val="ListBullet"/>
      </w:pPr>
      <w:r>
        <w:t>frontend/node_modules/core-js/internals/collection-from.js</w:t>
      </w:r>
    </w:p>
    <w:p>
      <w:pPr>
        <w:pStyle w:val="ListBullet"/>
      </w:pPr>
      <w:r>
        <w:t>frontend/node_modules/core-js/internals/collection-of.js</w:t>
      </w:r>
    </w:p>
    <w:p>
      <w:pPr>
        <w:pStyle w:val="ListBullet"/>
      </w:pPr>
      <w:r>
        <w:t>frontend/node_modules/core-js/internals/collection-strong.js</w:t>
      </w:r>
    </w:p>
    <w:p>
      <w:pPr>
        <w:pStyle w:val="ListBullet"/>
      </w:pPr>
      <w:r>
        <w:t>frontend/node_modules/core-js/internals/collection-weak.js</w:t>
      </w:r>
    </w:p>
    <w:p>
      <w:pPr>
        <w:pStyle w:val="ListBullet"/>
      </w:pPr>
      <w:r>
        <w:t>frontend/node_modules/core-js/internals/collection.js</w:t>
      </w:r>
    </w:p>
    <w:p>
      <w:pPr>
        <w:pStyle w:val="ListBullet"/>
      </w:pPr>
      <w:r>
        <w:t>frontend/node_modules/core-js/internals/composite-key.js</w:t>
      </w:r>
    </w:p>
    <w:p>
      <w:pPr>
        <w:pStyle w:val="ListBullet"/>
      </w:pPr>
      <w:r>
        <w:t>frontend/node_modules/core-js/internals/copy-constructor-properties.js</w:t>
      </w:r>
    </w:p>
    <w:p>
      <w:pPr>
        <w:pStyle w:val="ListBullet"/>
      </w:pPr>
      <w:r>
        <w:t>frontend/node_modules/core-js/internals/correct-is-regexp-logic.js</w:t>
      </w:r>
    </w:p>
    <w:p>
      <w:pPr>
        <w:pStyle w:val="ListBullet"/>
      </w:pPr>
      <w:r>
        <w:t>frontend/node_modules/core-js/internals/correct-prototype-getter.js</w:t>
      </w:r>
    </w:p>
    <w:p>
      <w:pPr>
        <w:pStyle w:val="ListBullet"/>
      </w:pPr>
      <w:r>
        <w:t>frontend/node_modules/core-js/internals/create-html.js</w:t>
      </w:r>
    </w:p>
    <w:p>
      <w:pPr>
        <w:pStyle w:val="ListBullet"/>
      </w:pPr>
      <w:r>
        <w:t>frontend/node_modules/core-js/internals/create-iter-result-object.js</w:t>
      </w:r>
    </w:p>
    <w:p>
      <w:pPr>
        <w:pStyle w:val="ListBullet"/>
      </w:pPr>
      <w:r>
        <w:t>frontend/node_modules/core-js/internals/create-non-enumerable-property.js</w:t>
      </w:r>
    </w:p>
    <w:p>
      <w:pPr>
        <w:pStyle w:val="ListBullet"/>
      </w:pPr>
      <w:r>
        <w:t>frontend/node_modules/core-js/internals/create-property-descriptor.js</w:t>
      </w:r>
    </w:p>
    <w:p>
      <w:pPr>
        <w:pStyle w:val="ListBullet"/>
      </w:pPr>
      <w:r>
        <w:t>frontend/node_modules/core-js/internals/create-property.js</w:t>
      </w:r>
    </w:p>
    <w:p>
      <w:pPr>
        <w:pStyle w:val="ListBullet"/>
      </w:pPr>
      <w:r>
        <w:t>frontend/node_modules/core-js/internals/date-to-iso-string.js</w:t>
      </w:r>
    </w:p>
    <w:p>
      <w:pPr>
        <w:pStyle w:val="ListBullet"/>
      </w:pPr>
      <w:r>
        <w:t>frontend/node_modules/core-js/internals/date-to-primitive.js</w:t>
      </w:r>
    </w:p>
    <w:p>
      <w:pPr>
        <w:pStyle w:val="ListBullet"/>
      </w:pPr>
      <w:r>
        <w:t>frontend/node_modules/core-js/internals/define-built-in-accessor.js</w:t>
      </w:r>
    </w:p>
    <w:p>
      <w:pPr>
        <w:pStyle w:val="ListBullet"/>
      </w:pPr>
      <w:r>
        <w:t>frontend/node_modules/core-js/internals/define-built-in.js</w:t>
      </w:r>
    </w:p>
    <w:p>
      <w:pPr>
        <w:pStyle w:val="ListBullet"/>
      </w:pPr>
      <w:r>
        <w:t>frontend/node_modules/core-js/internals/define-built-ins.js</w:t>
      </w:r>
    </w:p>
    <w:p>
      <w:pPr>
        <w:pStyle w:val="ListBullet"/>
      </w:pPr>
      <w:r>
        <w:t>frontend/node_modules/core-js/internals/define-global-property.js</w:t>
      </w:r>
    </w:p>
    <w:p>
      <w:pPr>
        <w:pStyle w:val="ListBullet"/>
      </w:pPr>
      <w:r>
        <w:t>frontend/node_modules/core-js/internals/delete-property-or-throw.js</w:t>
      </w:r>
    </w:p>
    <w:p>
      <w:pPr>
        <w:pStyle w:val="ListBullet"/>
      </w:pPr>
      <w:r>
        <w:t>frontend/node_modules/core-js/internals/descriptors.js</w:t>
      </w:r>
    </w:p>
    <w:p>
      <w:pPr>
        <w:pStyle w:val="ListBullet"/>
      </w:pPr>
      <w:r>
        <w:t>frontend/node_modules/core-js/internals/detach-transferable.js</w:t>
      </w:r>
    </w:p>
    <w:p>
      <w:pPr>
        <w:pStyle w:val="ListBullet"/>
      </w:pPr>
      <w:r>
        <w:t>frontend/node_modules/core-js/internals/document-create-element.js</w:t>
      </w:r>
    </w:p>
    <w:p>
      <w:pPr>
        <w:pStyle w:val="ListBullet"/>
      </w:pPr>
      <w:r>
        <w:t>frontend/node_modules/core-js/internals/does-not-exceed-safe-integer.js</w:t>
      </w:r>
    </w:p>
    <w:p>
      <w:pPr>
        <w:pStyle w:val="ListBullet"/>
      </w:pPr>
      <w:r>
        <w:t>frontend/node_modules/core-js/internals/dom-exception-constants.js</w:t>
      </w:r>
    </w:p>
    <w:p>
      <w:pPr>
        <w:pStyle w:val="ListBullet"/>
      </w:pPr>
      <w:r>
        <w:t>frontend/node_modules/core-js/internals/dom-iterables.js</w:t>
      </w:r>
    </w:p>
    <w:p>
      <w:pPr>
        <w:pStyle w:val="ListBullet"/>
      </w:pPr>
      <w:r>
        <w:t>frontend/node_modules/core-js/internals/dom-token-list-prototype.js</w:t>
      </w:r>
    </w:p>
    <w:p>
      <w:pPr>
        <w:pStyle w:val="ListBullet"/>
      </w:pPr>
      <w:r>
        <w:t>frontend/node_modules/core-js/internals/entry-unbind.js</w:t>
      </w:r>
    </w:p>
    <w:p>
      <w:pPr>
        <w:pStyle w:val="ListBullet"/>
      </w:pPr>
      <w:r>
        <w:t>frontend/node_modules/core-js/internals/entry-virtual.js</w:t>
      </w:r>
    </w:p>
    <w:p>
      <w:pPr>
        <w:pStyle w:val="ListBullet"/>
      </w:pPr>
      <w:r>
        <w:t>frontend/node_modules/core-js/internals/enum-bug-keys.js</w:t>
      </w:r>
    </w:p>
    <w:p>
      <w:pPr>
        <w:pStyle w:val="ListBullet"/>
      </w:pPr>
      <w:r>
        <w:t>frontend/node_modules/core-js/internals/environment-ff-version.js</w:t>
      </w:r>
    </w:p>
    <w:p>
      <w:pPr>
        <w:pStyle w:val="ListBullet"/>
      </w:pPr>
      <w:r>
        <w:t>frontend/node_modules/core-js/internals/environment-is-ie-or-edge.js</w:t>
      </w:r>
    </w:p>
    <w:p>
      <w:pPr>
        <w:pStyle w:val="ListBullet"/>
      </w:pPr>
      <w:r>
        <w:t>frontend/node_modules/core-js/internals/environment-is-ios-pebble.js</w:t>
      </w:r>
    </w:p>
    <w:p>
      <w:pPr>
        <w:pStyle w:val="ListBullet"/>
      </w:pPr>
      <w:r>
        <w:t>frontend/node_modules/core-js/internals/environment-is-ios.js</w:t>
      </w:r>
    </w:p>
    <w:p>
      <w:pPr>
        <w:pStyle w:val="ListBullet"/>
      </w:pPr>
      <w:r>
        <w:t>frontend/node_modules/core-js/internals/environment-is-node.js</w:t>
      </w:r>
    </w:p>
    <w:p>
      <w:pPr>
        <w:pStyle w:val="ListBullet"/>
      </w:pPr>
      <w:r>
        <w:t>frontend/node_modules/core-js/internals/environment-is-webos-webkit.js</w:t>
      </w:r>
    </w:p>
    <w:p>
      <w:pPr>
        <w:pStyle w:val="ListBullet"/>
      </w:pPr>
      <w:r>
        <w:t>frontend/node_modules/core-js/internals/environment-user-agent.js</w:t>
      </w:r>
    </w:p>
    <w:p>
      <w:pPr>
        <w:pStyle w:val="ListBullet"/>
      </w:pPr>
      <w:r>
        <w:t>frontend/node_modules/core-js/internals/environment-v8-version.js</w:t>
      </w:r>
    </w:p>
    <w:p>
      <w:pPr>
        <w:pStyle w:val="ListBullet"/>
      </w:pPr>
      <w:r>
        <w:t>frontend/node_modules/core-js/internals/environment-webkit-version.js</w:t>
      </w:r>
    </w:p>
    <w:p>
      <w:pPr>
        <w:pStyle w:val="ListBullet"/>
      </w:pPr>
      <w:r>
        <w:t>frontend/node_modules/core-js/internals/environment.js</w:t>
      </w:r>
    </w:p>
    <w:p>
      <w:pPr>
        <w:pStyle w:val="ListBullet"/>
      </w:pPr>
      <w:r>
        <w:t>frontend/node_modules/core-js/internals/error-stack-clear.js</w:t>
      </w:r>
    </w:p>
    <w:p>
      <w:pPr>
        <w:pStyle w:val="ListBullet"/>
      </w:pPr>
      <w:r>
        <w:t>frontend/node_modules/core-js/internals/error-stack-install.js</w:t>
      </w:r>
    </w:p>
    <w:p>
      <w:pPr>
        <w:pStyle w:val="ListBullet"/>
      </w:pPr>
      <w:r>
        <w:t>frontend/node_modules/core-js/internals/error-stack-installable.js</w:t>
      </w:r>
    </w:p>
    <w:p>
      <w:pPr>
        <w:pStyle w:val="ListBullet"/>
      </w:pPr>
      <w:r>
        <w:t>frontend/node_modules/core-js/internals/error-to-string.js</w:t>
      </w:r>
    </w:p>
    <w:p>
      <w:pPr>
        <w:pStyle w:val="ListBullet"/>
      </w:pPr>
      <w:r>
        <w:t>frontend/node_modules/core-js/internals/export.js</w:t>
      </w:r>
    </w:p>
    <w:p>
      <w:pPr>
        <w:pStyle w:val="ListBullet"/>
      </w:pPr>
      <w:r>
        <w:t>frontend/node_modules/core-js/internals/fails.js</w:t>
      </w:r>
    </w:p>
    <w:p>
      <w:pPr>
        <w:pStyle w:val="ListBullet"/>
      </w:pPr>
      <w:r>
        <w:t>frontend/node_modules/core-js/internals/fix-regexp-well-known-symbol-logic.js</w:t>
      </w:r>
    </w:p>
    <w:p>
      <w:pPr>
        <w:pStyle w:val="ListBullet"/>
      </w:pPr>
      <w:r>
        <w:t>frontend/node_modules/core-js/internals/flatten-into-array.js</w:t>
      </w:r>
    </w:p>
    <w:p>
      <w:pPr>
        <w:pStyle w:val="ListBullet"/>
      </w:pPr>
      <w:r>
        <w:t>frontend/node_modules/core-js/internals/freezing.js</w:t>
      </w:r>
    </w:p>
    <w:p>
      <w:pPr>
        <w:pStyle w:val="ListBullet"/>
      </w:pPr>
      <w:r>
        <w:t>frontend/node_modules/core-js/internals/function-apply.js</w:t>
      </w:r>
    </w:p>
    <w:p>
      <w:pPr>
        <w:pStyle w:val="ListBullet"/>
      </w:pPr>
      <w:r>
        <w:t>frontend/node_modules/core-js/internals/function-bind-context.js</w:t>
      </w:r>
    </w:p>
    <w:p>
      <w:pPr>
        <w:pStyle w:val="ListBullet"/>
      </w:pPr>
      <w:r>
        <w:t>frontend/node_modules/core-js/internals/function-bind-native.js</w:t>
      </w:r>
    </w:p>
    <w:p>
      <w:pPr>
        <w:pStyle w:val="ListBullet"/>
      </w:pPr>
      <w:r>
        <w:t>frontend/node_modules/core-js/internals/function-bind.js</w:t>
      </w:r>
    </w:p>
    <w:p>
      <w:pPr>
        <w:pStyle w:val="ListBullet"/>
      </w:pPr>
      <w:r>
        <w:t>frontend/node_modules/core-js/internals/function-call.js</w:t>
      </w:r>
    </w:p>
    <w:p>
      <w:pPr>
        <w:pStyle w:val="ListBullet"/>
      </w:pPr>
      <w:r>
        <w:t>frontend/node_modules/core-js/internals/function-demethodize.js</w:t>
      </w:r>
    </w:p>
    <w:p>
      <w:pPr>
        <w:pStyle w:val="ListBullet"/>
      </w:pPr>
      <w:r>
        <w:t>frontend/node_modules/core-js/internals/function-name.js</w:t>
      </w:r>
    </w:p>
    <w:p>
      <w:pPr>
        <w:pStyle w:val="ListBullet"/>
      </w:pPr>
      <w:r>
        <w:t>frontend/node_modules/core-js/internals/function-uncurry-this-accessor.js</w:t>
      </w:r>
    </w:p>
    <w:p>
      <w:pPr>
        <w:pStyle w:val="ListBullet"/>
      </w:pPr>
      <w:r>
        <w:t>frontend/node_modules/core-js/internals/function-uncurry-this-clause.js</w:t>
      </w:r>
    </w:p>
    <w:p>
      <w:pPr>
        <w:pStyle w:val="ListBullet"/>
      </w:pPr>
      <w:r>
        <w:t>frontend/node_modules/core-js/internals/function-uncurry-this.js</w:t>
      </w:r>
    </w:p>
    <w:p>
      <w:pPr>
        <w:pStyle w:val="ListBullet"/>
      </w:pPr>
      <w:r>
        <w:t>frontend/node_modules/core-js/internals/get-alphabet-option.js</w:t>
      </w:r>
    </w:p>
    <w:p>
      <w:pPr>
        <w:pStyle w:val="ListBullet"/>
      </w:pPr>
      <w:r>
        <w:t>frontend/node_modules/core-js/internals/get-async-iterator-flattenable.js</w:t>
      </w:r>
    </w:p>
    <w:p>
      <w:pPr>
        <w:pStyle w:val="ListBullet"/>
      </w:pPr>
      <w:r>
        <w:t>frontend/node_modules/core-js/internals/get-async-iterator.js</w:t>
      </w:r>
    </w:p>
    <w:p>
      <w:pPr>
        <w:pStyle w:val="ListBullet"/>
      </w:pPr>
      <w:r>
        <w:t>frontend/node_modules/core-js/internals/get-built-in-node-module.js</w:t>
      </w:r>
    </w:p>
    <w:p>
      <w:pPr>
        <w:pStyle w:val="ListBullet"/>
      </w:pPr>
      <w:r>
        <w:t>frontend/node_modules/core-js/internals/get-built-in-prototype-method.js</w:t>
      </w:r>
    </w:p>
    <w:p>
      <w:pPr>
        <w:pStyle w:val="ListBullet"/>
      </w:pPr>
      <w:r>
        <w:t>frontend/node_modules/core-js/internals/get-built-in.js</w:t>
      </w:r>
    </w:p>
    <w:p>
      <w:pPr>
        <w:pStyle w:val="ListBullet"/>
      </w:pPr>
      <w:r>
        <w:t>frontend/node_modules/core-js/internals/get-iterator-direct.js</w:t>
      </w:r>
    </w:p>
    <w:p>
      <w:pPr>
        <w:pStyle w:val="ListBullet"/>
      </w:pPr>
      <w:r>
        <w:t>frontend/node_modules/core-js/internals/get-iterator-flattenable.js</w:t>
      </w:r>
    </w:p>
    <w:p>
      <w:pPr>
        <w:pStyle w:val="ListBullet"/>
      </w:pPr>
      <w:r>
        <w:t>frontend/node_modules/core-js/internals/get-iterator-method.js</w:t>
      </w:r>
    </w:p>
    <w:p>
      <w:pPr>
        <w:pStyle w:val="ListBullet"/>
      </w:pPr>
      <w:r>
        <w:t>frontend/node_modules/core-js/internals/get-iterator-record.js</w:t>
      </w:r>
    </w:p>
    <w:p>
      <w:pPr>
        <w:pStyle w:val="ListBullet"/>
      </w:pPr>
      <w:r>
        <w:t>frontend/node_modules/core-js/internals/get-iterator.js</w:t>
      </w:r>
    </w:p>
    <w:p>
      <w:pPr>
        <w:pStyle w:val="ListBullet"/>
      </w:pPr>
      <w:r>
        <w:t>frontend/node_modules/core-js/internals/get-method.js</w:t>
      </w:r>
    </w:p>
    <w:p>
      <w:pPr>
        <w:pStyle w:val="ListBullet"/>
      </w:pPr>
      <w:r>
        <w:t>frontend/node_modules/core-js/internals/get-mode-option.js</w:t>
      </w:r>
    </w:p>
    <w:p>
      <w:pPr>
        <w:pStyle w:val="ListBullet"/>
      </w:pPr>
      <w:r>
        <w:t>frontend/node_modules/core-js/internals/get-set-record.js</w:t>
      </w:r>
    </w:p>
    <w:p>
      <w:pPr>
        <w:pStyle w:val="ListBullet"/>
      </w:pPr>
      <w:r>
        <w:t>frontend/node_modules/core-js/internals/get-substitution.js</w:t>
      </w:r>
    </w:p>
    <w:p>
      <w:pPr>
        <w:pStyle w:val="ListBullet"/>
      </w:pPr>
      <w:r>
        <w:t>frontend/node_modules/core-js/internals/global-this.js</w:t>
      </w:r>
    </w:p>
    <w:p>
      <w:pPr>
        <w:pStyle w:val="ListBullet"/>
      </w:pPr>
      <w:r>
        <w:t>frontend/node_modules/core-js/internals/has-own-property.js</w:t>
      </w:r>
    </w:p>
    <w:p>
      <w:pPr>
        <w:pStyle w:val="ListBullet"/>
      </w:pPr>
      <w:r>
        <w:t>frontend/node_modules/core-js/internals/hidden-keys.js</w:t>
      </w:r>
    </w:p>
    <w:p>
      <w:pPr>
        <w:pStyle w:val="ListBullet"/>
      </w:pPr>
      <w:r>
        <w:t>frontend/node_modules/core-js/internals/host-report-errors.js</w:t>
      </w:r>
    </w:p>
    <w:p>
      <w:pPr>
        <w:pStyle w:val="ListBullet"/>
      </w:pPr>
      <w:r>
        <w:t>frontend/node_modules/core-js/internals/html.js</w:t>
      </w:r>
    </w:p>
    <w:p>
      <w:pPr>
        <w:pStyle w:val="ListBullet"/>
      </w:pPr>
      <w:r>
        <w:t>frontend/node_modules/core-js/internals/ie8-dom-define.js</w:t>
      </w:r>
    </w:p>
    <w:p>
      <w:pPr>
        <w:pStyle w:val="ListBullet"/>
      </w:pPr>
      <w:r>
        <w:t>frontend/node_modules/core-js/internals/ieee754.js</w:t>
      </w:r>
    </w:p>
    <w:p>
      <w:pPr>
        <w:pStyle w:val="ListBullet"/>
      </w:pPr>
      <w:r>
        <w:t>frontend/node_modules/core-js/internals/indexed-object.js</w:t>
      </w:r>
    </w:p>
    <w:p>
      <w:pPr>
        <w:pStyle w:val="ListBullet"/>
      </w:pPr>
      <w:r>
        <w:t>frontend/node_modules/core-js/internals/inherit-if-required.js</w:t>
      </w:r>
    </w:p>
    <w:p>
      <w:pPr>
        <w:pStyle w:val="ListBullet"/>
      </w:pPr>
      <w:r>
        <w:t>frontend/node_modules/core-js/internals/inspect-source.js</w:t>
      </w:r>
    </w:p>
    <w:p>
      <w:pPr>
        <w:pStyle w:val="ListBullet"/>
      </w:pPr>
      <w:r>
        <w:t>frontend/node_modules/core-js/internals/install-error-cause.js</w:t>
      </w:r>
    </w:p>
    <w:p>
      <w:pPr>
        <w:pStyle w:val="ListBullet"/>
      </w:pPr>
      <w:r>
        <w:t>frontend/node_modules/core-js/internals/internal-metadata.js</w:t>
      </w:r>
    </w:p>
    <w:p>
      <w:pPr>
        <w:pStyle w:val="ListBullet"/>
      </w:pPr>
      <w:r>
        <w:t>frontend/node_modules/core-js/internals/internal-state.js</w:t>
      </w:r>
    </w:p>
    <w:p>
      <w:pPr>
        <w:pStyle w:val="ListBullet"/>
      </w:pPr>
      <w:r>
        <w:t>frontend/node_modules/core-js/internals/is-array-iterator-method.js</w:t>
      </w:r>
    </w:p>
    <w:p>
      <w:pPr>
        <w:pStyle w:val="ListBullet"/>
      </w:pPr>
      <w:r>
        <w:t>frontend/node_modules/core-js/internals/is-array.js</w:t>
      </w:r>
    </w:p>
    <w:p>
      <w:pPr>
        <w:pStyle w:val="ListBullet"/>
      </w:pPr>
      <w:r>
        <w:t>frontend/node_modules/core-js/internals/is-big-int-array.js</w:t>
      </w:r>
    </w:p>
    <w:p>
      <w:pPr>
        <w:pStyle w:val="ListBullet"/>
      </w:pPr>
      <w:r>
        <w:t>frontend/node_modules/core-js/internals/is-callable.js</w:t>
      </w:r>
    </w:p>
    <w:p>
      <w:pPr>
        <w:pStyle w:val="ListBullet"/>
      </w:pPr>
      <w:r>
        <w:t>frontend/node_modules/core-js/internals/is-constructor.js</w:t>
      </w:r>
    </w:p>
    <w:p>
      <w:pPr>
        <w:pStyle w:val="ListBullet"/>
      </w:pPr>
      <w:r>
        <w:t>frontend/node_modules/core-js/internals/is-data-descriptor.js</w:t>
      </w:r>
    </w:p>
    <w:p>
      <w:pPr>
        <w:pStyle w:val="ListBullet"/>
      </w:pPr>
      <w:r>
        <w:t>frontend/node_modules/core-js/internals/is-forced.js</w:t>
      </w:r>
    </w:p>
    <w:p>
      <w:pPr>
        <w:pStyle w:val="ListBullet"/>
      </w:pPr>
      <w:r>
        <w:t>frontend/node_modules/core-js/internals/is-integral-number.js</w:t>
      </w:r>
    </w:p>
    <w:p>
      <w:pPr>
        <w:pStyle w:val="ListBullet"/>
      </w:pPr>
      <w:r>
        <w:t>frontend/node_modules/core-js/internals/is-iterable.js</w:t>
      </w:r>
    </w:p>
    <w:p>
      <w:pPr>
        <w:pStyle w:val="ListBullet"/>
      </w:pPr>
      <w:r>
        <w:t>frontend/node_modules/core-js/internals/is-null-or-undefined.js</w:t>
      </w:r>
    </w:p>
    <w:p>
      <w:pPr>
        <w:pStyle w:val="ListBullet"/>
      </w:pPr>
      <w:r>
        <w:t>frontend/node_modules/core-js/internals/is-object.js</w:t>
      </w:r>
    </w:p>
    <w:p>
      <w:pPr>
        <w:pStyle w:val="ListBullet"/>
      </w:pPr>
      <w:r>
        <w:t>frontend/node_modules/core-js/internals/is-possible-prototype.js</w:t>
      </w:r>
    </w:p>
    <w:p>
      <w:pPr>
        <w:pStyle w:val="ListBullet"/>
      </w:pPr>
      <w:r>
        <w:t>frontend/node_modules/core-js/internals/is-pure.js</w:t>
      </w:r>
    </w:p>
    <w:p>
      <w:pPr>
        <w:pStyle w:val="ListBullet"/>
      </w:pPr>
      <w:r>
        <w:t>frontend/node_modules/core-js/internals/is-raw-json.js</w:t>
      </w:r>
    </w:p>
    <w:p>
      <w:pPr>
        <w:pStyle w:val="ListBullet"/>
      </w:pPr>
      <w:r>
        <w:t>frontend/node_modules/core-js/internals/is-regexp.js</w:t>
      </w:r>
    </w:p>
    <w:p>
      <w:pPr>
        <w:pStyle w:val="ListBullet"/>
      </w:pPr>
      <w:r>
        <w:t>frontend/node_modules/core-js/internals/is-symbol.js</w:t>
      </w:r>
    </w:p>
    <w:p>
      <w:pPr>
        <w:pStyle w:val="ListBullet"/>
      </w:pPr>
      <w:r>
        <w:t>frontend/node_modules/core-js/internals/iterate-simple.js</w:t>
      </w:r>
    </w:p>
    <w:p>
      <w:pPr>
        <w:pStyle w:val="ListBullet"/>
      </w:pPr>
      <w:r>
        <w:t>frontend/node_modules/core-js/internals/iterate.js</w:t>
      </w:r>
    </w:p>
    <w:p>
      <w:pPr>
        <w:pStyle w:val="ListBullet"/>
      </w:pPr>
      <w:r>
        <w:t>frontend/node_modules/core-js/internals/iterator-close-all.js</w:t>
      </w:r>
    </w:p>
    <w:p>
      <w:pPr>
        <w:pStyle w:val="ListBullet"/>
      </w:pPr>
      <w:r>
        <w:t>frontend/node_modules/core-js/internals/iterator-close.js</w:t>
      </w:r>
    </w:p>
    <w:p>
      <w:pPr>
        <w:pStyle w:val="ListBullet"/>
      </w:pPr>
      <w:r>
        <w:t>frontend/node_modules/core-js/internals/iterator-create-constructor.js</w:t>
      </w:r>
    </w:p>
    <w:p>
      <w:pPr>
        <w:pStyle w:val="ListBullet"/>
      </w:pPr>
      <w:r>
        <w:t>frontend/node_modules/core-js/internals/iterator-create-proxy.js</w:t>
      </w:r>
    </w:p>
    <w:p>
      <w:pPr>
        <w:pStyle w:val="ListBullet"/>
      </w:pPr>
      <w:r>
        <w:t>frontend/node_modules/core-js/internals/iterator-define.js</w:t>
      </w:r>
    </w:p>
    <w:p>
      <w:pPr>
        <w:pStyle w:val="ListBullet"/>
      </w:pPr>
      <w:r>
        <w:t>frontend/node_modules/core-js/internals/iterator-helper-throws-on-invalid-iterator.js</w:t>
      </w:r>
    </w:p>
    <w:p>
      <w:pPr>
        <w:pStyle w:val="ListBullet"/>
      </w:pPr>
      <w:r>
        <w:t>frontend/node_modules/core-js/internals/iterator-helper-without-closing-on-early-error.js</w:t>
      </w:r>
    </w:p>
    <w:p>
      <w:pPr>
        <w:pStyle w:val="ListBullet"/>
      </w:pPr>
      <w:r>
        <w:t>frontend/node_modules/core-js/internals/iterator-indexed.js</w:t>
      </w:r>
    </w:p>
    <w:p>
      <w:pPr>
        <w:pStyle w:val="ListBullet"/>
      </w:pPr>
      <w:r>
        <w:t>frontend/node_modules/core-js/internals/iterator-window.js</w:t>
      </w:r>
    </w:p>
    <w:p>
      <w:pPr>
        <w:pStyle w:val="ListBullet"/>
      </w:pPr>
      <w:r>
        <w:t>frontend/node_modules/core-js/internals/iterator-zip.js</w:t>
      </w:r>
    </w:p>
    <w:p>
      <w:pPr>
        <w:pStyle w:val="ListBullet"/>
      </w:pPr>
      <w:r>
        <w:t>frontend/node_modules/core-js/internals/iterators-core.js</w:t>
      </w:r>
    </w:p>
    <w:p>
      <w:pPr>
        <w:pStyle w:val="ListBullet"/>
      </w:pPr>
      <w:r>
        <w:t>frontend/node_modules/core-js/internals/iterators.js</w:t>
      </w:r>
    </w:p>
    <w:p>
      <w:pPr>
        <w:pStyle w:val="ListBullet"/>
      </w:pPr>
      <w:r>
        <w:t>frontend/node_modules/core-js/internals/length-of-array-like.js</w:t>
      </w:r>
    </w:p>
    <w:p>
      <w:pPr>
        <w:pStyle w:val="ListBullet"/>
      </w:pPr>
      <w:r>
        <w:t>frontend/node_modules/core-js/internals/make-built-in.js</w:t>
      </w:r>
    </w:p>
    <w:p>
      <w:pPr>
        <w:pStyle w:val="ListBullet"/>
      </w:pPr>
      <w:r>
        <w:t>frontend/node_modules/core-js/internals/map-helpers.js</w:t>
      </w:r>
    </w:p>
    <w:p>
      <w:pPr>
        <w:pStyle w:val="ListBullet"/>
      </w:pPr>
      <w:r>
        <w:t>frontend/node_modules/core-js/internals/map-iterate.js</w:t>
      </w:r>
    </w:p>
    <w:p>
      <w:pPr>
        <w:pStyle w:val="ListBullet"/>
      </w:pPr>
      <w:r>
        <w:t>frontend/node_modules/core-js/internals/map-upsert.js</w:t>
      </w:r>
    </w:p>
    <w:p>
      <w:pPr>
        <w:pStyle w:val="ListBullet"/>
      </w:pPr>
      <w:r>
        <w:t>frontend/node_modules/core-js/internals/math-clamp.js</w:t>
      </w:r>
    </w:p>
    <w:p>
      <w:pPr>
        <w:pStyle w:val="ListBullet"/>
      </w:pPr>
      <w:r>
        <w:t>frontend/node_modules/core-js/internals/math-expm1.js</w:t>
      </w:r>
    </w:p>
    <w:p>
      <w:pPr>
        <w:pStyle w:val="ListBullet"/>
      </w:pPr>
      <w:r>
        <w:t>frontend/node_modules/core-js/internals/math-float-round.js</w:t>
      </w:r>
    </w:p>
    <w:p>
      <w:pPr>
        <w:pStyle w:val="ListBullet"/>
      </w:pPr>
      <w:r>
        <w:t>frontend/node_modules/core-js/internals/math-fround.js</w:t>
      </w:r>
    </w:p>
    <w:p>
      <w:pPr>
        <w:pStyle w:val="ListBullet"/>
      </w:pPr>
      <w:r>
        <w:t>frontend/node_modules/core-js/internals/math-log10.js</w:t>
      </w:r>
    </w:p>
    <w:p>
      <w:pPr>
        <w:pStyle w:val="ListBullet"/>
      </w:pPr>
      <w:r>
        <w:t>frontend/node_modules/core-js/internals/math-log1p.js</w:t>
      </w:r>
    </w:p>
    <w:p>
      <w:pPr>
        <w:pStyle w:val="ListBullet"/>
      </w:pPr>
      <w:r>
        <w:t>frontend/node_modules/core-js/internals/math-log2.js</w:t>
      </w:r>
    </w:p>
    <w:p>
      <w:pPr>
        <w:pStyle w:val="ListBullet"/>
      </w:pPr>
      <w:r>
        <w:t>frontend/node_modules/core-js/internals/math-round-ties-to-even.js</w:t>
      </w:r>
    </w:p>
    <w:p>
      <w:pPr>
        <w:pStyle w:val="ListBullet"/>
      </w:pPr>
      <w:r>
        <w:t>frontend/node_modules/core-js/internals/math-scale.js</w:t>
      </w:r>
    </w:p>
    <w:p>
      <w:pPr>
        <w:pStyle w:val="ListBullet"/>
      </w:pPr>
      <w:r>
        <w:t>frontend/node_modules/core-js/internals/math-sign.js</w:t>
      </w:r>
    </w:p>
    <w:p>
      <w:pPr>
        <w:pStyle w:val="ListBullet"/>
      </w:pPr>
      <w:r>
        <w:t>frontend/node_modules/core-js/internals/math-trunc.js</w:t>
      </w:r>
    </w:p>
    <w:p>
      <w:pPr>
        <w:pStyle w:val="ListBullet"/>
      </w:pPr>
      <w:r>
        <w:t>frontend/node_modules/core-js/internals/microtask.js</w:t>
      </w:r>
    </w:p>
    <w:p>
      <w:pPr>
        <w:pStyle w:val="ListBullet"/>
      </w:pPr>
      <w:r>
        <w:t>frontend/node_modules/core-js/internals/native-raw-json.js</w:t>
      </w:r>
    </w:p>
    <w:p>
      <w:pPr>
        <w:pStyle w:val="ListBullet"/>
      </w:pPr>
      <w:r>
        <w:t>frontend/node_modules/core-js/internals/new-promise-capability.js</w:t>
      </w:r>
    </w:p>
    <w:p>
      <w:pPr>
        <w:pStyle w:val="ListBullet"/>
      </w:pPr>
      <w:r>
        <w:t>frontend/node_modules/core-js/internals/normalize-string-argument.js</w:t>
      </w:r>
    </w:p>
    <w:p>
      <w:pPr>
        <w:pStyle w:val="ListBullet"/>
      </w:pPr>
      <w:r>
        <w:t>frontend/node_modules/core-js/internals/not-a-nan.js</w:t>
      </w:r>
    </w:p>
    <w:p>
      <w:pPr>
        <w:pStyle w:val="ListBullet"/>
      </w:pPr>
      <w:r>
        <w:t>frontend/node_modules/core-js/internals/not-a-regexp.js</w:t>
      </w:r>
    </w:p>
    <w:p>
      <w:pPr>
        <w:pStyle w:val="ListBullet"/>
      </w:pPr>
      <w:r>
        <w:t>frontend/node_modules/core-js/internals/number-is-finite.js</w:t>
      </w:r>
    </w:p>
    <w:p>
      <w:pPr>
        <w:pStyle w:val="ListBullet"/>
      </w:pPr>
      <w:r>
        <w:t>frontend/node_modules/core-js/internals/number-parse-float.js</w:t>
      </w:r>
    </w:p>
    <w:p>
      <w:pPr>
        <w:pStyle w:val="ListBullet"/>
      </w:pPr>
      <w:r>
        <w:t>frontend/node_modules/core-js/internals/number-parse-int.js</w:t>
      </w:r>
    </w:p>
    <w:p>
      <w:pPr>
        <w:pStyle w:val="ListBullet"/>
      </w:pPr>
      <w:r>
        <w:t>frontend/node_modules/core-js/internals/numeric-range-iterator.js</w:t>
      </w:r>
    </w:p>
    <w:p>
      <w:pPr>
        <w:pStyle w:val="ListBullet"/>
      </w:pPr>
      <w:r>
        <w:t>frontend/node_modules/core-js/internals/object-assign.js</w:t>
      </w:r>
    </w:p>
    <w:p>
      <w:pPr>
        <w:pStyle w:val="ListBullet"/>
      </w:pPr>
      <w:r>
        <w:t>frontend/node_modules/core-js/internals/object-create.js</w:t>
      </w:r>
    </w:p>
    <w:p>
      <w:pPr>
        <w:pStyle w:val="ListBullet"/>
      </w:pPr>
      <w:r>
        <w:t>frontend/node_modules/core-js/internals/object-define-properties.js</w:t>
      </w:r>
    </w:p>
    <w:p>
      <w:pPr>
        <w:pStyle w:val="ListBullet"/>
      </w:pPr>
      <w:r>
        <w:t>frontend/node_modules/core-js/internals/object-define-property.js</w:t>
      </w:r>
    </w:p>
    <w:p>
      <w:pPr>
        <w:pStyle w:val="ListBullet"/>
      </w:pPr>
      <w:r>
        <w:t>frontend/node_modules/core-js/internals/object-get-own-property-descriptor.js</w:t>
      </w:r>
    </w:p>
    <w:p>
      <w:pPr>
        <w:pStyle w:val="ListBullet"/>
      </w:pPr>
      <w:r>
        <w:t>frontend/node_modules/core-js/internals/object-get-own-property-names-external.js</w:t>
      </w:r>
    </w:p>
    <w:p>
      <w:pPr>
        <w:pStyle w:val="ListBullet"/>
      </w:pPr>
      <w:r>
        <w:t>frontend/node_modules/core-js/internals/object-get-own-property-names.js</w:t>
      </w:r>
    </w:p>
    <w:p>
      <w:pPr>
        <w:pStyle w:val="ListBullet"/>
      </w:pPr>
      <w:r>
        <w:t>frontend/node_modules/core-js/internals/object-get-own-property-symbols.js</w:t>
      </w:r>
    </w:p>
    <w:p>
      <w:pPr>
        <w:pStyle w:val="ListBullet"/>
      </w:pPr>
      <w:r>
        <w:t>frontend/node_modules/core-js/internals/object-get-prototype-of.js</w:t>
      </w:r>
    </w:p>
    <w:p>
      <w:pPr>
        <w:pStyle w:val="ListBullet"/>
      </w:pPr>
      <w:r>
        <w:t>frontend/node_modules/core-js/internals/object-is-extensible.js</w:t>
      </w:r>
    </w:p>
    <w:p>
      <w:pPr>
        <w:pStyle w:val="ListBullet"/>
      </w:pPr>
      <w:r>
        <w:t>frontend/node_modules/core-js/internals/object-is-prototype-of.js</w:t>
      </w:r>
    </w:p>
    <w:p>
      <w:pPr>
        <w:pStyle w:val="ListBullet"/>
      </w:pPr>
      <w:r>
        <w:t>frontend/node_modules/core-js/internals/object-iterator.js</w:t>
      </w:r>
    </w:p>
    <w:p>
      <w:pPr>
        <w:pStyle w:val="ListBullet"/>
      </w:pPr>
      <w:r>
        <w:t>frontend/node_modules/core-js/internals/object-keys-internal.js</w:t>
      </w:r>
    </w:p>
    <w:p>
      <w:pPr>
        <w:pStyle w:val="ListBullet"/>
      </w:pPr>
      <w:r>
        <w:t>frontend/node_modules/core-js/internals/object-keys.js</w:t>
      </w:r>
    </w:p>
    <w:p>
      <w:pPr>
        <w:pStyle w:val="ListBullet"/>
      </w:pPr>
      <w:r>
        <w:t>frontend/node_modules/core-js/internals/object-property-is-enumerable.js</w:t>
      </w:r>
    </w:p>
    <w:p>
      <w:pPr>
        <w:pStyle w:val="ListBullet"/>
      </w:pPr>
      <w:r>
        <w:t>frontend/node_modules/core-js/internals/object-prototype-accessors-forced.js</w:t>
      </w:r>
    </w:p>
    <w:p>
      <w:pPr>
        <w:pStyle w:val="ListBullet"/>
      </w:pPr>
      <w:r>
        <w:t>frontend/node_modules/core-js/internals/object-set-prototype-of.js</w:t>
      </w:r>
    </w:p>
    <w:p>
      <w:pPr>
        <w:pStyle w:val="ListBullet"/>
      </w:pPr>
      <w:r>
        <w:t>frontend/node_modules/core-js/internals/object-to-array.js</w:t>
      </w:r>
    </w:p>
    <w:p>
      <w:pPr>
        <w:pStyle w:val="ListBullet"/>
      </w:pPr>
      <w:r>
        <w:t>frontend/node_modules/core-js/internals/object-to-string.js</w:t>
      </w:r>
    </w:p>
    <w:p>
      <w:pPr>
        <w:pStyle w:val="ListBullet"/>
      </w:pPr>
      <w:r>
        <w:t>frontend/node_modules/core-js/internals/ordinary-to-primitive.js</w:t>
      </w:r>
    </w:p>
    <w:p>
      <w:pPr>
        <w:pStyle w:val="ListBullet"/>
      </w:pPr>
      <w:r>
        <w:t>frontend/node_modules/core-js/internals/own-keys.js</w:t>
      </w:r>
    </w:p>
    <w:p>
      <w:pPr>
        <w:pStyle w:val="ListBullet"/>
      </w:pPr>
      <w:r>
        <w:t>frontend/node_modules/core-js/internals/parse-json-string.js</w:t>
      </w:r>
    </w:p>
    <w:p>
      <w:pPr>
        <w:pStyle w:val="ListBullet"/>
      </w:pPr>
      <w:r>
        <w:t>frontend/node_modules/core-js/internals/path.js</w:t>
      </w:r>
    </w:p>
    <w:p>
      <w:pPr>
        <w:pStyle w:val="ListBullet"/>
      </w:pPr>
      <w:r>
        <w:t>frontend/node_modules/core-js/internals/perform.js</w:t>
      </w:r>
    </w:p>
    <w:p>
      <w:pPr>
        <w:pStyle w:val="ListBullet"/>
      </w:pPr>
      <w:r>
        <w:t>frontend/node_modules/core-js/internals/promise-constructor-detection.js</w:t>
      </w:r>
    </w:p>
    <w:p>
      <w:pPr>
        <w:pStyle w:val="ListBullet"/>
      </w:pPr>
      <w:r>
        <w:t>frontend/node_modules/core-js/internals/promise-native-constructor.js</w:t>
      </w:r>
    </w:p>
    <w:p>
      <w:pPr>
        <w:pStyle w:val="ListBullet"/>
      </w:pPr>
      <w:r>
        <w:t>frontend/node_modules/core-js/internals/promise-resolve.js</w:t>
      </w:r>
    </w:p>
    <w:p>
      <w:pPr>
        <w:pStyle w:val="ListBullet"/>
      </w:pPr>
      <w:r>
        <w:t>frontend/node_modules/core-js/internals/promise-statics-incorrect-iteration.js</w:t>
      </w:r>
    </w:p>
    <w:p>
      <w:pPr>
        <w:pStyle w:val="ListBullet"/>
      </w:pPr>
      <w:r>
        <w:t>frontend/node_modules/core-js/internals/proxy-accessor.js</w:t>
      </w:r>
    </w:p>
    <w:p>
      <w:pPr>
        <w:pStyle w:val="ListBullet"/>
      </w:pPr>
      <w:r>
        <w:t>frontend/node_modules/core-js/internals/queue.js</w:t>
      </w:r>
    </w:p>
    <w:p>
      <w:pPr>
        <w:pStyle w:val="ListBullet"/>
      </w:pPr>
      <w:r>
        <w:t>frontend/node_modules/core-js/internals/reflect-metadata.js</w:t>
      </w:r>
    </w:p>
    <w:p>
      <w:pPr>
        <w:pStyle w:val="ListBullet"/>
      </w:pPr>
      <w:r>
        <w:t>frontend/node_modules/core-js/internals/regexp-exec-abstract.js</w:t>
      </w:r>
    </w:p>
    <w:p>
      <w:pPr>
        <w:pStyle w:val="ListBullet"/>
      </w:pPr>
      <w:r>
        <w:t>frontend/node_modules/core-js/internals/regexp-exec.js</w:t>
      </w:r>
    </w:p>
    <w:p>
      <w:pPr>
        <w:pStyle w:val="ListBullet"/>
      </w:pPr>
      <w:r>
        <w:t>frontend/node_modules/core-js/internals/regexp-flags-detection.js</w:t>
      </w:r>
    </w:p>
    <w:p>
      <w:pPr>
        <w:pStyle w:val="ListBullet"/>
      </w:pPr>
      <w:r>
        <w:t>frontend/node_modules/core-js/internals/regexp-flags.js</w:t>
      </w:r>
    </w:p>
    <w:p>
      <w:pPr>
        <w:pStyle w:val="ListBullet"/>
      </w:pPr>
      <w:r>
        <w:t>frontend/node_modules/core-js/internals/regexp-get-flags.js</w:t>
      </w:r>
    </w:p>
    <w:p>
      <w:pPr>
        <w:pStyle w:val="ListBullet"/>
      </w:pPr>
      <w:r>
        <w:t>frontend/node_modules/core-js/internals/regexp-sticky-helpers.js</w:t>
      </w:r>
    </w:p>
    <w:p>
      <w:pPr>
        <w:pStyle w:val="ListBullet"/>
      </w:pPr>
      <w:r>
        <w:t>frontend/node_modules/core-js/internals/regexp-unsupported-dot-all.js</w:t>
      </w:r>
    </w:p>
    <w:p>
      <w:pPr>
        <w:pStyle w:val="ListBullet"/>
      </w:pPr>
      <w:r>
        <w:t>frontend/node_modules/core-js/internals/regexp-unsupported-ncg.js</w:t>
      </w:r>
    </w:p>
    <w:p>
      <w:pPr>
        <w:pStyle w:val="ListBullet"/>
      </w:pPr>
      <w:r>
        <w:t>frontend/node_modules/core-js/internals/require-object-coercible.js</w:t>
      </w:r>
    </w:p>
    <w:p>
      <w:pPr>
        <w:pStyle w:val="ListBullet"/>
      </w:pPr>
      <w:r>
        <w:t>frontend/node_modules/core-js/internals/safe-get-built-in.js</w:t>
      </w:r>
    </w:p>
    <w:p>
      <w:pPr>
        <w:pStyle w:val="ListBullet"/>
      </w:pPr>
      <w:r>
        <w:t>frontend/node_modules/core-js/internals/same-value-zero.js</w:t>
      </w:r>
    </w:p>
    <w:p>
      <w:pPr>
        <w:pStyle w:val="ListBullet"/>
      </w:pPr>
      <w:r>
        <w:t>frontend/node_modules/core-js/internals/same-value.js</w:t>
      </w:r>
    </w:p>
    <w:p>
      <w:pPr>
        <w:pStyle w:val="ListBullet"/>
      </w:pPr>
      <w:r>
        <w:t>frontend/node_modules/core-js/internals/schedulers-fix.js</w:t>
      </w:r>
    </w:p>
    <w:p>
      <w:pPr>
        <w:pStyle w:val="ListBullet"/>
      </w:pPr>
      <w:r>
        <w:t>frontend/node_modules/core-js/internals/set-clone.js</w:t>
      </w:r>
    </w:p>
    <w:p>
      <w:pPr>
        <w:pStyle w:val="ListBullet"/>
      </w:pPr>
      <w:r>
        <w:t>frontend/node_modules/core-js/internals/set-difference.js</w:t>
      </w:r>
    </w:p>
    <w:p>
      <w:pPr>
        <w:pStyle w:val="ListBullet"/>
      </w:pPr>
      <w:r>
        <w:t>frontend/node_modules/core-js/internals/set-helpers.js</w:t>
      </w:r>
    </w:p>
    <w:p>
      <w:pPr>
        <w:pStyle w:val="ListBullet"/>
      </w:pPr>
      <w:r>
        <w:t>frontend/node_modules/core-js/internals/set-intersection.js</w:t>
      </w:r>
    </w:p>
    <w:p>
      <w:pPr>
        <w:pStyle w:val="ListBullet"/>
      </w:pPr>
      <w:r>
        <w:t>frontend/node_modules/core-js/internals/set-is-disjoint-from.js</w:t>
      </w:r>
    </w:p>
    <w:p>
      <w:pPr>
        <w:pStyle w:val="ListBullet"/>
      </w:pPr>
      <w:r>
        <w:t>frontend/node_modules/core-js/internals/set-is-subset-of.js</w:t>
      </w:r>
    </w:p>
    <w:p>
      <w:pPr>
        <w:pStyle w:val="ListBullet"/>
      </w:pPr>
      <w:r>
        <w:t>frontend/node_modules/core-js/internals/set-is-superset-of.js</w:t>
      </w:r>
    </w:p>
    <w:p>
      <w:pPr>
        <w:pStyle w:val="ListBullet"/>
      </w:pPr>
      <w:r>
        <w:t>frontend/node_modules/core-js/internals/set-iterate.js</w:t>
      </w:r>
    </w:p>
    <w:p>
      <w:pPr>
        <w:pStyle w:val="ListBullet"/>
      </w:pPr>
      <w:r>
        <w:t>frontend/node_modules/core-js/internals/set-method-accept-set-like.js</w:t>
      </w:r>
    </w:p>
    <w:p>
      <w:pPr>
        <w:pStyle w:val="ListBullet"/>
      </w:pPr>
      <w:r>
        <w:t>frontend/node_modules/core-js/internals/set-method-get-keys-before-cloning-detection.js</w:t>
      </w:r>
    </w:p>
    <w:p>
      <w:pPr>
        <w:pStyle w:val="ListBullet"/>
      </w:pPr>
      <w:r>
        <w:t>frontend/node_modules/core-js/internals/set-size.js</w:t>
      </w:r>
    </w:p>
    <w:p>
      <w:pPr>
        <w:pStyle w:val="ListBullet"/>
      </w:pPr>
      <w:r>
        <w:t>frontend/node_modules/core-js/internals/set-species.js</w:t>
      </w:r>
    </w:p>
    <w:p>
      <w:pPr>
        <w:pStyle w:val="ListBullet"/>
      </w:pPr>
      <w:r>
        <w:t>frontend/node_modules/core-js/internals/set-symmetric-difference.js</w:t>
      </w:r>
    </w:p>
    <w:p>
      <w:pPr>
        <w:pStyle w:val="ListBullet"/>
      </w:pPr>
      <w:r>
        <w:t>frontend/node_modules/core-js/internals/set-to-string-tag.js</w:t>
      </w:r>
    </w:p>
    <w:p>
      <w:pPr>
        <w:pStyle w:val="ListBullet"/>
      </w:pPr>
      <w:r>
        <w:t>frontend/node_modules/core-js/internals/set-union.js</w:t>
      </w:r>
    </w:p>
    <w:p>
      <w:pPr>
        <w:pStyle w:val="ListBullet"/>
      </w:pPr>
      <w:r>
        <w:t>frontend/node_modules/core-js/internals/shared-key.js</w:t>
      </w:r>
    </w:p>
    <w:p>
      <w:pPr>
        <w:pStyle w:val="ListBullet"/>
      </w:pPr>
      <w:r>
        <w:t>frontend/node_modules/core-js/internals/shared-store.js</w:t>
      </w:r>
    </w:p>
    <w:p>
      <w:pPr>
        <w:pStyle w:val="ListBullet"/>
      </w:pPr>
      <w:r>
        <w:t>frontend/node_modules/core-js/internals/shared.js</w:t>
      </w:r>
    </w:p>
    <w:p>
      <w:pPr>
        <w:pStyle w:val="ListBullet"/>
      </w:pPr>
      <w:r>
        <w:t>frontend/node_modules/core-js/internals/species-constructor.js</w:t>
      </w:r>
    </w:p>
    <w:p>
      <w:pPr>
        <w:pStyle w:val="ListBullet"/>
      </w:pPr>
      <w:r>
        <w:t>frontend/node_modules/core-js/internals/string-cooked.js</w:t>
      </w:r>
    </w:p>
    <w:p>
      <w:pPr>
        <w:pStyle w:val="ListBullet"/>
      </w:pPr>
      <w:r>
        <w:t>frontend/node_modules/core-js/internals/string-html-forced.js</w:t>
      </w:r>
    </w:p>
    <w:p>
      <w:pPr>
        <w:pStyle w:val="ListBullet"/>
      </w:pPr>
      <w:r>
        <w:t>frontend/node_modules/core-js/internals/string-multibyte.js</w:t>
      </w:r>
    </w:p>
    <w:p>
      <w:pPr>
        <w:pStyle w:val="ListBullet"/>
      </w:pPr>
      <w:r>
        <w:t>frontend/node_modules/core-js/internals/string-pad-webkit-bug.js</w:t>
      </w:r>
    </w:p>
    <w:p>
      <w:pPr>
        <w:pStyle w:val="ListBullet"/>
      </w:pPr>
      <w:r>
        <w:t>frontend/node_modules/core-js/internals/string-pad.js</w:t>
      </w:r>
    </w:p>
    <w:p>
      <w:pPr>
        <w:pStyle w:val="ListBullet"/>
      </w:pPr>
      <w:r>
        <w:t>frontend/node_modules/core-js/internals/string-parse.js</w:t>
      </w:r>
    </w:p>
    <w:p>
      <w:pPr>
        <w:pStyle w:val="ListBullet"/>
      </w:pPr>
      <w:r>
        <w:t>frontend/node_modules/core-js/internals/string-punycode-to-ascii.js</w:t>
      </w:r>
    </w:p>
    <w:p>
      <w:pPr>
        <w:pStyle w:val="ListBullet"/>
      </w:pPr>
      <w:r>
        <w:t>frontend/node_modules/core-js/internals/string-repeat.js</w:t>
      </w:r>
    </w:p>
    <w:p>
      <w:pPr>
        <w:pStyle w:val="ListBullet"/>
      </w:pPr>
      <w:r>
        <w:t>frontend/node_modules/core-js/internals/string-trim-end.js</w:t>
      </w:r>
    </w:p>
    <w:p>
      <w:pPr>
        <w:pStyle w:val="ListBullet"/>
      </w:pPr>
      <w:r>
        <w:t>frontend/node_modules/core-js/internals/string-trim-forced.js</w:t>
      </w:r>
    </w:p>
    <w:p>
      <w:pPr>
        <w:pStyle w:val="ListBullet"/>
      </w:pPr>
      <w:r>
        <w:t>frontend/node_modules/core-js/internals/string-trim-start.js</w:t>
      </w:r>
    </w:p>
    <w:p>
      <w:pPr>
        <w:pStyle w:val="ListBullet"/>
      </w:pPr>
      <w:r>
        <w:t>frontend/node_modules/core-js/internals/string-trim.js</w:t>
      </w:r>
    </w:p>
    <w:p>
      <w:pPr>
        <w:pStyle w:val="ListBullet"/>
      </w:pPr>
      <w:r>
        <w:t>frontend/node_modules/core-js/internals/structured-clone-proper-transfer.js</w:t>
      </w:r>
    </w:p>
    <w:p>
      <w:pPr>
        <w:pStyle w:val="ListBullet"/>
      </w:pPr>
      <w:r>
        <w:t>frontend/node_modules/core-js/internals/symbol-constructor-detection.js</w:t>
      </w:r>
    </w:p>
    <w:p>
      <w:pPr>
        <w:pStyle w:val="ListBullet"/>
      </w:pPr>
      <w:r>
        <w:t>frontend/node_modules/core-js/internals/symbol-define-to-primitive.js</w:t>
      </w:r>
    </w:p>
    <w:p>
      <w:pPr>
        <w:pStyle w:val="ListBullet"/>
      </w:pPr>
      <w:r>
        <w:t>frontend/node_modules/core-js/internals/symbol-is-registered.js</w:t>
      </w:r>
    </w:p>
    <w:p>
      <w:pPr>
        <w:pStyle w:val="ListBullet"/>
      </w:pPr>
      <w:r>
        <w:t>frontend/node_modules/core-js/internals/symbol-is-well-known.js</w:t>
      </w:r>
    </w:p>
    <w:p>
      <w:pPr>
        <w:pStyle w:val="ListBullet"/>
      </w:pPr>
      <w:r>
        <w:t>frontend/node_modules/core-js/internals/symbol-registry-detection.js</w:t>
      </w:r>
    </w:p>
    <w:p>
      <w:pPr>
        <w:pStyle w:val="ListBullet"/>
      </w:pPr>
      <w:r>
        <w:t>frontend/node_modules/core-js/internals/task.js</w:t>
      </w:r>
    </w:p>
    <w:p>
      <w:pPr>
        <w:pStyle w:val="ListBullet"/>
      </w:pPr>
      <w:r>
        <w:t>frontend/node_modules/core-js/internals/this-number-value.js</w:t>
      </w:r>
    </w:p>
    <w:p>
      <w:pPr>
        <w:pStyle w:val="ListBullet"/>
      </w:pPr>
      <w:r>
        <w:t>frontend/node_modules/core-js/internals/to-absolute-index.js</w:t>
      </w:r>
    </w:p>
    <w:p>
      <w:pPr>
        <w:pStyle w:val="ListBullet"/>
      </w:pPr>
      <w:r>
        <w:t>frontend/node_modules/core-js/internals/to-big-int.js</w:t>
      </w:r>
    </w:p>
    <w:p>
      <w:pPr>
        <w:pStyle w:val="ListBullet"/>
      </w:pPr>
      <w:r>
        <w:t>frontend/node_modules/core-js/internals/to-index.js</w:t>
      </w:r>
    </w:p>
    <w:p>
      <w:pPr>
        <w:pStyle w:val="ListBullet"/>
      </w:pPr>
      <w:r>
        <w:t>frontend/node_modules/core-js/internals/to-indexed-object.js</w:t>
      </w:r>
    </w:p>
    <w:p>
      <w:pPr>
        <w:pStyle w:val="ListBullet"/>
      </w:pPr>
      <w:r>
        <w:t>frontend/node_modules/core-js/internals/to-integer-or-infinity.js</w:t>
      </w:r>
    </w:p>
    <w:p>
      <w:pPr>
        <w:pStyle w:val="ListBullet"/>
      </w:pPr>
      <w:r>
        <w:t>frontend/node_modules/core-js/internals/to-length.js</w:t>
      </w:r>
    </w:p>
    <w:p>
      <w:pPr>
        <w:pStyle w:val="ListBullet"/>
      </w:pPr>
      <w:r>
        <w:t>frontend/node_modules/core-js/internals/to-object.js</w:t>
      </w:r>
    </w:p>
    <w:p>
      <w:pPr>
        <w:pStyle w:val="ListBullet"/>
      </w:pPr>
      <w:r>
        <w:t>frontend/node_modules/core-js/internals/to-offset.js</w:t>
      </w:r>
    </w:p>
    <w:p>
      <w:pPr>
        <w:pStyle w:val="ListBullet"/>
      </w:pPr>
      <w:r>
        <w:t>frontend/node_modules/core-js/internals/to-positive-integer.js</w:t>
      </w:r>
    </w:p>
    <w:p>
      <w:pPr>
        <w:pStyle w:val="ListBullet"/>
      </w:pPr>
      <w:r>
        <w:t>frontend/node_modules/core-js/internals/to-primitive.js</w:t>
      </w:r>
    </w:p>
    <w:p>
      <w:pPr>
        <w:pStyle w:val="ListBullet"/>
      </w:pPr>
      <w:r>
        <w:t>frontend/node_modules/core-js/internals/to-property-key.js</w:t>
      </w:r>
    </w:p>
    <w:p>
      <w:pPr>
        <w:pStyle w:val="ListBullet"/>
      </w:pPr>
      <w:r>
        <w:t>frontend/node_modules/core-js/internals/to-set-like.js</w:t>
      </w:r>
    </w:p>
    <w:p>
      <w:pPr>
        <w:pStyle w:val="ListBullet"/>
      </w:pPr>
      <w:r>
        <w:t>frontend/node_modules/core-js/internals/to-string-tag-support.js</w:t>
      </w:r>
    </w:p>
    <w:p>
      <w:pPr>
        <w:pStyle w:val="ListBullet"/>
      </w:pPr>
      <w:r>
        <w:t>frontend/node_modules/core-js/internals/to-string.js</w:t>
      </w:r>
    </w:p>
    <w:p>
      <w:pPr>
        <w:pStyle w:val="ListBullet"/>
      </w:pPr>
      <w:r>
        <w:t>frontend/node_modules/core-js/internals/to-uint8-clamped.js</w:t>
      </w:r>
    </w:p>
    <w:p>
      <w:pPr>
        <w:pStyle w:val="ListBullet"/>
      </w:pPr>
      <w:r>
        <w:t>frontend/node_modules/core-js/internals/try-to-string.js</w:t>
      </w:r>
    </w:p>
    <w:p>
      <w:pPr>
        <w:pStyle w:val="ListBullet"/>
      </w:pPr>
      <w:r>
        <w:t>frontend/node_modules/core-js/internals/typed-array-constructor.js</w:t>
      </w:r>
    </w:p>
    <w:p>
      <w:pPr>
        <w:pStyle w:val="ListBullet"/>
      </w:pPr>
      <w:r>
        <w:t>frontend/node_modules/core-js/internals/typed-array-constructors-require-wrappers.js</w:t>
      </w:r>
    </w:p>
    <w:p>
      <w:pPr>
        <w:pStyle w:val="ListBullet"/>
      </w:pPr>
      <w:r>
        <w:t>frontend/node_modules/core-js/internals/typed-array-from-same-type-and-list.js</w:t>
      </w:r>
    </w:p>
    <w:p>
      <w:pPr>
        <w:pStyle w:val="ListBullet"/>
      </w:pPr>
      <w:r>
        <w:t>frontend/node_modules/core-js/internals/typed-array-from.js</w:t>
      </w:r>
    </w:p>
    <w:p>
      <w:pPr>
        <w:pStyle w:val="ListBullet"/>
      </w:pPr>
      <w:r>
        <w:t>frontend/node_modules/core-js/internals/uid.js</w:t>
      </w:r>
    </w:p>
    <w:p>
      <w:pPr>
        <w:pStyle w:val="ListBullet"/>
      </w:pPr>
      <w:r>
        <w:t>frontend/node_modules/core-js/internals/uint8-from-base64.js</w:t>
      </w:r>
    </w:p>
    <w:p>
      <w:pPr>
        <w:pStyle w:val="ListBullet"/>
      </w:pPr>
      <w:r>
        <w:t>frontend/node_modules/core-js/internals/uint8-from-hex.js</w:t>
      </w:r>
    </w:p>
    <w:p>
      <w:pPr>
        <w:pStyle w:val="ListBullet"/>
      </w:pPr>
      <w:r>
        <w:t>frontend/node_modules/core-js/internals/url-constructor-detection.js</w:t>
      </w:r>
    </w:p>
    <w:p>
      <w:pPr>
        <w:pStyle w:val="ListBullet"/>
      </w:pPr>
      <w:r>
        <w:t>frontend/node_modules/core-js/internals/use-symbol-as-uid.js</w:t>
      </w:r>
    </w:p>
    <w:p>
      <w:pPr>
        <w:pStyle w:val="ListBullet"/>
      </w:pPr>
      <w:r>
        <w:t>frontend/node_modules/core-js/internals/v8-prototype-define-bug.js</w:t>
      </w:r>
    </w:p>
    <w:p>
      <w:pPr>
        <w:pStyle w:val="ListBullet"/>
      </w:pPr>
      <w:r>
        <w:t>frontend/node_modules/core-js/internals/validate-arguments-length.js</w:t>
      </w:r>
    </w:p>
    <w:p>
      <w:pPr>
        <w:pStyle w:val="ListBullet"/>
      </w:pPr>
      <w:r>
        <w:t>frontend/node_modules/core-js/internals/weak-map-basic-detection.js</w:t>
      </w:r>
    </w:p>
    <w:p>
      <w:pPr>
        <w:pStyle w:val="ListBullet"/>
      </w:pPr>
      <w:r>
        <w:t>frontend/node_modules/core-js/internals/weak-map-helpers.js</w:t>
      </w:r>
    </w:p>
    <w:p>
      <w:pPr>
        <w:pStyle w:val="ListBullet"/>
      </w:pPr>
      <w:r>
        <w:t>frontend/node_modules/core-js/internals/weak-set-helpers.js</w:t>
      </w:r>
    </w:p>
    <w:p>
      <w:pPr>
        <w:pStyle w:val="ListBullet"/>
      </w:pPr>
      <w:r>
        <w:t>frontend/node_modules/core-js/internals/well-known-symbol-define.js</w:t>
      </w:r>
    </w:p>
    <w:p>
      <w:pPr>
        <w:pStyle w:val="ListBullet"/>
      </w:pPr>
      <w:r>
        <w:t>frontend/node_modules/core-js/internals/well-known-symbol-wrapped.js</w:t>
      </w:r>
    </w:p>
    <w:p>
      <w:pPr>
        <w:pStyle w:val="ListBullet"/>
      </w:pPr>
      <w:r>
        <w:t>frontend/node_modules/core-js/internals/well-known-symbol.js</w:t>
      </w:r>
    </w:p>
    <w:p>
      <w:pPr>
        <w:pStyle w:val="ListBullet"/>
      </w:pPr>
      <w:r>
        <w:t>frontend/node_modules/core-js/internals/whitespaces.js</w:t>
      </w:r>
    </w:p>
    <w:p>
      <w:pPr>
        <w:pStyle w:val="ListBullet"/>
      </w:pPr>
      <w:r>
        <w:t>frontend/node_modules/core-js/internals/wrap-error-constructor-with-cause.js</w:t>
      </w:r>
    </w:p>
    <w:p>
      <w:pPr>
        <w:pStyle w:val="ListBullet"/>
      </w:pPr>
      <w:r>
        <w:t>frontend/node_modules/core-js/modules/es.aggregate-error.cause.js</w:t>
      </w:r>
    </w:p>
    <w:p>
      <w:pPr>
        <w:pStyle w:val="ListBullet"/>
      </w:pPr>
      <w:r>
        <w:t>frontend/node_modules/core-js/modules/es.aggregate-error.constructor.js</w:t>
      </w:r>
    </w:p>
    <w:p>
      <w:pPr>
        <w:pStyle w:val="ListBullet"/>
      </w:pPr>
      <w:r>
        <w:t>frontend/node_modules/core-js/modules/es.aggregate-error.js</w:t>
      </w:r>
    </w:p>
    <w:p>
      <w:pPr>
        <w:pStyle w:val="ListBullet"/>
      </w:pPr>
      <w:r>
        <w:t>frontend/node_modules/core-js/modules/es.array-buffer.constructor.js</w:t>
      </w:r>
    </w:p>
    <w:p>
      <w:pPr>
        <w:pStyle w:val="ListBullet"/>
      </w:pPr>
      <w:r>
        <w:t>frontend/node_modules/core-js/modules/es.array-buffer.detached.js</w:t>
      </w:r>
    </w:p>
    <w:p>
      <w:pPr>
        <w:pStyle w:val="ListBullet"/>
      </w:pPr>
      <w:r>
        <w:t>frontend/node_modules/core-js/modules/es.array-buffer.is-view.js</w:t>
      </w:r>
    </w:p>
    <w:p>
      <w:pPr>
        <w:pStyle w:val="ListBullet"/>
      </w:pPr>
      <w:r>
        <w:t>frontend/node_modules/core-js/modules/es.array-buffer.slice.js</w:t>
      </w:r>
    </w:p>
    <w:p>
      <w:pPr>
        <w:pStyle w:val="ListBullet"/>
      </w:pPr>
      <w:r>
        <w:t>frontend/node_modules/core-js/modules/es.array-buffer.transfer-to-fixed-length.js</w:t>
      </w:r>
    </w:p>
    <w:p>
      <w:pPr>
        <w:pStyle w:val="ListBullet"/>
      </w:pPr>
      <w:r>
        <w:t>frontend/node_modules/core-js/modules/es.array-buffer.transfer.js</w:t>
      </w:r>
    </w:p>
    <w:p>
      <w:pPr>
        <w:pStyle w:val="ListBullet"/>
      </w:pPr>
      <w:r>
        <w:t>frontend/node_modules/core-js/modules/es.array.at.js</w:t>
      </w:r>
    </w:p>
    <w:p>
      <w:pPr>
        <w:pStyle w:val="ListBullet"/>
      </w:pPr>
      <w:r>
        <w:t>frontend/node_modules/core-js/modules/es.array.concat.js</w:t>
      </w:r>
    </w:p>
    <w:p>
      <w:pPr>
        <w:pStyle w:val="ListBullet"/>
      </w:pPr>
      <w:r>
        <w:t>frontend/node_modules/core-js/modules/es.array.copy-within.js</w:t>
      </w:r>
    </w:p>
    <w:p>
      <w:pPr>
        <w:pStyle w:val="ListBullet"/>
      </w:pPr>
      <w:r>
        <w:t>frontend/node_modules/core-js/modules/es.array.every.js</w:t>
      </w:r>
    </w:p>
    <w:p>
      <w:pPr>
        <w:pStyle w:val="ListBullet"/>
      </w:pPr>
      <w:r>
        <w:t>frontend/node_modules/core-js/modules/es.array.fill.js</w:t>
      </w:r>
    </w:p>
    <w:p>
      <w:pPr>
        <w:pStyle w:val="ListBullet"/>
      </w:pPr>
      <w:r>
        <w:t>frontend/node_modules/core-js/modules/es.array.filter.js</w:t>
      </w:r>
    </w:p>
    <w:p>
      <w:pPr>
        <w:pStyle w:val="ListBullet"/>
      </w:pPr>
      <w:r>
        <w:t>frontend/node_modules/core-js/modules/es.array.find-index.js</w:t>
      </w:r>
    </w:p>
    <w:p>
      <w:pPr>
        <w:pStyle w:val="ListBullet"/>
      </w:pPr>
      <w:r>
        <w:t>frontend/node_modules/core-js/modules/es.array.find-last-index.js</w:t>
      </w:r>
    </w:p>
    <w:p>
      <w:pPr>
        <w:pStyle w:val="ListBullet"/>
      </w:pPr>
      <w:r>
        <w:t>frontend/node_modules/core-js/modules/es.array.find-last.js</w:t>
      </w:r>
    </w:p>
    <w:p>
      <w:pPr>
        <w:pStyle w:val="ListBullet"/>
      </w:pPr>
      <w:r>
        <w:t>frontend/node_modules/core-js/modules/es.array.find.js</w:t>
      </w:r>
    </w:p>
    <w:p>
      <w:pPr>
        <w:pStyle w:val="ListBullet"/>
      </w:pPr>
      <w:r>
        <w:t>frontend/node_modules/core-js/modules/es.array.flat-map.js</w:t>
      </w:r>
    </w:p>
    <w:p>
      <w:pPr>
        <w:pStyle w:val="ListBullet"/>
      </w:pPr>
      <w:r>
        <w:t>frontend/node_modules/core-js/modules/es.array.flat.js</w:t>
      </w:r>
    </w:p>
    <w:p>
      <w:pPr>
        <w:pStyle w:val="ListBullet"/>
      </w:pPr>
      <w:r>
        <w:t>frontend/node_modules/core-js/modules/es.array.for-each.js</w:t>
      </w:r>
    </w:p>
    <w:p>
      <w:pPr>
        <w:pStyle w:val="ListBullet"/>
      </w:pPr>
      <w:r>
        <w:t>frontend/node_modules/core-js/modules/es.array.from-async.js</w:t>
      </w:r>
    </w:p>
    <w:p>
      <w:pPr>
        <w:pStyle w:val="ListBullet"/>
      </w:pPr>
      <w:r>
        <w:t>frontend/node_modules/core-js/modules/es.array.from.js</w:t>
      </w:r>
    </w:p>
    <w:p>
      <w:pPr>
        <w:pStyle w:val="ListBullet"/>
      </w:pPr>
      <w:r>
        <w:t>frontend/node_modules/core-js/modules/es.array.includes.js</w:t>
      </w:r>
    </w:p>
    <w:p>
      <w:pPr>
        <w:pStyle w:val="ListBullet"/>
      </w:pPr>
      <w:r>
        <w:t>frontend/node_modules/core-js/modules/es.array.index-of.js</w:t>
      </w:r>
    </w:p>
    <w:p>
      <w:pPr>
        <w:pStyle w:val="ListBullet"/>
      </w:pPr>
      <w:r>
        <w:t>frontend/node_modules/core-js/modules/es.array.is-array.js</w:t>
      </w:r>
    </w:p>
    <w:p>
      <w:pPr>
        <w:pStyle w:val="ListBullet"/>
      </w:pPr>
      <w:r>
        <w:t>frontend/node_modules/core-js/modules/es.array.iterator.js</w:t>
      </w:r>
    </w:p>
    <w:p>
      <w:pPr>
        <w:pStyle w:val="ListBullet"/>
      </w:pPr>
      <w:r>
        <w:t>frontend/node_modules/core-js/modules/es.array.join.js</w:t>
      </w:r>
    </w:p>
    <w:p>
      <w:pPr>
        <w:pStyle w:val="ListBullet"/>
      </w:pPr>
      <w:r>
        <w:t>frontend/node_modules/core-js/modules/es.array.last-index-of.js</w:t>
      </w:r>
    </w:p>
    <w:p>
      <w:pPr>
        <w:pStyle w:val="ListBullet"/>
      </w:pPr>
      <w:r>
        <w:t>frontend/node_modules/core-js/modules/es.array.map.js</w:t>
      </w:r>
    </w:p>
    <w:p>
      <w:pPr>
        <w:pStyle w:val="ListBullet"/>
      </w:pPr>
      <w:r>
        <w:t>frontend/node_modules/core-js/modules/es.array.of.js</w:t>
      </w:r>
    </w:p>
    <w:p>
      <w:pPr>
        <w:pStyle w:val="ListBullet"/>
      </w:pPr>
      <w:r>
        <w:t>frontend/node_modules/core-js/modules/es.array.push.js</w:t>
      </w:r>
    </w:p>
    <w:p>
      <w:pPr>
        <w:pStyle w:val="ListBullet"/>
      </w:pPr>
      <w:r>
        <w:t>frontend/node_modules/core-js/modules/es.array.reduce-right.js</w:t>
      </w:r>
    </w:p>
    <w:p>
      <w:pPr>
        <w:pStyle w:val="ListBullet"/>
      </w:pPr>
      <w:r>
        <w:t>frontend/node_modules/core-js/modules/es.array.reduce.js</w:t>
      </w:r>
    </w:p>
    <w:p>
      <w:pPr>
        <w:pStyle w:val="ListBullet"/>
      </w:pPr>
      <w:r>
        <w:t>frontend/node_modules/core-js/modules/es.array.reverse.js</w:t>
      </w:r>
    </w:p>
    <w:p>
      <w:pPr>
        <w:pStyle w:val="ListBullet"/>
      </w:pPr>
      <w:r>
        <w:t>frontend/node_modules/core-js/modules/es.array.slice.js</w:t>
      </w:r>
    </w:p>
    <w:p>
      <w:pPr>
        <w:pStyle w:val="ListBullet"/>
      </w:pPr>
      <w:r>
        <w:t>frontend/node_modules/core-js/modules/es.array.some.js</w:t>
      </w:r>
    </w:p>
    <w:p>
      <w:pPr>
        <w:pStyle w:val="ListBullet"/>
      </w:pPr>
      <w:r>
        <w:t>frontend/node_modules/core-js/modules/es.array.sort.js</w:t>
      </w:r>
    </w:p>
    <w:p>
      <w:pPr>
        <w:pStyle w:val="ListBullet"/>
      </w:pPr>
      <w:r>
        <w:t>frontend/node_modules/core-js/modules/es.array.species.js</w:t>
      </w:r>
    </w:p>
    <w:p>
      <w:pPr>
        <w:pStyle w:val="ListBullet"/>
      </w:pPr>
      <w:r>
        <w:t>frontend/node_modules/core-js/modules/es.array.splice.js</w:t>
      </w:r>
    </w:p>
    <w:p>
      <w:pPr>
        <w:pStyle w:val="ListBullet"/>
      </w:pPr>
      <w:r>
        <w:t>frontend/node_modules/core-js/modules/es.array.to-reversed.js</w:t>
      </w:r>
    </w:p>
    <w:p>
      <w:pPr>
        <w:pStyle w:val="ListBullet"/>
      </w:pPr>
      <w:r>
        <w:t>frontend/node_modules/core-js/modules/es.array.to-sorted.js</w:t>
      </w:r>
    </w:p>
    <w:p>
      <w:pPr>
        <w:pStyle w:val="ListBullet"/>
      </w:pPr>
      <w:r>
        <w:t>frontend/node_modules/core-js/modules/es.array.to-spliced.js</w:t>
      </w:r>
    </w:p>
    <w:p>
      <w:pPr>
        <w:pStyle w:val="ListBullet"/>
      </w:pPr>
      <w:r>
        <w:t>frontend/node_modules/core-js/modules/es.array.unscopables.flat-map.js</w:t>
      </w:r>
    </w:p>
    <w:p>
      <w:pPr>
        <w:pStyle w:val="ListBullet"/>
      </w:pPr>
      <w:r>
        <w:t>frontend/node_modules/core-js/modules/es.array.unscopables.flat.js</w:t>
      </w:r>
    </w:p>
    <w:p>
      <w:pPr>
        <w:pStyle w:val="ListBullet"/>
      </w:pPr>
      <w:r>
        <w:t>frontend/node_modules/core-js/modules/es.array.unshift.js</w:t>
      </w:r>
    </w:p>
    <w:p>
      <w:pPr>
        <w:pStyle w:val="ListBullet"/>
      </w:pPr>
      <w:r>
        <w:t>frontend/node_modules/core-js/modules/es.array.with.js</w:t>
      </w:r>
    </w:p>
    <w:p>
      <w:pPr>
        <w:pStyle w:val="ListBullet"/>
      </w:pPr>
      <w:r>
        <w:t>frontend/node_modules/core-js/modules/es.async-disposable-stack.constructor.js</w:t>
      </w:r>
    </w:p>
    <w:p>
      <w:pPr>
        <w:pStyle w:val="ListBullet"/>
      </w:pPr>
      <w:r>
        <w:t>frontend/node_modules/core-js/modules/es.async-iterator.async-dispose.js</w:t>
      </w:r>
    </w:p>
    <w:p>
      <w:pPr>
        <w:pStyle w:val="ListBullet"/>
      </w:pPr>
      <w:r>
        <w:t>frontend/node_modules/core-js/modules/es.data-view.constructor.js</w:t>
      </w:r>
    </w:p>
    <w:p>
      <w:pPr>
        <w:pStyle w:val="ListBullet"/>
      </w:pPr>
      <w:r>
        <w:t>frontend/node_modules/core-js/modules/es.data-view.get-float16.js</w:t>
      </w:r>
    </w:p>
    <w:p>
      <w:pPr>
        <w:pStyle w:val="ListBullet"/>
      </w:pPr>
      <w:r>
        <w:t>frontend/node_modules/core-js/modules/es.data-view.js</w:t>
      </w:r>
    </w:p>
    <w:p>
      <w:pPr>
        <w:pStyle w:val="ListBullet"/>
      </w:pPr>
      <w:r>
        <w:t>frontend/node_modules/core-js/modules/es.data-view.set-float16.js</w:t>
      </w:r>
    </w:p>
    <w:p>
      <w:pPr>
        <w:pStyle w:val="ListBullet"/>
      </w:pPr>
      <w:r>
        <w:t>frontend/node_modules/core-js/modules/es.date.get-year.js</w:t>
      </w:r>
    </w:p>
    <w:p>
      <w:pPr>
        <w:pStyle w:val="ListBullet"/>
      </w:pPr>
      <w:r>
        <w:t>frontend/node_modules/core-js/modules/es.date.now.js</w:t>
      </w:r>
    </w:p>
    <w:p>
      <w:pPr>
        <w:pStyle w:val="ListBullet"/>
      </w:pPr>
      <w:r>
        <w:t>frontend/node_modules/core-js/modules/es.date.set-year.js</w:t>
      </w:r>
    </w:p>
    <w:p>
      <w:pPr>
        <w:pStyle w:val="ListBullet"/>
      </w:pPr>
      <w:r>
        <w:t>frontend/node_modules/core-js/modules/es.date.to-gmt-string.js</w:t>
      </w:r>
    </w:p>
    <w:p>
      <w:pPr>
        <w:pStyle w:val="ListBullet"/>
      </w:pPr>
      <w:r>
        <w:t>frontend/node_modules/core-js/modules/es.date.to-iso-string.js</w:t>
      </w:r>
    </w:p>
    <w:p>
      <w:pPr>
        <w:pStyle w:val="ListBullet"/>
      </w:pPr>
      <w:r>
        <w:t>frontend/node_modules/core-js/modules/es.date.to-json.js</w:t>
      </w:r>
    </w:p>
    <w:p>
      <w:pPr>
        <w:pStyle w:val="ListBullet"/>
      </w:pPr>
      <w:r>
        <w:t>frontend/node_modules/core-js/modules/es.date.to-primitive.js</w:t>
      </w:r>
    </w:p>
    <w:p>
      <w:pPr>
        <w:pStyle w:val="ListBullet"/>
      </w:pPr>
      <w:r>
        <w:t>frontend/node_modules/core-js/modules/es.date.to-string.js</w:t>
      </w:r>
    </w:p>
    <w:p>
      <w:pPr>
        <w:pStyle w:val="ListBullet"/>
      </w:pPr>
      <w:r>
        <w:t>frontend/node_modules/core-js/modules/es.disposable-stack.constructor.js</w:t>
      </w:r>
    </w:p>
    <w:p>
      <w:pPr>
        <w:pStyle w:val="ListBullet"/>
      </w:pPr>
      <w:r>
        <w:t>frontend/node_modules/core-js/modules/es.error.cause.js</w:t>
      </w:r>
    </w:p>
    <w:p>
      <w:pPr>
        <w:pStyle w:val="ListBullet"/>
      </w:pPr>
      <w:r>
        <w:t>frontend/node_modules/core-js/modules/es.error.is-error.js</w:t>
      </w:r>
    </w:p>
    <w:p>
      <w:pPr>
        <w:pStyle w:val="ListBullet"/>
      </w:pPr>
      <w:r>
        <w:t>frontend/node_modules/core-js/modules/es.error.to-string.js</w:t>
      </w:r>
    </w:p>
    <w:p>
      <w:pPr>
        <w:pStyle w:val="ListBullet"/>
      </w:pPr>
      <w:r>
        <w:t>frontend/node_modules/core-js/modules/es.escape.js</w:t>
      </w:r>
    </w:p>
    <w:p>
      <w:pPr>
        <w:pStyle w:val="ListBullet"/>
      </w:pPr>
      <w:r>
        <w:t>frontend/node_modules/core-js/modules/es.function.bind.js</w:t>
      </w:r>
    </w:p>
    <w:p>
      <w:pPr>
        <w:pStyle w:val="ListBullet"/>
      </w:pPr>
      <w:r>
        <w:t>frontend/node_modules/core-js/modules/es.function.has-instance.js</w:t>
      </w:r>
    </w:p>
    <w:p>
      <w:pPr>
        <w:pStyle w:val="ListBullet"/>
      </w:pPr>
      <w:r>
        <w:t>frontend/node_modules/core-js/modules/es.function.name.js</w:t>
      </w:r>
    </w:p>
    <w:p>
      <w:pPr>
        <w:pStyle w:val="ListBullet"/>
      </w:pPr>
      <w:r>
        <w:t>frontend/node_modules/core-js/modules/es.global-this.js</w:t>
      </w:r>
    </w:p>
    <w:p>
      <w:pPr>
        <w:pStyle w:val="ListBullet"/>
      </w:pPr>
      <w:r>
        <w:t>frontend/node_modules/core-js/modules/es.iterator.concat.js</w:t>
      </w:r>
    </w:p>
    <w:p>
      <w:pPr>
        <w:pStyle w:val="ListBullet"/>
      </w:pPr>
      <w:r>
        <w:t>frontend/node_modules/core-js/modules/es.iterator.constructor.js</w:t>
      </w:r>
    </w:p>
    <w:p>
      <w:pPr>
        <w:pStyle w:val="ListBullet"/>
      </w:pPr>
      <w:r>
        <w:t>frontend/node_modules/core-js/modules/es.iterator.dispose.js</w:t>
      </w:r>
    </w:p>
    <w:p>
      <w:pPr>
        <w:pStyle w:val="ListBullet"/>
      </w:pPr>
      <w:r>
        <w:t>frontend/node_modules/core-js/modules/es.iterator.drop.js</w:t>
      </w:r>
    </w:p>
    <w:p>
      <w:pPr>
        <w:pStyle w:val="ListBullet"/>
      </w:pPr>
      <w:r>
        <w:t>frontend/node_modules/core-js/modules/es.iterator.every.js</w:t>
      </w:r>
    </w:p>
    <w:p>
      <w:pPr>
        <w:pStyle w:val="ListBullet"/>
      </w:pPr>
      <w:r>
        <w:t>frontend/node_modules/core-js/modules/es.iterator.filter.js</w:t>
      </w:r>
    </w:p>
    <w:p>
      <w:pPr>
        <w:pStyle w:val="ListBullet"/>
      </w:pPr>
      <w:r>
        <w:t>frontend/node_modules/core-js/modules/es.iterator.find.js</w:t>
      </w:r>
    </w:p>
    <w:p>
      <w:pPr>
        <w:pStyle w:val="ListBullet"/>
      </w:pPr>
      <w:r>
        <w:t>frontend/node_modules/core-js/modules/es.iterator.flat-map.js</w:t>
      </w:r>
    </w:p>
    <w:p>
      <w:pPr>
        <w:pStyle w:val="ListBullet"/>
      </w:pPr>
      <w:r>
        <w:t>frontend/node_modules/core-js/modules/es.iterator.for-each.js</w:t>
      </w:r>
    </w:p>
    <w:p>
      <w:pPr>
        <w:pStyle w:val="ListBullet"/>
      </w:pPr>
      <w:r>
        <w:t>frontend/node_modules/core-js/modules/es.iterator.from.js</w:t>
      </w:r>
    </w:p>
    <w:p>
      <w:pPr>
        <w:pStyle w:val="ListBullet"/>
      </w:pPr>
      <w:r>
        <w:t>frontend/node_modules/core-js/modules/es.iterator.map.js</w:t>
      </w:r>
    </w:p>
    <w:p>
      <w:pPr>
        <w:pStyle w:val="ListBullet"/>
      </w:pPr>
      <w:r>
        <w:t>frontend/node_modules/core-js/modules/es.iterator.reduce.js</w:t>
      </w:r>
    </w:p>
    <w:p>
      <w:pPr>
        <w:pStyle w:val="ListBullet"/>
      </w:pPr>
      <w:r>
        <w:t>frontend/node_modules/core-js/modules/es.iterator.some.js</w:t>
      </w:r>
    </w:p>
    <w:p>
      <w:pPr>
        <w:pStyle w:val="ListBullet"/>
      </w:pPr>
      <w:r>
        <w:t>frontend/node_modules/core-js/modules/es.iterator.take.js</w:t>
      </w:r>
    </w:p>
    <w:p>
      <w:pPr>
        <w:pStyle w:val="ListBullet"/>
      </w:pPr>
      <w:r>
        <w:t>frontend/node_modules/core-js/modules/es.iterator.to-array.js</w:t>
      </w:r>
    </w:p>
    <w:p>
      <w:pPr>
        <w:pStyle w:val="ListBullet"/>
      </w:pPr>
      <w:r>
        <w:t>frontend/node_modules/core-js/modules/es.json.is-raw-json.js</w:t>
      </w:r>
    </w:p>
    <w:p>
      <w:pPr>
        <w:pStyle w:val="ListBullet"/>
      </w:pPr>
      <w:r>
        <w:t>frontend/node_modules/core-js/modules/es.json.parse.js</w:t>
      </w:r>
    </w:p>
    <w:p>
      <w:pPr>
        <w:pStyle w:val="ListBullet"/>
      </w:pPr>
      <w:r>
        <w:t>frontend/node_modules/core-js/modules/es.json.raw-json.js</w:t>
      </w:r>
    </w:p>
    <w:p>
      <w:pPr>
        <w:pStyle w:val="ListBullet"/>
      </w:pPr>
      <w:r>
        <w:t>frontend/node_modules/core-js/modules/es.json.stringify.js</w:t>
      </w:r>
    </w:p>
    <w:p>
      <w:pPr>
        <w:pStyle w:val="ListBullet"/>
      </w:pPr>
      <w:r>
        <w:t>frontend/node_modules/core-js/modules/es.json.to-string-tag.js</w:t>
      </w:r>
    </w:p>
    <w:p>
      <w:pPr>
        <w:pStyle w:val="ListBullet"/>
      </w:pPr>
      <w:r>
        <w:t>frontend/node_modules/core-js/modules/es.map.constructor.js</w:t>
      </w:r>
    </w:p>
    <w:p>
      <w:pPr>
        <w:pStyle w:val="ListBullet"/>
      </w:pPr>
      <w:r>
        <w:t>frontend/node_modules/core-js/modules/es.map.get-or-insert-computed.js</w:t>
      </w:r>
    </w:p>
    <w:p>
      <w:pPr>
        <w:pStyle w:val="ListBullet"/>
      </w:pPr>
      <w:r>
        <w:t>frontend/node_modules/core-js/modules/es.map.get-or-insert.js</w:t>
      </w:r>
    </w:p>
    <w:p>
      <w:pPr>
        <w:pStyle w:val="ListBullet"/>
      </w:pPr>
      <w:r>
        <w:t>frontend/node_modules/core-js/modules/es.map.group-by.js</w:t>
      </w:r>
    </w:p>
    <w:p>
      <w:pPr>
        <w:pStyle w:val="ListBullet"/>
      </w:pPr>
      <w:r>
        <w:t>frontend/node_modules/core-js/modules/es.map.js</w:t>
      </w:r>
    </w:p>
    <w:p>
      <w:pPr>
        <w:pStyle w:val="ListBullet"/>
      </w:pPr>
      <w:r>
        <w:t>frontend/node_modules/core-js/modules/es.math.acosh.js</w:t>
      </w:r>
    </w:p>
    <w:p>
      <w:pPr>
        <w:pStyle w:val="ListBullet"/>
      </w:pPr>
      <w:r>
        <w:t>frontend/node_modules/core-js/modules/es.math.asinh.js</w:t>
      </w:r>
    </w:p>
    <w:p>
      <w:pPr>
        <w:pStyle w:val="ListBullet"/>
      </w:pPr>
      <w:r>
        <w:t>frontend/node_modules/core-js/modules/es.math.atanh.js</w:t>
      </w:r>
    </w:p>
    <w:p>
      <w:pPr>
        <w:pStyle w:val="ListBullet"/>
      </w:pPr>
      <w:r>
        <w:t>frontend/node_modules/core-js/modules/es.math.cbrt.js</w:t>
      </w:r>
    </w:p>
    <w:p>
      <w:pPr>
        <w:pStyle w:val="ListBullet"/>
      </w:pPr>
      <w:r>
        <w:t>frontend/node_modules/core-js/modules/es.math.clz32.js</w:t>
      </w:r>
    </w:p>
    <w:p>
      <w:pPr>
        <w:pStyle w:val="ListBullet"/>
      </w:pPr>
      <w:r>
        <w:t>frontend/node_modules/core-js/modules/es.math.cosh.js</w:t>
      </w:r>
    </w:p>
    <w:p>
      <w:pPr>
        <w:pStyle w:val="ListBullet"/>
      </w:pPr>
      <w:r>
        <w:t>frontend/node_modules/core-js/modules/es.math.expm1.js</w:t>
      </w:r>
    </w:p>
    <w:p>
      <w:pPr>
        <w:pStyle w:val="ListBullet"/>
      </w:pPr>
      <w:r>
        <w:t>frontend/node_modules/core-js/modules/es.math.f16round.js</w:t>
      </w:r>
    </w:p>
    <w:p>
      <w:pPr>
        <w:pStyle w:val="ListBullet"/>
      </w:pPr>
      <w:r>
        <w:t>frontend/node_modules/core-js/modules/es.math.fround.js</w:t>
      </w:r>
    </w:p>
    <w:p>
      <w:pPr>
        <w:pStyle w:val="ListBullet"/>
      </w:pPr>
      <w:r>
        <w:t>frontend/node_modules/core-js/modules/es.math.hypot.js</w:t>
      </w:r>
    </w:p>
    <w:p>
      <w:pPr>
        <w:pStyle w:val="ListBullet"/>
      </w:pPr>
      <w:r>
        <w:t>frontend/node_modules/core-js/modules/es.math.imul.js</w:t>
      </w:r>
    </w:p>
    <w:p>
      <w:pPr>
        <w:pStyle w:val="ListBullet"/>
      </w:pPr>
      <w:r>
        <w:t>frontend/node_modules/core-js/modules/es.math.log10.js</w:t>
      </w:r>
    </w:p>
    <w:p>
      <w:pPr>
        <w:pStyle w:val="ListBullet"/>
      </w:pPr>
      <w:r>
        <w:t>frontend/node_modules/core-js/modules/es.math.log1p.js</w:t>
      </w:r>
    </w:p>
    <w:p>
      <w:pPr>
        <w:pStyle w:val="ListBullet"/>
      </w:pPr>
      <w:r>
        <w:t>frontend/node_modules/core-js/modules/es.math.log2.js</w:t>
      </w:r>
    </w:p>
    <w:p>
      <w:pPr>
        <w:pStyle w:val="ListBullet"/>
      </w:pPr>
      <w:r>
        <w:t>frontend/node_modules/core-js/modules/es.math.sign.js</w:t>
      </w:r>
    </w:p>
    <w:p>
      <w:pPr>
        <w:pStyle w:val="ListBullet"/>
      </w:pPr>
      <w:r>
        <w:t>frontend/node_modules/core-js/modules/es.math.sinh.js</w:t>
      </w:r>
    </w:p>
    <w:p>
      <w:pPr>
        <w:pStyle w:val="ListBullet"/>
      </w:pPr>
      <w:r>
        <w:t>frontend/node_modules/core-js/modules/es.math.sum-precise.js</w:t>
      </w:r>
    </w:p>
    <w:p>
      <w:pPr>
        <w:pStyle w:val="ListBullet"/>
      </w:pPr>
      <w:r>
        <w:t>frontend/node_modules/core-js/modules/es.math.tanh.js</w:t>
      </w:r>
    </w:p>
    <w:p>
      <w:pPr>
        <w:pStyle w:val="ListBullet"/>
      </w:pPr>
      <w:r>
        <w:t>frontend/node_modules/core-js/modules/es.math.to-string-tag.js</w:t>
      </w:r>
    </w:p>
    <w:p>
      <w:pPr>
        <w:pStyle w:val="ListBullet"/>
      </w:pPr>
      <w:r>
        <w:t>frontend/node_modules/core-js/modules/es.math.trunc.js</w:t>
      </w:r>
    </w:p>
    <w:p>
      <w:pPr>
        <w:pStyle w:val="ListBullet"/>
      </w:pPr>
      <w:r>
        <w:t>frontend/node_modules/core-js/modules/es.number.constructor.js</w:t>
      </w:r>
    </w:p>
    <w:p>
      <w:pPr>
        <w:pStyle w:val="ListBullet"/>
      </w:pPr>
      <w:r>
        <w:t>frontend/node_modules/core-js/modules/es.number.epsilon.js</w:t>
      </w:r>
    </w:p>
    <w:p>
      <w:pPr>
        <w:pStyle w:val="ListBullet"/>
      </w:pPr>
      <w:r>
        <w:t>frontend/node_modules/core-js/modules/es.number.is-finite.js</w:t>
      </w:r>
    </w:p>
    <w:p>
      <w:pPr>
        <w:pStyle w:val="ListBullet"/>
      </w:pPr>
      <w:r>
        <w:t>frontend/node_modules/core-js/modules/es.number.is-integer.js</w:t>
      </w:r>
    </w:p>
    <w:p>
      <w:pPr>
        <w:pStyle w:val="ListBullet"/>
      </w:pPr>
      <w:r>
        <w:t>frontend/node_modules/core-js/modules/es.number.is-nan.js</w:t>
      </w:r>
    </w:p>
    <w:p>
      <w:pPr>
        <w:pStyle w:val="ListBullet"/>
      </w:pPr>
      <w:r>
        <w:t>frontend/node_modules/core-js/modules/es.number.is-safe-integer.js</w:t>
      </w:r>
    </w:p>
    <w:p>
      <w:pPr>
        <w:pStyle w:val="ListBullet"/>
      </w:pPr>
      <w:r>
        <w:t>frontend/node_modules/core-js/modules/es.number.max-safe-integer.js</w:t>
      </w:r>
    </w:p>
    <w:p>
      <w:pPr>
        <w:pStyle w:val="ListBullet"/>
      </w:pPr>
      <w:r>
        <w:t>frontend/node_modules/core-js/modules/es.number.min-safe-integer.js</w:t>
      </w:r>
    </w:p>
    <w:p>
      <w:pPr>
        <w:pStyle w:val="ListBullet"/>
      </w:pPr>
      <w:r>
        <w:t>frontend/node_modules/core-js/modules/es.number.parse-float.js</w:t>
      </w:r>
    </w:p>
    <w:p>
      <w:pPr>
        <w:pStyle w:val="ListBullet"/>
      </w:pPr>
      <w:r>
        <w:t>frontend/node_modules/core-js/modules/es.number.parse-int.js</w:t>
      </w:r>
    </w:p>
    <w:p>
      <w:pPr>
        <w:pStyle w:val="ListBullet"/>
      </w:pPr>
      <w:r>
        <w:t>frontend/node_modules/core-js/modules/es.number.to-exponential.js</w:t>
      </w:r>
    </w:p>
    <w:p>
      <w:pPr>
        <w:pStyle w:val="ListBullet"/>
      </w:pPr>
      <w:r>
        <w:t>frontend/node_modules/core-js/modules/es.number.to-fixed.js</w:t>
      </w:r>
    </w:p>
    <w:p>
      <w:pPr>
        <w:pStyle w:val="ListBullet"/>
      </w:pPr>
      <w:r>
        <w:t>frontend/node_modules/core-js/modules/es.number.to-precision.js</w:t>
      </w:r>
    </w:p>
    <w:p>
      <w:pPr>
        <w:pStyle w:val="ListBullet"/>
      </w:pPr>
      <w:r>
        <w:t>frontend/node_modules/core-js/modules/es.object.assign.js</w:t>
      </w:r>
    </w:p>
    <w:p>
      <w:pPr>
        <w:pStyle w:val="ListBullet"/>
      </w:pPr>
      <w:r>
        <w:t>frontend/node_modules/core-js/modules/es.object.create.js</w:t>
      </w:r>
    </w:p>
    <w:p>
      <w:pPr>
        <w:pStyle w:val="ListBullet"/>
      </w:pPr>
      <w:r>
        <w:t>frontend/node_modules/core-js/modules/es.object.define-getter.js</w:t>
      </w:r>
    </w:p>
    <w:p>
      <w:pPr>
        <w:pStyle w:val="ListBullet"/>
      </w:pPr>
      <w:r>
        <w:t>frontend/node_modules/core-js/modules/es.object.define-properties.js</w:t>
      </w:r>
    </w:p>
    <w:p>
      <w:pPr>
        <w:pStyle w:val="ListBullet"/>
      </w:pPr>
      <w:r>
        <w:t>frontend/node_modules/core-js/modules/es.object.define-property.js</w:t>
      </w:r>
    </w:p>
    <w:p>
      <w:pPr>
        <w:pStyle w:val="ListBullet"/>
      </w:pPr>
      <w:r>
        <w:t>frontend/node_modules/core-js/modules/es.object.define-setter.js</w:t>
      </w:r>
    </w:p>
    <w:p>
      <w:pPr>
        <w:pStyle w:val="ListBullet"/>
      </w:pPr>
      <w:r>
        <w:t>frontend/node_modules/core-js/modules/es.object.entries.js</w:t>
      </w:r>
    </w:p>
    <w:p>
      <w:pPr>
        <w:pStyle w:val="ListBullet"/>
      </w:pPr>
      <w:r>
        <w:t>frontend/node_modules/core-js/modules/es.object.freeze.js</w:t>
      </w:r>
    </w:p>
    <w:p>
      <w:pPr>
        <w:pStyle w:val="ListBullet"/>
      </w:pPr>
      <w:r>
        <w:t>frontend/node_modules/core-js/modules/es.object.from-entries.js</w:t>
      </w:r>
    </w:p>
    <w:p>
      <w:pPr>
        <w:pStyle w:val="ListBullet"/>
      </w:pPr>
      <w:r>
        <w:t>frontend/node_modules/core-js/modules/es.object.get-own-property-descriptor.js</w:t>
      </w:r>
    </w:p>
    <w:p>
      <w:pPr>
        <w:pStyle w:val="ListBullet"/>
      </w:pPr>
      <w:r>
        <w:t>frontend/node_modules/core-js/modules/es.object.get-own-property-descriptors.js</w:t>
      </w:r>
    </w:p>
    <w:p>
      <w:pPr>
        <w:pStyle w:val="ListBullet"/>
      </w:pPr>
      <w:r>
        <w:t>frontend/node_modules/core-js/modules/es.object.get-own-property-names.js</w:t>
      </w:r>
    </w:p>
    <w:p>
      <w:pPr>
        <w:pStyle w:val="ListBullet"/>
      </w:pPr>
      <w:r>
        <w:t>frontend/node_modules/core-js/modules/es.object.get-own-property-symbols.js</w:t>
      </w:r>
    </w:p>
    <w:p>
      <w:pPr>
        <w:pStyle w:val="ListBullet"/>
      </w:pPr>
      <w:r>
        <w:t>frontend/node_modules/core-js/modules/es.object.get-prototype-of.js</w:t>
      </w:r>
    </w:p>
    <w:p>
      <w:pPr>
        <w:pStyle w:val="ListBullet"/>
      </w:pPr>
      <w:r>
        <w:t>frontend/node_modules/core-js/modules/es.object.group-by.js</w:t>
      </w:r>
    </w:p>
    <w:p>
      <w:pPr>
        <w:pStyle w:val="ListBullet"/>
      </w:pPr>
      <w:r>
        <w:t>frontend/node_modules/core-js/modules/es.object.has-own.js</w:t>
      </w:r>
    </w:p>
    <w:p>
      <w:pPr>
        <w:pStyle w:val="ListBullet"/>
      </w:pPr>
      <w:r>
        <w:t>frontend/node_modules/core-js/modules/es.object.is-extensible.js</w:t>
      </w:r>
    </w:p>
    <w:p>
      <w:pPr>
        <w:pStyle w:val="ListBullet"/>
      </w:pPr>
      <w:r>
        <w:t>frontend/node_modules/core-js/modules/es.object.is-frozen.js</w:t>
      </w:r>
    </w:p>
    <w:p>
      <w:pPr>
        <w:pStyle w:val="ListBullet"/>
      </w:pPr>
      <w:r>
        <w:t>frontend/node_modules/core-js/modules/es.object.is-sealed.js</w:t>
      </w:r>
    </w:p>
    <w:p>
      <w:pPr>
        <w:pStyle w:val="ListBullet"/>
      </w:pPr>
      <w:r>
        <w:t>frontend/node_modules/core-js/modules/es.object.is.js</w:t>
      </w:r>
    </w:p>
    <w:p>
      <w:pPr>
        <w:pStyle w:val="ListBullet"/>
      </w:pPr>
      <w:r>
        <w:t>frontend/node_modules/core-js/modules/es.object.keys.js</w:t>
      </w:r>
    </w:p>
    <w:p>
      <w:pPr>
        <w:pStyle w:val="ListBullet"/>
      </w:pPr>
      <w:r>
        <w:t>frontend/node_modules/core-js/modules/es.object.lookup-getter.js</w:t>
      </w:r>
    </w:p>
    <w:p>
      <w:pPr>
        <w:pStyle w:val="ListBullet"/>
      </w:pPr>
      <w:r>
        <w:t>frontend/node_modules/core-js/modules/es.object.lookup-setter.js</w:t>
      </w:r>
    </w:p>
    <w:p>
      <w:pPr>
        <w:pStyle w:val="ListBullet"/>
      </w:pPr>
      <w:r>
        <w:t>frontend/node_modules/core-js/modules/es.object.prevent-extensions.js</w:t>
      </w:r>
    </w:p>
    <w:p>
      <w:pPr>
        <w:pStyle w:val="ListBullet"/>
      </w:pPr>
      <w:r>
        <w:t>frontend/node_modules/core-js/modules/es.object.proto.js</w:t>
      </w:r>
    </w:p>
    <w:p>
      <w:pPr>
        <w:pStyle w:val="ListBullet"/>
      </w:pPr>
      <w:r>
        <w:t>frontend/node_modules/core-js/modules/es.object.seal.js</w:t>
      </w:r>
    </w:p>
    <w:p>
      <w:pPr>
        <w:pStyle w:val="ListBullet"/>
      </w:pPr>
      <w:r>
        <w:t>frontend/node_modules/core-js/modules/es.object.set-prototype-of.js</w:t>
      </w:r>
    </w:p>
    <w:p>
      <w:pPr>
        <w:pStyle w:val="ListBullet"/>
      </w:pPr>
      <w:r>
        <w:t>frontend/node_modules/core-js/modules/es.object.to-string.js</w:t>
      </w:r>
    </w:p>
    <w:p>
      <w:pPr>
        <w:pStyle w:val="ListBullet"/>
      </w:pPr>
      <w:r>
        <w:t>frontend/node_modules/core-js/modules/es.object.values.js</w:t>
      </w:r>
    </w:p>
    <w:p>
      <w:pPr>
        <w:pStyle w:val="ListBullet"/>
      </w:pPr>
      <w:r>
        <w:t>frontend/node_modules/core-js/modules/es.parse-float.js</w:t>
      </w:r>
    </w:p>
    <w:p>
      <w:pPr>
        <w:pStyle w:val="ListBullet"/>
      </w:pPr>
      <w:r>
        <w:t>frontend/node_modules/core-js/modules/es.parse-int.js</w:t>
      </w:r>
    </w:p>
    <w:p>
      <w:pPr>
        <w:pStyle w:val="ListBullet"/>
      </w:pPr>
      <w:r>
        <w:t>frontend/node_modules/core-js/modules/es.promise.all-settled.js</w:t>
      </w:r>
    </w:p>
    <w:p>
      <w:pPr>
        <w:pStyle w:val="ListBullet"/>
      </w:pPr>
      <w:r>
        <w:t>frontend/node_modules/core-js/modules/es.promise.all.js</w:t>
      </w:r>
    </w:p>
    <w:p>
      <w:pPr>
        <w:pStyle w:val="ListBullet"/>
      </w:pPr>
      <w:r>
        <w:t>frontend/node_modules/core-js/modules/es.promise.any.js</w:t>
      </w:r>
    </w:p>
    <w:p>
      <w:pPr>
        <w:pStyle w:val="ListBullet"/>
      </w:pPr>
      <w:r>
        <w:t>frontend/node_modules/core-js/modules/es.promise.catch.js</w:t>
      </w:r>
    </w:p>
    <w:p>
      <w:pPr>
        <w:pStyle w:val="ListBullet"/>
      </w:pPr>
      <w:r>
        <w:t>frontend/node_modules/core-js/modules/es.promise.constructor.js</w:t>
      </w:r>
    </w:p>
    <w:p>
      <w:pPr>
        <w:pStyle w:val="ListBullet"/>
      </w:pPr>
      <w:r>
        <w:t>frontend/node_modules/core-js/modules/es.promise.finally.js</w:t>
      </w:r>
    </w:p>
    <w:p>
      <w:pPr>
        <w:pStyle w:val="ListBullet"/>
      </w:pPr>
      <w:r>
        <w:t>frontend/node_modules/core-js/modules/es.promise.js</w:t>
      </w:r>
    </w:p>
    <w:p>
      <w:pPr>
        <w:pStyle w:val="ListBullet"/>
      </w:pPr>
      <w:r>
        <w:t>frontend/node_modules/core-js/modules/es.promise.race.js</w:t>
      </w:r>
    </w:p>
    <w:p>
      <w:pPr>
        <w:pStyle w:val="ListBullet"/>
      </w:pPr>
      <w:r>
        <w:t>frontend/node_modules/core-js/modules/es.promise.reject.js</w:t>
      </w:r>
    </w:p>
    <w:p>
      <w:pPr>
        <w:pStyle w:val="ListBullet"/>
      </w:pPr>
      <w:r>
        <w:t>frontend/node_modules/core-js/modules/es.promise.resolve.js</w:t>
      </w:r>
    </w:p>
    <w:p>
      <w:pPr>
        <w:pStyle w:val="ListBullet"/>
      </w:pPr>
      <w:r>
        <w:t>frontend/node_modules/core-js/modules/es.promise.try.js</w:t>
      </w:r>
    </w:p>
    <w:p>
      <w:pPr>
        <w:pStyle w:val="ListBullet"/>
      </w:pPr>
      <w:r>
        <w:t>frontend/node_modules/core-js/modules/es.promise.with-resolvers.js</w:t>
      </w:r>
    </w:p>
    <w:p>
      <w:pPr>
        <w:pStyle w:val="ListBullet"/>
      </w:pPr>
      <w:r>
        <w:t>frontend/node_modules/core-js/modules/es.reflect.apply.js</w:t>
      </w:r>
    </w:p>
    <w:p>
      <w:pPr>
        <w:pStyle w:val="ListBullet"/>
      </w:pPr>
      <w:r>
        <w:t>frontend/node_modules/core-js/modules/es.reflect.construct.js</w:t>
      </w:r>
    </w:p>
    <w:p>
      <w:pPr>
        <w:pStyle w:val="ListBullet"/>
      </w:pPr>
      <w:r>
        <w:t>frontend/node_modules/core-js/modules/es.reflect.define-property.js</w:t>
      </w:r>
    </w:p>
    <w:p>
      <w:pPr>
        <w:pStyle w:val="ListBullet"/>
      </w:pPr>
      <w:r>
        <w:t>frontend/node_modules/core-js/modules/es.reflect.delete-property.js</w:t>
      </w:r>
    </w:p>
    <w:p>
      <w:pPr>
        <w:pStyle w:val="ListBullet"/>
      </w:pPr>
      <w:r>
        <w:t>frontend/node_modules/core-js/modules/es.reflect.get-own-property-descriptor.js</w:t>
      </w:r>
    </w:p>
    <w:p>
      <w:pPr>
        <w:pStyle w:val="ListBullet"/>
      </w:pPr>
      <w:r>
        <w:t>frontend/node_modules/core-js/modules/es.reflect.get-prototype-of.js</w:t>
      </w:r>
    </w:p>
    <w:p>
      <w:pPr>
        <w:pStyle w:val="ListBullet"/>
      </w:pPr>
      <w:r>
        <w:t>frontend/node_modules/core-js/modules/es.reflect.get.js</w:t>
      </w:r>
    </w:p>
    <w:p>
      <w:pPr>
        <w:pStyle w:val="ListBullet"/>
      </w:pPr>
      <w:r>
        <w:t>frontend/node_modules/core-js/modules/es.reflect.has.js</w:t>
      </w:r>
    </w:p>
    <w:p>
      <w:pPr>
        <w:pStyle w:val="ListBullet"/>
      </w:pPr>
      <w:r>
        <w:t>frontend/node_modules/core-js/modules/es.reflect.is-extensible.js</w:t>
      </w:r>
    </w:p>
    <w:p>
      <w:pPr>
        <w:pStyle w:val="ListBullet"/>
      </w:pPr>
      <w:r>
        <w:t>frontend/node_modules/core-js/modules/es.reflect.own-keys.js</w:t>
      </w:r>
    </w:p>
    <w:p>
      <w:pPr>
        <w:pStyle w:val="ListBullet"/>
      </w:pPr>
      <w:r>
        <w:t>frontend/node_modules/core-js/modules/es.reflect.prevent-extensions.js</w:t>
      </w:r>
    </w:p>
    <w:p>
      <w:pPr>
        <w:pStyle w:val="ListBullet"/>
      </w:pPr>
      <w:r>
        <w:t>frontend/node_modules/core-js/modules/es.reflect.set-prototype-of.js</w:t>
      </w:r>
    </w:p>
    <w:p>
      <w:pPr>
        <w:pStyle w:val="ListBullet"/>
      </w:pPr>
      <w:r>
        <w:t>frontend/node_modules/core-js/modules/es.reflect.set.js</w:t>
      </w:r>
    </w:p>
    <w:p>
      <w:pPr>
        <w:pStyle w:val="ListBullet"/>
      </w:pPr>
      <w:r>
        <w:t>frontend/node_modules/core-js/modules/es.reflect.to-string-tag.js</w:t>
      </w:r>
    </w:p>
    <w:p>
      <w:pPr>
        <w:pStyle w:val="ListBullet"/>
      </w:pPr>
      <w:r>
        <w:t>frontend/node_modules/core-js/modules/es.regexp.constructor.js</w:t>
      </w:r>
    </w:p>
    <w:p>
      <w:pPr>
        <w:pStyle w:val="ListBullet"/>
      </w:pPr>
      <w:r>
        <w:t>frontend/node_modules/core-js/modules/es.regexp.dot-all.js</w:t>
      </w:r>
    </w:p>
    <w:p>
      <w:pPr>
        <w:pStyle w:val="ListBullet"/>
      </w:pPr>
      <w:r>
        <w:t>frontend/node_modules/core-js/modules/es.regexp.escape.js</w:t>
      </w:r>
    </w:p>
    <w:p>
      <w:pPr>
        <w:pStyle w:val="ListBullet"/>
      </w:pPr>
      <w:r>
        <w:t>frontend/node_modules/core-js/modules/es.regexp.exec.js</w:t>
      </w:r>
    </w:p>
    <w:p>
      <w:pPr>
        <w:pStyle w:val="ListBullet"/>
      </w:pPr>
      <w:r>
        <w:t>frontend/node_modules/core-js/modules/es.regexp.flags.js</w:t>
      </w:r>
    </w:p>
    <w:p>
      <w:pPr>
        <w:pStyle w:val="ListBullet"/>
      </w:pPr>
      <w:r>
        <w:t>frontend/node_modules/core-js/modules/es.regexp.sticky.js</w:t>
      </w:r>
    </w:p>
    <w:p>
      <w:pPr>
        <w:pStyle w:val="ListBullet"/>
      </w:pPr>
      <w:r>
        <w:t>frontend/node_modules/core-js/modules/es.regexp.test.js</w:t>
      </w:r>
    </w:p>
    <w:p>
      <w:pPr>
        <w:pStyle w:val="ListBullet"/>
      </w:pPr>
      <w:r>
        <w:t>frontend/node_modules/core-js/modules/es.regexp.to-string.js</w:t>
      </w:r>
    </w:p>
    <w:p>
      <w:pPr>
        <w:pStyle w:val="ListBullet"/>
      </w:pPr>
      <w:r>
        <w:t>frontend/node_modules/core-js/modules/es.set.constructor.js</w:t>
      </w:r>
    </w:p>
    <w:p>
      <w:pPr>
        <w:pStyle w:val="ListBullet"/>
      </w:pPr>
      <w:r>
        <w:t>frontend/node_modules/core-js/modules/es.set.difference.v2.js</w:t>
      </w:r>
    </w:p>
    <w:p>
      <w:pPr>
        <w:pStyle w:val="ListBullet"/>
      </w:pPr>
      <w:r>
        <w:t>frontend/node_modules/core-js/modules/es.set.intersection.v2.js</w:t>
      </w:r>
    </w:p>
    <w:p>
      <w:pPr>
        <w:pStyle w:val="ListBullet"/>
      </w:pPr>
      <w:r>
        <w:t>frontend/node_modules/core-js/modules/es.set.is-disjoint-from.v2.js</w:t>
      </w:r>
    </w:p>
    <w:p>
      <w:pPr>
        <w:pStyle w:val="ListBullet"/>
      </w:pPr>
      <w:r>
        <w:t>frontend/node_modules/core-js/modules/es.set.is-subset-of.v2.js</w:t>
      </w:r>
    </w:p>
    <w:p>
      <w:pPr>
        <w:pStyle w:val="ListBullet"/>
      </w:pPr>
      <w:r>
        <w:t>frontend/node_modules/core-js/modules/es.set.is-superset-of.v2.js</w:t>
      </w:r>
    </w:p>
    <w:p>
      <w:pPr>
        <w:pStyle w:val="ListBullet"/>
      </w:pPr>
      <w:r>
        <w:t>frontend/node_modules/core-js/modules/es.set.js</w:t>
      </w:r>
    </w:p>
    <w:p>
      <w:pPr>
        <w:pStyle w:val="ListBullet"/>
      </w:pPr>
      <w:r>
        <w:t>frontend/node_modules/core-js/modules/es.set.symmetric-difference.v2.js</w:t>
      </w:r>
    </w:p>
    <w:p>
      <w:pPr>
        <w:pStyle w:val="ListBullet"/>
      </w:pPr>
      <w:r>
        <w:t>frontend/node_modules/core-js/modules/es.set.union.v2.js</w:t>
      </w:r>
    </w:p>
    <w:p>
      <w:pPr>
        <w:pStyle w:val="ListBullet"/>
      </w:pPr>
      <w:r>
        <w:t>frontend/node_modules/core-js/modules/es.string.anchor.js</w:t>
      </w:r>
    </w:p>
    <w:p>
      <w:pPr>
        <w:pStyle w:val="ListBullet"/>
      </w:pPr>
      <w:r>
        <w:t>frontend/node_modules/core-js/modules/es.string.at-alternative.js</w:t>
      </w:r>
    </w:p>
    <w:p>
      <w:pPr>
        <w:pStyle w:val="ListBullet"/>
      </w:pPr>
      <w:r>
        <w:t>frontend/node_modules/core-js/modules/es.string.big.js</w:t>
      </w:r>
    </w:p>
    <w:p>
      <w:pPr>
        <w:pStyle w:val="ListBullet"/>
      </w:pPr>
      <w:r>
        <w:t>frontend/node_modules/core-js/modules/es.string.blink.js</w:t>
      </w:r>
    </w:p>
    <w:p>
      <w:pPr>
        <w:pStyle w:val="ListBullet"/>
      </w:pPr>
      <w:r>
        <w:t>frontend/node_modules/core-js/modules/es.string.bold.js</w:t>
      </w:r>
    </w:p>
    <w:p>
      <w:pPr>
        <w:pStyle w:val="ListBullet"/>
      </w:pPr>
      <w:r>
        <w:t>frontend/node_modules/core-js/modules/es.string.code-point-at.js</w:t>
      </w:r>
    </w:p>
    <w:p>
      <w:pPr>
        <w:pStyle w:val="ListBullet"/>
      </w:pPr>
      <w:r>
        <w:t>frontend/node_modules/core-js/modules/es.string.ends-with.js</w:t>
      </w:r>
    </w:p>
    <w:p>
      <w:pPr>
        <w:pStyle w:val="ListBullet"/>
      </w:pPr>
      <w:r>
        <w:t>frontend/node_modules/core-js/modules/es.string.fixed.js</w:t>
      </w:r>
    </w:p>
    <w:p>
      <w:pPr>
        <w:pStyle w:val="ListBullet"/>
      </w:pPr>
      <w:r>
        <w:t>frontend/node_modules/core-js/modules/es.string.fontcolor.js</w:t>
      </w:r>
    </w:p>
    <w:p>
      <w:pPr>
        <w:pStyle w:val="ListBullet"/>
      </w:pPr>
      <w:r>
        <w:t>frontend/node_modules/core-js/modules/es.string.fontsize.js</w:t>
      </w:r>
    </w:p>
    <w:p>
      <w:pPr>
        <w:pStyle w:val="ListBullet"/>
      </w:pPr>
      <w:r>
        <w:t>frontend/node_modules/core-js/modules/es.string.from-code-point.js</w:t>
      </w:r>
    </w:p>
    <w:p>
      <w:pPr>
        <w:pStyle w:val="ListBullet"/>
      </w:pPr>
      <w:r>
        <w:t>frontend/node_modules/core-js/modules/es.string.includes.js</w:t>
      </w:r>
    </w:p>
    <w:p>
      <w:pPr>
        <w:pStyle w:val="ListBullet"/>
      </w:pPr>
      <w:r>
        <w:t>frontend/node_modules/core-js/modules/es.string.is-well-formed.js</w:t>
      </w:r>
    </w:p>
    <w:p>
      <w:pPr>
        <w:pStyle w:val="ListBullet"/>
      </w:pPr>
      <w:r>
        <w:t>frontend/node_modules/core-js/modules/es.string.italics.js</w:t>
      </w:r>
    </w:p>
    <w:p>
      <w:pPr>
        <w:pStyle w:val="ListBullet"/>
      </w:pPr>
      <w:r>
        <w:t>frontend/node_modules/core-js/modules/es.string.iterator.js</w:t>
      </w:r>
    </w:p>
    <w:p>
      <w:pPr>
        <w:pStyle w:val="ListBullet"/>
      </w:pPr>
      <w:r>
        <w:t>frontend/node_modules/core-js/modules/es.string.link.js</w:t>
      </w:r>
    </w:p>
    <w:p>
      <w:pPr>
        <w:pStyle w:val="ListBullet"/>
      </w:pPr>
      <w:r>
        <w:t>frontend/node_modules/core-js/modules/es.string.match-all.js</w:t>
      </w:r>
    </w:p>
    <w:p>
      <w:pPr>
        <w:pStyle w:val="ListBullet"/>
      </w:pPr>
      <w:r>
        <w:t>frontend/node_modules/core-js/modules/es.string.match.js</w:t>
      </w:r>
    </w:p>
    <w:p>
      <w:pPr>
        <w:pStyle w:val="ListBullet"/>
      </w:pPr>
      <w:r>
        <w:t>frontend/node_modules/core-js/modules/es.string.pad-end.js</w:t>
      </w:r>
    </w:p>
    <w:p>
      <w:pPr>
        <w:pStyle w:val="ListBullet"/>
      </w:pPr>
      <w:r>
        <w:t>frontend/node_modules/core-js/modules/es.string.pad-start.js</w:t>
      </w:r>
    </w:p>
    <w:p>
      <w:pPr>
        <w:pStyle w:val="ListBullet"/>
      </w:pPr>
      <w:r>
        <w:t>frontend/node_modules/core-js/modules/es.string.raw.js</w:t>
      </w:r>
    </w:p>
    <w:p>
      <w:pPr>
        <w:pStyle w:val="ListBullet"/>
      </w:pPr>
      <w:r>
        <w:t>frontend/node_modules/core-js/modules/es.string.repeat.js</w:t>
      </w:r>
    </w:p>
    <w:p>
      <w:pPr>
        <w:pStyle w:val="ListBullet"/>
      </w:pPr>
      <w:r>
        <w:t>frontend/node_modules/core-js/modules/es.string.replace-all.js</w:t>
      </w:r>
    </w:p>
    <w:p>
      <w:pPr>
        <w:pStyle w:val="ListBullet"/>
      </w:pPr>
      <w:r>
        <w:t>frontend/node_modules/core-js/modules/es.string.replace.js</w:t>
      </w:r>
    </w:p>
    <w:p>
      <w:pPr>
        <w:pStyle w:val="ListBullet"/>
      </w:pPr>
      <w:r>
        <w:t>frontend/node_modules/core-js/modules/es.string.search.js</w:t>
      </w:r>
    </w:p>
    <w:p>
      <w:pPr>
        <w:pStyle w:val="ListBullet"/>
      </w:pPr>
      <w:r>
        <w:t>frontend/node_modules/core-js/modules/es.string.small.js</w:t>
      </w:r>
    </w:p>
    <w:p>
      <w:pPr>
        <w:pStyle w:val="ListBullet"/>
      </w:pPr>
      <w:r>
        <w:t>frontend/node_modules/core-js/modules/es.string.split.js</w:t>
      </w:r>
    </w:p>
    <w:p>
      <w:pPr>
        <w:pStyle w:val="ListBullet"/>
      </w:pPr>
      <w:r>
        <w:t>frontend/node_modules/core-js/modules/es.string.starts-with.js</w:t>
      </w:r>
    </w:p>
    <w:p>
      <w:pPr>
        <w:pStyle w:val="ListBullet"/>
      </w:pPr>
      <w:r>
        <w:t>frontend/node_modules/core-js/modules/es.string.strike.js</w:t>
      </w:r>
    </w:p>
    <w:p>
      <w:pPr>
        <w:pStyle w:val="ListBullet"/>
      </w:pPr>
      <w:r>
        <w:t>frontend/node_modules/core-js/modules/es.string.sub.js</w:t>
      </w:r>
    </w:p>
    <w:p>
      <w:pPr>
        <w:pStyle w:val="ListBullet"/>
      </w:pPr>
      <w:r>
        <w:t>frontend/node_modules/core-js/modules/es.string.substr.js</w:t>
      </w:r>
    </w:p>
    <w:p>
      <w:pPr>
        <w:pStyle w:val="ListBullet"/>
      </w:pPr>
      <w:r>
        <w:t>frontend/node_modules/core-js/modules/es.string.sup.js</w:t>
      </w:r>
    </w:p>
    <w:p>
      <w:pPr>
        <w:pStyle w:val="ListBullet"/>
      </w:pPr>
      <w:r>
        <w:t>frontend/node_modules/core-js/modules/es.string.to-well-formed.js</w:t>
      </w:r>
    </w:p>
    <w:p>
      <w:pPr>
        <w:pStyle w:val="ListBullet"/>
      </w:pPr>
      <w:r>
        <w:t>frontend/node_modules/core-js/modules/es.string.trim-end.js</w:t>
      </w:r>
    </w:p>
    <w:p>
      <w:pPr>
        <w:pStyle w:val="ListBullet"/>
      </w:pPr>
      <w:r>
        <w:t>frontend/node_modules/core-js/modules/es.string.trim-left.js</w:t>
      </w:r>
    </w:p>
    <w:p>
      <w:pPr>
        <w:pStyle w:val="ListBullet"/>
      </w:pPr>
      <w:r>
        <w:t>frontend/node_modules/core-js/modules/es.string.trim-right.js</w:t>
      </w:r>
    </w:p>
    <w:p>
      <w:pPr>
        <w:pStyle w:val="ListBullet"/>
      </w:pPr>
      <w:r>
        <w:t>frontend/node_modules/core-js/modules/es.string.trim-start.js</w:t>
      </w:r>
    </w:p>
    <w:p>
      <w:pPr>
        <w:pStyle w:val="ListBullet"/>
      </w:pPr>
      <w:r>
        <w:t>frontend/node_modules/core-js/modules/es.string.trim.js</w:t>
      </w:r>
    </w:p>
    <w:p>
      <w:pPr>
        <w:pStyle w:val="ListBullet"/>
      </w:pPr>
      <w:r>
        <w:t>frontend/node_modules/core-js/modules/es.suppressed-error.constructor.js</w:t>
      </w:r>
    </w:p>
    <w:p>
      <w:pPr>
        <w:pStyle w:val="ListBullet"/>
      </w:pPr>
      <w:r>
        <w:t>frontend/node_modules/core-js/modules/es.symbol.async-dispose.js</w:t>
      </w:r>
    </w:p>
    <w:p>
      <w:pPr>
        <w:pStyle w:val="ListBullet"/>
      </w:pPr>
      <w:r>
        <w:t>frontend/node_modules/core-js/modules/es.symbol.async-iterator.js</w:t>
      </w:r>
    </w:p>
    <w:p>
      <w:pPr>
        <w:pStyle w:val="ListBullet"/>
      </w:pPr>
      <w:r>
        <w:t>frontend/node_modules/core-js/modules/es.symbol.constructor.js</w:t>
      </w:r>
    </w:p>
    <w:p>
      <w:pPr>
        <w:pStyle w:val="ListBullet"/>
      </w:pPr>
      <w:r>
        <w:t>frontend/node_modules/core-js/modules/es.symbol.description.js</w:t>
      </w:r>
    </w:p>
    <w:p>
      <w:pPr>
        <w:pStyle w:val="ListBullet"/>
      </w:pPr>
      <w:r>
        <w:t>frontend/node_modules/core-js/modules/es.symbol.dispose.js</w:t>
      </w:r>
    </w:p>
    <w:p>
      <w:pPr>
        <w:pStyle w:val="ListBullet"/>
      </w:pPr>
      <w:r>
        <w:t>frontend/node_modules/core-js/modules/es.symbol.for.js</w:t>
      </w:r>
    </w:p>
    <w:p>
      <w:pPr>
        <w:pStyle w:val="ListBullet"/>
      </w:pPr>
      <w:r>
        <w:t>frontend/node_modules/core-js/modules/es.symbol.has-instance.js</w:t>
      </w:r>
    </w:p>
    <w:p>
      <w:pPr>
        <w:pStyle w:val="ListBullet"/>
      </w:pPr>
      <w:r>
        <w:t>frontend/node_modules/core-js/modules/es.symbol.is-concat-spreadable.js</w:t>
      </w:r>
    </w:p>
    <w:p>
      <w:pPr>
        <w:pStyle w:val="ListBullet"/>
      </w:pPr>
      <w:r>
        <w:t>frontend/node_modules/core-js/modules/es.symbol.iterator.js</w:t>
      </w:r>
    </w:p>
    <w:p>
      <w:pPr>
        <w:pStyle w:val="ListBullet"/>
      </w:pPr>
      <w:r>
        <w:t>frontend/node_modules/core-js/modules/es.symbol.js</w:t>
      </w:r>
    </w:p>
    <w:p>
      <w:pPr>
        <w:pStyle w:val="ListBullet"/>
      </w:pPr>
      <w:r>
        <w:t>frontend/node_modules/core-js/modules/es.symbol.key-for.js</w:t>
      </w:r>
    </w:p>
    <w:p>
      <w:pPr>
        <w:pStyle w:val="ListBullet"/>
      </w:pPr>
      <w:r>
        <w:t>frontend/node_modules/core-js/modules/es.symbol.match-all.js</w:t>
      </w:r>
    </w:p>
    <w:p>
      <w:pPr>
        <w:pStyle w:val="ListBullet"/>
      </w:pPr>
      <w:r>
        <w:t>frontend/node_modules/core-js/modules/es.symbol.match.js</w:t>
      </w:r>
    </w:p>
    <w:p>
      <w:pPr>
        <w:pStyle w:val="ListBullet"/>
      </w:pPr>
      <w:r>
        <w:t>frontend/node_modules/core-js/modules/es.symbol.replace.js</w:t>
      </w:r>
    </w:p>
    <w:p>
      <w:pPr>
        <w:pStyle w:val="ListBullet"/>
      </w:pPr>
      <w:r>
        <w:t>frontend/node_modules/core-js/modules/es.symbol.search.js</w:t>
      </w:r>
    </w:p>
    <w:p>
      <w:pPr>
        <w:pStyle w:val="ListBullet"/>
      </w:pPr>
      <w:r>
        <w:t>frontend/node_modules/core-js/modules/es.symbol.species.js</w:t>
      </w:r>
    </w:p>
    <w:p>
      <w:pPr>
        <w:pStyle w:val="ListBullet"/>
      </w:pPr>
      <w:r>
        <w:t>frontend/node_modules/core-js/modules/es.symbol.split.js</w:t>
      </w:r>
    </w:p>
    <w:p>
      <w:pPr>
        <w:pStyle w:val="ListBullet"/>
      </w:pPr>
      <w:r>
        <w:t>frontend/node_modules/core-js/modules/es.symbol.to-primitive.js</w:t>
      </w:r>
    </w:p>
    <w:p>
      <w:pPr>
        <w:pStyle w:val="ListBullet"/>
      </w:pPr>
      <w:r>
        <w:t>frontend/node_modules/core-js/modules/es.symbol.to-string-tag.js</w:t>
      </w:r>
    </w:p>
    <w:p>
      <w:pPr>
        <w:pStyle w:val="ListBullet"/>
      </w:pPr>
      <w:r>
        <w:t>frontend/node_modules/core-js/modules/es.symbol.unscopables.js</w:t>
      </w:r>
    </w:p>
    <w:p>
      <w:pPr>
        <w:pStyle w:val="ListBullet"/>
      </w:pPr>
      <w:r>
        <w:t>frontend/node_modules/core-js/modules/es.typed-array.at.js</w:t>
      </w:r>
    </w:p>
    <w:p>
      <w:pPr>
        <w:pStyle w:val="ListBullet"/>
      </w:pPr>
      <w:r>
        <w:t>frontend/node_modules/core-js/modules/es.typed-array.copy-within.js</w:t>
      </w:r>
    </w:p>
    <w:p>
      <w:pPr>
        <w:pStyle w:val="ListBullet"/>
      </w:pPr>
      <w:r>
        <w:t>frontend/node_modules/core-js/modules/es.typed-array.every.js</w:t>
      </w:r>
    </w:p>
    <w:p>
      <w:pPr>
        <w:pStyle w:val="ListBullet"/>
      </w:pPr>
      <w:r>
        <w:t>frontend/node_modules/core-js/modules/es.typed-array.fill.js</w:t>
      </w:r>
    </w:p>
    <w:p>
      <w:pPr>
        <w:pStyle w:val="ListBullet"/>
      </w:pPr>
      <w:r>
        <w:t>frontend/node_modules/core-js/modules/es.typed-array.filter.js</w:t>
      </w:r>
    </w:p>
    <w:p>
      <w:pPr>
        <w:pStyle w:val="ListBullet"/>
      </w:pPr>
      <w:r>
        <w:t>frontend/node_modules/core-js/modules/es.typed-array.find-index.js</w:t>
      </w:r>
    </w:p>
    <w:p>
      <w:pPr>
        <w:pStyle w:val="ListBullet"/>
      </w:pPr>
      <w:r>
        <w:t>frontend/node_modules/core-js/modules/es.typed-array.find-last-index.js</w:t>
      </w:r>
    </w:p>
    <w:p>
      <w:pPr>
        <w:pStyle w:val="ListBullet"/>
      </w:pPr>
      <w:r>
        <w:t>frontend/node_modules/core-js/modules/es.typed-array.find-last.js</w:t>
      </w:r>
    </w:p>
    <w:p>
      <w:pPr>
        <w:pStyle w:val="ListBullet"/>
      </w:pPr>
      <w:r>
        <w:t>frontend/node_modules/core-js/modules/es.typed-array.find.js</w:t>
      </w:r>
    </w:p>
    <w:p>
      <w:pPr>
        <w:pStyle w:val="ListBullet"/>
      </w:pPr>
      <w:r>
        <w:t>frontend/node_modules/core-js/modules/es.typed-array.float32-array.js</w:t>
      </w:r>
    </w:p>
    <w:p>
      <w:pPr>
        <w:pStyle w:val="ListBullet"/>
      </w:pPr>
      <w:r>
        <w:t>frontend/node_modules/core-js/modules/es.typed-array.float64-array.js</w:t>
      </w:r>
    </w:p>
    <w:p>
      <w:pPr>
        <w:pStyle w:val="ListBullet"/>
      </w:pPr>
      <w:r>
        <w:t>frontend/node_modules/core-js/modules/es.typed-array.for-each.js</w:t>
      </w:r>
    </w:p>
    <w:p>
      <w:pPr>
        <w:pStyle w:val="ListBullet"/>
      </w:pPr>
      <w:r>
        <w:t>frontend/node_modules/core-js/modules/es.typed-array.from.js</w:t>
      </w:r>
    </w:p>
    <w:p>
      <w:pPr>
        <w:pStyle w:val="ListBullet"/>
      </w:pPr>
      <w:r>
        <w:t>frontend/node_modules/core-js/modules/es.typed-array.includes.js</w:t>
      </w:r>
    </w:p>
    <w:p>
      <w:pPr>
        <w:pStyle w:val="ListBullet"/>
      </w:pPr>
      <w:r>
        <w:t>frontend/node_modules/core-js/modules/es.typed-array.index-of.js</w:t>
      </w:r>
    </w:p>
    <w:p>
      <w:pPr>
        <w:pStyle w:val="ListBullet"/>
      </w:pPr>
      <w:r>
        <w:t>frontend/node_modules/core-js/modules/es.typed-array.int16-array.js</w:t>
      </w:r>
    </w:p>
    <w:p>
      <w:pPr>
        <w:pStyle w:val="ListBullet"/>
      </w:pPr>
      <w:r>
        <w:t>frontend/node_modules/core-js/modules/es.typed-array.int32-array.js</w:t>
      </w:r>
    </w:p>
    <w:p>
      <w:pPr>
        <w:pStyle w:val="ListBullet"/>
      </w:pPr>
      <w:r>
        <w:t>frontend/node_modules/core-js/modules/es.typed-array.int8-array.js</w:t>
      </w:r>
    </w:p>
    <w:p>
      <w:pPr>
        <w:pStyle w:val="ListBullet"/>
      </w:pPr>
      <w:r>
        <w:t>frontend/node_modules/core-js/modules/es.typed-array.iterator.js</w:t>
      </w:r>
    </w:p>
    <w:p>
      <w:pPr>
        <w:pStyle w:val="ListBullet"/>
      </w:pPr>
      <w:r>
        <w:t>frontend/node_modules/core-js/modules/es.typed-array.join.js</w:t>
      </w:r>
    </w:p>
    <w:p>
      <w:pPr>
        <w:pStyle w:val="ListBullet"/>
      </w:pPr>
      <w:r>
        <w:t>frontend/node_modules/core-js/modules/es.typed-array.last-index-of.js</w:t>
      </w:r>
    </w:p>
    <w:p>
      <w:pPr>
        <w:pStyle w:val="ListBullet"/>
      </w:pPr>
      <w:r>
        <w:t>frontend/node_modules/core-js/modules/es.typed-array.map.js</w:t>
      </w:r>
    </w:p>
    <w:p>
      <w:pPr>
        <w:pStyle w:val="ListBullet"/>
      </w:pPr>
      <w:r>
        <w:t>frontend/node_modules/core-js/modules/es.typed-array.of.js</w:t>
      </w:r>
    </w:p>
    <w:p>
      <w:pPr>
        <w:pStyle w:val="ListBullet"/>
      </w:pPr>
      <w:r>
        <w:t>frontend/node_modules/core-js/modules/es.typed-array.reduce-right.js</w:t>
      </w:r>
    </w:p>
    <w:p>
      <w:pPr>
        <w:pStyle w:val="ListBullet"/>
      </w:pPr>
      <w:r>
        <w:t>frontend/node_modules/core-js/modules/es.typed-array.reduce.js</w:t>
      </w:r>
    </w:p>
    <w:p>
      <w:pPr>
        <w:pStyle w:val="ListBullet"/>
      </w:pPr>
      <w:r>
        <w:t>frontend/node_modules/core-js/modules/es.typed-array.reverse.js</w:t>
      </w:r>
    </w:p>
    <w:p>
      <w:pPr>
        <w:pStyle w:val="ListBullet"/>
      </w:pPr>
      <w:r>
        <w:t>frontend/node_modules/core-js/modules/es.typed-array.set.js</w:t>
      </w:r>
    </w:p>
    <w:p>
      <w:pPr>
        <w:pStyle w:val="ListBullet"/>
      </w:pPr>
      <w:r>
        <w:t>frontend/node_modules/core-js/modules/es.typed-array.slice.js</w:t>
      </w:r>
    </w:p>
    <w:p>
      <w:pPr>
        <w:pStyle w:val="ListBullet"/>
      </w:pPr>
      <w:r>
        <w:t>frontend/node_modules/core-js/modules/es.typed-array.some.js</w:t>
      </w:r>
    </w:p>
    <w:p>
      <w:pPr>
        <w:pStyle w:val="ListBullet"/>
      </w:pPr>
      <w:r>
        <w:t>frontend/node_modules/core-js/modules/es.typed-array.sort.js</w:t>
      </w:r>
    </w:p>
    <w:p>
      <w:pPr>
        <w:pStyle w:val="ListBullet"/>
      </w:pPr>
      <w:r>
        <w:t>frontend/node_modules/core-js/modules/es.typed-array.subarray.js</w:t>
      </w:r>
    </w:p>
    <w:p>
      <w:pPr>
        <w:pStyle w:val="ListBullet"/>
      </w:pPr>
      <w:r>
        <w:t>frontend/node_modules/core-js/modules/es.typed-array.to-locale-string.js</w:t>
      </w:r>
    </w:p>
    <w:p>
      <w:pPr>
        <w:pStyle w:val="ListBullet"/>
      </w:pPr>
      <w:r>
        <w:t>frontend/node_modules/core-js/modules/es.typed-array.to-reversed.js</w:t>
      </w:r>
    </w:p>
    <w:p>
      <w:pPr>
        <w:pStyle w:val="ListBullet"/>
      </w:pPr>
      <w:r>
        <w:t>frontend/node_modules/core-js/modules/es.typed-array.to-sorted.js</w:t>
      </w:r>
    </w:p>
    <w:p>
      <w:pPr>
        <w:pStyle w:val="ListBullet"/>
      </w:pPr>
      <w:r>
        <w:t>frontend/node_modules/core-js/modules/es.typed-array.to-string.js</w:t>
      </w:r>
    </w:p>
    <w:p>
      <w:pPr>
        <w:pStyle w:val="ListBullet"/>
      </w:pPr>
      <w:r>
        <w:t>frontend/node_modules/core-js/modules/es.typed-array.uint16-array.js</w:t>
      </w:r>
    </w:p>
    <w:p>
      <w:pPr>
        <w:pStyle w:val="ListBullet"/>
      </w:pPr>
      <w:r>
        <w:t>frontend/node_modules/core-js/modules/es.typed-array.uint32-array.js</w:t>
      </w:r>
    </w:p>
    <w:p>
      <w:pPr>
        <w:pStyle w:val="ListBullet"/>
      </w:pPr>
      <w:r>
        <w:t>frontend/node_modules/core-js/modules/es.typed-array.uint8-array.js</w:t>
      </w:r>
    </w:p>
    <w:p>
      <w:pPr>
        <w:pStyle w:val="ListBullet"/>
      </w:pPr>
      <w:r>
        <w:t>frontend/node_modules/core-js/modules/es.typed-array.uint8-clamped-array.js</w:t>
      </w:r>
    </w:p>
    <w:p>
      <w:pPr>
        <w:pStyle w:val="ListBullet"/>
      </w:pPr>
      <w:r>
        <w:t>frontend/node_modules/core-js/modules/es.typed-array.with.js</w:t>
      </w:r>
    </w:p>
    <w:p>
      <w:pPr>
        <w:pStyle w:val="ListBullet"/>
      </w:pPr>
      <w:r>
        <w:t>frontend/node_modules/core-js/modules/es.uint8-array.from-base64.js</w:t>
      </w:r>
    </w:p>
    <w:p>
      <w:pPr>
        <w:pStyle w:val="ListBullet"/>
      </w:pPr>
      <w:r>
        <w:t>frontend/node_modules/core-js/modules/es.uint8-array.from-hex.js</w:t>
      </w:r>
    </w:p>
    <w:p>
      <w:pPr>
        <w:pStyle w:val="ListBullet"/>
      </w:pPr>
      <w:r>
        <w:t>frontend/node_modules/core-js/modules/es.uint8-array.set-from-base64.js</w:t>
      </w:r>
    </w:p>
    <w:p>
      <w:pPr>
        <w:pStyle w:val="ListBullet"/>
      </w:pPr>
      <w:r>
        <w:t>frontend/node_modules/core-js/modules/es.uint8-array.set-from-hex.js</w:t>
      </w:r>
    </w:p>
    <w:p>
      <w:pPr>
        <w:pStyle w:val="ListBullet"/>
      </w:pPr>
      <w:r>
        <w:t>frontend/node_modules/core-js/modules/es.uint8-array.to-base64.js</w:t>
      </w:r>
    </w:p>
    <w:p>
      <w:pPr>
        <w:pStyle w:val="ListBullet"/>
      </w:pPr>
      <w:r>
        <w:t>frontend/node_modules/core-js/modules/es.uint8-array.to-hex.js</w:t>
      </w:r>
    </w:p>
    <w:p>
      <w:pPr>
        <w:pStyle w:val="ListBullet"/>
      </w:pPr>
      <w:r>
        <w:t>frontend/node_modules/core-js/modules/es.unescape.js</w:t>
      </w:r>
    </w:p>
    <w:p>
      <w:pPr>
        <w:pStyle w:val="ListBullet"/>
      </w:pPr>
      <w:r>
        <w:t>frontend/node_modules/core-js/modules/es.weak-map.constructor.js</w:t>
      </w:r>
    </w:p>
    <w:p>
      <w:pPr>
        <w:pStyle w:val="ListBullet"/>
      </w:pPr>
      <w:r>
        <w:t>frontend/node_modules/core-js/modules/es.weak-map.get-or-insert-computed.js</w:t>
      </w:r>
    </w:p>
    <w:p>
      <w:pPr>
        <w:pStyle w:val="ListBullet"/>
      </w:pPr>
      <w:r>
        <w:t>frontend/node_modules/core-js/modules/es.weak-map.get-or-insert.js</w:t>
      </w:r>
    </w:p>
    <w:p>
      <w:pPr>
        <w:pStyle w:val="ListBullet"/>
      </w:pPr>
      <w:r>
        <w:t>frontend/node_modules/core-js/modules/es.weak-map.js</w:t>
      </w:r>
    </w:p>
    <w:p>
      <w:pPr>
        <w:pStyle w:val="ListBullet"/>
      </w:pPr>
      <w:r>
        <w:t>frontend/node_modules/core-js/modules/es.weak-set.constructor.js</w:t>
      </w:r>
    </w:p>
    <w:p>
      <w:pPr>
        <w:pStyle w:val="ListBullet"/>
      </w:pPr>
      <w:r>
        <w:t>frontend/node_modules/core-js/modules/es.weak-set.js</w:t>
      </w:r>
    </w:p>
    <w:p>
      <w:pPr>
        <w:pStyle w:val="ListBullet"/>
      </w:pPr>
      <w:r>
        <w:t>frontend/node_modules/core-js/modules/esnext.aggregate-error.js</w:t>
      </w:r>
    </w:p>
    <w:p>
      <w:pPr>
        <w:pStyle w:val="ListBullet"/>
      </w:pPr>
      <w:r>
        <w:t>frontend/node_modules/core-js/modules/esnext.array-buffer.detached.js</w:t>
      </w:r>
    </w:p>
    <w:p>
      <w:pPr>
        <w:pStyle w:val="ListBullet"/>
      </w:pPr>
      <w:r>
        <w:t>frontend/node_modules/core-js/modules/esnext.array-buffer.transfer-to-fixed-length.js</w:t>
      </w:r>
    </w:p>
    <w:p>
      <w:pPr>
        <w:pStyle w:val="ListBullet"/>
      </w:pPr>
      <w:r>
        <w:t>frontend/node_modules/core-js/modules/esnext.array-buffer.transfer.js</w:t>
      </w:r>
    </w:p>
    <w:p>
      <w:pPr>
        <w:pStyle w:val="ListBullet"/>
      </w:pPr>
      <w:r>
        <w:t>frontend/node_modules/core-js/modules/esnext.array.at.js</w:t>
      </w:r>
    </w:p>
    <w:p>
      <w:pPr>
        <w:pStyle w:val="ListBullet"/>
      </w:pPr>
      <w:r>
        <w:t>frontend/node_modules/core-js/modules/esnext.array.filter-out.js</w:t>
      </w:r>
    </w:p>
    <w:p>
      <w:pPr>
        <w:pStyle w:val="ListBullet"/>
      </w:pPr>
      <w:r>
        <w:t>frontend/node_modules/core-js/modules/esnext.array.filter-reject.js</w:t>
      </w:r>
    </w:p>
    <w:p>
      <w:pPr>
        <w:pStyle w:val="ListBullet"/>
      </w:pPr>
      <w:r>
        <w:t>frontend/node_modules/core-js/modules/esnext.array.find-last-index.js</w:t>
      </w:r>
    </w:p>
    <w:p>
      <w:pPr>
        <w:pStyle w:val="ListBullet"/>
      </w:pPr>
      <w:r>
        <w:t>frontend/node_modules/core-js/modules/esnext.array.find-last.js</w:t>
      </w:r>
    </w:p>
    <w:p>
      <w:pPr>
        <w:pStyle w:val="ListBullet"/>
      </w:pPr>
      <w:r>
        <w:t>frontend/node_modules/core-js/modules/esnext.array.from-async.js</w:t>
      </w:r>
    </w:p>
    <w:p>
      <w:pPr>
        <w:pStyle w:val="ListBullet"/>
      </w:pPr>
      <w:r>
        <w:t>frontend/node_modules/core-js/modules/esnext.array.group-by-to-map.js</w:t>
      </w:r>
    </w:p>
    <w:p>
      <w:pPr>
        <w:pStyle w:val="ListBullet"/>
      </w:pPr>
      <w:r>
        <w:t>frontend/node_modules/core-js/modules/esnext.array.group-by.js</w:t>
      </w:r>
    </w:p>
    <w:p>
      <w:pPr>
        <w:pStyle w:val="ListBullet"/>
      </w:pPr>
      <w:r>
        <w:t>frontend/node_modules/core-js/modules/esnext.array.group-to-map.js</w:t>
      </w:r>
    </w:p>
    <w:p>
      <w:pPr>
        <w:pStyle w:val="ListBullet"/>
      </w:pPr>
      <w:r>
        <w:t>frontend/node_modules/core-js/modules/esnext.array.group.js</w:t>
      </w:r>
    </w:p>
    <w:p>
      <w:pPr>
        <w:pStyle w:val="ListBullet"/>
      </w:pPr>
      <w:r>
        <w:t>frontend/node_modules/core-js/modules/esnext.array.is-template-object.js</w:t>
      </w:r>
    </w:p>
    <w:p>
      <w:pPr>
        <w:pStyle w:val="ListBullet"/>
      </w:pPr>
      <w:r>
        <w:t>frontend/node_modules/core-js/modules/esnext.array.last-index.js</w:t>
      </w:r>
    </w:p>
    <w:p>
      <w:pPr>
        <w:pStyle w:val="ListBullet"/>
      </w:pPr>
      <w:r>
        <w:t>frontend/node_modules/core-js/modules/esnext.array.last-item.js</w:t>
      </w:r>
    </w:p>
    <w:p>
      <w:pPr>
        <w:pStyle w:val="ListBullet"/>
      </w:pPr>
      <w:r>
        <w:t>frontend/node_modules/core-js/modules/esnext.array.to-reversed.js</w:t>
      </w:r>
    </w:p>
    <w:p>
      <w:pPr>
        <w:pStyle w:val="ListBullet"/>
      </w:pPr>
      <w:r>
        <w:t>frontend/node_modules/core-js/modules/esnext.array.to-sorted.js</w:t>
      </w:r>
    </w:p>
    <w:p>
      <w:pPr>
        <w:pStyle w:val="ListBullet"/>
      </w:pPr>
      <w:r>
        <w:t>frontend/node_modules/core-js/modules/esnext.array.to-spliced.js</w:t>
      </w:r>
    </w:p>
    <w:p>
      <w:pPr>
        <w:pStyle w:val="ListBullet"/>
      </w:pPr>
      <w:r>
        <w:t>frontend/node_modules/core-js/modules/esnext.array.unique-by.js</w:t>
      </w:r>
    </w:p>
    <w:p>
      <w:pPr>
        <w:pStyle w:val="ListBullet"/>
      </w:pPr>
      <w:r>
        <w:t>frontend/node_modules/core-js/modules/esnext.array.with.js</w:t>
      </w:r>
    </w:p>
    <w:p>
      <w:pPr>
        <w:pStyle w:val="ListBullet"/>
      </w:pPr>
      <w:r>
        <w:t>frontend/node_modules/core-js/modules/esnext.async-disposable-stack.constructor.js</w:t>
      </w:r>
    </w:p>
    <w:p>
      <w:pPr>
        <w:pStyle w:val="ListBullet"/>
      </w:pPr>
      <w:r>
        <w:t>frontend/node_modules/core-js/modules/esnext.async-iterator.as-indexed-pairs.js</w:t>
      </w:r>
    </w:p>
    <w:p>
      <w:pPr>
        <w:pStyle w:val="ListBullet"/>
      </w:pPr>
      <w:r>
        <w:t>frontend/node_modules/core-js/modules/esnext.async-iterator.async-dispose.js</w:t>
      </w:r>
    </w:p>
    <w:p>
      <w:pPr>
        <w:pStyle w:val="ListBullet"/>
      </w:pPr>
      <w:r>
        <w:t>frontend/node_modules/core-js/modules/esnext.async-iterator.constructor.js</w:t>
      </w:r>
    </w:p>
    <w:p>
      <w:pPr>
        <w:pStyle w:val="ListBullet"/>
      </w:pPr>
      <w:r>
        <w:t>frontend/node_modules/core-js/modules/esnext.async-iterator.drop.js</w:t>
      </w:r>
    </w:p>
    <w:p>
      <w:pPr>
        <w:pStyle w:val="ListBullet"/>
      </w:pPr>
      <w:r>
        <w:t>frontend/node_modules/core-js/modules/esnext.async-iterator.every.js</w:t>
      </w:r>
    </w:p>
    <w:p>
      <w:pPr>
        <w:pStyle w:val="ListBullet"/>
      </w:pPr>
      <w:r>
        <w:t>frontend/node_modules/core-js/modules/esnext.async-iterator.filter.js</w:t>
      </w:r>
    </w:p>
    <w:p>
      <w:pPr>
        <w:pStyle w:val="ListBullet"/>
      </w:pPr>
      <w:r>
        <w:t>frontend/node_modules/core-js/modules/esnext.async-iterator.find.js</w:t>
      </w:r>
    </w:p>
    <w:p>
      <w:pPr>
        <w:pStyle w:val="ListBullet"/>
      </w:pPr>
      <w:r>
        <w:t>frontend/node_modules/core-js/modules/esnext.async-iterator.flat-map.js</w:t>
      </w:r>
    </w:p>
    <w:p>
      <w:pPr>
        <w:pStyle w:val="ListBullet"/>
      </w:pPr>
      <w:r>
        <w:t>frontend/node_modules/core-js/modules/esnext.async-iterator.for-each.js</w:t>
      </w:r>
    </w:p>
    <w:p>
      <w:pPr>
        <w:pStyle w:val="ListBullet"/>
      </w:pPr>
      <w:r>
        <w:t>frontend/node_modules/core-js/modules/esnext.async-iterator.from.js</w:t>
      </w:r>
    </w:p>
    <w:p>
      <w:pPr>
        <w:pStyle w:val="ListBullet"/>
      </w:pPr>
      <w:r>
        <w:t>frontend/node_modules/core-js/modules/esnext.async-iterator.indexed.js</w:t>
      </w:r>
    </w:p>
    <w:p>
      <w:pPr>
        <w:pStyle w:val="ListBullet"/>
      </w:pPr>
      <w:r>
        <w:t>frontend/node_modules/core-js/modules/esnext.async-iterator.map.js</w:t>
      </w:r>
    </w:p>
    <w:p>
      <w:pPr>
        <w:pStyle w:val="ListBullet"/>
      </w:pPr>
      <w:r>
        <w:t>frontend/node_modules/core-js/modules/esnext.async-iterator.reduce.js</w:t>
      </w:r>
    </w:p>
    <w:p>
      <w:pPr>
        <w:pStyle w:val="ListBullet"/>
      </w:pPr>
      <w:r>
        <w:t>frontend/node_modules/core-js/modules/esnext.async-iterator.some.js</w:t>
      </w:r>
    </w:p>
    <w:p>
      <w:pPr>
        <w:pStyle w:val="ListBullet"/>
      </w:pPr>
      <w:r>
        <w:t>frontend/node_modules/core-js/modules/esnext.async-iterator.take.js</w:t>
      </w:r>
    </w:p>
    <w:p>
      <w:pPr>
        <w:pStyle w:val="ListBullet"/>
      </w:pPr>
      <w:r>
        <w:t>frontend/node_modules/core-js/modules/esnext.async-iterator.to-array.js</w:t>
      </w:r>
    </w:p>
    <w:p>
      <w:pPr>
        <w:pStyle w:val="ListBullet"/>
      </w:pPr>
      <w:r>
        <w:t>frontend/node_modules/core-js/modules/esnext.bigint.range.js</w:t>
      </w:r>
    </w:p>
    <w:p>
      <w:pPr>
        <w:pStyle w:val="ListBullet"/>
      </w:pPr>
      <w:r>
        <w:t>frontend/node_modules/core-js/modules/esnext.composite-key.js</w:t>
      </w:r>
    </w:p>
    <w:p>
      <w:pPr>
        <w:pStyle w:val="ListBullet"/>
      </w:pPr>
      <w:r>
        <w:t>frontend/node_modules/core-js/modules/esnext.composite-symbol.js</w:t>
      </w:r>
    </w:p>
    <w:p>
      <w:pPr>
        <w:pStyle w:val="ListBullet"/>
      </w:pPr>
      <w:r>
        <w:t>frontend/node_modules/core-js/modules/esnext.data-view.get-float16.js</w:t>
      </w:r>
    </w:p>
    <w:p>
      <w:pPr>
        <w:pStyle w:val="ListBullet"/>
      </w:pPr>
      <w:r>
        <w:t>frontend/node_modules/core-js/modules/esnext.data-view.get-uint8-clamped.js</w:t>
      </w:r>
    </w:p>
    <w:p>
      <w:pPr>
        <w:pStyle w:val="ListBullet"/>
      </w:pPr>
      <w:r>
        <w:t>frontend/node_modules/core-js/modules/esnext.data-view.set-float16.js</w:t>
      </w:r>
    </w:p>
    <w:p>
      <w:pPr>
        <w:pStyle w:val="ListBullet"/>
      </w:pPr>
      <w:r>
        <w:t>frontend/node_modules/core-js/modules/esnext.data-view.set-uint8-clamped.js</w:t>
      </w:r>
    </w:p>
    <w:p>
      <w:pPr>
        <w:pStyle w:val="ListBullet"/>
      </w:pPr>
      <w:r>
        <w:t>frontend/node_modules/core-js/modules/esnext.disposable-stack.constructor.js</w:t>
      </w:r>
    </w:p>
    <w:p>
      <w:pPr>
        <w:pStyle w:val="ListBullet"/>
      </w:pPr>
      <w:r>
        <w:t>frontend/node_modules/core-js/modules/esnext.error.is-error.js</w:t>
      </w:r>
    </w:p>
    <w:p>
      <w:pPr>
        <w:pStyle w:val="ListBullet"/>
      </w:pPr>
      <w:r>
        <w:t>frontend/node_modules/core-js/modules/esnext.function.demethodize.js</w:t>
      </w:r>
    </w:p>
    <w:p>
      <w:pPr>
        <w:pStyle w:val="ListBullet"/>
      </w:pPr>
      <w:r>
        <w:t>frontend/node_modules/core-js/modules/esnext.function.is-callable.js</w:t>
      </w:r>
    </w:p>
    <w:p>
      <w:pPr>
        <w:pStyle w:val="ListBullet"/>
      </w:pPr>
      <w:r>
        <w:t>frontend/node_modules/core-js/modules/esnext.function.is-constructor.js</w:t>
      </w:r>
    </w:p>
    <w:p>
      <w:pPr>
        <w:pStyle w:val="ListBullet"/>
      </w:pPr>
      <w:r>
        <w:t>frontend/node_modules/core-js/modules/esnext.function.metadata.js</w:t>
      </w:r>
    </w:p>
    <w:p>
      <w:pPr>
        <w:pStyle w:val="ListBullet"/>
      </w:pPr>
      <w:r>
        <w:t>frontend/node_modules/core-js/modules/esnext.function.un-this.js</w:t>
      </w:r>
    </w:p>
    <w:p>
      <w:pPr>
        <w:pStyle w:val="ListBullet"/>
      </w:pPr>
      <w:r>
        <w:t>frontend/node_modules/core-js/modules/esnext.global-this.js</w:t>
      </w:r>
    </w:p>
    <w:p>
      <w:pPr>
        <w:pStyle w:val="ListBullet"/>
      </w:pPr>
      <w:r>
        <w:t>frontend/node_modules/core-js/modules/esnext.iterator.as-indexed-pairs.js</w:t>
      </w:r>
    </w:p>
    <w:p>
      <w:pPr>
        <w:pStyle w:val="ListBullet"/>
      </w:pPr>
      <w:r>
        <w:t>frontend/node_modules/core-js/modules/esnext.iterator.chunks.js</w:t>
      </w:r>
    </w:p>
    <w:p>
      <w:pPr>
        <w:pStyle w:val="ListBullet"/>
      </w:pPr>
      <w:r>
        <w:t>frontend/node_modules/core-js/modules/esnext.iterator.concat.js</w:t>
      </w:r>
    </w:p>
    <w:p>
      <w:pPr>
        <w:pStyle w:val="ListBullet"/>
      </w:pPr>
      <w:r>
        <w:t>frontend/node_modules/core-js/modules/esnext.iterator.constructor.js</w:t>
      </w:r>
    </w:p>
    <w:p>
      <w:pPr>
        <w:pStyle w:val="ListBullet"/>
      </w:pPr>
      <w:r>
        <w:t>frontend/node_modules/core-js/modules/esnext.iterator.dispose.js</w:t>
      </w:r>
    </w:p>
    <w:p>
      <w:pPr>
        <w:pStyle w:val="ListBullet"/>
      </w:pPr>
      <w:r>
        <w:t>frontend/node_modules/core-js/modules/esnext.iterator.drop.js</w:t>
      </w:r>
    </w:p>
    <w:p>
      <w:pPr>
        <w:pStyle w:val="ListBullet"/>
      </w:pPr>
      <w:r>
        <w:t>frontend/node_modules/core-js/modules/esnext.iterator.every.js</w:t>
      </w:r>
    </w:p>
    <w:p>
      <w:pPr>
        <w:pStyle w:val="ListBullet"/>
      </w:pPr>
      <w:r>
        <w:t>frontend/node_modules/core-js/modules/esnext.iterator.filter.js</w:t>
      </w:r>
    </w:p>
    <w:p>
      <w:pPr>
        <w:pStyle w:val="ListBullet"/>
      </w:pPr>
      <w:r>
        <w:t>frontend/node_modules/core-js/modules/esnext.iterator.find.js</w:t>
      </w:r>
    </w:p>
    <w:p>
      <w:pPr>
        <w:pStyle w:val="ListBullet"/>
      </w:pPr>
      <w:r>
        <w:t>frontend/node_modules/core-js/modules/esnext.iterator.flat-map.js</w:t>
      </w:r>
    </w:p>
    <w:p>
      <w:pPr>
        <w:pStyle w:val="ListBullet"/>
      </w:pPr>
      <w:r>
        <w:t>frontend/node_modules/core-js/modules/esnext.iterator.for-each.js</w:t>
      </w:r>
    </w:p>
    <w:p>
      <w:pPr>
        <w:pStyle w:val="ListBullet"/>
      </w:pPr>
      <w:r>
        <w:t>frontend/node_modules/core-js/modules/esnext.iterator.from.js</w:t>
      </w:r>
    </w:p>
    <w:p>
      <w:pPr>
        <w:pStyle w:val="ListBullet"/>
      </w:pPr>
      <w:r>
        <w:t>frontend/node_modules/core-js/modules/esnext.iterator.indexed.js</w:t>
      </w:r>
    </w:p>
    <w:p>
      <w:pPr>
        <w:pStyle w:val="ListBullet"/>
      </w:pPr>
      <w:r>
        <w:t>frontend/node_modules/core-js/modules/esnext.iterator.map.js</w:t>
      </w:r>
    </w:p>
    <w:p>
      <w:pPr>
        <w:pStyle w:val="ListBullet"/>
      </w:pPr>
      <w:r>
        <w:t>frontend/node_modules/core-js/modules/esnext.iterator.range.js</w:t>
      </w:r>
    </w:p>
    <w:p>
      <w:pPr>
        <w:pStyle w:val="ListBullet"/>
      </w:pPr>
      <w:r>
        <w:t>frontend/node_modules/core-js/modules/esnext.iterator.reduce.js</w:t>
      </w:r>
    </w:p>
    <w:p>
      <w:pPr>
        <w:pStyle w:val="ListBullet"/>
      </w:pPr>
      <w:r>
        <w:t>frontend/node_modules/core-js/modules/esnext.iterator.sliding.js</w:t>
      </w:r>
    </w:p>
    <w:p>
      <w:pPr>
        <w:pStyle w:val="ListBullet"/>
      </w:pPr>
      <w:r>
        <w:t>frontend/node_modules/core-js/modules/esnext.iterator.some.js</w:t>
      </w:r>
    </w:p>
    <w:p>
      <w:pPr>
        <w:pStyle w:val="ListBullet"/>
      </w:pPr>
      <w:r>
        <w:t>frontend/node_modules/core-js/modules/esnext.iterator.take.js</w:t>
      </w:r>
    </w:p>
    <w:p>
      <w:pPr>
        <w:pStyle w:val="ListBullet"/>
      </w:pPr>
      <w:r>
        <w:t>frontend/node_modules/core-js/modules/esnext.iterator.to-array.js</w:t>
      </w:r>
    </w:p>
    <w:p>
      <w:pPr>
        <w:pStyle w:val="ListBullet"/>
      </w:pPr>
      <w:r>
        <w:t>frontend/node_modules/core-js/modules/esnext.iterator.to-async.js</w:t>
      </w:r>
    </w:p>
    <w:p>
      <w:pPr>
        <w:pStyle w:val="ListBullet"/>
      </w:pPr>
      <w:r>
        <w:t>frontend/node_modules/core-js/modules/esnext.iterator.windows.js</w:t>
      </w:r>
    </w:p>
    <w:p>
      <w:pPr>
        <w:pStyle w:val="ListBullet"/>
      </w:pPr>
      <w:r>
        <w:t>frontend/node_modules/core-js/modules/esnext.iterator.zip-keyed.js</w:t>
      </w:r>
    </w:p>
    <w:p>
      <w:pPr>
        <w:pStyle w:val="ListBullet"/>
      </w:pPr>
      <w:r>
        <w:t>frontend/node_modules/core-js/modules/esnext.iterator.zip.js</w:t>
      </w:r>
    </w:p>
    <w:p>
      <w:pPr>
        <w:pStyle w:val="ListBullet"/>
      </w:pPr>
      <w:r>
        <w:t>frontend/node_modules/core-js/modules/esnext.json.is-raw-json.js</w:t>
      </w:r>
    </w:p>
    <w:p>
      <w:pPr>
        <w:pStyle w:val="ListBullet"/>
      </w:pPr>
      <w:r>
        <w:t>frontend/node_modules/core-js/modules/esnext.json.parse.js</w:t>
      </w:r>
    </w:p>
    <w:p>
      <w:pPr>
        <w:pStyle w:val="ListBullet"/>
      </w:pPr>
      <w:r>
        <w:t>frontend/node_modules/core-js/modules/esnext.json.raw-json.js</w:t>
      </w:r>
    </w:p>
    <w:p>
      <w:pPr>
        <w:pStyle w:val="ListBullet"/>
      </w:pPr>
      <w:r>
        <w:t>frontend/node_modules/core-js/modules/esnext.map.delete-all.js</w:t>
      </w:r>
    </w:p>
    <w:p>
      <w:pPr>
        <w:pStyle w:val="ListBullet"/>
      </w:pPr>
      <w:r>
        <w:t>frontend/node_modules/core-js/modules/esnext.map.emplace.js</w:t>
      </w:r>
    </w:p>
    <w:p>
      <w:pPr>
        <w:pStyle w:val="ListBullet"/>
      </w:pPr>
      <w:r>
        <w:t>frontend/node_modules/core-js/modules/esnext.map.every.js</w:t>
      </w:r>
    </w:p>
    <w:p>
      <w:pPr>
        <w:pStyle w:val="ListBullet"/>
      </w:pPr>
      <w:r>
        <w:t>frontend/node_modules/core-js/modules/esnext.map.filter.js</w:t>
      </w:r>
    </w:p>
    <w:p>
      <w:pPr>
        <w:pStyle w:val="ListBullet"/>
      </w:pPr>
      <w:r>
        <w:t>frontend/node_modules/core-js/modules/esnext.map.find-key.js</w:t>
      </w:r>
    </w:p>
    <w:p>
      <w:pPr>
        <w:pStyle w:val="ListBullet"/>
      </w:pPr>
      <w:r>
        <w:t>frontend/node_modules/core-js/modules/esnext.map.find.js</w:t>
      </w:r>
    </w:p>
    <w:p>
      <w:pPr>
        <w:pStyle w:val="ListBullet"/>
      </w:pPr>
      <w:r>
        <w:t>frontend/node_modules/core-js/modules/esnext.map.from.js</w:t>
      </w:r>
    </w:p>
    <w:p>
      <w:pPr>
        <w:pStyle w:val="ListBullet"/>
      </w:pPr>
      <w:r>
        <w:t>frontend/node_modules/core-js/modules/esnext.map.get-or-insert-computed.js</w:t>
      </w:r>
    </w:p>
    <w:p>
      <w:pPr>
        <w:pStyle w:val="ListBullet"/>
      </w:pPr>
      <w:r>
        <w:t>frontend/node_modules/core-js/modules/esnext.map.get-or-insert.js</w:t>
      </w:r>
    </w:p>
    <w:p>
      <w:pPr>
        <w:pStyle w:val="ListBullet"/>
      </w:pPr>
      <w:r>
        <w:t>frontend/node_modules/core-js/modules/esnext.map.group-by.js</w:t>
      </w:r>
    </w:p>
    <w:p>
      <w:pPr>
        <w:pStyle w:val="ListBullet"/>
      </w:pPr>
      <w:r>
        <w:t>frontend/node_modules/core-js/modules/esnext.map.includes.js</w:t>
      </w:r>
    </w:p>
    <w:p>
      <w:pPr>
        <w:pStyle w:val="ListBullet"/>
      </w:pPr>
      <w:r>
        <w:t>frontend/node_modules/core-js/modules/esnext.map.key-by.js</w:t>
      </w:r>
    </w:p>
    <w:p>
      <w:pPr>
        <w:pStyle w:val="ListBullet"/>
      </w:pPr>
      <w:r>
        <w:t>frontend/node_modules/core-js/modules/esnext.map.key-of.js</w:t>
      </w:r>
    </w:p>
    <w:p>
      <w:pPr>
        <w:pStyle w:val="ListBullet"/>
      </w:pPr>
      <w:r>
        <w:t>frontend/node_modules/core-js/modules/esnext.map.map-keys.js</w:t>
      </w:r>
    </w:p>
    <w:p>
      <w:pPr>
        <w:pStyle w:val="ListBullet"/>
      </w:pPr>
      <w:r>
        <w:t>frontend/node_modules/core-js/modules/esnext.map.map-values.js</w:t>
      </w:r>
    </w:p>
    <w:p>
      <w:pPr>
        <w:pStyle w:val="ListBullet"/>
      </w:pPr>
      <w:r>
        <w:t>frontend/node_modules/core-js/modules/esnext.map.merge.js</w:t>
      </w:r>
    </w:p>
    <w:p>
      <w:pPr>
        <w:pStyle w:val="ListBullet"/>
      </w:pPr>
      <w:r>
        <w:t>frontend/node_modules/core-js/modules/esnext.map.of.js</w:t>
      </w:r>
    </w:p>
    <w:p>
      <w:pPr>
        <w:pStyle w:val="ListBullet"/>
      </w:pPr>
      <w:r>
        <w:t>frontend/node_modules/core-js/modules/esnext.map.reduce.js</w:t>
      </w:r>
    </w:p>
    <w:p>
      <w:pPr>
        <w:pStyle w:val="ListBullet"/>
      </w:pPr>
      <w:r>
        <w:t>frontend/node_modules/core-js/modules/esnext.map.some.js</w:t>
      </w:r>
    </w:p>
    <w:p>
      <w:pPr>
        <w:pStyle w:val="ListBullet"/>
      </w:pPr>
      <w:r>
        <w:t>frontend/node_modules/core-js/modules/esnext.map.update-or-insert.js</w:t>
      </w:r>
    </w:p>
    <w:p>
      <w:pPr>
        <w:pStyle w:val="ListBullet"/>
      </w:pPr>
      <w:r>
        <w:t>frontend/node_modules/core-js/modules/esnext.map.update.js</w:t>
      </w:r>
    </w:p>
    <w:p>
      <w:pPr>
        <w:pStyle w:val="ListBullet"/>
      </w:pPr>
      <w:r>
        <w:t>frontend/node_modules/core-js/modules/esnext.map.upsert.js</w:t>
      </w:r>
    </w:p>
    <w:p>
      <w:pPr>
        <w:pStyle w:val="ListBullet"/>
      </w:pPr>
      <w:r>
        <w:t>frontend/node_modules/core-js/modules/esnext.math.clamp.js</w:t>
      </w:r>
    </w:p>
    <w:p>
      <w:pPr>
        <w:pStyle w:val="ListBullet"/>
      </w:pPr>
      <w:r>
        <w:t>frontend/node_modules/core-js/modules/esnext.math.deg-per-rad.js</w:t>
      </w:r>
    </w:p>
    <w:p>
      <w:pPr>
        <w:pStyle w:val="ListBullet"/>
      </w:pPr>
      <w:r>
        <w:t>frontend/node_modules/core-js/modules/esnext.math.degrees.js</w:t>
      </w:r>
    </w:p>
    <w:p>
      <w:pPr>
        <w:pStyle w:val="ListBullet"/>
      </w:pPr>
      <w:r>
        <w:t>frontend/node_modules/core-js/modules/esnext.math.f16round.js</w:t>
      </w:r>
    </w:p>
    <w:p>
      <w:pPr>
        <w:pStyle w:val="ListBullet"/>
      </w:pPr>
      <w:r>
        <w:t>frontend/node_modules/core-js/modules/esnext.math.fscale.js</w:t>
      </w:r>
    </w:p>
    <w:p>
      <w:pPr>
        <w:pStyle w:val="ListBullet"/>
      </w:pPr>
      <w:r>
        <w:t>frontend/node_modules/core-js/modules/esnext.math.iaddh.js</w:t>
      </w:r>
    </w:p>
    <w:p>
      <w:pPr>
        <w:pStyle w:val="ListBullet"/>
      </w:pPr>
      <w:r>
        <w:t>frontend/node_modules/core-js/modules/esnext.math.imulh.js</w:t>
      </w:r>
    </w:p>
    <w:p>
      <w:pPr>
        <w:pStyle w:val="ListBullet"/>
      </w:pPr>
      <w:r>
        <w:t>frontend/node_modules/core-js/modules/esnext.math.isubh.js</w:t>
      </w:r>
    </w:p>
    <w:p>
      <w:pPr>
        <w:pStyle w:val="ListBullet"/>
      </w:pPr>
      <w:r>
        <w:t>frontend/node_modules/core-js/modules/esnext.math.rad-per-deg.js</w:t>
      </w:r>
    </w:p>
    <w:p>
      <w:pPr>
        <w:pStyle w:val="ListBullet"/>
      </w:pPr>
      <w:r>
        <w:t>frontend/node_modules/core-js/modules/esnext.math.radians.js</w:t>
      </w:r>
    </w:p>
    <w:p>
      <w:pPr>
        <w:pStyle w:val="ListBullet"/>
      </w:pPr>
      <w:r>
        <w:t>frontend/node_modules/core-js/modules/esnext.math.scale.js</w:t>
      </w:r>
    </w:p>
    <w:p>
      <w:pPr>
        <w:pStyle w:val="ListBullet"/>
      </w:pPr>
      <w:r>
        <w:t>frontend/node_modules/core-js/modules/esnext.math.seeded-prng.js</w:t>
      </w:r>
    </w:p>
    <w:p>
      <w:pPr>
        <w:pStyle w:val="ListBullet"/>
      </w:pPr>
      <w:r>
        <w:t>frontend/node_modules/core-js/modules/esnext.math.signbit.js</w:t>
      </w:r>
    </w:p>
    <w:p>
      <w:pPr>
        <w:pStyle w:val="ListBullet"/>
      </w:pPr>
      <w:r>
        <w:t>frontend/node_modules/core-js/modules/esnext.math.sum-precise.js</w:t>
      </w:r>
    </w:p>
    <w:p>
      <w:pPr>
        <w:pStyle w:val="ListBullet"/>
      </w:pPr>
      <w:r>
        <w:t>frontend/node_modules/core-js/modules/esnext.math.umulh.js</w:t>
      </w:r>
    </w:p>
    <w:p>
      <w:pPr>
        <w:pStyle w:val="ListBullet"/>
      </w:pPr>
      <w:r>
        <w:t>frontend/node_modules/core-js/modules/esnext.number.clamp.js</w:t>
      </w:r>
    </w:p>
    <w:p>
      <w:pPr>
        <w:pStyle w:val="ListBullet"/>
      </w:pPr>
      <w:r>
        <w:t>frontend/node_modules/core-js/modules/esnext.number.from-string.js</w:t>
      </w:r>
    </w:p>
    <w:p>
      <w:pPr>
        <w:pStyle w:val="ListBullet"/>
      </w:pPr>
      <w:r>
        <w:t>frontend/node_modules/core-js/modules/esnext.number.range.js</w:t>
      </w:r>
    </w:p>
    <w:p>
      <w:pPr>
        <w:pStyle w:val="ListBullet"/>
      </w:pPr>
      <w:r>
        <w:t>frontend/node_modules/core-js/modules/esnext.object.group-by.js</w:t>
      </w:r>
    </w:p>
    <w:p>
      <w:pPr>
        <w:pStyle w:val="ListBullet"/>
      </w:pPr>
      <w:r>
        <w:t>frontend/node_modules/core-js/modules/esnext.object.has-own.js</w:t>
      </w:r>
    </w:p>
    <w:p>
      <w:pPr>
        <w:pStyle w:val="ListBullet"/>
      </w:pPr>
      <w:r>
        <w:t>frontend/node_modules/core-js/modules/esnext.object.iterate-entries.js</w:t>
      </w:r>
    </w:p>
    <w:p>
      <w:pPr>
        <w:pStyle w:val="ListBullet"/>
      </w:pPr>
      <w:r>
        <w:t>frontend/node_modules/core-js/modules/esnext.object.iterate-keys.js</w:t>
      </w:r>
    </w:p>
    <w:p>
      <w:pPr>
        <w:pStyle w:val="ListBullet"/>
      </w:pPr>
      <w:r>
        <w:t>frontend/node_modules/core-js/modules/esnext.object.iterate-values.js</w:t>
      </w:r>
    </w:p>
    <w:p>
      <w:pPr>
        <w:pStyle w:val="ListBullet"/>
      </w:pPr>
      <w:r>
        <w:t>frontend/node_modules/core-js/modules/esnext.observable.constructor.js</w:t>
      </w:r>
    </w:p>
    <w:p>
      <w:pPr>
        <w:pStyle w:val="ListBullet"/>
      </w:pPr>
      <w:r>
        <w:t>frontend/node_modules/core-js/modules/esnext.observable.from.js</w:t>
      </w:r>
    </w:p>
    <w:p>
      <w:pPr>
        <w:pStyle w:val="ListBullet"/>
      </w:pPr>
      <w:r>
        <w:t>frontend/node_modules/core-js/modules/esnext.observable.js</w:t>
      </w:r>
    </w:p>
    <w:p>
      <w:pPr>
        <w:pStyle w:val="ListBullet"/>
      </w:pPr>
      <w:r>
        <w:t>frontend/node_modules/core-js/modules/esnext.observable.of.js</w:t>
      </w:r>
    </w:p>
    <w:p>
      <w:pPr>
        <w:pStyle w:val="ListBullet"/>
      </w:pPr>
      <w:r>
        <w:t>frontend/node_modules/core-js/modules/esnext.promise.all-settled.js</w:t>
      </w:r>
    </w:p>
    <w:p>
      <w:pPr>
        <w:pStyle w:val="ListBullet"/>
      </w:pPr>
      <w:r>
        <w:t>frontend/node_modules/core-js/modules/esnext.promise.any.js</w:t>
      </w:r>
    </w:p>
    <w:p>
      <w:pPr>
        <w:pStyle w:val="ListBullet"/>
      </w:pPr>
      <w:r>
        <w:t>frontend/node_modules/core-js/modules/esnext.promise.try.js</w:t>
      </w:r>
    </w:p>
    <w:p>
      <w:pPr>
        <w:pStyle w:val="ListBullet"/>
      </w:pPr>
      <w:r>
        <w:t>frontend/node_modules/core-js/modules/esnext.promise.with-resolvers.js</w:t>
      </w:r>
    </w:p>
    <w:p>
      <w:pPr>
        <w:pStyle w:val="ListBullet"/>
      </w:pPr>
      <w:r>
        <w:t>frontend/node_modules/core-js/modules/esnext.reflect.define-metadata.js</w:t>
      </w:r>
    </w:p>
    <w:p>
      <w:pPr>
        <w:pStyle w:val="ListBullet"/>
      </w:pPr>
      <w:r>
        <w:t>frontend/node_modules/core-js/modules/esnext.reflect.delete-metadata.js</w:t>
      </w:r>
    </w:p>
    <w:p>
      <w:pPr>
        <w:pStyle w:val="ListBullet"/>
      </w:pPr>
      <w:r>
        <w:t>frontend/node_modules/core-js/modules/esnext.reflect.get-metadata-keys.js</w:t>
      </w:r>
    </w:p>
    <w:p>
      <w:pPr>
        <w:pStyle w:val="ListBullet"/>
      </w:pPr>
      <w:r>
        <w:t>frontend/node_modules/core-js/modules/esnext.reflect.get-metadata.js</w:t>
      </w:r>
    </w:p>
    <w:p>
      <w:pPr>
        <w:pStyle w:val="ListBullet"/>
      </w:pPr>
      <w:r>
        <w:t>frontend/node_modules/core-js/modules/esnext.reflect.get-own-metadata-keys.js</w:t>
      </w:r>
    </w:p>
    <w:p>
      <w:pPr>
        <w:pStyle w:val="ListBullet"/>
      </w:pPr>
      <w:r>
        <w:t>frontend/node_modules/core-js/modules/esnext.reflect.get-own-metadata.js</w:t>
      </w:r>
    </w:p>
    <w:p>
      <w:pPr>
        <w:pStyle w:val="ListBullet"/>
      </w:pPr>
      <w:r>
        <w:t>frontend/node_modules/core-js/modules/esnext.reflect.has-metadata.js</w:t>
      </w:r>
    </w:p>
    <w:p>
      <w:pPr>
        <w:pStyle w:val="ListBullet"/>
      </w:pPr>
      <w:r>
        <w:t>frontend/node_modules/core-js/modules/esnext.reflect.has-own-metadata.js</w:t>
      </w:r>
    </w:p>
    <w:p>
      <w:pPr>
        <w:pStyle w:val="ListBullet"/>
      </w:pPr>
      <w:r>
        <w:t>frontend/node_modules/core-js/modules/esnext.reflect.metadata.js</w:t>
      </w:r>
    </w:p>
    <w:p>
      <w:pPr>
        <w:pStyle w:val="ListBullet"/>
      </w:pPr>
      <w:r>
        <w:t>frontend/node_modules/core-js/modules/esnext.regexp.escape.js</w:t>
      </w:r>
    </w:p>
    <w:p>
      <w:pPr>
        <w:pStyle w:val="ListBullet"/>
      </w:pPr>
      <w:r>
        <w:t>frontend/node_modules/core-js/modules/esnext.set.add-all.js</w:t>
      </w:r>
    </w:p>
    <w:p>
      <w:pPr>
        <w:pStyle w:val="ListBullet"/>
      </w:pPr>
      <w:r>
        <w:t>frontend/node_modules/core-js/modules/esnext.set.delete-all.js</w:t>
      </w:r>
    </w:p>
    <w:p>
      <w:pPr>
        <w:pStyle w:val="ListBullet"/>
      </w:pPr>
      <w:r>
        <w:t>frontend/node_modules/core-js/modules/esnext.set.difference.js</w:t>
      </w:r>
    </w:p>
    <w:p>
      <w:pPr>
        <w:pStyle w:val="ListBullet"/>
      </w:pPr>
      <w:r>
        <w:t>frontend/node_modules/core-js/modules/esnext.set.difference.v2.js</w:t>
      </w:r>
    </w:p>
    <w:p>
      <w:pPr>
        <w:pStyle w:val="ListBullet"/>
      </w:pPr>
      <w:r>
        <w:t>frontend/node_modules/core-js/modules/esnext.set.every.js</w:t>
      </w:r>
    </w:p>
    <w:p>
      <w:pPr>
        <w:pStyle w:val="ListBullet"/>
      </w:pPr>
      <w:r>
        <w:t>frontend/node_modules/core-js/modules/esnext.set.filter.js</w:t>
      </w:r>
    </w:p>
    <w:p>
      <w:pPr>
        <w:pStyle w:val="ListBullet"/>
      </w:pPr>
      <w:r>
        <w:t>frontend/node_modules/core-js/modules/esnext.set.find.js</w:t>
      </w:r>
    </w:p>
    <w:p>
      <w:pPr>
        <w:pStyle w:val="ListBullet"/>
      </w:pPr>
      <w:r>
        <w:t>frontend/node_modules/core-js/modules/esnext.set.from.js</w:t>
      </w:r>
    </w:p>
    <w:p>
      <w:pPr>
        <w:pStyle w:val="ListBullet"/>
      </w:pPr>
      <w:r>
        <w:t>frontend/node_modules/core-js/modules/esnext.set.intersection.js</w:t>
      </w:r>
    </w:p>
    <w:p>
      <w:pPr>
        <w:pStyle w:val="ListBullet"/>
      </w:pPr>
      <w:r>
        <w:t>frontend/node_modules/core-js/modules/esnext.set.intersection.v2.js</w:t>
      </w:r>
    </w:p>
    <w:p>
      <w:pPr>
        <w:pStyle w:val="ListBullet"/>
      </w:pPr>
      <w:r>
        <w:t>frontend/node_modules/core-js/modules/esnext.set.is-disjoint-from.js</w:t>
      </w:r>
    </w:p>
    <w:p>
      <w:pPr>
        <w:pStyle w:val="ListBullet"/>
      </w:pPr>
      <w:r>
        <w:t>frontend/node_modules/core-js/modules/esnext.set.is-disjoint-from.v2.js</w:t>
      </w:r>
    </w:p>
    <w:p>
      <w:pPr>
        <w:pStyle w:val="ListBullet"/>
      </w:pPr>
      <w:r>
        <w:t>frontend/node_modules/core-js/modules/esnext.set.is-subset-of.js</w:t>
      </w:r>
    </w:p>
    <w:p>
      <w:pPr>
        <w:pStyle w:val="ListBullet"/>
      </w:pPr>
      <w:r>
        <w:t>frontend/node_modules/core-js/modules/esnext.set.is-subset-of.v2.js</w:t>
      </w:r>
    </w:p>
    <w:p>
      <w:pPr>
        <w:pStyle w:val="ListBullet"/>
      </w:pPr>
      <w:r>
        <w:t>frontend/node_modules/core-js/modules/esnext.set.is-superset-of.js</w:t>
      </w:r>
    </w:p>
    <w:p>
      <w:pPr>
        <w:pStyle w:val="ListBullet"/>
      </w:pPr>
      <w:r>
        <w:t>frontend/node_modules/core-js/modules/esnext.set.is-superset-of.v2.js</w:t>
      </w:r>
    </w:p>
    <w:p>
      <w:pPr>
        <w:pStyle w:val="ListBullet"/>
      </w:pPr>
      <w:r>
        <w:t>frontend/node_modules/core-js/modules/esnext.set.join.js</w:t>
      </w:r>
    </w:p>
    <w:p>
      <w:pPr>
        <w:pStyle w:val="ListBullet"/>
      </w:pPr>
      <w:r>
        <w:t>frontend/node_modules/core-js/modules/esnext.set.map.js</w:t>
      </w:r>
    </w:p>
    <w:p>
      <w:pPr>
        <w:pStyle w:val="ListBullet"/>
      </w:pPr>
      <w:r>
        <w:t>frontend/node_modules/core-js/modules/esnext.set.of.js</w:t>
      </w:r>
    </w:p>
    <w:p>
      <w:pPr>
        <w:pStyle w:val="ListBullet"/>
      </w:pPr>
      <w:r>
        <w:t>frontend/node_modules/core-js/modules/esnext.set.reduce.js</w:t>
      </w:r>
    </w:p>
    <w:p>
      <w:pPr>
        <w:pStyle w:val="ListBullet"/>
      </w:pPr>
      <w:r>
        <w:t>frontend/node_modules/core-js/modules/esnext.set.some.js</w:t>
      </w:r>
    </w:p>
    <w:p>
      <w:pPr>
        <w:pStyle w:val="ListBullet"/>
      </w:pPr>
      <w:r>
        <w:t>frontend/node_modules/core-js/modules/esnext.set.symmetric-difference.js</w:t>
      </w:r>
    </w:p>
    <w:p>
      <w:pPr>
        <w:pStyle w:val="ListBullet"/>
      </w:pPr>
      <w:r>
        <w:t>frontend/node_modules/core-js/modules/esnext.set.symmetric-difference.v2.js</w:t>
      </w:r>
    </w:p>
    <w:p>
      <w:pPr>
        <w:pStyle w:val="ListBullet"/>
      </w:pPr>
      <w:r>
        <w:t>frontend/node_modules/core-js/modules/esnext.set.union.js</w:t>
      </w:r>
    </w:p>
    <w:p>
      <w:pPr>
        <w:pStyle w:val="ListBullet"/>
      </w:pPr>
      <w:r>
        <w:t>frontend/node_modules/core-js/modules/esnext.set.union.v2.js</w:t>
      </w:r>
    </w:p>
    <w:p>
      <w:pPr>
        <w:pStyle w:val="ListBullet"/>
      </w:pPr>
      <w:r>
        <w:t>frontend/node_modules/core-js/modules/esnext.string.at-alternative.js</w:t>
      </w:r>
    </w:p>
    <w:p>
      <w:pPr>
        <w:pStyle w:val="ListBullet"/>
      </w:pPr>
      <w:r>
        <w:t>frontend/node_modules/core-js/modules/esnext.string.at.js</w:t>
      </w:r>
    </w:p>
    <w:p>
      <w:pPr>
        <w:pStyle w:val="ListBullet"/>
      </w:pPr>
      <w:r>
        <w:t>frontend/node_modules/core-js/modules/esnext.string.code-points.js</w:t>
      </w:r>
    </w:p>
    <w:p>
      <w:pPr>
        <w:pStyle w:val="ListBullet"/>
      </w:pPr>
      <w:r>
        <w:t>frontend/node_modules/core-js/modules/esnext.string.cooked.js</w:t>
      </w:r>
    </w:p>
    <w:p>
      <w:pPr>
        <w:pStyle w:val="ListBullet"/>
      </w:pPr>
      <w:r>
        <w:t>frontend/node_modules/core-js/modules/esnext.string.dedent.js</w:t>
      </w:r>
    </w:p>
    <w:p>
      <w:pPr>
        <w:pStyle w:val="ListBullet"/>
      </w:pPr>
      <w:r>
        <w:t>frontend/node_modules/core-js/modules/esnext.string.is-well-formed.js</w:t>
      </w:r>
    </w:p>
    <w:p>
      <w:pPr>
        <w:pStyle w:val="ListBullet"/>
      </w:pPr>
      <w:r>
        <w:t>frontend/node_modules/core-js/modules/esnext.string.match-all.js</w:t>
      </w:r>
    </w:p>
    <w:p>
      <w:pPr>
        <w:pStyle w:val="ListBullet"/>
      </w:pPr>
      <w:r>
        <w:t>frontend/node_modules/core-js/modules/esnext.string.replace-all.js</w:t>
      </w:r>
    </w:p>
    <w:p>
      <w:pPr>
        <w:pStyle w:val="ListBullet"/>
      </w:pPr>
      <w:r>
        <w:t>frontend/node_modules/core-js/modules/esnext.string.to-well-formed.js</w:t>
      </w:r>
    </w:p>
    <w:p>
      <w:pPr>
        <w:pStyle w:val="ListBullet"/>
      </w:pPr>
      <w:r>
        <w:t>frontend/node_modules/core-js/modules/esnext.suppressed-error.constructor.js</w:t>
      </w:r>
    </w:p>
    <w:p>
      <w:pPr>
        <w:pStyle w:val="ListBullet"/>
      </w:pPr>
      <w:r>
        <w:t>frontend/node_modules/core-js/modules/esnext.symbol.async-dispose.js</w:t>
      </w:r>
    </w:p>
    <w:p>
      <w:pPr>
        <w:pStyle w:val="ListBullet"/>
      </w:pPr>
      <w:r>
        <w:t>frontend/node_modules/core-js/modules/esnext.symbol.custom-matcher.js</w:t>
      </w:r>
    </w:p>
    <w:p>
      <w:pPr>
        <w:pStyle w:val="ListBullet"/>
      </w:pPr>
      <w:r>
        <w:t>frontend/node_modules/core-js/modules/esnext.symbol.dispose.js</w:t>
      </w:r>
    </w:p>
    <w:p>
      <w:pPr>
        <w:pStyle w:val="ListBullet"/>
      </w:pPr>
      <w:r>
        <w:t>frontend/node_modules/core-js/modules/esnext.symbol.is-registered-symbol.js</w:t>
      </w:r>
    </w:p>
    <w:p>
      <w:pPr>
        <w:pStyle w:val="ListBullet"/>
      </w:pPr>
      <w:r>
        <w:t>frontend/node_modules/core-js/modules/esnext.symbol.is-registered.js</w:t>
      </w:r>
    </w:p>
    <w:p>
      <w:pPr>
        <w:pStyle w:val="ListBullet"/>
      </w:pPr>
      <w:r>
        <w:t>frontend/node_modules/core-js/modules/esnext.symbol.is-well-known-symbol.js</w:t>
      </w:r>
    </w:p>
    <w:p>
      <w:pPr>
        <w:pStyle w:val="ListBullet"/>
      </w:pPr>
      <w:r>
        <w:t>frontend/node_modules/core-js/modules/esnext.symbol.is-well-known.js</w:t>
      </w:r>
    </w:p>
    <w:p>
      <w:pPr>
        <w:pStyle w:val="ListBullet"/>
      </w:pPr>
      <w:r>
        <w:t>frontend/node_modules/core-js/modules/esnext.symbol.matcher.js</w:t>
      </w:r>
    </w:p>
    <w:p>
      <w:pPr>
        <w:pStyle w:val="ListBullet"/>
      </w:pPr>
      <w:r>
        <w:t>frontend/node_modules/core-js/modules/esnext.symbol.metadata-key.js</w:t>
      </w:r>
    </w:p>
    <w:p>
      <w:pPr>
        <w:pStyle w:val="ListBullet"/>
      </w:pPr>
      <w:r>
        <w:t>frontend/node_modules/core-js/modules/esnext.symbol.metadata.js</w:t>
      </w:r>
    </w:p>
    <w:p>
      <w:pPr>
        <w:pStyle w:val="ListBullet"/>
      </w:pPr>
      <w:r>
        <w:t>frontend/node_modules/core-js/modules/esnext.symbol.observable.js</w:t>
      </w:r>
    </w:p>
    <w:p>
      <w:pPr>
        <w:pStyle w:val="ListBullet"/>
      </w:pPr>
      <w:r>
        <w:t>frontend/node_modules/core-js/modules/esnext.symbol.pattern-match.js</w:t>
      </w:r>
    </w:p>
    <w:p>
      <w:pPr>
        <w:pStyle w:val="ListBullet"/>
      </w:pPr>
      <w:r>
        <w:t>frontend/node_modules/core-js/modules/esnext.symbol.replace-all.js</w:t>
      </w:r>
    </w:p>
    <w:p>
      <w:pPr>
        <w:pStyle w:val="ListBullet"/>
      </w:pPr>
      <w:r>
        <w:t>frontend/node_modules/core-js/modules/esnext.typed-array.at.js</w:t>
      </w:r>
    </w:p>
    <w:p>
      <w:pPr>
        <w:pStyle w:val="ListBullet"/>
      </w:pPr>
      <w:r>
        <w:t>frontend/node_modules/core-js/modules/esnext.typed-array.filter-out.js</w:t>
      </w:r>
    </w:p>
    <w:p>
      <w:pPr>
        <w:pStyle w:val="ListBullet"/>
      </w:pPr>
      <w:r>
        <w:t>frontend/node_modules/core-js/modules/esnext.typed-array.filter-reject.js</w:t>
      </w:r>
    </w:p>
    <w:p>
      <w:pPr>
        <w:pStyle w:val="ListBullet"/>
      </w:pPr>
      <w:r>
        <w:t>frontend/node_modules/core-js/modules/esnext.typed-array.find-last-index.js</w:t>
      </w:r>
    </w:p>
    <w:p>
      <w:pPr>
        <w:pStyle w:val="ListBullet"/>
      </w:pPr>
      <w:r>
        <w:t>frontend/node_modules/core-js/modules/esnext.typed-array.find-last.js</w:t>
      </w:r>
    </w:p>
    <w:p>
      <w:pPr>
        <w:pStyle w:val="ListBullet"/>
      </w:pPr>
      <w:r>
        <w:t>frontend/node_modules/core-js/modules/esnext.typed-array.from-async.js</w:t>
      </w:r>
    </w:p>
    <w:p>
      <w:pPr>
        <w:pStyle w:val="ListBullet"/>
      </w:pPr>
      <w:r>
        <w:t>frontend/node_modules/core-js/modules/esnext.typed-array.group-by.js</w:t>
      </w:r>
    </w:p>
    <w:p>
      <w:pPr>
        <w:pStyle w:val="ListBullet"/>
      </w:pPr>
      <w:r>
        <w:t>frontend/node_modules/core-js/modules/esnext.typed-array.to-reversed.js</w:t>
      </w:r>
    </w:p>
    <w:p>
      <w:pPr>
        <w:pStyle w:val="ListBullet"/>
      </w:pPr>
      <w:r>
        <w:t>frontend/node_modules/core-js/modules/esnext.typed-array.to-sorted.js</w:t>
      </w:r>
    </w:p>
    <w:p>
      <w:pPr>
        <w:pStyle w:val="ListBullet"/>
      </w:pPr>
      <w:r>
        <w:t>frontend/node_modules/core-js/modules/esnext.typed-array.to-spliced.js</w:t>
      </w:r>
    </w:p>
    <w:p>
      <w:pPr>
        <w:pStyle w:val="ListBullet"/>
      </w:pPr>
      <w:r>
        <w:t>frontend/node_modules/core-js/modules/esnext.typed-array.unique-by.js</w:t>
      </w:r>
    </w:p>
    <w:p>
      <w:pPr>
        <w:pStyle w:val="ListBullet"/>
      </w:pPr>
      <w:r>
        <w:t>frontend/node_modules/core-js/modules/esnext.typed-array.with.js</w:t>
      </w:r>
    </w:p>
    <w:p>
      <w:pPr>
        <w:pStyle w:val="ListBullet"/>
      </w:pPr>
      <w:r>
        <w:t>frontend/node_modules/core-js/modules/esnext.uint8-array.from-base64.js</w:t>
      </w:r>
    </w:p>
    <w:p>
      <w:pPr>
        <w:pStyle w:val="ListBullet"/>
      </w:pPr>
      <w:r>
        <w:t>frontend/node_modules/core-js/modules/esnext.uint8-array.from-hex.js</w:t>
      </w:r>
    </w:p>
    <w:p>
      <w:pPr>
        <w:pStyle w:val="ListBullet"/>
      </w:pPr>
      <w:r>
        <w:t>frontend/node_modules/core-js/modules/esnext.uint8-array.set-from-base64.js</w:t>
      </w:r>
    </w:p>
    <w:p>
      <w:pPr>
        <w:pStyle w:val="ListBullet"/>
      </w:pPr>
      <w:r>
        <w:t>frontend/node_modules/core-js/modules/esnext.uint8-array.set-from-hex.js</w:t>
      </w:r>
    </w:p>
    <w:p>
      <w:pPr>
        <w:pStyle w:val="ListBullet"/>
      </w:pPr>
      <w:r>
        <w:t>frontend/node_modules/core-js/modules/esnext.uint8-array.to-base64.js</w:t>
      </w:r>
    </w:p>
    <w:p>
      <w:pPr>
        <w:pStyle w:val="ListBullet"/>
      </w:pPr>
      <w:r>
        <w:t>frontend/node_modules/core-js/modules/esnext.uint8-array.to-hex.js</w:t>
      </w:r>
    </w:p>
    <w:p>
      <w:pPr>
        <w:pStyle w:val="ListBullet"/>
      </w:pPr>
      <w:r>
        <w:t>frontend/node_modules/core-js/modules/esnext.weak-map.delete-all.js</w:t>
      </w:r>
    </w:p>
    <w:p>
      <w:pPr>
        <w:pStyle w:val="ListBullet"/>
      </w:pPr>
      <w:r>
        <w:t>frontend/node_modules/core-js/modules/esnext.weak-map.emplace.js</w:t>
      </w:r>
    </w:p>
    <w:p>
      <w:pPr>
        <w:pStyle w:val="ListBullet"/>
      </w:pPr>
      <w:r>
        <w:t>frontend/node_modules/core-js/modules/esnext.weak-map.from.js</w:t>
      </w:r>
    </w:p>
    <w:p>
      <w:pPr>
        <w:pStyle w:val="ListBullet"/>
      </w:pPr>
      <w:r>
        <w:t>frontend/node_modules/core-js/modules/esnext.weak-map.get-or-insert-computed.js</w:t>
      </w:r>
    </w:p>
    <w:p>
      <w:pPr>
        <w:pStyle w:val="ListBullet"/>
      </w:pPr>
      <w:r>
        <w:t>frontend/node_modules/core-js/modules/esnext.weak-map.get-or-insert.js</w:t>
      </w:r>
    </w:p>
    <w:p>
      <w:pPr>
        <w:pStyle w:val="ListBullet"/>
      </w:pPr>
      <w:r>
        <w:t>frontend/node_modules/core-js/modules/esnext.weak-map.of.js</w:t>
      </w:r>
    </w:p>
    <w:p>
      <w:pPr>
        <w:pStyle w:val="ListBullet"/>
      </w:pPr>
      <w:r>
        <w:t>frontend/node_modules/core-js/modules/esnext.weak-map.upsert.js</w:t>
      </w:r>
    </w:p>
    <w:p>
      <w:pPr>
        <w:pStyle w:val="ListBullet"/>
      </w:pPr>
      <w:r>
        <w:t>frontend/node_modules/core-js/modules/esnext.weak-set.add-all.js</w:t>
      </w:r>
    </w:p>
    <w:p>
      <w:pPr>
        <w:pStyle w:val="ListBullet"/>
      </w:pPr>
      <w:r>
        <w:t>frontend/node_modules/core-js/modules/esnext.weak-set.delete-all.js</w:t>
      </w:r>
    </w:p>
    <w:p>
      <w:pPr>
        <w:pStyle w:val="ListBullet"/>
      </w:pPr>
      <w:r>
        <w:t>frontend/node_modules/core-js/modules/esnext.weak-set.from.js</w:t>
      </w:r>
    </w:p>
    <w:p>
      <w:pPr>
        <w:pStyle w:val="ListBullet"/>
      </w:pPr>
      <w:r>
        <w:t>frontend/node_modules/core-js/modules/esnext.weak-set.of.js</w:t>
      </w:r>
    </w:p>
    <w:p>
      <w:pPr>
        <w:pStyle w:val="ListBullet"/>
      </w:pPr>
      <w:r>
        <w:t>frontend/node_modules/core-js/modules/web.atob.js</w:t>
      </w:r>
    </w:p>
    <w:p>
      <w:pPr>
        <w:pStyle w:val="ListBullet"/>
      </w:pPr>
      <w:r>
        <w:t>frontend/node_modules/core-js/modules/web.btoa.js</w:t>
      </w:r>
    </w:p>
    <w:p>
      <w:pPr>
        <w:pStyle w:val="ListBullet"/>
      </w:pPr>
      <w:r>
        <w:t>frontend/node_modules/core-js/modules/web.clear-immediate.js</w:t>
      </w:r>
    </w:p>
    <w:p>
      <w:pPr>
        <w:pStyle w:val="ListBullet"/>
      </w:pPr>
      <w:r>
        <w:t>frontend/node_modules/core-js/modules/web.dom-collections.for-each.js</w:t>
      </w:r>
    </w:p>
    <w:p>
      <w:pPr>
        <w:pStyle w:val="ListBullet"/>
      </w:pPr>
      <w:r>
        <w:t>frontend/node_modules/core-js/modules/web.dom-collections.iterator.js</w:t>
      </w:r>
    </w:p>
    <w:p>
      <w:pPr>
        <w:pStyle w:val="ListBullet"/>
      </w:pPr>
      <w:r>
        <w:t>frontend/node_modules/core-js/modules/web.dom-exception.constructor.js</w:t>
      </w:r>
    </w:p>
    <w:p>
      <w:pPr>
        <w:pStyle w:val="ListBullet"/>
      </w:pPr>
      <w:r>
        <w:t>frontend/node_modules/core-js/modules/web.dom-exception.stack.js</w:t>
      </w:r>
    </w:p>
    <w:p>
      <w:pPr>
        <w:pStyle w:val="ListBullet"/>
      </w:pPr>
      <w:r>
        <w:t>frontend/node_modules/core-js/modules/web.dom-exception.to-string-tag.js</w:t>
      </w:r>
    </w:p>
    <w:p>
      <w:pPr>
        <w:pStyle w:val="ListBullet"/>
      </w:pPr>
      <w:r>
        <w:t>frontend/node_modules/core-js/modules/web.immediate.js</w:t>
      </w:r>
    </w:p>
    <w:p>
      <w:pPr>
        <w:pStyle w:val="ListBullet"/>
      </w:pPr>
      <w:r>
        <w:t>frontend/node_modules/core-js/modules/web.queue-microtask.js</w:t>
      </w:r>
    </w:p>
    <w:p>
      <w:pPr>
        <w:pStyle w:val="ListBullet"/>
      </w:pPr>
      <w:r>
        <w:t>frontend/node_modules/core-js/modules/web.self.js</w:t>
      </w:r>
    </w:p>
    <w:p>
      <w:pPr>
        <w:pStyle w:val="ListBullet"/>
      </w:pPr>
      <w:r>
        <w:t>frontend/node_modules/core-js/modules/web.set-immediate.js</w:t>
      </w:r>
    </w:p>
    <w:p>
      <w:pPr>
        <w:pStyle w:val="ListBullet"/>
      </w:pPr>
      <w:r>
        <w:t>frontend/node_modules/core-js/modules/web.set-interval.js</w:t>
      </w:r>
    </w:p>
    <w:p>
      <w:pPr>
        <w:pStyle w:val="ListBullet"/>
      </w:pPr>
      <w:r>
        <w:t>frontend/node_modules/core-js/modules/web.set-timeout.js</w:t>
      </w:r>
    </w:p>
    <w:p>
      <w:pPr>
        <w:pStyle w:val="ListBullet"/>
      </w:pPr>
      <w:r>
        <w:t>frontend/node_modules/core-js/modules/web.structured-clone.js</w:t>
      </w:r>
    </w:p>
    <w:p>
      <w:pPr>
        <w:pStyle w:val="ListBullet"/>
      </w:pPr>
      <w:r>
        <w:t>frontend/node_modules/core-js/modules/web.timers.js</w:t>
      </w:r>
    </w:p>
    <w:p>
      <w:pPr>
        <w:pStyle w:val="ListBullet"/>
      </w:pPr>
      <w:r>
        <w:t>frontend/node_modules/core-js/modules/web.url-search-params.constructor.js</w:t>
      </w:r>
    </w:p>
    <w:p>
      <w:pPr>
        <w:pStyle w:val="ListBullet"/>
      </w:pPr>
      <w:r>
        <w:t>frontend/node_modules/core-js/modules/web.url-search-params.delete.js</w:t>
      </w:r>
    </w:p>
    <w:p>
      <w:pPr>
        <w:pStyle w:val="ListBullet"/>
      </w:pPr>
      <w:r>
        <w:t>frontend/node_modules/core-js/modules/web.url-search-params.has.js</w:t>
      </w:r>
    </w:p>
    <w:p>
      <w:pPr>
        <w:pStyle w:val="ListBullet"/>
      </w:pPr>
      <w:r>
        <w:t>frontend/node_modules/core-js/modules/web.url-search-params.js</w:t>
      </w:r>
    </w:p>
    <w:p>
      <w:pPr>
        <w:pStyle w:val="ListBullet"/>
      </w:pPr>
      <w:r>
        <w:t>frontend/node_modules/core-js/modules/web.url-search-params.size.js</w:t>
      </w:r>
    </w:p>
    <w:p>
      <w:pPr>
        <w:pStyle w:val="ListBullet"/>
      </w:pPr>
      <w:r>
        <w:t>frontend/node_modules/core-js/modules/web.url.can-parse.js</w:t>
      </w:r>
    </w:p>
    <w:p>
      <w:pPr>
        <w:pStyle w:val="ListBullet"/>
      </w:pPr>
      <w:r>
        <w:t>frontend/node_modules/core-js/modules/web.url.constructor.js</w:t>
      </w:r>
    </w:p>
    <w:p>
      <w:pPr>
        <w:pStyle w:val="ListBullet"/>
      </w:pPr>
      <w:r>
        <w:t>frontend/node_modules/core-js/modules/web.url.js</w:t>
      </w:r>
    </w:p>
    <w:p>
      <w:pPr>
        <w:pStyle w:val="ListBullet"/>
      </w:pPr>
      <w:r>
        <w:t>frontend/node_modules/core-js/modules/web.url.parse.js</w:t>
      </w:r>
    </w:p>
    <w:p>
      <w:pPr>
        <w:pStyle w:val="ListBullet"/>
      </w:pPr>
      <w:r>
        <w:t>frontend/node_modules/core-js/modules/web.url.to-json.js</w:t>
      </w:r>
    </w:p>
    <w:p>
      <w:pPr>
        <w:pStyle w:val="ListBullet"/>
      </w:pPr>
      <w:r>
        <w:t>frontend/node_modules/core-js/package.json</w:t>
      </w:r>
    </w:p>
    <w:p>
      <w:pPr>
        <w:pStyle w:val="ListBullet"/>
      </w:pPr>
      <w:r>
        <w:t>frontend/node_modules/core-js/postinstall.js</w:t>
      </w:r>
    </w:p>
    <w:p>
      <w:pPr>
        <w:pStyle w:val="ListBullet"/>
      </w:pPr>
      <w:r>
        <w:t>frontend/node_modules/core-js/proposals/accessible-object-hasownproperty.js</w:t>
      </w:r>
    </w:p>
    <w:p>
      <w:pPr>
        <w:pStyle w:val="ListBullet"/>
      </w:pPr>
      <w:r>
        <w:t>frontend/node_modules/core-js/proposals/array-buffer-base64.js</w:t>
      </w:r>
    </w:p>
    <w:p>
      <w:pPr>
        <w:pStyle w:val="ListBullet"/>
      </w:pPr>
      <w:r>
        <w:t>frontend/node_modules/core-js/proposals/array-buffer-transfer.js</w:t>
      </w:r>
    </w:p>
    <w:p>
      <w:pPr>
        <w:pStyle w:val="ListBullet"/>
      </w:pPr>
      <w:r>
        <w:t>frontend/node_modules/core-js/proposals/array-filtering-stage-1.js</w:t>
      </w:r>
    </w:p>
    <w:p>
      <w:pPr>
        <w:pStyle w:val="ListBullet"/>
      </w:pPr>
      <w:r>
        <w:t>frontend/node_modules/core-js/proposals/array-filtering.js</w:t>
      </w:r>
    </w:p>
    <w:p>
      <w:pPr>
        <w:pStyle w:val="ListBullet"/>
      </w:pPr>
      <w:r>
        <w:t>frontend/node_modules/core-js/proposals/array-find-from-last.js</w:t>
      </w:r>
    </w:p>
    <w:p>
      <w:pPr>
        <w:pStyle w:val="ListBullet"/>
      </w:pPr>
      <w:r>
        <w:t>frontend/node_modules/core-js/proposals/array-flat-map.js</w:t>
      </w:r>
    </w:p>
    <w:p>
      <w:pPr>
        <w:pStyle w:val="ListBullet"/>
      </w:pPr>
      <w:r>
        <w:t>frontend/node_modules/core-js/proposals/array-from-async-stage-2.js</w:t>
      </w:r>
    </w:p>
    <w:p>
      <w:pPr>
        <w:pStyle w:val="ListBullet"/>
      </w:pPr>
      <w:r>
        <w:t>frontend/node_modules/core-js/proposals/array-from-async.js</w:t>
      </w:r>
    </w:p>
    <w:p>
      <w:pPr>
        <w:pStyle w:val="ListBullet"/>
      </w:pPr>
      <w:r>
        <w:t>frontend/node_modules/core-js/proposals/array-grouping-stage-3-2.js</w:t>
      </w:r>
    </w:p>
    <w:p>
      <w:pPr>
        <w:pStyle w:val="ListBullet"/>
      </w:pPr>
      <w:r>
        <w:t>frontend/node_modules/core-js/proposals/array-grouping-stage-3.js</w:t>
      </w:r>
    </w:p>
    <w:p>
      <w:pPr>
        <w:pStyle w:val="ListBullet"/>
      </w:pPr>
      <w:r>
        <w:t>frontend/node_modules/core-js/proposals/array-grouping-v2.js</w:t>
      </w:r>
    </w:p>
    <w:p>
      <w:pPr>
        <w:pStyle w:val="ListBullet"/>
      </w:pPr>
      <w:r>
        <w:t>frontend/node_modules/core-js/proposals/array-grouping.js</w:t>
      </w:r>
    </w:p>
    <w:p>
      <w:pPr>
        <w:pStyle w:val="ListBullet"/>
      </w:pPr>
      <w:r>
        <w:t>frontend/node_modules/core-js/proposals/array-includes.js</w:t>
      </w:r>
    </w:p>
    <w:p>
      <w:pPr>
        <w:pStyle w:val="ListBullet"/>
      </w:pPr>
      <w:r>
        <w:t>frontend/node_modules/core-js/proposals/array-is-template-object.js</w:t>
      </w:r>
    </w:p>
    <w:p>
      <w:pPr>
        <w:pStyle w:val="ListBullet"/>
      </w:pPr>
      <w:r>
        <w:t>frontend/node_modules/core-js/proposals/array-last.js</w:t>
      </w:r>
    </w:p>
    <w:p>
      <w:pPr>
        <w:pStyle w:val="ListBullet"/>
      </w:pPr>
      <w:r>
        <w:t>frontend/node_modules/core-js/proposals/array-unique.js</w:t>
      </w:r>
    </w:p>
    <w:p>
      <w:pPr>
        <w:pStyle w:val="ListBullet"/>
      </w:pPr>
      <w:r>
        <w:t>frontend/node_modules/core-js/proposals/async-explicit-resource-management.js</w:t>
      </w:r>
    </w:p>
    <w:p>
      <w:pPr>
        <w:pStyle w:val="ListBullet"/>
      </w:pPr>
      <w:r>
        <w:t>frontend/node_modules/core-js/proposals/async-iteration.js</w:t>
      </w:r>
    </w:p>
    <w:p>
      <w:pPr>
        <w:pStyle w:val="ListBullet"/>
      </w:pPr>
      <w:r>
        <w:t>frontend/node_modules/core-js/proposals/async-iterator-helpers.js</w:t>
      </w:r>
    </w:p>
    <w:p>
      <w:pPr>
        <w:pStyle w:val="ListBullet"/>
      </w:pPr>
      <w:r>
        <w:t>frontend/node_modules/core-js/proposals/change-array-by-copy-stage-4.js</w:t>
      </w:r>
    </w:p>
    <w:p>
      <w:pPr>
        <w:pStyle w:val="ListBullet"/>
      </w:pPr>
      <w:r>
        <w:t>frontend/node_modules/core-js/proposals/change-array-by-copy.js</w:t>
      </w:r>
    </w:p>
    <w:p>
      <w:pPr>
        <w:pStyle w:val="ListBullet"/>
      </w:pPr>
      <w:r>
        <w:t>frontend/node_modules/core-js/proposals/collection-methods.js</w:t>
      </w:r>
    </w:p>
    <w:p>
      <w:pPr>
        <w:pStyle w:val="ListBullet"/>
      </w:pPr>
      <w:r>
        <w:t>frontend/node_modules/core-js/proposals/collection-of-from.js</w:t>
      </w:r>
    </w:p>
    <w:p>
      <w:pPr>
        <w:pStyle w:val="ListBullet"/>
      </w:pPr>
      <w:r>
        <w:t>frontend/node_modules/core-js/proposals/data-view-get-set-uint8-clamped.js</w:t>
      </w:r>
    </w:p>
    <w:p>
      <w:pPr>
        <w:pStyle w:val="ListBullet"/>
      </w:pPr>
      <w:r>
        <w:t>frontend/node_modules/core-js/proposals/decorator-metadata-v2.js</w:t>
      </w:r>
    </w:p>
    <w:p>
      <w:pPr>
        <w:pStyle w:val="ListBullet"/>
      </w:pPr>
      <w:r>
        <w:t>frontend/node_modules/core-js/proposals/decorator-metadata.js</w:t>
      </w:r>
    </w:p>
    <w:p>
      <w:pPr>
        <w:pStyle w:val="ListBullet"/>
      </w:pPr>
      <w:r>
        <w:t>frontend/node_modules/core-js/proposals/decorators.js</w:t>
      </w:r>
    </w:p>
    <w:p>
      <w:pPr>
        <w:pStyle w:val="ListBullet"/>
      </w:pPr>
      <w:r>
        <w:t>frontend/node_modules/core-js/proposals/efficient-64-bit-arithmetic.js</w:t>
      </w:r>
    </w:p>
    <w:p>
      <w:pPr>
        <w:pStyle w:val="ListBullet"/>
      </w:pPr>
      <w:r>
        <w:t>frontend/node_modules/core-js/proposals/error-cause.js</w:t>
      </w:r>
    </w:p>
    <w:p>
      <w:pPr>
        <w:pStyle w:val="ListBullet"/>
      </w:pPr>
      <w:r>
        <w:t>frontend/node_modules/core-js/proposals/explicit-resource-management.js</w:t>
      </w:r>
    </w:p>
    <w:p>
      <w:pPr>
        <w:pStyle w:val="ListBullet"/>
      </w:pPr>
      <w:r>
        <w:t>frontend/node_modules/core-js/proposals/extractors.js</w:t>
      </w:r>
    </w:p>
    <w:p>
      <w:pPr>
        <w:pStyle w:val="ListBullet"/>
      </w:pPr>
      <w:r>
        <w:t>frontend/node_modules/core-js/proposals/float16.js</w:t>
      </w:r>
    </w:p>
    <w:p>
      <w:pPr>
        <w:pStyle w:val="ListBullet"/>
      </w:pPr>
      <w:r>
        <w:t>frontend/node_modules/core-js/proposals/function-demethodize.js</w:t>
      </w:r>
    </w:p>
    <w:p>
      <w:pPr>
        <w:pStyle w:val="ListBullet"/>
      </w:pPr>
      <w:r>
        <w:t>frontend/node_modules/core-js/proposals/function-is-callable-is-constructor.js</w:t>
      </w:r>
    </w:p>
    <w:p>
      <w:pPr>
        <w:pStyle w:val="ListBullet"/>
      </w:pPr>
      <w:r>
        <w:t>frontend/node_modules/core-js/proposals/function-un-this.js</w:t>
      </w:r>
    </w:p>
    <w:p>
      <w:pPr>
        <w:pStyle w:val="ListBullet"/>
      </w:pPr>
      <w:r>
        <w:t>frontend/node_modules/core-js/proposals/global-this.js</w:t>
      </w:r>
    </w:p>
    <w:p>
      <w:pPr>
        <w:pStyle w:val="ListBullet"/>
      </w:pPr>
      <w:r>
        <w:t>frontend/node_modules/core-js/proposals/index.js</w:t>
      </w:r>
    </w:p>
    <w:p>
      <w:pPr>
        <w:pStyle w:val="ListBullet"/>
      </w:pPr>
      <w:r>
        <w:t>frontend/node_modules/core-js/proposals/is-error.js</w:t>
      </w:r>
    </w:p>
    <w:p>
      <w:pPr>
        <w:pStyle w:val="ListBullet"/>
      </w:pPr>
      <w:r>
        <w:t>frontend/node_modules/core-js/proposals/iterator-chunking-v2.js</w:t>
      </w:r>
    </w:p>
    <w:p>
      <w:pPr>
        <w:pStyle w:val="ListBullet"/>
      </w:pPr>
      <w:r>
        <w:t>frontend/node_modules/core-js/proposals/iterator-chunking.js</w:t>
      </w:r>
    </w:p>
    <w:p>
      <w:pPr>
        <w:pStyle w:val="ListBullet"/>
      </w:pPr>
      <w:r>
        <w:t>frontend/node_modules/core-js/proposals/iterator-helpers-stage-3-2.js</w:t>
      </w:r>
    </w:p>
    <w:p>
      <w:pPr>
        <w:pStyle w:val="ListBullet"/>
      </w:pPr>
      <w:r>
        <w:t>frontend/node_modules/core-js/proposals/iterator-helpers-stage-3.js</w:t>
      </w:r>
    </w:p>
    <w:p>
      <w:pPr>
        <w:pStyle w:val="ListBullet"/>
      </w:pPr>
      <w:r>
        <w:t>frontend/node_modules/core-js/proposals/iterator-helpers.js</w:t>
      </w:r>
    </w:p>
    <w:p>
      <w:pPr>
        <w:pStyle w:val="ListBullet"/>
      </w:pPr>
      <w:r>
        <w:t>frontend/node_modules/core-js/proposals/iterator-range.js</w:t>
      </w:r>
    </w:p>
    <w:p>
      <w:pPr>
        <w:pStyle w:val="ListBullet"/>
      </w:pPr>
      <w:r>
        <w:t>frontend/node_modules/core-js/proposals/iterator-sequencing.js</w:t>
      </w:r>
    </w:p>
    <w:p>
      <w:pPr>
        <w:pStyle w:val="ListBullet"/>
      </w:pPr>
      <w:r>
        <w:t>frontend/node_modules/core-js/proposals/joint-iteration.js</w:t>
      </w:r>
    </w:p>
    <w:p>
      <w:pPr>
        <w:pStyle w:val="ListBullet"/>
      </w:pPr>
      <w:r>
        <w:t>frontend/node_modules/core-js/proposals/json-parse-with-source.js</w:t>
      </w:r>
    </w:p>
    <w:p>
      <w:pPr>
        <w:pStyle w:val="ListBullet"/>
      </w:pPr>
      <w:r>
        <w:t>frontend/node_modules/core-js/proposals/keys-composition.js</w:t>
      </w:r>
    </w:p>
    <w:p>
      <w:pPr>
        <w:pStyle w:val="ListBullet"/>
      </w:pPr>
      <w:r>
        <w:t>frontend/node_modules/core-js/proposals/map-update-or-insert.js</w:t>
      </w:r>
    </w:p>
    <w:p>
      <w:pPr>
        <w:pStyle w:val="ListBullet"/>
      </w:pPr>
      <w:r>
        <w:t>frontend/node_modules/core-js/proposals/map-upsert-stage-2.js</w:t>
      </w:r>
    </w:p>
    <w:p>
      <w:pPr>
        <w:pStyle w:val="ListBullet"/>
      </w:pPr>
      <w:r>
        <w:t>frontend/node_modules/core-js/proposals/map-upsert-v4.js</w:t>
      </w:r>
    </w:p>
    <w:p>
      <w:pPr>
        <w:pStyle w:val="ListBullet"/>
      </w:pPr>
      <w:r>
        <w:t>frontend/node_modules/core-js/proposals/map-upsert.js</w:t>
      </w:r>
    </w:p>
    <w:p>
      <w:pPr>
        <w:pStyle w:val="ListBullet"/>
      </w:pPr>
      <w:r>
        <w:t>frontend/node_modules/core-js/proposals/math-clamp-v2.js</w:t>
      </w:r>
    </w:p>
    <w:p>
      <w:pPr>
        <w:pStyle w:val="ListBullet"/>
      </w:pPr>
      <w:r>
        <w:t>frontend/node_modules/core-js/proposals/math-clamp.js</w:t>
      </w:r>
    </w:p>
    <w:p>
      <w:pPr>
        <w:pStyle w:val="ListBullet"/>
      </w:pPr>
      <w:r>
        <w:t>frontend/node_modules/core-js/proposals/math-extensions.js</w:t>
      </w:r>
    </w:p>
    <w:p>
      <w:pPr>
        <w:pStyle w:val="ListBullet"/>
      </w:pPr>
      <w:r>
        <w:t>frontend/node_modules/core-js/proposals/math-signbit.js</w:t>
      </w:r>
    </w:p>
    <w:p>
      <w:pPr>
        <w:pStyle w:val="ListBullet"/>
      </w:pPr>
      <w:r>
        <w:t>frontend/node_modules/core-js/proposals/math-sum.js</w:t>
      </w:r>
    </w:p>
    <w:p>
      <w:pPr>
        <w:pStyle w:val="ListBullet"/>
      </w:pPr>
      <w:r>
        <w:t>frontend/node_modules/core-js/proposals/number-from-string.js</w:t>
      </w:r>
    </w:p>
    <w:p>
      <w:pPr>
        <w:pStyle w:val="ListBullet"/>
      </w:pPr>
      <w:r>
        <w:t>frontend/node_modules/core-js/proposals/number-range.js</w:t>
      </w:r>
    </w:p>
    <w:p>
      <w:pPr>
        <w:pStyle w:val="ListBullet"/>
      </w:pPr>
      <w:r>
        <w:t>frontend/node_modules/core-js/proposals/object-from-entries.js</w:t>
      </w:r>
    </w:p>
    <w:p>
      <w:pPr>
        <w:pStyle w:val="ListBullet"/>
      </w:pPr>
      <w:r>
        <w:t>frontend/node_modules/core-js/proposals/object-getownpropertydescriptors.js</w:t>
      </w:r>
    </w:p>
    <w:p>
      <w:pPr>
        <w:pStyle w:val="ListBullet"/>
      </w:pPr>
      <w:r>
        <w:t>frontend/node_modules/core-js/proposals/object-iteration.js</w:t>
      </w:r>
    </w:p>
    <w:p>
      <w:pPr>
        <w:pStyle w:val="ListBullet"/>
      </w:pPr>
      <w:r>
        <w:t>frontend/node_modules/core-js/proposals/object-values-entries.js</w:t>
      </w:r>
    </w:p>
    <w:p>
      <w:pPr>
        <w:pStyle w:val="ListBullet"/>
      </w:pPr>
      <w:r>
        <w:t>frontend/node_modules/core-js/proposals/observable.js</w:t>
      </w:r>
    </w:p>
    <w:p>
      <w:pPr>
        <w:pStyle w:val="ListBullet"/>
      </w:pPr>
      <w:r>
        <w:t>frontend/node_modules/core-js/proposals/pattern-matching-v2.js</w:t>
      </w:r>
    </w:p>
    <w:p>
      <w:pPr>
        <w:pStyle w:val="ListBullet"/>
      </w:pPr>
      <w:r>
        <w:t>frontend/node_modules/core-js/proposals/pattern-matching.js</w:t>
      </w:r>
    </w:p>
    <w:p>
      <w:pPr>
        <w:pStyle w:val="ListBullet"/>
      </w:pPr>
      <w:r>
        <w:t>frontend/node_modules/core-js/proposals/promise-all-settled.js</w:t>
      </w:r>
    </w:p>
    <w:p>
      <w:pPr>
        <w:pStyle w:val="ListBullet"/>
      </w:pPr>
      <w:r>
        <w:t>frontend/node_modules/core-js/proposals/promise-any.js</w:t>
      </w:r>
    </w:p>
    <w:p>
      <w:pPr>
        <w:pStyle w:val="ListBullet"/>
      </w:pPr>
      <w:r>
        <w:t>frontend/node_modules/core-js/proposals/promise-finally.js</w:t>
      </w:r>
    </w:p>
    <w:p>
      <w:pPr>
        <w:pStyle w:val="ListBullet"/>
      </w:pPr>
      <w:r>
        <w:t>frontend/node_modules/core-js/proposals/promise-try.js</w:t>
      </w:r>
    </w:p>
    <w:p>
      <w:pPr>
        <w:pStyle w:val="ListBullet"/>
      </w:pPr>
      <w:r>
        <w:t>frontend/node_modules/core-js/proposals/promise-with-resolvers.js</w:t>
      </w:r>
    </w:p>
    <w:p>
      <w:pPr>
        <w:pStyle w:val="ListBullet"/>
      </w:pPr>
      <w:r>
        <w:t>frontend/node_modules/core-js/proposals/reflect-metadata.js</w:t>
      </w:r>
    </w:p>
    <w:p>
      <w:pPr>
        <w:pStyle w:val="ListBullet"/>
      </w:pPr>
      <w:r>
        <w:t>frontend/node_modules/core-js/proposals/regexp-dotall-flag.js</w:t>
      </w:r>
    </w:p>
    <w:p>
      <w:pPr>
        <w:pStyle w:val="ListBullet"/>
      </w:pPr>
      <w:r>
        <w:t>frontend/node_modules/core-js/proposals/regexp-escaping.js</w:t>
      </w:r>
    </w:p>
    <w:p>
      <w:pPr>
        <w:pStyle w:val="ListBullet"/>
      </w:pPr>
      <w:r>
        <w:t>frontend/node_modules/core-js/proposals/regexp-named-groups.js</w:t>
      </w:r>
    </w:p>
    <w:p>
      <w:pPr>
        <w:pStyle w:val="ListBullet"/>
      </w:pPr>
      <w:r>
        <w:t>frontend/node_modules/core-js/proposals/relative-indexing-method.js</w:t>
      </w:r>
    </w:p>
    <w:p>
      <w:pPr>
        <w:pStyle w:val="ListBullet"/>
      </w:pPr>
      <w:r>
        <w:t>frontend/node_modules/core-js/proposals/seeded-random.js</w:t>
      </w:r>
    </w:p>
    <w:p>
      <w:pPr>
        <w:pStyle w:val="ListBullet"/>
      </w:pPr>
      <w:r>
        <w:t>frontend/node_modules/core-js/proposals/set-methods-v2.js</w:t>
      </w:r>
    </w:p>
    <w:p>
      <w:pPr>
        <w:pStyle w:val="ListBullet"/>
      </w:pPr>
      <w:r>
        <w:t>frontend/node_modules/core-js/proposals/set-methods.js</w:t>
      </w:r>
    </w:p>
    <w:p>
      <w:pPr>
        <w:pStyle w:val="ListBullet"/>
      </w:pPr>
      <w:r>
        <w:t>frontend/node_modules/core-js/proposals/string-at.js</w:t>
      </w:r>
    </w:p>
    <w:p>
      <w:pPr>
        <w:pStyle w:val="ListBullet"/>
      </w:pPr>
      <w:r>
        <w:t>frontend/node_modules/core-js/proposals/string-code-points.js</w:t>
      </w:r>
    </w:p>
    <w:p>
      <w:pPr>
        <w:pStyle w:val="ListBullet"/>
      </w:pPr>
      <w:r>
        <w:t>frontend/node_modules/core-js/proposals/string-cooked.js</w:t>
      </w:r>
    </w:p>
    <w:p>
      <w:pPr>
        <w:pStyle w:val="ListBullet"/>
      </w:pPr>
      <w:r>
        <w:t>frontend/node_modules/core-js/proposals/string-dedent.js</w:t>
      </w:r>
    </w:p>
    <w:p>
      <w:pPr>
        <w:pStyle w:val="ListBullet"/>
      </w:pPr>
      <w:r>
        <w:t>frontend/node_modules/core-js/proposals/string-left-right-trim.js</w:t>
      </w:r>
    </w:p>
    <w:p>
      <w:pPr>
        <w:pStyle w:val="ListBullet"/>
      </w:pPr>
      <w:r>
        <w:t>frontend/node_modules/core-js/proposals/string-match-all.js</w:t>
      </w:r>
    </w:p>
    <w:p>
      <w:pPr>
        <w:pStyle w:val="ListBullet"/>
      </w:pPr>
      <w:r>
        <w:t>frontend/node_modules/core-js/proposals/string-padding.js</w:t>
      </w:r>
    </w:p>
    <w:p>
      <w:pPr>
        <w:pStyle w:val="ListBullet"/>
      </w:pPr>
      <w:r>
        <w:t>frontend/node_modules/core-js/proposals/string-replace-all-stage-4.js</w:t>
      </w:r>
    </w:p>
    <w:p>
      <w:pPr>
        <w:pStyle w:val="ListBullet"/>
      </w:pPr>
      <w:r>
        <w:t>frontend/node_modules/core-js/proposals/string-replace-all.js</w:t>
      </w:r>
    </w:p>
    <w:p>
      <w:pPr>
        <w:pStyle w:val="ListBullet"/>
      </w:pPr>
      <w:r>
        <w:t>frontend/node_modules/core-js/proposals/symbol-description.js</w:t>
      </w:r>
    </w:p>
    <w:p>
      <w:pPr>
        <w:pStyle w:val="ListBullet"/>
      </w:pPr>
      <w:r>
        <w:t>frontend/node_modules/core-js/proposals/symbol-predicates-v2.js</w:t>
      </w:r>
    </w:p>
    <w:p>
      <w:pPr>
        <w:pStyle w:val="ListBullet"/>
      </w:pPr>
      <w:r>
        <w:t>frontend/node_modules/core-js/proposals/symbol-predicates.js</w:t>
      </w:r>
    </w:p>
    <w:p>
      <w:pPr>
        <w:pStyle w:val="ListBullet"/>
      </w:pPr>
      <w:r>
        <w:t>frontend/node_modules/core-js/proposals/url.js</w:t>
      </w:r>
    </w:p>
    <w:p>
      <w:pPr>
        <w:pStyle w:val="ListBullet"/>
      </w:pPr>
      <w:r>
        <w:t>frontend/node_modules/core-js/proposals/using-statement.js</w:t>
      </w:r>
    </w:p>
    <w:p>
      <w:pPr>
        <w:pStyle w:val="ListBullet"/>
      </w:pPr>
      <w:r>
        <w:t>frontend/node_modules/core-js/proposals/well-formed-stringify.js</w:t>
      </w:r>
    </w:p>
    <w:p>
      <w:pPr>
        <w:pStyle w:val="ListBullet"/>
      </w:pPr>
      <w:r>
        <w:t>frontend/node_modules/core-js/proposals/well-formed-unicode-strings.js</w:t>
      </w:r>
    </w:p>
    <w:p>
      <w:pPr>
        <w:pStyle w:val="ListBullet"/>
      </w:pPr>
      <w:r>
        <w:t>frontend/node_modules/core-js/stable/aggregate-error.js</w:t>
      </w:r>
    </w:p>
    <w:p>
      <w:pPr>
        <w:pStyle w:val="ListBullet"/>
      </w:pPr>
      <w:r>
        <w:t>frontend/node_modules/core-js/stable/array-buffer/constructor.js</w:t>
      </w:r>
    </w:p>
    <w:p>
      <w:pPr>
        <w:pStyle w:val="ListBullet"/>
      </w:pPr>
      <w:r>
        <w:t>frontend/node_modules/core-js/stable/array-buffer/detached.js</w:t>
      </w:r>
    </w:p>
    <w:p>
      <w:pPr>
        <w:pStyle w:val="ListBullet"/>
      </w:pPr>
      <w:r>
        <w:t>frontend/node_modules/core-js/stable/array-buffer/index.js</w:t>
      </w:r>
    </w:p>
    <w:p>
      <w:pPr>
        <w:pStyle w:val="ListBullet"/>
      </w:pPr>
      <w:r>
        <w:t>frontend/node_modules/core-js/stable/array-buffer/is-view.js</w:t>
      </w:r>
    </w:p>
    <w:p>
      <w:pPr>
        <w:pStyle w:val="ListBullet"/>
      </w:pPr>
      <w:r>
        <w:t>frontend/node_modules/core-js/stable/array-buffer/slice.js</w:t>
      </w:r>
    </w:p>
    <w:p>
      <w:pPr>
        <w:pStyle w:val="ListBullet"/>
      </w:pPr>
      <w:r>
        <w:t>frontend/node_modules/core-js/stable/array-buffer/transfer-to-fixed-length.js</w:t>
      </w:r>
    </w:p>
    <w:p>
      <w:pPr>
        <w:pStyle w:val="ListBullet"/>
      </w:pPr>
      <w:r>
        <w:t>frontend/node_modules/core-js/stable/array-buffer/transfer.js</w:t>
      </w:r>
    </w:p>
    <w:p>
      <w:pPr>
        <w:pStyle w:val="ListBullet"/>
      </w:pPr>
      <w:r>
        <w:t>frontend/node_modules/core-js/stable/array/at.js</w:t>
      </w:r>
    </w:p>
    <w:p>
      <w:pPr>
        <w:pStyle w:val="ListBullet"/>
      </w:pPr>
      <w:r>
        <w:t>frontend/node_modules/core-js/stable/array/concat.js</w:t>
      </w:r>
    </w:p>
    <w:p>
      <w:pPr>
        <w:pStyle w:val="ListBullet"/>
      </w:pPr>
      <w:r>
        <w:t>frontend/node_modules/core-js/stable/array/copy-within.js</w:t>
      </w:r>
    </w:p>
    <w:p>
      <w:pPr>
        <w:pStyle w:val="ListBullet"/>
      </w:pPr>
      <w:r>
        <w:t>frontend/node_modules/core-js/stable/array/entries.js</w:t>
      </w:r>
    </w:p>
    <w:p>
      <w:pPr>
        <w:pStyle w:val="ListBullet"/>
      </w:pPr>
      <w:r>
        <w:t>frontend/node_modules/core-js/stable/array/every.js</w:t>
      </w:r>
    </w:p>
    <w:p>
      <w:pPr>
        <w:pStyle w:val="ListBullet"/>
      </w:pPr>
      <w:r>
        <w:t>frontend/node_modules/core-js/stable/array/fill.js</w:t>
      </w:r>
    </w:p>
    <w:p>
      <w:pPr>
        <w:pStyle w:val="ListBullet"/>
      </w:pPr>
      <w:r>
        <w:t>frontend/node_modules/core-js/stable/array/filter.js</w:t>
      </w:r>
    </w:p>
    <w:p>
      <w:pPr>
        <w:pStyle w:val="ListBullet"/>
      </w:pPr>
      <w:r>
        <w:t>frontend/node_modules/core-js/stable/array/find-index.js</w:t>
      </w:r>
    </w:p>
    <w:p>
      <w:pPr>
        <w:pStyle w:val="ListBullet"/>
      </w:pPr>
      <w:r>
        <w:t>frontend/node_modules/core-js/stable/array/find-last-index.js</w:t>
      </w:r>
    </w:p>
    <w:p>
      <w:pPr>
        <w:pStyle w:val="ListBullet"/>
      </w:pPr>
      <w:r>
        <w:t>frontend/node_modules/core-js/stable/array/find-last.js</w:t>
      </w:r>
    </w:p>
    <w:p>
      <w:pPr>
        <w:pStyle w:val="ListBullet"/>
      </w:pPr>
      <w:r>
        <w:t>frontend/node_modules/core-js/stable/array/find.js</w:t>
      </w:r>
    </w:p>
    <w:p>
      <w:pPr>
        <w:pStyle w:val="ListBullet"/>
      </w:pPr>
      <w:r>
        <w:t>frontend/node_modules/core-js/stable/array/flat-map.js</w:t>
      </w:r>
    </w:p>
    <w:p>
      <w:pPr>
        <w:pStyle w:val="ListBullet"/>
      </w:pPr>
      <w:r>
        <w:t>frontend/node_modules/core-js/stable/array/flat.js</w:t>
      </w:r>
    </w:p>
    <w:p>
      <w:pPr>
        <w:pStyle w:val="ListBullet"/>
      </w:pPr>
      <w:r>
        <w:t>frontend/node_modules/core-js/stable/array/for-each.js</w:t>
      </w:r>
    </w:p>
    <w:p>
      <w:pPr>
        <w:pStyle w:val="ListBullet"/>
      </w:pPr>
      <w:r>
        <w:t>frontend/node_modules/core-js/stable/array/from-async.js</w:t>
      </w:r>
    </w:p>
    <w:p>
      <w:pPr>
        <w:pStyle w:val="ListBullet"/>
      </w:pPr>
      <w:r>
        <w:t>frontend/node_modules/core-js/stable/array/from.js</w:t>
      </w:r>
    </w:p>
    <w:p>
      <w:pPr>
        <w:pStyle w:val="ListBullet"/>
      </w:pPr>
      <w:r>
        <w:t>frontend/node_modules/core-js/stable/array/includes.js</w:t>
      </w:r>
    </w:p>
    <w:p>
      <w:pPr>
        <w:pStyle w:val="ListBullet"/>
      </w:pPr>
      <w:r>
        <w:t>frontend/node_modules/core-js/stable/array/index-of.js</w:t>
      </w:r>
    </w:p>
    <w:p>
      <w:pPr>
        <w:pStyle w:val="ListBullet"/>
      </w:pPr>
      <w:r>
        <w:t>frontend/node_modules/core-js/stable/array/index.js</w:t>
      </w:r>
    </w:p>
    <w:p>
      <w:pPr>
        <w:pStyle w:val="ListBullet"/>
      </w:pPr>
      <w:r>
        <w:t>frontend/node_modules/core-js/stable/array/is-array.js</w:t>
      </w:r>
    </w:p>
    <w:p>
      <w:pPr>
        <w:pStyle w:val="ListBullet"/>
      </w:pPr>
      <w:r>
        <w:t>frontend/node_modules/core-js/stable/array/iterator.js</w:t>
      </w:r>
    </w:p>
    <w:p>
      <w:pPr>
        <w:pStyle w:val="ListBullet"/>
      </w:pPr>
      <w:r>
        <w:t>frontend/node_modules/core-js/stable/array/join.js</w:t>
      </w:r>
    </w:p>
    <w:p>
      <w:pPr>
        <w:pStyle w:val="ListBullet"/>
      </w:pPr>
      <w:r>
        <w:t>frontend/node_modules/core-js/stable/array/keys.js</w:t>
      </w:r>
    </w:p>
    <w:p>
      <w:pPr>
        <w:pStyle w:val="ListBullet"/>
      </w:pPr>
      <w:r>
        <w:t>frontend/node_modules/core-js/stable/array/last-index-of.js</w:t>
      </w:r>
    </w:p>
    <w:p>
      <w:pPr>
        <w:pStyle w:val="ListBullet"/>
      </w:pPr>
      <w:r>
        <w:t>frontend/node_modules/core-js/stable/array/map.js</w:t>
      </w:r>
    </w:p>
    <w:p>
      <w:pPr>
        <w:pStyle w:val="ListBullet"/>
      </w:pPr>
      <w:r>
        <w:t>frontend/node_modules/core-js/stable/array/of.js</w:t>
      </w:r>
    </w:p>
    <w:p>
      <w:pPr>
        <w:pStyle w:val="ListBullet"/>
      </w:pPr>
      <w:r>
        <w:t>frontend/node_modules/core-js/stable/array/push.js</w:t>
      </w:r>
    </w:p>
    <w:p>
      <w:pPr>
        <w:pStyle w:val="ListBullet"/>
      </w:pPr>
      <w:r>
        <w:t>frontend/node_modules/core-js/stable/array/reduce-right.js</w:t>
      </w:r>
    </w:p>
    <w:p>
      <w:pPr>
        <w:pStyle w:val="ListBullet"/>
      </w:pPr>
      <w:r>
        <w:t>frontend/node_modules/core-js/stable/array/reduce.js</w:t>
      </w:r>
    </w:p>
    <w:p>
      <w:pPr>
        <w:pStyle w:val="ListBullet"/>
      </w:pPr>
      <w:r>
        <w:t>frontend/node_modules/core-js/stable/array/reverse.js</w:t>
      </w:r>
    </w:p>
    <w:p>
      <w:pPr>
        <w:pStyle w:val="ListBullet"/>
      </w:pPr>
      <w:r>
        <w:t>frontend/node_modules/core-js/stable/array/slice.js</w:t>
      </w:r>
    </w:p>
    <w:p>
      <w:pPr>
        <w:pStyle w:val="ListBullet"/>
      </w:pPr>
      <w:r>
        <w:t>frontend/node_modules/core-js/stable/array/some.js</w:t>
      </w:r>
    </w:p>
    <w:p>
      <w:pPr>
        <w:pStyle w:val="ListBullet"/>
      </w:pPr>
      <w:r>
        <w:t>frontend/node_modules/core-js/stable/array/sort.js</w:t>
      </w:r>
    </w:p>
    <w:p>
      <w:pPr>
        <w:pStyle w:val="ListBullet"/>
      </w:pPr>
      <w:r>
        <w:t>frontend/node_modules/core-js/stable/array/splice.js</w:t>
      </w:r>
    </w:p>
    <w:p>
      <w:pPr>
        <w:pStyle w:val="ListBullet"/>
      </w:pPr>
      <w:r>
        <w:t>frontend/node_modules/core-js/stable/array/to-reversed.js</w:t>
      </w:r>
    </w:p>
    <w:p>
      <w:pPr>
        <w:pStyle w:val="ListBullet"/>
      </w:pPr>
      <w:r>
        <w:t>frontend/node_modules/core-js/stable/array/to-sorted.js</w:t>
      </w:r>
    </w:p>
    <w:p>
      <w:pPr>
        <w:pStyle w:val="ListBullet"/>
      </w:pPr>
      <w:r>
        <w:t>frontend/node_modules/core-js/stable/array/to-spliced.js</w:t>
      </w:r>
    </w:p>
    <w:p>
      <w:pPr>
        <w:pStyle w:val="ListBullet"/>
      </w:pPr>
      <w:r>
        <w:t>frontend/node_modules/core-js/stable/array/unshift.js</w:t>
      </w:r>
    </w:p>
    <w:p>
      <w:pPr>
        <w:pStyle w:val="ListBullet"/>
      </w:pPr>
      <w:r>
        <w:t>frontend/node_modules/core-js/stable/array/values.js</w:t>
      </w:r>
    </w:p>
    <w:p>
      <w:pPr>
        <w:pStyle w:val="ListBullet"/>
      </w:pPr>
      <w:r>
        <w:t>frontend/node_modules/core-js/stable/array/virtual/at.js</w:t>
      </w:r>
    </w:p>
    <w:p>
      <w:pPr>
        <w:pStyle w:val="ListBullet"/>
      </w:pPr>
      <w:r>
        <w:t>frontend/node_modules/core-js/stable/array/virtual/concat.js</w:t>
      </w:r>
    </w:p>
    <w:p>
      <w:pPr>
        <w:pStyle w:val="ListBullet"/>
      </w:pPr>
      <w:r>
        <w:t>frontend/node_modules/core-js/stable/array/virtual/copy-within.js</w:t>
      </w:r>
    </w:p>
    <w:p>
      <w:pPr>
        <w:pStyle w:val="ListBullet"/>
      </w:pPr>
      <w:r>
        <w:t>frontend/node_modules/core-js/stable/array/virtual/entries.js</w:t>
      </w:r>
    </w:p>
    <w:p>
      <w:pPr>
        <w:pStyle w:val="ListBullet"/>
      </w:pPr>
      <w:r>
        <w:t>frontend/node_modules/core-js/stable/array/virtual/every.js</w:t>
      </w:r>
    </w:p>
    <w:p>
      <w:pPr>
        <w:pStyle w:val="ListBullet"/>
      </w:pPr>
      <w:r>
        <w:t>frontend/node_modules/core-js/stable/array/virtual/fill.js</w:t>
      </w:r>
    </w:p>
    <w:p>
      <w:pPr>
        <w:pStyle w:val="ListBullet"/>
      </w:pPr>
      <w:r>
        <w:t>frontend/node_modules/core-js/stable/array/virtual/filter.js</w:t>
      </w:r>
    </w:p>
    <w:p>
      <w:pPr>
        <w:pStyle w:val="ListBullet"/>
      </w:pPr>
      <w:r>
        <w:t>frontend/node_modules/core-js/stable/array/virtual/find-index.js</w:t>
      </w:r>
    </w:p>
    <w:p>
      <w:pPr>
        <w:pStyle w:val="ListBullet"/>
      </w:pPr>
      <w:r>
        <w:t>frontend/node_modules/core-js/stable/array/virtual/find-last-index.js</w:t>
      </w:r>
    </w:p>
    <w:p>
      <w:pPr>
        <w:pStyle w:val="ListBullet"/>
      </w:pPr>
      <w:r>
        <w:t>frontend/node_modules/core-js/stable/array/virtual/find-last.js</w:t>
      </w:r>
    </w:p>
    <w:p>
      <w:pPr>
        <w:pStyle w:val="ListBullet"/>
      </w:pPr>
      <w:r>
        <w:t>frontend/node_modules/core-js/stable/array/virtual/find.js</w:t>
      </w:r>
    </w:p>
    <w:p>
      <w:pPr>
        <w:pStyle w:val="ListBullet"/>
      </w:pPr>
      <w:r>
        <w:t>frontend/node_modules/core-js/stable/array/virtual/flat-map.js</w:t>
      </w:r>
    </w:p>
    <w:p>
      <w:pPr>
        <w:pStyle w:val="ListBullet"/>
      </w:pPr>
      <w:r>
        <w:t>frontend/node_modules/core-js/stable/array/virtual/flat.js</w:t>
      </w:r>
    </w:p>
    <w:p>
      <w:pPr>
        <w:pStyle w:val="ListBullet"/>
      </w:pPr>
      <w:r>
        <w:t>frontend/node_modules/core-js/stable/array/virtual/for-each.js</w:t>
      </w:r>
    </w:p>
    <w:p>
      <w:pPr>
        <w:pStyle w:val="ListBullet"/>
      </w:pPr>
      <w:r>
        <w:t>frontend/node_modules/core-js/stable/array/virtual/includes.js</w:t>
      </w:r>
    </w:p>
    <w:p>
      <w:pPr>
        <w:pStyle w:val="ListBullet"/>
      </w:pPr>
      <w:r>
        <w:t>frontend/node_modules/core-js/stable/array/virtual/index-of.js</w:t>
      </w:r>
    </w:p>
    <w:p>
      <w:pPr>
        <w:pStyle w:val="ListBullet"/>
      </w:pPr>
      <w:r>
        <w:t>frontend/node_modules/core-js/stable/array/virtual/index.js</w:t>
      </w:r>
    </w:p>
    <w:p>
      <w:pPr>
        <w:pStyle w:val="ListBullet"/>
      </w:pPr>
      <w:r>
        <w:t>frontend/node_modules/core-js/stable/array/virtual/iterator.js</w:t>
      </w:r>
    </w:p>
    <w:p>
      <w:pPr>
        <w:pStyle w:val="ListBullet"/>
      </w:pPr>
      <w:r>
        <w:t>frontend/node_modules/core-js/stable/array/virtual/join.js</w:t>
      </w:r>
    </w:p>
    <w:p>
      <w:pPr>
        <w:pStyle w:val="ListBullet"/>
      </w:pPr>
      <w:r>
        <w:t>frontend/node_modules/core-js/stable/array/virtual/keys.js</w:t>
      </w:r>
    </w:p>
    <w:p>
      <w:pPr>
        <w:pStyle w:val="ListBullet"/>
      </w:pPr>
      <w:r>
        <w:t>frontend/node_modules/core-js/stable/array/virtual/last-index-of.js</w:t>
      </w:r>
    </w:p>
    <w:p>
      <w:pPr>
        <w:pStyle w:val="ListBullet"/>
      </w:pPr>
      <w:r>
        <w:t>frontend/node_modules/core-js/stable/array/virtual/map.js</w:t>
      </w:r>
    </w:p>
    <w:p>
      <w:pPr>
        <w:pStyle w:val="ListBullet"/>
      </w:pPr>
      <w:r>
        <w:t>frontend/node_modules/core-js/stable/array/virtual/push.js</w:t>
      </w:r>
    </w:p>
    <w:p>
      <w:pPr>
        <w:pStyle w:val="ListBullet"/>
      </w:pPr>
      <w:r>
        <w:t>frontend/node_modules/core-js/stable/array/virtual/reduce-right.js</w:t>
      </w:r>
    </w:p>
    <w:p>
      <w:pPr>
        <w:pStyle w:val="ListBullet"/>
      </w:pPr>
      <w:r>
        <w:t>frontend/node_modules/core-js/stable/array/virtual/reduce.js</w:t>
      </w:r>
    </w:p>
    <w:p>
      <w:pPr>
        <w:pStyle w:val="ListBullet"/>
      </w:pPr>
      <w:r>
        <w:t>frontend/node_modules/core-js/stable/array/virtual/reverse.js</w:t>
      </w:r>
    </w:p>
    <w:p>
      <w:pPr>
        <w:pStyle w:val="ListBullet"/>
      </w:pPr>
      <w:r>
        <w:t>frontend/node_modules/core-js/stable/array/virtual/slice.js</w:t>
      </w:r>
    </w:p>
    <w:p>
      <w:pPr>
        <w:pStyle w:val="ListBullet"/>
      </w:pPr>
      <w:r>
        <w:t>frontend/node_modules/core-js/stable/array/virtual/some.js</w:t>
      </w:r>
    </w:p>
    <w:p>
      <w:pPr>
        <w:pStyle w:val="ListBullet"/>
      </w:pPr>
      <w:r>
        <w:t>frontend/node_modules/core-js/stable/array/virtual/sort.js</w:t>
      </w:r>
    </w:p>
    <w:p>
      <w:pPr>
        <w:pStyle w:val="ListBullet"/>
      </w:pPr>
      <w:r>
        <w:t>frontend/node_modules/core-js/stable/array/virtual/splice.js</w:t>
      </w:r>
    </w:p>
    <w:p>
      <w:pPr>
        <w:pStyle w:val="ListBullet"/>
      </w:pPr>
      <w:r>
        <w:t>frontend/node_modules/core-js/stable/array/virtual/to-reversed.js</w:t>
      </w:r>
    </w:p>
    <w:p>
      <w:pPr>
        <w:pStyle w:val="ListBullet"/>
      </w:pPr>
      <w:r>
        <w:t>frontend/node_modules/core-js/stable/array/virtual/to-sorted.js</w:t>
      </w:r>
    </w:p>
    <w:p>
      <w:pPr>
        <w:pStyle w:val="ListBullet"/>
      </w:pPr>
      <w:r>
        <w:t>frontend/node_modules/core-js/stable/array/virtual/to-spliced.js</w:t>
      </w:r>
    </w:p>
    <w:p>
      <w:pPr>
        <w:pStyle w:val="ListBullet"/>
      </w:pPr>
      <w:r>
        <w:t>frontend/node_modules/core-js/stable/array/virtual/unshift.js</w:t>
      </w:r>
    </w:p>
    <w:p>
      <w:pPr>
        <w:pStyle w:val="ListBullet"/>
      </w:pPr>
      <w:r>
        <w:t>frontend/node_modules/core-js/stable/array/virtual/values.js</w:t>
      </w:r>
    </w:p>
    <w:p>
      <w:pPr>
        <w:pStyle w:val="ListBullet"/>
      </w:pPr>
      <w:r>
        <w:t>frontend/node_modules/core-js/stable/array/virtual/with.js</w:t>
      </w:r>
    </w:p>
    <w:p>
      <w:pPr>
        <w:pStyle w:val="ListBullet"/>
      </w:pPr>
      <w:r>
        <w:t>frontend/node_modules/core-js/stable/array/with.js</w:t>
      </w:r>
    </w:p>
    <w:p>
      <w:pPr>
        <w:pStyle w:val="ListBullet"/>
      </w:pPr>
      <w:r>
        <w:t>frontend/node_modules/core-js/stable/async-disposable-stack/constructor.js</w:t>
      </w:r>
    </w:p>
    <w:p>
      <w:pPr>
        <w:pStyle w:val="ListBullet"/>
      </w:pPr>
      <w:r>
        <w:t>frontend/node_modules/core-js/stable/async-disposable-stack/index.js</w:t>
      </w:r>
    </w:p>
    <w:p>
      <w:pPr>
        <w:pStyle w:val="ListBullet"/>
      </w:pPr>
      <w:r>
        <w:t>frontend/node_modules/core-js/stable/async-iterator/async-dispose.js</w:t>
      </w:r>
    </w:p>
    <w:p>
      <w:pPr>
        <w:pStyle w:val="ListBullet"/>
      </w:pPr>
      <w:r>
        <w:t>frontend/node_modules/core-js/stable/async-iterator/index.js</w:t>
      </w:r>
    </w:p>
    <w:p>
      <w:pPr>
        <w:pStyle w:val="ListBullet"/>
      </w:pPr>
      <w:r>
        <w:t>frontend/node_modules/core-js/stable/atob.js</w:t>
      </w:r>
    </w:p>
    <w:p>
      <w:pPr>
        <w:pStyle w:val="ListBullet"/>
      </w:pPr>
      <w:r>
        <w:t>frontend/node_modules/core-js/stable/btoa.js</w:t>
      </w:r>
    </w:p>
    <w:p>
      <w:pPr>
        <w:pStyle w:val="ListBullet"/>
      </w:pPr>
      <w:r>
        <w:t>frontend/node_modules/core-js/stable/clear-immediate.js</w:t>
      </w:r>
    </w:p>
    <w:p>
      <w:pPr>
        <w:pStyle w:val="ListBullet"/>
      </w:pPr>
      <w:r>
        <w:t>frontend/node_modules/core-js/stable/data-view/get-float16.js</w:t>
      </w:r>
    </w:p>
    <w:p>
      <w:pPr>
        <w:pStyle w:val="ListBullet"/>
      </w:pPr>
      <w:r>
        <w:t>frontend/node_modules/core-js/stable/data-view/index.js</w:t>
      </w:r>
    </w:p>
    <w:p>
      <w:pPr>
        <w:pStyle w:val="ListBullet"/>
      </w:pPr>
      <w:r>
        <w:t>frontend/node_modules/core-js/stable/data-view/set-float16.js</w:t>
      </w:r>
    </w:p>
    <w:p>
      <w:pPr>
        <w:pStyle w:val="ListBullet"/>
      </w:pPr>
      <w:r>
        <w:t>frontend/node_modules/core-js/stable/date/get-year.js</w:t>
      </w:r>
    </w:p>
    <w:p>
      <w:pPr>
        <w:pStyle w:val="ListBullet"/>
      </w:pPr>
      <w:r>
        <w:t>frontend/node_modules/core-js/stable/date/index.js</w:t>
      </w:r>
    </w:p>
    <w:p>
      <w:pPr>
        <w:pStyle w:val="ListBullet"/>
      </w:pPr>
      <w:r>
        <w:t>frontend/node_modules/core-js/stable/date/now.js</w:t>
      </w:r>
    </w:p>
    <w:p>
      <w:pPr>
        <w:pStyle w:val="ListBullet"/>
      </w:pPr>
      <w:r>
        <w:t>frontend/node_modules/core-js/stable/date/set-year.js</w:t>
      </w:r>
    </w:p>
    <w:p>
      <w:pPr>
        <w:pStyle w:val="ListBullet"/>
      </w:pPr>
      <w:r>
        <w:t>frontend/node_modules/core-js/stable/date/to-gmt-string.js</w:t>
      </w:r>
    </w:p>
    <w:p>
      <w:pPr>
        <w:pStyle w:val="ListBullet"/>
      </w:pPr>
      <w:r>
        <w:t>frontend/node_modules/core-js/stable/date/to-iso-string.js</w:t>
      </w:r>
    </w:p>
    <w:p>
      <w:pPr>
        <w:pStyle w:val="ListBullet"/>
      </w:pPr>
      <w:r>
        <w:t>frontend/node_modules/core-js/stable/date/to-json.js</w:t>
      </w:r>
    </w:p>
    <w:p>
      <w:pPr>
        <w:pStyle w:val="ListBullet"/>
      </w:pPr>
      <w:r>
        <w:t>frontend/node_modules/core-js/stable/date/to-primitive.js</w:t>
      </w:r>
    </w:p>
    <w:p>
      <w:pPr>
        <w:pStyle w:val="ListBullet"/>
      </w:pPr>
      <w:r>
        <w:t>frontend/node_modules/core-js/stable/date/to-string.js</w:t>
      </w:r>
    </w:p>
    <w:p>
      <w:pPr>
        <w:pStyle w:val="ListBullet"/>
      </w:pPr>
      <w:r>
        <w:t>frontend/node_modules/core-js/stable/disposable-stack/constructor.js</w:t>
      </w:r>
    </w:p>
    <w:p>
      <w:pPr>
        <w:pStyle w:val="ListBullet"/>
      </w:pPr>
      <w:r>
        <w:t>frontend/node_modules/core-js/stable/disposable-stack/index.js</w:t>
      </w:r>
    </w:p>
    <w:p>
      <w:pPr>
        <w:pStyle w:val="ListBullet"/>
      </w:pPr>
      <w:r>
        <w:t>frontend/node_modules/core-js/stable/dom-collections/for-each.js</w:t>
      </w:r>
    </w:p>
    <w:p>
      <w:pPr>
        <w:pStyle w:val="ListBullet"/>
      </w:pPr>
      <w:r>
        <w:t>frontend/node_modules/core-js/stable/dom-collections/index.js</w:t>
      </w:r>
    </w:p>
    <w:p>
      <w:pPr>
        <w:pStyle w:val="ListBullet"/>
      </w:pPr>
      <w:r>
        <w:t>frontend/node_modules/core-js/stable/dom-collections/iterator.js</w:t>
      </w:r>
    </w:p>
    <w:p>
      <w:pPr>
        <w:pStyle w:val="ListBullet"/>
      </w:pPr>
      <w:r>
        <w:t>frontend/node_modules/core-js/stable/dom-exception/constructor.js</w:t>
      </w:r>
    </w:p>
    <w:p>
      <w:pPr>
        <w:pStyle w:val="ListBullet"/>
      </w:pPr>
      <w:r>
        <w:t>frontend/node_modules/core-js/stable/dom-exception/index.js</w:t>
      </w:r>
    </w:p>
    <w:p>
      <w:pPr>
        <w:pStyle w:val="ListBullet"/>
      </w:pPr>
      <w:r>
        <w:t>frontend/node_modules/core-js/stable/dom-exception/to-string-tag.js</w:t>
      </w:r>
    </w:p>
    <w:p>
      <w:pPr>
        <w:pStyle w:val="ListBullet"/>
      </w:pPr>
      <w:r>
        <w:t>frontend/node_modules/core-js/stable/error/constructor.js</w:t>
      </w:r>
    </w:p>
    <w:p>
      <w:pPr>
        <w:pStyle w:val="ListBullet"/>
      </w:pPr>
      <w:r>
        <w:t>frontend/node_modules/core-js/stable/error/index.js</w:t>
      </w:r>
    </w:p>
    <w:p>
      <w:pPr>
        <w:pStyle w:val="ListBullet"/>
      </w:pPr>
      <w:r>
        <w:t>frontend/node_modules/core-js/stable/error/is-error.js</w:t>
      </w:r>
    </w:p>
    <w:p>
      <w:pPr>
        <w:pStyle w:val="ListBullet"/>
      </w:pPr>
      <w:r>
        <w:t>frontend/node_modules/core-js/stable/error/to-string.js</w:t>
      </w:r>
    </w:p>
    <w:p>
      <w:pPr>
        <w:pStyle w:val="ListBullet"/>
      </w:pPr>
      <w:r>
        <w:t>frontend/node_modules/core-js/stable/escape.js</w:t>
      </w:r>
    </w:p>
    <w:p>
      <w:pPr>
        <w:pStyle w:val="ListBullet"/>
      </w:pPr>
      <w:r>
        <w:t>frontend/node_modules/core-js/stable/function/bind.js</w:t>
      </w:r>
    </w:p>
    <w:p>
      <w:pPr>
        <w:pStyle w:val="ListBullet"/>
      </w:pPr>
      <w:r>
        <w:t>frontend/node_modules/core-js/stable/function/has-instance.js</w:t>
      </w:r>
    </w:p>
    <w:p>
      <w:pPr>
        <w:pStyle w:val="ListBullet"/>
      </w:pPr>
      <w:r>
        <w:t>frontend/node_modules/core-js/stable/function/index.js</w:t>
      </w:r>
    </w:p>
    <w:p>
      <w:pPr>
        <w:pStyle w:val="ListBullet"/>
      </w:pPr>
      <w:r>
        <w:t>frontend/node_modules/core-js/stable/function/name.js</w:t>
      </w:r>
    </w:p>
    <w:p>
      <w:pPr>
        <w:pStyle w:val="ListBullet"/>
      </w:pPr>
      <w:r>
        <w:t>frontend/node_modules/core-js/stable/function/virtual/bind.js</w:t>
      </w:r>
    </w:p>
    <w:p>
      <w:pPr>
        <w:pStyle w:val="ListBullet"/>
      </w:pPr>
      <w:r>
        <w:t>frontend/node_modules/core-js/stable/function/virtual/index.js</w:t>
      </w:r>
    </w:p>
    <w:p>
      <w:pPr>
        <w:pStyle w:val="ListBullet"/>
      </w:pPr>
      <w:r>
        <w:t>frontend/node_modules/core-js/stable/get-iterator-method.js</w:t>
      </w:r>
    </w:p>
    <w:p>
      <w:pPr>
        <w:pStyle w:val="ListBullet"/>
      </w:pPr>
      <w:r>
        <w:t>frontend/node_modules/core-js/stable/get-iterator.js</w:t>
      </w:r>
    </w:p>
    <w:p>
      <w:pPr>
        <w:pStyle w:val="ListBullet"/>
      </w:pPr>
      <w:r>
        <w:t>frontend/node_modules/core-js/stable/global-this.js</w:t>
      </w:r>
    </w:p>
    <w:p>
      <w:pPr>
        <w:pStyle w:val="ListBullet"/>
      </w:pPr>
      <w:r>
        <w:t>frontend/node_modules/core-js/stable/index.js</w:t>
      </w:r>
    </w:p>
    <w:p>
      <w:pPr>
        <w:pStyle w:val="ListBullet"/>
      </w:pPr>
      <w:r>
        <w:t>frontend/node_modules/core-js/stable/instance/at.js</w:t>
      </w:r>
    </w:p>
    <w:p>
      <w:pPr>
        <w:pStyle w:val="ListBullet"/>
      </w:pPr>
      <w:r>
        <w:t>frontend/node_modules/core-js/stable/instance/bind.js</w:t>
      </w:r>
    </w:p>
    <w:p>
      <w:pPr>
        <w:pStyle w:val="ListBullet"/>
      </w:pPr>
      <w:r>
        <w:t>frontend/node_modules/core-js/stable/instance/code-point-at.js</w:t>
      </w:r>
    </w:p>
    <w:p>
      <w:pPr>
        <w:pStyle w:val="ListBullet"/>
      </w:pPr>
      <w:r>
        <w:t>frontend/node_modules/core-js/stable/instance/concat.js</w:t>
      </w:r>
    </w:p>
    <w:p>
      <w:pPr>
        <w:pStyle w:val="ListBullet"/>
      </w:pPr>
      <w:r>
        <w:t>frontend/node_modules/core-js/stable/instance/copy-within.js</w:t>
      </w:r>
    </w:p>
    <w:p>
      <w:pPr>
        <w:pStyle w:val="ListBullet"/>
      </w:pPr>
      <w:r>
        <w:t>frontend/node_modules/core-js/stable/instance/ends-with.js</w:t>
      </w:r>
    </w:p>
    <w:p>
      <w:pPr>
        <w:pStyle w:val="ListBullet"/>
      </w:pPr>
      <w:r>
        <w:t>frontend/node_modules/core-js/stable/instance/entries.js</w:t>
      </w:r>
    </w:p>
    <w:p>
      <w:pPr>
        <w:pStyle w:val="ListBullet"/>
      </w:pPr>
      <w:r>
        <w:t>frontend/node_modules/core-js/stable/instance/every.js</w:t>
      </w:r>
    </w:p>
    <w:p>
      <w:pPr>
        <w:pStyle w:val="ListBullet"/>
      </w:pPr>
      <w:r>
        <w:t>frontend/node_modules/core-js/stable/instance/fill.js</w:t>
      </w:r>
    </w:p>
    <w:p>
      <w:pPr>
        <w:pStyle w:val="ListBullet"/>
      </w:pPr>
      <w:r>
        <w:t>frontend/node_modules/core-js/stable/instance/filter.js</w:t>
      </w:r>
    </w:p>
    <w:p>
      <w:pPr>
        <w:pStyle w:val="ListBullet"/>
      </w:pPr>
      <w:r>
        <w:t>frontend/node_modules/core-js/stable/instance/find-index.js</w:t>
      </w:r>
    </w:p>
    <w:p>
      <w:pPr>
        <w:pStyle w:val="ListBullet"/>
      </w:pPr>
      <w:r>
        <w:t>frontend/node_modules/core-js/stable/instance/find-last-index.js</w:t>
      </w:r>
    </w:p>
    <w:p>
      <w:pPr>
        <w:pStyle w:val="ListBullet"/>
      </w:pPr>
      <w:r>
        <w:t>frontend/node_modules/core-js/stable/instance/find-last.js</w:t>
      </w:r>
    </w:p>
    <w:p>
      <w:pPr>
        <w:pStyle w:val="ListBullet"/>
      </w:pPr>
      <w:r>
        <w:t>frontend/node_modules/core-js/stable/instance/find.js</w:t>
      </w:r>
    </w:p>
    <w:p>
      <w:pPr>
        <w:pStyle w:val="ListBullet"/>
      </w:pPr>
      <w:r>
        <w:t>frontend/node_modules/core-js/stable/instance/flags.js</w:t>
      </w:r>
    </w:p>
    <w:p>
      <w:pPr>
        <w:pStyle w:val="ListBullet"/>
      </w:pPr>
      <w:r>
        <w:t>frontend/node_modules/core-js/stable/instance/flat-map.js</w:t>
      </w:r>
    </w:p>
    <w:p>
      <w:pPr>
        <w:pStyle w:val="ListBullet"/>
      </w:pPr>
      <w:r>
        <w:t>frontend/node_modules/core-js/stable/instance/flat.js</w:t>
      </w:r>
    </w:p>
    <w:p>
      <w:pPr>
        <w:pStyle w:val="ListBullet"/>
      </w:pPr>
      <w:r>
        <w:t>frontend/node_modules/core-js/stable/instance/for-each.js</w:t>
      </w:r>
    </w:p>
    <w:p>
      <w:pPr>
        <w:pStyle w:val="ListBullet"/>
      </w:pPr>
      <w:r>
        <w:t>frontend/node_modules/core-js/stable/instance/includes.js</w:t>
      </w:r>
    </w:p>
    <w:p>
      <w:pPr>
        <w:pStyle w:val="ListBullet"/>
      </w:pPr>
      <w:r>
        <w:t>frontend/node_modules/core-js/stable/instance/index-of.js</w:t>
      </w:r>
    </w:p>
    <w:p>
      <w:pPr>
        <w:pStyle w:val="ListBullet"/>
      </w:pPr>
      <w:r>
        <w:t>frontend/node_modules/core-js/stable/instance/is-well-formed.js</w:t>
      </w:r>
    </w:p>
    <w:p>
      <w:pPr>
        <w:pStyle w:val="ListBullet"/>
      </w:pPr>
      <w:r>
        <w:t>frontend/node_modules/core-js/stable/instance/keys.js</w:t>
      </w:r>
    </w:p>
    <w:p>
      <w:pPr>
        <w:pStyle w:val="ListBullet"/>
      </w:pPr>
      <w:r>
        <w:t>frontend/node_modules/core-js/stable/instance/last-index-of.js</w:t>
      </w:r>
    </w:p>
    <w:p>
      <w:pPr>
        <w:pStyle w:val="ListBullet"/>
      </w:pPr>
      <w:r>
        <w:t>frontend/node_modules/core-js/stable/instance/map.js</w:t>
      </w:r>
    </w:p>
    <w:p>
      <w:pPr>
        <w:pStyle w:val="ListBullet"/>
      </w:pPr>
      <w:r>
        <w:t>frontend/node_modules/core-js/stable/instance/match-all.js</w:t>
      </w:r>
    </w:p>
    <w:p>
      <w:pPr>
        <w:pStyle w:val="ListBullet"/>
      </w:pPr>
      <w:r>
        <w:t>frontend/node_modules/core-js/stable/instance/pad-end.js</w:t>
      </w:r>
    </w:p>
    <w:p>
      <w:pPr>
        <w:pStyle w:val="ListBullet"/>
      </w:pPr>
      <w:r>
        <w:t>frontend/node_modules/core-js/stable/instance/pad-start.js</w:t>
      </w:r>
    </w:p>
    <w:p>
      <w:pPr>
        <w:pStyle w:val="ListBullet"/>
      </w:pPr>
      <w:r>
        <w:t>frontend/node_modules/core-js/stable/instance/push.js</w:t>
      </w:r>
    </w:p>
    <w:p>
      <w:pPr>
        <w:pStyle w:val="ListBullet"/>
      </w:pPr>
      <w:r>
        <w:t>frontend/node_modules/core-js/stable/instance/reduce-right.js</w:t>
      </w:r>
    </w:p>
    <w:p>
      <w:pPr>
        <w:pStyle w:val="ListBullet"/>
      </w:pPr>
      <w:r>
        <w:t>frontend/node_modules/core-js/stable/instance/reduce.js</w:t>
      </w:r>
    </w:p>
    <w:p>
      <w:pPr>
        <w:pStyle w:val="ListBullet"/>
      </w:pPr>
      <w:r>
        <w:t>frontend/node_modules/core-js/stable/instance/repeat.js</w:t>
      </w:r>
    </w:p>
    <w:p>
      <w:pPr>
        <w:pStyle w:val="ListBullet"/>
      </w:pPr>
      <w:r>
        <w:t>frontend/node_modules/core-js/stable/instance/replace-all.js</w:t>
      </w:r>
    </w:p>
    <w:p>
      <w:pPr>
        <w:pStyle w:val="ListBullet"/>
      </w:pPr>
      <w:r>
        <w:t>frontend/node_modules/core-js/stable/instance/reverse.js</w:t>
      </w:r>
    </w:p>
    <w:p>
      <w:pPr>
        <w:pStyle w:val="ListBullet"/>
      </w:pPr>
      <w:r>
        <w:t>frontend/node_modules/core-js/stable/instance/slice.js</w:t>
      </w:r>
    </w:p>
    <w:p>
      <w:pPr>
        <w:pStyle w:val="ListBullet"/>
      </w:pPr>
      <w:r>
        <w:t>frontend/node_modules/core-js/stable/instance/some.js</w:t>
      </w:r>
    </w:p>
    <w:p>
      <w:pPr>
        <w:pStyle w:val="ListBullet"/>
      </w:pPr>
      <w:r>
        <w:t>frontend/node_modules/core-js/stable/instance/sort.js</w:t>
      </w:r>
    </w:p>
    <w:p>
      <w:pPr>
        <w:pStyle w:val="ListBullet"/>
      </w:pPr>
      <w:r>
        <w:t>frontend/node_modules/core-js/stable/instance/splice.js</w:t>
      </w:r>
    </w:p>
    <w:p>
      <w:pPr>
        <w:pStyle w:val="ListBullet"/>
      </w:pPr>
      <w:r>
        <w:t>frontend/node_modules/core-js/stable/instance/starts-with.js</w:t>
      </w:r>
    </w:p>
    <w:p>
      <w:pPr>
        <w:pStyle w:val="ListBullet"/>
      </w:pPr>
      <w:r>
        <w:t>frontend/node_modules/core-js/stable/instance/to-reversed.js</w:t>
      </w:r>
    </w:p>
    <w:p>
      <w:pPr>
        <w:pStyle w:val="ListBullet"/>
      </w:pPr>
      <w:r>
        <w:t>frontend/node_modules/core-js/stable/instance/to-sorted.js</w:t>
      </w:r>
    </w:p>
    <w:p>
      <w:pPr>
        <w:pStyle w:val="ListBullet"/>
      </w:pPr>
      <w:r>
        <w:t>frontend/node_modules/core-js/stable/instance/to-spliced.js</w:t>
      </w:r>
    </w:p>
    <w:p>
      <w:pPr>
        <w:pStyle w:val="ListBullet"/>
      </w:pPr>
      <w:r>
        <w:t>frontend/node_modules/core-js/stable/instance/to-well-formed.js</w:t>
      </w:r>
    </w:p>
    <w:p>
      <w:pPr>
        <w:pStyle w:val="ListBullet"/>
      </w:pPr>
      <w:r>
        <w:t>frontend/node_modules/core-js/stable/instance/trim-end.js</w:t>
      </w:r>
    </w:p>
    <w:p>
      <w:pPr>
        <w:pStyle w:val="ListBullet"/>
      </w:pPr>
      <w:r>
        <w:t>frontend/node_modules/core-js/stable/instance/trim-left.js</w:t>
      </w:r>
    </w:p>
    <w:p>
      <w:pPr>
        <w:pStyle w:val="ListBullet"/>
      </w:pPr>
      <w:r>
        <w:t>frontend/node_modules/core-js/stable/instance/trim-right.js</w:t>
      </w:r>
    </w:p>
    <w:p>
      <w:pPr>
        <w:pStyle w:val="ListBullet"/>
      </w:pPr>
      <w:r>
        <w:t>frontend/node_modules/core-js/stable/instance/trim-start.js</w:t>
      </w:r>
    </w:p>
    <w:p>
      <w:pPr>
        <w:pStyle w:val="ListBullet"/>
      </w:pPr>
      <w:r>
        <w:t>frontend/node_modules/core-js/stable/instance/trim.js</w:t>
      </w:r>
    </w:p>
    <w:p>
      <w:pPr>
        <w:pStyle w:val="ListBullet"/>
      </w:pPr>
      <w:r>
        <w:t>frontend/node_modules/core-js/stable/instance/unshift.js</w:t>
      </w:r>
    </w:p>
    <w:p>
      <w:pPr>
        <w:pStyle w:val="ListBullet"/>
      </w:pPr>
      <w:r>
        <w:t>frontend/node_modules/core-js/stable/instance/values.js</w:t>
      </w:r>
    </w:p>
    <w:p>
      <w:pPr>
        <w:pStyle w:val="ListBullet"/>
      </w:pPr>
      <w:r>
        <w:t>frontend/node_modules/core-js/stable/instance/with.js</w:t>
      </w:r>
    </w:p>
    <w:p>
      <w:pPr>
        <w:pStyle w:val="ListBullet"/>
      </w:pPr>
      <w:r>
        <w:t>frontend/node_modules/core-js/stable/is-iterable.js</w:t>
      </w:r>
    </w:p>
    <w:p>
      <w:pPr>
        <w:pStyle w:val="ListBullet"/>
      </w:pPr>
      <w:r>
        <w:t>frontend/node_modules/core-js/stable/iterator/concat.js</w:t>
      </w:r>
    </w:p>
    <w:p>
      <w:pPr>
        <w:pStyle w:val="ListBullet"/>
      </w:pPr>
      <w:r>
        <w:t>frontend/node_modules/core-js/stable/iterator/dispose.js</w:t>
      </w:r>
    </w:p>
    <w:p>
      <w:pPr>
        <w:pStyle w:val="ListBullet"/>
      </w:pPr>
      <w:r>
        <w:t>frontend/node_modules/core-js/stable/iterator/drop.js</w:t>
      </w:r>
    </w:p>
    <w:p>
      <w:pPr>
        <w:pStyle w:val="ListBullet"/>
      </w:pPr>
      <w:r>
        <w:t>frontend/node_modules/core-js/stable/iterator/every.js</w:t>
      </w:r>
    </w:p>
    <w:p>
      <w:pPr>
        <w:pStyle w:val="ListBullet"/>
      </w:pPr>
      <w:r>
        <w:t>frontend/node_modules/core-js/stable/iterator/filter.js</w:t>
      </w:r>
    </w:p>
    <w:p>
      <w:pPr>
        <w:pStyle w:val="ListBullet"/>
      </w:pPr>
      <w:r>
        <w:t>frontend/node_modules/core-js/stable/iterator/find.js</w:t>
      </w:r>
    </w:p>
    <w:p>
      <w:pPr>
        <w:pStyle w:val="ListBullet"/>
      </w:pPr>
      <w:r>
        <w:t>frontend/node_modules/core-js/stable/iterator/flat-map.js</w:t>
      </w:r>
    </w:p>
    <w:p>
      <w:pPr>
        <w:pStyle w:val="ListBullet"/>
      </w:pPr>
      <w:r>
        <w:t>frontend/node_modules/core-js/stable/iterator/for-each.js</w:t>
      </w:r>
    </w:p>
    <w:p>
      <w:pPr>
        <w:pStyle w:val="ListBullet"/>
      </w:pPr>
      <w:r>
        <w:t>frontend/node_modules/core-js/stable/iterator/from.js</w:t>
      </w:r>
    </w:p>
    <w:p>
      <w:pPr>
        <w:pStyle w:val="ListBullet"/>
      </w:pPr>
      <w:r>
        <w:t>frontend/node_modules/core-js/stable/iterator/index.js</w:t>
      </w:r>
    </w:p>
    <w:p>
      <w:pPr>
        <w:pStyle w:val="ListBullet"/>
      </w:pPr>
      <w:r>
        <w:t>frontend/node_modules/core-js/stable/iterator/map.js</w:t>
      </w:r>
    </w:p>
    <w:p>
      <w:pPr>
        <w:pStyle w:val="ListBullet"/>
      </w:pPr>
      <w:r>
        <w:t>frontend/node_modules/core-js/stable/iterator/reduce.js</w:t>
      </w:r>
    </w:p>
    <w:p>
      <w:pPr>
        <w:pStyle w:val="ListBullet"/>
      </w:pPr>
      <w:r>
        <w:t>frontend/node_modules/core-js/stable/iterator/some.js</w:t>
      </w:r>
    </w:p>
    <w:p>
      <w:pPr>
        <w:pStyle w:val="ListBullet"/>
      </w:pPr>
      <w:r>
        <w:t>frontend/node_modules/core-js/stable/iterator/take.js</w:t>
      </w:r>
    </w:p>
    <w:p>
      <w:pPr>
        <w:pStyle w:val="ListBullet"/>
      </w:pPr>
      <w:r>
        <w:t>frontend/node_modules/core-js/stable/iterator/to-array.js</w:t>
      </w:r>
    </w:p>
    <w:p>
      <w:pPr>
        <w:pStyle w:val="ListBullet"/>
      </w:pPr>
      <w:r>
        <w:t>frontend/node_modules/core-js/stable/json/index.js</w:t>
      </w:r>
    </w:p>
    <w:p>
      <w:pPr>
        <w:pStyle w:val="ListBullet"/>
      </w:pPr>
      <w:r>
        <w:t>frontend/node_modules/core-js/stable/json/is-raw-json.js</w:t>
      </w:r>
    </w:p>
    <w:p>
      <w:pPr>
        <w:pStyle w:val="ListBullet"/>
      </w:pPr>
      <w:r>
        <w:t>frontend/node_modules/core-js/stable/json/parse.js</w:t>
      </w:r>
    </w:p>
    <w:p>
      <w:pPr>
        <w:pStyle w:val="ListBullet"/>
      </w:pPr>
      <w:r>
        <w:t>frontend/node_modules/core-js/stable/json/raw-json.js</w:t>
      </w:r>
    </w:p>
    <w:p>
      <w:pPr>
        <w:pStyle w:val="ListBullet"/>
      </w:pPr>
      <w:r>
        <w:t>frontend/node_modules/core-js/stable/json/stringify.js</w:t>
      </w:r>
    </w:p>
    <w:p>
      <w:pPr>
        <w:pStyle w:val="ListBullet"/>
      </w:pPr>
      <w:r>
        <w:t>frontend/node_modules/core-js/stable/json/to-string-tag.js</w:t>
      </w:r>
    </w:p>
    <w:p>
      <w:pPr>
        <w:pStyle w:val="ListBullet"/>
      </w:pPr>
      <w:r>
        <w:t>frontend/node_modules/core-js/stable/map/get-or-insert-computed.js</w:t>
      </w:r>
    </w:p>
    <w:p>
      <w:pPr>
        <w:pStyle w:val="ListBullet"/>
      </w:pPr>
      <w:r>
        <w:t>frontend/node_modules/core-js/stable/map/get-or-insert.js</w:t>
      </w:r>
    </w:p>
    <w:p>
      <w:pPr>
        <w:pStyle w:val="ListBullet"/>
      </w:pPr>
      <w:r>
        <w:t>frontend/node_modules/core-js/stable/map/group-by.js</w:t>
      </w:r>
    </w:p>
    <w:p>
      <w:pPr>
        <w:pStyle w:val="ListBullet"/>
      </w:pPr>
      <w:r>
        <w:t>frontend/node_modules/core-js/stable/map/index.js</w:t>
      </w:r>
    </w:p>
    <w:p>
      <w:pPr>
        <w:pStyle w:val="ListBullet"/>
      </w:pPr>
      <w:r>
        <w:t>frontend/node_modules/core-js/stable/math/acosh.js</w:t>
      </w:r>
    </w:p>
    <w:p>
      <w:pPr>
        <w:pStyle w:val="ListBullet"/>
      </w:pPr>
      <w:r>
        <w:t>frontend/node_modules/core-js/stable/math/asinh.js</w:t>
      </w:r>
    </w:p>
    <w:p>
      <w:pPr>
        <w:pStyle w:val="ListBullet"/>
      </w:pPr>
      <w:r>
        <w:t>frontend/node_modules/core-js/stable/math/atanh.js</w:t>
      </w:r>
    </w:p>
    <w:p>
      <w:pPr>
        <w:pStyle w:val="ListBullet"/>
      </w:pPr>
      <w:r>
        <w:t>frontend/node_modules/core-js/stable/math/cbrt.js</w:t>
      </w:r>
    </w:p>
    <w:p>
      <w:pPr>
        <w:pStyle w:val="ListBullet"/>
      </w:pPr>
      <w:r>
        <w:t>frontend/node_modules/core-js/stable/math/clz32.js</w:t>
      </w:r>
    </w:p>
    <w:p>
      <w:pPr>
        <w:pStyle w:val="ListBullet"/>
      </w:pPr>
      <w:r>
        <w:t>frontend/node_modules/core-js/stable/math/cosh.js</w:t>
      </w:r>
    </w:p>
    <w:p>
      <w:pPr>
        <w:pStyle w:val="ListBullet"/>
      </w:pPr>
      <w:r>
        <w:t>frontend/node_modules/core-js/stable/math/expm1.js</w:t>
      </w:r>
    </w:p>
    <w:p>
      <w:pPr>
        <w:pStyle w:val="ListBullet"/>
      </w:pPr>
      <w:r>
        <w:t>frontend/node_modules/core-js/stable/math/f16round.js</w:t>
      </w:r>
    </w:p>
    <w:p>
      <w:pPr>
        <w:pStyle w:val="ListBullet"/>
      </w:pPr>
      <w:r>
        <w:t>frontend/node_modules/core-js/stable/math/fround.js</w:t>
      </w:r>
    </w:p>
    <w:p>
      <w:pPr>
        <w:pStyle w:val="ListBullet"/>
      </w:pPr>
      <w:r>
        <w:t>frontend/node_modules/core-js/stable/math/hypot.js</w:t>
      </w:r>
    </w:p>
    <w:p>
      <w:pPr>
        <w:pStyle w:val="ListBullet"/>
      </w:pPr>
      <w:r>
        <w:t>frontend/node_modules/core-js/stable/math/imul.js</w:t>
      </w:r>
    </w:p>
    <w:p>
      <w:pPr>
        <w:pStyle w:val="ListBullet"/>
      </w:pPr>
      <w:r>
        <w:t>frontend/node_modules/core-js/stable/math/index.js</w:t>
      </w:r>
    </w:p>
    <w:p>
      <w:pPr>
        <w:pStyle w:val="ListBullet"/>
      </w:pPr>
      <w:r>
        <w:t>frontend/node_modules/core-js/stable/math/log10.js</w:t>
      </w:r>
    </w:p>
    <w:p>
      <w:pPr>
        <w:pStyle w:val="ListBullet"/>
      </w:pPr>
      <w:r>
        <w:t>frontend/node_modules/core-js/stable/math/log1p.js</w:t>
      </w:r>
    </w:p>
    <w:p>
      <w:pPr>
        <w:pStyle w:val="ListBullet"/>
      </w:pPr>
      <w:r>
        <w:t>frontend/node_modules/core-js/stable/math/log2.js</w:t>
      </w:r>
    </w:p>
    <w:p>
      <w:pPr>
        <w:pStyle w:val="ListBullet"/>
      </w:pPr>
      <w:r>
        <w:t>frontend/node_modules/core-js/stable/math/sign.js</w:t>
      </w:r>
    </w:p>
    <w:p>
      <w:pPr>
        <w:pStyle w:val="ListBullet"/>
      </w:pPr>
      <w:r>
        <w:t>frontend/node_modules/core-js/stable/math/sinh.js</w:t>
      </w:r>
    </w:p>
    <w:p>
      <w:pPr>
        <w:pStyle w:val="ListBullet"/>
      </w:pPr>
      <w:r>
        <w:t>frontend/node_modules/core-js/stable/math/sum-precise.js</w:t>
      </w:r>
    </w:p>
    <w:p>
      <w:pPr>
        <w:pStyle w:val="ListBullet"/>
      </w:pPr>
      <w:r>
        <w:t>frontend/node_modules/core-js/stable/math/tanh.js</w:t>
      </w:r>
    </w:p>
    <w:p>
      <w:pPr>
        <w:pStyle w:val="ListBullet"/>
      </w:pPr>
      <w:r>
        <w:t>frontend/node_modules/core-js/stable/math/to-string-tag.js</w:t>
      </w:r>
    </w:p>
    <w:p>
      <w:pPr>
        <w:pStyle w:val="ListBullet"/>
      </w:pPr>
      <w:r>
        <w:t>frontend/node_modules/core-js/stable/math/trunc.js</w:t>
      </w:r>
    </w:p>
    <w:p>
      <w:pPr>
        <w:pStyle w:val="ListBullet"/>
      </w:pPr>
      <w:r>
        <w:t>frontend/node_modules/core-js/stable/number/constructor.js</w:t>
      </w:r>
    </w:p>
    <w:p>
      <w:pPr>
        <w:pStyle w:val="ListBullet"/>
      </w:pPr>
      <w:r>
        <w:t>frontend/node_modules/core-js/stable/number/epsilon.js</w:t>
      </w:r>
    </w:p>
    <w:p>
      <w:pPr>
        <w:pStyle w:val="ListBullet"/>
      </w:pPr>
      <w:r>
        <w:t>frontend/node_modules/core-js/stable/number/index.js</w:t>
      </w:r>
    </w:p>
    <w:p>
      <w:pPr>
        <w:pStyle w:val="ListBullet"/>
      </w:pPr>
      <w:r>
        <w:t>frontend/node_modules/core-js/stable/number/is-finite.js</w:t>
      </w:r>
    </w:p>
    <w:p>
      <w:pPr>
        <w:pStyle w:val="ListBullet"/>
      </w:pPr>
      <w:r>
        <w:t>frontend/node_modules/core-js/stable/number/is-integer.js</w:t>
      </w:r>
    </w:p>
    <w:p>
      <w:pPr>
        <w:pStyle w:val="ListBullet"/>
      </w:pPr>
      <w:r>
        <w:t>frontend/node_modules/core-js/stable/number/is-nan.js</w:t>
      </w:r>
    </w:p>
    <w:p>
      <w:pPr>
        <w:pStyle w:val="ListBullet"/>
      </w:pPr>
      <w:r>
        <w:t>frontend/node_modules/core-js/stable/number/is-safe-integer.js</w:t>
      </w:r>
    </w:p>
    <w:p>
      <w:pPr>
        <w:pStyle w:val="ListBullet"/>
      </w:pPr>
      <w:r>
        <w:t>frontend/node_modules/core-js/stable/number/max-safe-integer.js</w:t>
      </w:r>
    </w:p>
    <w:p>
      <w:pPr>
        <w:pStyle w:val="ListBullet"/>
      </w:pPr>
      <w:r>
        <w:t>frontend/node_modules/core-js/stable/number/min-safe-integer.js</w:t>
      </w:r>
    </w:p>
    <w:p>
      <w:pPr>
        <w:pStyle w:val="ListBullet"/>
      </w:pPr>
      <w:r>
        <w:t>frontend/node_modules/core-js/stable/number/parse-float.js</w:t>
      </w:r>
    </w:p>
    <w:p>
      <w:pPr>
        <w:pStyle w:val="ListBullet"/>
      </w:pPr>
      <w:r>
        <w:t>frontend/node_modules/core-js/stable/number/parse-int.js</w:t>
      </w:r>
    </w:p>
    <w:p>
      <w:pPr>
        <w:pStyle w:val="ListBullet"/>
      </w:pPr>
      <w:r>
        <w:t>frontend/node_modules/core-js/stable/number/to-exponential.js</w:t>
      </w:r>
    </w:p>
    <w:p>
      <w:pPr>
        <w:pStyle w:val="ListBullet"/>
      </w:pPr>
      <w:r>
        <w:t>frontend/node_modules/core-js/stable/number/to-fixed.js</w:t>
      </w:r>
    </w:p>
    <w:p>
      <w:pPr>
        <w:pStyle w:val="ListBullet"/>
      </w:pPr>
      <w:r>
        <w:t>frontend/node_modules/core-js/stable/number/to-precision.js</w:t>
      </w:r>
    </w:p>
    <w:p>
      <w:pPr>
        <w:pStyle w:val="ListBullet"/>
      </w:pPr>
      <w:r>
        <w:t>frontend/node_modules/core-js/stable/number/virtual/index.js</w:t>
      </w:r>
    </w:p>
    <w:p>
      <w:pPr>
        <w:pStyle w:val="ListBullet"/>
      </w:pPr>
      <w:r>
        <w:t>frontend/node_modules/core-js/stable/number/virtual/to-exponential.js</w:t>
      </w:r>
    </w:p>
    <w:p>
      <w:pPr>
        <w:pStyle w:val="ListBullet"/>
      </w:pPr>
      <w:r>
        <w:t>frontend/node_modules/core-js/stable/number/virtual/to-fixed.js</w:t>
      </w:r>
    </w:p>
    <w:p>
      <w:pPr>
        <w:pStyle w:val="ListBullet"/>
      </w:pPr>
      <w:r>
        <w:t>frontend/node_modules/core-js/stable/number/virtual/to-precision.js</w:t>
      </w:r>
    </w:p>
    <w:p>
      <w:pPr>
        <w:pStyle w:val="ListBullet"/>
      </w:pPr>
      <w:r>
        <w:t>frontend/node_modules/core-js/stable/object/assign.js</w:t>
      </w:r>
    </w:p>
    <w:p>
      <w:pPr>
        <w:pStyle w:val="ListBullet"/>
      </w:pPr>
      <w:r>
        <w:t>frontend/node_modules/core-js/stable/object/create.js</w:t>
      </w:r>
    </w:p>
    <w:p>
      <w:pPr>
        <w:pStyle w:val="ListBullet"/>
      </w:pPr>
      <w:r>
        <w:t>frontend/node_modules/core-js/stable/object/define-getter.js</w:t>
      </w:r>
    </w:p>
    <w:p>
      <w:pPr>
        <w:pStyle w:val="ListBullet"/>
      </w:pPr>
      <w:r>
        <w:t>frontend/node_modules/core-js/stable/object/define-properties.js</w:t>
      </w:r>
    </w:p>
    <w:p>
      <w:pPr>
        <w:pStyle w:val="ListBullet"/>
      </w:pPr>
      <w:r>
        <w:t>frontend/node_modules/core-js/stable/object/define-property.js</w:t>
      </w:r>
    </w:p>
    <w:p>
      <w:pPr>
        <w:pStyle w:val="ListBullet"/>
      </w:pPr>
      <w:r>
        <w:t>frontend/node_modules/core-js/stable/object/define-setter.js</w:t>
      </w:r>
    </w:p>
    <w:p>
      <w:pPr>
        <w:pStyle w:val="ListBullet"/>
      </w:pPr>
      <w:r>
        <w:t>frontend/node_modules/core-js/stable/object/entries.js</w:t>
      </w:r>
    </w:p>
    <w:p>
      <w:pPr>
        <w:pStyle w:val="ListBullet"/>
      </w:pPr>
      <w:r>
        <w:t>frontend/node_modules/core-js/stable/object/freeze.js</w:t>
      </w:r>
    </w:p>
    <w:p>
      <w:pPr>
        <w:pStyle w:val="ListBullet"/>
      </w:pPr>
      <w:r>
        <w:t>frontend/node_modules/core-js/stable/object/from-entries.js</w:t>
      </w:r>
    </w:p>
    <w:p>
      <w:pPr>
        <w:pStyle w:val="ListBullet"/>
      </w:pPr>
      <w:r>
        <w:t>frontend/node_modules/core-js/stable/object/get-own-property-descriptor.js</w:t>
      </w:r>
    </w:p>
    <w:p>
      <w:pPr>
        <w:pStyle w:val="ListBullet"/>
      </w:pPr>
      <w:r>
        <w:t>frontend/node_modules/core-js/stable/object/get-own-property-descriptors.js</w:t>
      </w:r>
    </w:p>
    <w:p>
      <w:pPr>
        <w:pStyle w:val="ListBullet"/>
      </w:pPr>
      <w:r>
        <w:t>frontend/node_modules/core-js/stable/object/get-own-property-names.js</w:t>
      </w:r>
    </w:p>
    <w:p>
      <w:pPr>
        <w:pStyle w:val="ListBullet"/>
      </w:pPr>
      <w:r>
        <w:t>frontend/node_modules/core-js/stable/object/get-own-property-symbols.js</w:t>
      </w:r>
    </w:p>
    <w:p>
      <w:pPr>
        <w:pStyle w:val="ListBullet"/>
      </w:pPr>
      <w:r>
        <w:t>frontend/node_modules/core-js/stable/object/get-prototype-of.js</w:t>
      </w:r>
    </w:p>
    <w:p>
      <w:pPr>
        <w:pStyle w:val="ListBullet"/>
      </w:pPr>
      <w:r>
        <w:t>frontend/node_modules/core-js/stable/object/group-by.js</w:t>
      </w:r>
    </w:p>
    <w:p>
      <w:pPr>
        <w:pStyle w:val="ListBullet"/>
      </w:pPr>
      <w:r>
        <w:t>frontend/node_modules/core-js/stable/object/has-own.js</w:t>
      </w:r>
    </w:p>
    <w:p>
      <w:pPr>
        <w:pStyle w:val="ListBullet"/>
      </w:pPr>
      <w:r>
        <w:t>frontend/node_modules/core-js/stable/object/index.js</w:t>
      </w:r>
    </w:p>
    <w:p>
      <w:pPr>
        <w:pStyle w:val="ListBullet"/>
      </w:pPr>
      <w:r>
        <w:t>frontend/node_modules/core-js/stable/object/is-extensible.js</w:t>
      </w:r>
    </w:p>
    <w:p>
      <w:pPr>
        <w:pStyle w:val="ListBullet"/>
      </w:pPr>
      <w:r>
        <w:t>frontend/node_modules/core-js/stable/object/is-frozen.js</w:t>
      </w:r>
    </w:p>
    <w:p>
      <w:pPr>
        <w:pStyle w:val="ListBullet"/>
      </w:pPr>
      <w:r>
        <w:t>frontend/node_modules/core-js/stable/object/is-sealed.js</w:t>
      </w:r>
    </w:p>
    <w:p>
      <w:pPr>
        <w:pStyle w:val="ListBullet"/>
      </w:pPr>
      <w:r>
        <w:t>frontend/node_modules/core-js/stable/object/is.js</w:t>
      </w:r>
    </w:p>
    <w:p>
      <w:pPr>
        <w:pStyle w:val="ListBullet"/>
      </w:pPr>
      <w:r>
        <w:t>frontend/node_modules/core-js/stable/object/keys.js</w:t>
      </w:r>
    </w:p>
    <w:p>
      <w:pPr>
        <w:pStyle w:val="ListBullet"/>
      </w:pPr>
      <w:r>
        <w:t>frontend/node_modules/core-js/stable/object/lookup-getter.js</w:t>
      </w:r>
    </w:p>
    <w:p>
      <w:pPr>
        <w:pStyle w:val="ListBullet"/>
      </w:pPr>
      <w:r>
        <w:t>frontend/node_modules/core-js/stable/object/lookup-setter.js</w:t>
      </w:r>
    </w:p>
    <w:p>
      <w:pPr>
        <w:pStyle w:val="ListBullet"/>
      </w:pPr>
      <w:r>
        <w:t>frontend/node_modules/core-js/stable/object/prevent-extensions.js</w:t>
      </w:r>
    </w:p>
    <w:p>
      <w:pPr>
        <w:pStyle w:val="ListBullet"/>
      </w:pPr>
      <w:r>
        <w:t>frontend/node_modules/core-js/stable/object/proto.js</w:t>
      </w:r>
    </w:p>
    <w:p>
      <w:pPr>
        <w:pStyle w:val="ListBullet"/>
      </w:pPr>
      <w:r>
        <w:t>frontend/node_modules/core-js/stable/object/seal.js</w:t>
      </w:r>
    </w:p>
    <w:p>
      <w:pPr>
        <w:pStyle w:val="ListBullet"/>
      </w:pPr>
      <w:r>
        <w:t>frontend/node_modules/core-js/stable/object/set-prototype-of.js</w:t>
      </w:r>
    </w:p>
    <w:p>
      <w:pPr>
        <w:pStyle w:val="ListBullet"/>
      </w:pPr>
      <w:r>
        <w:t>frontend/node_modules/core-js/stable/object/to-string.js</w:t>
      </w:r>
    </w:p>
    <w:p>
      <w:pPr>
        <w:pStyle w:val="ListBullet"/>
      </w:pPr>
      <w:r>
        <w:t>frontend/node_modules/core-js/stable/object/values.js</w:t>
      </w:r>
    </w:p>
    <w:p>
      <w:pPr>
        <w:pStyle w:val="ListBullet"/>
      </w:pPr>
      <w:r>
        <w:t>frontend/node_modules/core-js/stable/parse-float.js</w:t>
      </w:r>
    </w:p>
    <w:p>
      <w:pPr>
        <w:pStyle w:val="ListBullet"/>
      </w:pPr>
      <w:r>
        <w:t>frontend/node_modules/core-js/stable/parse-int.js</w:t>
      </w:r>
    </w:p>
    <w:p>
      <w:pPr>
        <w:pStyle w:val="ListBullet"/>
      </w:pPr>
      <w:r>
        <w:t>frontend/node_modules/core-js/stable/promise/all-settled.js</w:t>
      </w:r>
    </w:p>
    <w:p>
      <w:pPr>
        <w:pStyle w:val="ListBullet"/>
      </w:pPr>
      <w:r>
        <w:t>frontend/node_modules/core-js/stable/promise/any.js</w:t>
      </w:r>
    </w:p>
    <w:p>
      <w:pPr>
        <w:pStyle w:val="ListBullet"/>
      </w:pPr>
      <w:r>
        <w:t>frontend/node_modules/core-js/stable/promise/finally.js</w:t>
      </w:r>
    </w:p>
    <w:p>
      <w:pPr>
        <w:pStyle w:val="ListBullet"/>
      </w:pPr>
      <w:r>
        <w:t>frontend/node_modules/core-js/stable/promise/index.js</w:t>
      </w:r>
    </w:p>
    <w:p>
      <w:pPr>
        <w:pStyle w:val="ListBullet"/>
      </w:pPr>
      <w:r>
        <w:t>frontend/node_modules/core-js/stable/promise/try.js</w:t>
      </w:r>
    </w:p>
    <w:p>
      <w:pPr>
        <w:pStyle w:val="ListBullet"/>
      </w:pPr>
      <w:r>
        <w:t>frontend/node_modules/core-js/stable/promise/with-resolvers.js</w:t>
      </w:r>
    </w:p>
    <w:p>
      <w:pPr>
        <w:pStyle w:val="ListBullet"/>
      </w:pPr>
      <w:r>
        <w:t>frontend/node_modules/core-js/stable/queue-microtask.js</w:t>
      </w:r>
    </w:p>
    <w:p>
      <w:pPr>
        <w:pStyle w:val="ListBullet"/>
      </w:pPr>
      <w:r>
        <w:t>frontend/node_modules/core-js/stable/reflect/apply.js</w:t>
      </w:r>
    </w:p>
    <w:p>
      <w:pPr>
        <w:pStyle w:val="ListBullet"/>
      </w:pPr>
      <w:r>
        <w:t>frontend/node_modules/core-js/stable/reflect/construct.js</w:t>
      </w:r>
    </w:p>
    <w:p>
      <w:pPr>
        <w:pStyle w:val="ListBullet"/>
      </w:pPr>
      <w:r>
        <w:t>frontend/node_modules/core-js/stable/reflect/define-property.js</w:t>
      </w:r>
    </w:p>
    <w:p>
      <w:pPr>
        <w:pStyle w:val="ListBullet"/>
      </w:pPr>
      <w:r>
        <w:t>frontend/node_modules/core-js/stable/reflect/delete-property.js</w:t>
      </w:r>
    </w:p>
    <w:p>
      <w:pPr>
        <w:pStyle w:val="ListBullet"/>
      </w:pPr>
      <w:r>
        <w:t>frontend/node_modules/core-js/stable/reflect/get-own-property-descriptor.js</w:t>
      </w:r>
    </w:p>
    <w:p>
      <w:pPr>
        <w:pStyle w:val="ListBullet"/>
      </w:pPr>
      <w:r>
        <w:t>frontend/node_modules/core-js/stable/reflect/get-prototype-of.js</w:t>
      </w:r>
    </w:p>
    <w:p>
      <w:pPr>
        <w:pStyle w:val="ListBullet"/>
      </w:pPr>
      <w:r>
        <w:t>frontend/node_modules/core-js/stable/reflect/get.js</w:t>
      </w:r>
    </w:p>
    <w:p>
      <w:pPr>
        <w:pStyle w:val="ListBullet"/>
      </w:pPr>
      <w:r>
        <w:t>frontend/node_modules/core-js/stable/reflect/has.js</w:t>
      </w:r>
    </w:p>
    <w:p>
      <w:pPr>
        <w:pStyle w:val="ListBullet"/>
      </w:pPr>
      <w:r>
        <w:t>frontend/node_modules/core-js/stable/reflect/index.js</w:t>
      </w:r>
    </w:p>
    <w:p>
      <w:pPr>
        <w:pStyle w:val="ListBullet"/>
      </w:pPr>
      <w:r>
        <w:t>frontend/node_modules/core-js/stable/reflect/is-extensible.js</w:t>
      </w:r>
    </w:p>
    <w:p>
      <w:pPr>
        <w:pStyle w:val="ListBullet"/>
      </w:pPr>
      <w:r>
        <w:t>frontend/node_modules/core-js/stable/reflect/own-keys.js</w:t>
      </w:r>
    </w:p>
    <w:p>
      <w:pPr>
        <w:pStyle w:val="ListBullet"/>
      </w:pPr>
      <w:r>
        <w:t>frontend/node_modules/core-js/stable/reflect/prevent-extensions.js</w:t>
      </w:r>
    </w:p>
    <w:p>
      <w:pPr>
        <w:pStyle w:val="ListBullet"/>
      </w:pPr>
      <w:r>
        <w:t>frontend/node_modules/core-js/stable/reflect/set-prototype-of.js</w:t>
      </w:r>
    </w:p>
    <w:p>
      <w:pPr>
        <w:pStyle w:val="ListBullet"/>
      </w:pPr>
      <w:r>
        <w:t>frontend/node_modules/core-js/stable/reflect/set.js</w:t>
      </w:r>
    </w:p>
    <w:p>
      <w:pPr>
        <w:pStyle w:val="ListBullet"/>
      </w:pPr>
      <w:r>
        <w:t>frontend/node_modules/core-js/stable/reflect/to-string-tag.js</w:t>
      </w:r>
    </w:p>
    <w:p>
      <w:pPr>
        <w:pStyle w:val="ListBullet"/>
      </w:pPr>
      <w:r>
        <w:t>frontend/node_modules/core-js/stable/regexp/constructor.js</w:t>
      </w:r>
    </w:p>
    <w:p>
      <w:pPr>
        <w:pStyle w:val="ListBullet"/>
      </w:pPr>
      <w:r>
        <w:t>frontend/node_modules/core-js/stable/regexp/dot-all.js</w:t>
      </w:r>
    </w:p>
    <w:p>
      <w:pPr>
        <w:pStyle w:val="ListBullet"/>
      </w:pPr>
      <w:r>
        <w:t>frontend/node_modules/core-js/stable/regexp/escape.js</w:t>
      </w:r>
    </w:p>
    <w:p>
      <w:pPr>
        <w:pStyle w:val="ListBullet"/>
      </w:pPr>
      <w:r>
        <w:t>frontend/node_modules/core-js/stable/regexp/flags.js</w:t>
      </w:r>
    </w:p>
    <w:p>
      <w:pPr>
        <w:pStyle w:val="ListBullet"/>
      </w:pPr>
      <w:r>
        <w:t>frontend/node_modules/core-js/stable/regexp/index.js</w:t>
      </w:r>
    </w:p>
    <w:p>
      <w:pPr>
        <w:pStyle w:val="ListBullet"/>
      </w:pPr>
      <w:r>
        <w:t>frontend/node_modules/core-js/stable/regexp/match.js</w:t>
      </w:r>
    </w:p>
    <w:p>
      <w:pPr>
        <w:pStyle w:val="ListBullet"/>
      </w:pPr>
      <w:r>
        <w:t>frontend/node_modules/core-js/stable/regexp/replace.js</w:t>
      </w:r>
    </w:p>
    <w:p>
      <w:pPr>
        <w:pStyle w:val="ListBullet"/>
      </w:pPr>
      <w:r>
        <w:t>frontend/node_modules/core-js/stable/regexp/search.js</w:t>
      </w:r>
    </w:p>
    <w:p>
      <w:pPr>
        <w:pStyle w:val="ListBullet"/>
      </w:pPr>
      <w:r>
        <w:t>frontend/node_modules/core-js/stable/regexp/split.js</w:t>
      </w:r>
    </w:p>
    <w:p>
      <w:pPr>
        <w:pStyle w:val="ListBullet"/>
      </w:pPr>
      <w:r>
        <w:t>frontend/node_modules/core-js/stable/regexp/sticky.js</w:t>
      </w:r>
    </w:p>
    <w:p>
      <w:pPr>
        <w:pStyle w:val="ListBullet"/>
      </w:pPr>
      <w:r>
        <w:t>frontend/node_modules/core-js/stable/regexp/test.js</w:t>
      </w:r>
    </w:p>
    <w:p>
      <w:pPr>
        <w:pStyle w:val="ListBullet"/>
      </w:pPr>
      <w:r>
        <w:t>frontend/node_modules/core-js/stable/regexp/to-string.js</w:t>
      </w:r>
    </w:p>
    <w:p>
      <w:pPr>
        <w:pStyle w:val="ListBullet"/>
      </w:pPr>
      <w:r>
        <w:t>frontend/node_modules/core-js/stable/self.js</w:t>
      </w:r>
    </w:p>
    <w:p>
      <w:pPr>
        <w:pStyle w:val="ListBullet"/>
      </w:pPr>
      <w:r>
        <w:t>frontend/node_modules/core-js/stable/set-immediate.js</w:t>
      </w:r>
    </w:p>
    <w:p>
      <w:pPr>
        <w:pStyle w:val="ListBullet"/>
      </w:pPr>
      <w:r>
        <w:t>frontend/node_modules/core-js/stable/set-interval.js</w:t>
      </w:r>
    </w:p>
    <w:p>
      <w:pPr>
        <w:pStyle w:val="ListBullet"/>
      </w:pPr>
      <w:r>
        <w:t>frontend/node_modules/core-js/stable/set-timeout.js</w:t>
      </w:r>
    </w:p>
    <w:p>
      <w:pPr>
        <w:pStyle w:val="ListBullet"/>
      </w:pPr>
      <w:r>
        <w:t>frontend/node_modules/core-js/stable/set/difference.js</w:t>
      </w:r>
    </w:p>
    <w:p>
      <w:pPr>
        <w:pStyle w:val="ListBullet"/>
      </w:pPr>
      <w:r>
        <w:t>frontend/node_modules/core-js/stable/set/index.js</w:t>
      </w:r>
    </w:p>
    <w:p>
      <w:pPr>
        <w:pStyle w:val="ListBullet"/>
      </w:pPr>
      <w:r>
        <w:t>frontend/node_modules/core-js/stable/set/intersection.js</w:t>
      </w:r>
    </w:p>
    <w:p>
      <w:pPr>
        <w:pStyle w:val="ListBullet"/>
      </w:pPr>
      <w:r>
        <w:t>frontend/node_modules/core-js/stable/set/is-disjoint-from.js</w:t>
      </w:r>
    </w:p>
    <w:p>
      <w:pPr>
        <w:pStyle w:val="ListBullet"/>
      </w:pPr>
      <w:r>
        <w:t>frontend/node_modules/core-js/stable/set/is-subset-of.js</w:t>
      </w:r>
    </w:p>
    <w:p>
      <w:pPr>
        <w:pStyle w:val="ListBullet"/>
      </w:pPr>
      <w:r>
        <w:t>frontend/node_modules/core-js/stable/set/is-superset-of.js</w:t>
      </w:r>
    </w:p>
    <w:p>
      <w:pPr>
        <w:pStyle w:val="ListBullet"/>
      </w:pPr>
      <w:r>
        <w:t>frontend/node_modules/core-js/stable/set/symmetric-difference.js</w:t>
      </w:r>
    </w:p>
    <w:p>
      <w:pPr>
        <w:pStyle w:val="ListBullet"/>
      </w:pPr>
      <w:r>
        <w:t>frontend/node_modules/core-js/stable/set/union.js</w:t>
      </w:r>
    </w:p>
    <w:p>
      <w:pPr>
        <w:pStyle w:val="ListBullet"/>
      </w:pPr>
      <w:r>
        <w:t>frontend/node_modules/core-js/stable/string/anchor.js</w:t>
      </w:r>
    </w:p>
    <w:p>
      <w:pPr>
        <w:pStyle w:val="ListBullet"/>
      </w:pPr>
      <w:r>
        <w:t>frontend/node_modules/core-js/stable/string/at.js</w:t>
      </w:r>
    </w:p>
    <w:p>
      <w:pPr>
        <w:pStyle w:val="ListBullet"/>
      </w:pPr>
      <w:r>
        <w:t>frontend/node_modules/core-js/stable/string/big.js</w:t>
      </w:r>
    </w:p>
    <w:p>
      <w:pPr>
        <w:pStyle w:val="ListBullet"/>
      </w:pPr>
      <w:r>
        <w:t>frontend/node_modules/core-js/stable/string/blink.js</w:t>
      </w:r>
    </w:p>
    <w:p>
      <w:pPr>
        <w:pStyle w:val="ListBullet"/>
      </w:pPr>
      <w:r>
        <w:t>frontend/node_modules/core-js/stable/string/bold.js</w:t>
      </w:r>
    </w:p>
    <w:p>
      <w:pPr>
        <w:pStyle w:val="ListBullet"/>
      </w:pPr>
      <w:r>
        <w:t>frontend/node_modules/core-js/stable/string/code-point-at.js</w:t>
      </w:r>
    </w:p>
    <w:p>
      <w:pPr>
        <w:pStyle w:val="ListBullet"/>
      </w:pPr>
      <w:r>
        <w:t>frontend/node_modules/core-js/stable/string/ends-with.js</w:t>
      </w:r>
    </w:p>
    <w:p>
      <w:pPr>
        <w:pStyle w:val="ListBullet"/>
      </w:pPr>
      <w:r>
        <w:t>frontend/node_modules/core-js/stable/string/fixed.js</w:t>
      </w:r>
    </w:p>
    <w:p>
      <w:pPr>
        <w:pStyle w:val="ListBullet"/>
      </w:pPr>
      <w:r>
        <w:t>frontend/node_modules/core-js/stable/string/fontcolor.js</w:t>
      </w:r>
    </w:p>
    <w:p>
      <w:pPr>
        <w:pStyle w:val="ListBullet"/>
      </w:pPr>
      <w:r>
        <w:t>frontend/node_modules/core-js/stable/string/fontsize.js</w:t>
      </w:r>
    </w:p>
    <w:p>
      <w:pPr>
        <w:pStyle w:val="ListBullet"/>
      </w:pPr>
      <w:r>
        <w:t>frontend/node_modules/core-js/stable/string/from-code-point.js</w:t>
      </w:r>
    </w:p>
    <w:p>
      <w:pPr>
        <w:pStyle w:val="ListBullet"/>
      </w:pPr>
      <w:r>
        <w:t>frontend/node_modules/core-js/stable/string/includes.js</w:t>
      </w:r>
    </w:p>
    <w:p>
      <w:pPr>
        <w:pStyle w:val="ListBullet"/>
      </w:pPr>
      <w:r>
        <w:t>frontend/node_modules/core-js/stable/string/index.js</w:t>
      </w:r>
    </w:p>
    <w:p>
      <w:pPr>
        <w:pStyle w:val="ListBullet"/>
      </w:pPr>
      <w:r>
        <w:t>frontend/node_modules/core-js/stable/string/is-well-formed.js</w:t>
      </w:r>
    </w:p>
    <w:p>
      <w:pPr>
        <w:pStyle w:val="ListBullet"/>
      </w:pPr>
      <w:r>
        <w:t>frontend/node_modules/core-js/stable/string/italics.js</w:t>
      </w:r>
    </w:p>
    <w:p>
      <w:pPr>
        <w:pStyle w:val="ListBullet"/>
      </w:pPr>
      <w:r>
        <w:t>frontend/node_modules/core-js/stable/string/iterator.js</w:t>
      </w:r>
    </w:p>
    <w:p>
      <w:pPr>
        <w:pStyle w:val="ListBullet"/>
      </w:pPr>
      <w:r>
        <w:t>frontend/node_modules/core-js/stable/string/link.js</w:t>
      </w:r>
    </w:p>
    <w:p>
      <w:pPr>
        <w:pStyle w:val="ListBullet"/>
      </w:pPr>
      <w:r>
        <w:t>frontend/node_modules/core-js/stable/string/match-all.js</w:t>
      </w:r>
    </w:p>
    <w:p>
      <w:pPr>
        <w:pStyle w:val="ListBullet"/>
      </w:pPr>
      <w:r>
        <w:t>frontend/node_modules/core-js/stable/string/match.js</w:t>
      </w:r>
    </w:p>
    <w:p>
      <w:pPr>
        <w:pStyle w:val="ListBullet"/>
      </w:pPr>
      <w:r>
        <w:t>frontend/node_modules/core-js/stable/string/pad-end.js</w:t>
      </w:r>
    </w:p>
    <w:p>
      <w:pPr>
        <w:pStyle w:val="ListBullet"/>
      </w:pPr>
      <w:r>
        <w:t>frontend/node_modules/core-js/stable/string/pad-start.js</w:t>
      </w:r>
    </w:p>
    <w:p>
      <w:pPr>
        <w:pStyle w:val="ListBullet"/>
      </w:pPr>
      <w:r>
        <w:t>frontend/node_modules/core-js/stable/string/raw.js</w:t>
      </w:r>
    </w:p>
    <w:p>
      <w:pPr>
        <w:pStyle w:val="ListBullet"/>
      </w:pPr>
      <w:r>
        <w:t>frontend/node_modules/core-js/stable/string/repeat.js</w:t>
      </w:r>
    </w:p>
    <w:p>
      <w:pPr>
        <w:pStyle w:val="ListBullet"/>
      </w:pPr>
      <w:r>
        <w:t>frontend/node_modules/core-js/stable/string/replace-all.js</w:t>
      </w:r>
    </w:p>
    <w:p>
      <w:pPr>
        <w:pStyle w:val="ListBullet"/>
      </w:pPr>
      <w:r>
        <w:t>frontend/node_modules/core-js/stable/string/replace.js</w:t>
      </w:r>
    </w:p>
    <w:p>
      <w:pPr>
        <w:pStyle w:val="ListBullet"/>
      </w:pPr>
      <w:r>
        <w:t>frontend/node_modules/core-js/stable/string/search.js</w:t>
      </w:r>
    </w:p>
    <w:p>
      <w:pPr>
        <w:pStyle w:val="ListBullet"/>
      </w:pPr>
      <w:r>
        <w:t>frontend/node_modules/core-js/stable/string/small.js</w:t>
      </w:r>
    </w:p>
    <w:p>
      <w:pPr>
        <w:pStyle w:val="ListBullet"/>
      </w:pPr>
      <w:r>
        <w:t>frontend/node_modules/core-js/stable/string/split.js</w:t>
      </w:r>
    </w:p>
    <w:p>
      <w:pPr>
        <w:pStyle w:val="ListBullet"/>
      </w:pPr>
      <w:r>
        <w:t>frontend/node_modules/core-js/stable/string/starts-with.js</w:t>
      </w:r>
    </w:p>
    <w:p>
      <w:pPr>
        <w:pStyle w:val="ListBullet"/>
      </w:pPr>
      <w:r>
        <w:t>frontend/node_modules/core-js/stable/string/strike.js</w:t>
      </w:r>
    </w:p>
    <w:p>
      <w:pPr>
        <w:pStyle w:val="ListBullet"/>
      </w:pPr>
      <w:r>
        <w:t>frontend/node_modules/core-js/stable/string/sub.js</w:t>
      </w:r>
    </w:p>
    <w:p>
      <w:pPr>
        <w:pStyle w:val="ListBullet"/>
      </w:pPr>
      <w:r>
        <w:t>frontend/node_modules/core-js/stable/string/substr.js</w:t>
      </w:r>
    </w:p>
    <w:p>
      <w:pPr>
        <w:pStyle w:val="ListBullet"/>
      </w:pPr>
      <w:r>
        <w:t>frontend/node_modules/core-js/stable/string/sup.js</w:t>
      </w:r>
    </w:p>
    <w:p>
      <w:pPr>
        <w:pStyle w:val="ListBullet"/>
      </w:pPr>
      <w:r>
        <w:t>frontend/node_modules/core-js/stable/string/to-well-formed.js</w:t>
      </w:r>
    </w:p>
    <w:p>
      <w:pPr>
        <w:pStyle w:val="ListBullet"/>
      </w:pPr>
      <w:r>
        <w:t>frontend/node_modules/core-js/stable/string/trim-end.js</w:t>
      </w:r>
    </w:p>
    <w:p>
      <w:pPr>
        <w:pStyle w:val="ListBullet"/>
      </w:pPr>
      <w:r>
        <w:t>frontend/node_modules/core-js/stable/string/trim-left.js</w:t>
      </w:r>
    </w:p>
    <w:p>
      <w:pPr>
        <w:pStyle w:val="ListBullet"/>
      </w:pPr>
      <w:r>
        <w:t>frontend/node_modules/core-js/stable/string/trim-right.js</w:t>
      </w:r>
    </w:p>
    <w:p>
      <w:pPr>
        <w:pStyle w:val="ListBullet"/>
      </w:pPr>
      <w:r>
        <w:t>frontend/node_modules/core-js/stable/string/trim-start.js</w:t>
      </w:r>
    </w:p>
    <w:p>
      <w:pPr>
        <w:pStyle w:val="ListBullet"/>
      </w:pPr>
      <w:r>
        <w:t>frontend/node_modules/core-js/stable/string/trim.js</w:t>
      </w:r>
    </w:p>
    <w:p>
      <w:pPr>
        <w:pStyle w:val="ListBullet"/>
      </w:pPr>
      <w:r>
        <w:t>frontend/node_modules/core-js/stable/string/virtual/anchor.js</w:t>
      </w:r>
    </w:p>
    <w:p>
      <w:pPr>
        <w:pStyle w:val="ListBullet"/>
      </w:pPr>
      <w:r>
        <w:t>frontend/node_modules/core-js/stable/string/virtual/at.js</w:t>
      </w:r>
    </w:p>
    <w:p>
      <w:pPr>
        <w:pStyle w:val="ListBullet"/>
      </w:pPr>
      <w:r>
        <w:t>frontend/node_modules/core-js/stable/string/virtual/big.js</w:t>
      </w:r>
    </w:p>
    <w:p>
      <w:pPr>
        <w:pStyle w:val="ListBullet"/>
      </w:pPr>
      <w:r>
        <w:t>frontend/node_modules/core-js/stable/string/virtual/blink.js</w:t>
      </w:r>
    </w:p>
    <w:p>
      <w:pPr>
        <w:pStyle w:val="ListBullet"/>
      </w:pPr>
      <w:r>
        <w:t>frontend/node_modules/core-js/stable/string/virtual/bold.js</w:t>
      </w:r>
    </w:p>
    <w:p>
      <w:pPr>
        <w:pStyle w:val="ListBullet"/>
      </w:pPr>
      <w:r>
        <w:t>frontend/node_modules/core-js/stable/string/virtual/code-point-at.js</w:t>
      </w:r>
    </w:p>
    <w:p>
      <w:pPr>
        <w:pStyle w:val="ListBullet"/>
      </w:pPr>
      <w:r>
        <w:t>frontend/node_modules/core-js/stable/string/virtual/ends-with.js</w:t>
      </w:r>
    </w:p>
    <w:p>
      <w:pPr>
        <w:pStyle w:val="ListBullet"/>
      </w:pPr>
      <w:r>
        <w:t>frontend/node_modules/core-js/stable/string/virtual/fixed.js</w:t>
      </w:r>
    </w:p>
    <w:p>
      <w:pPr>
        <w:pStyle w:val="ListBullet"/>
      </w:pPr>
      <w:r>
        <w:t>frontend/node_modules/core-js/stable/string/virtual/fontcolor.js</w:t>
      </w:r>
    </w:p>
    <w:p>
      <w:pPr>
        <w:pStyle w:val="ListBullet"/>
      </w:pPr>
      <w:r>
        <w:t>frontend/node_modules/core-js/stable/string/virtual/fontsize.js</w:t>
      </w:r>
    </w:p>
    <w:p>
      <w:pPr>
        <w:pStyle w:val="ListBullet"/>
      </w:pPr>
      <w:r>
        <w:t>frontend/node_modules/core-js/stable/string/virtual/includes.js</w:t>
      </w:r>
    </w:p>
    <w:p>
      <w:pPr>
        <w:pStyle w:val="ListBullet"/>
      </w:pPr>
      <w:r>
        <w:t>frontend/node_modules/core-js/stable/string/virtual/index.js</w:t>
      </w:r>
    </w:p>
    <w:p>
      <w:pPr>
        <w:pStyle w:val="ListBullet"/>
      </w:pPr>
      <w:r>
        <w:t>frontend/node_modules/core-js/stable/string/virtual/is-well-formed.js</w:t>
      </w:r>
    </w:p>
    <w:p>
      <w:pPr>
        <w:pStyle w:val="ListBullet"/>
      </w:pPr>
      <w:r>
        <w:t>frontend/node_modules/core-js/stable/string/virtual/italics.js</w:t>
      </w:r>
    </w:p>
    <w:p>
      <w:pPr>
        <w:pStyle w:val="ListBullet"/>
      </w:pPr>
      <w:r>
        <w:t>frontend/node_modules/core-js/stable/string/virtual/iterator.js</w:t>
      </w:r>
    </w:p>
    <w:p>
      <w:pPr>
        <w:pStyle w:val="ListBullet"/>
      </w:pPr>
      <w:r>
        <w:t>frontend/node_modules/core-js/stable/string/virtual/link.js</w:t>
      </w:r>
    </w:p>
    <w:p>
      <w:pPr>
        <w:pStyle w:val="ListBullet"/>
      </w:pPr>
      <w:r>
        <w:t>frontend/node_modules/core-js/stable/string/virtual/match-all.js</w:t>
      </w:r>
    </w:p>
    <w:p>
      <w:pPr>
        <w:pStyle w:val="ListBullet"/>
      </w:pPr>
      <w:r>
        <w:t>frontend/node_modules/core-js/stable/string/virtual/pad-end.js</w:t>
      </w:r>
    </w:p>
    <w:p>
      <w:pPr>
        <w:pStyle w:val="ListBullet"/>
      </w:pPr>
      <w:r>
        <w:t>frontend/node_modules/core-js/stable/string/virtual/pad-start.js</w:t>
      </w:r>
    </w:p>
    <w:p>
      <w:pPr>
        <w:pStyle w:val="ListBullet"/>
      </w:pPr>
      <w:r>
        <w:t>frontend/node_modules/core-js/stable/string/virtual/repeat.js</w:t>
      </w:r>
    </w:p>
    <w:p>
      <w:pPr>
        <w:pStyle w:val="ListBullet"/>
      </w:pPr>
      <w:r>
        <w:t>frontend/node_modules/core-js/stable/string/virtual/replace-all.js</w:t>
      </w:r>
    </w:p>
    <w:p>
      <w:pPr>
        <w:pStyle w:val="ListBullet"/>
      </w:pPr>
      <w:r>
        <w:t>frontend/node_modules/core-js/stable/string/virtual/small.js</w:t>
      </w:r>
    </w:p>
    <w:p>
      <w:pPr>
        <w:pStyle w:val="ListBullet"/>
      </w:pPr>
      <w:r>
        <w:t>frontend/node_modules/core-js/stable/string/virtual/starts-with.js</w:t>
      </w:r>
    </w:p>
    <w:p>
      <w:pPr>
        <w:pStyle w:val="ListBullet"/>
      </w:pPr>
      <w:r>
        <w:t>frontend/node_modules/core-js/stable/string/virtual/strike.js</w:t>
      </w:r>
    </w:p>
    <w:p>
      <w:pPr>
        <w:pStyle w:val="ListBullet"/>
      </w:pPr>
      <w:r>
        <w:t>frontend/node_modules/core-js/stable/string/virtual/sub.js</w:t>
      </w:r>
    </w:p>
    <w:p>
      <w:pPr>
        <w:pStyle w:val="ListBullet"/>
      </w:pPr>
      <w:r>
        <w:t>frontend/node_modules/core-js/stable/string/virtual/substr.js</w:t>
      </w:r>
    </w:p>
    <w:p>
      <w:pPr>
        <w:pStyle w:val="ListBullet"/>
      </w:pPr>
      <w:r>
        <w:t>frontend/node_modules/core-js/stable/string/virtual/sup.js</w:t>
      </w:r>
    </w:p>
    <w:p>
      <w:pPr>
        <w:pStyle w:val="ListBullet"/>
      </w:pPr>
      <w:r>
        <w:t>frontend/node_modules/core-js/stable/string/virtual/to-well-formed.js</w:t>
      </w:r>
    </w:p>
    <w:p>
      <w:pPr>
        <w:pStyle w:val="ListBullet"/>
      </w:pPr>
      <w:r>
        <w:t>frontend/node_modules/core-js/stable/string/virtual/trim-end.js</w:t>
      </w:r>
    </w:p>
    <w:p>
      <w:pPr>
        <w:pStyle w:val="ListBullet"/>
      </w:pPr>
      <w:r>
        <w:t>frontend/node_modules/core-js/stable/string/virtual/trim-left.js</w:t>
      </w:r>
    </w:p>
    <w:p>
      <w:pPr>
        <w:pStyle w:val="ListBullet"/>
      </w:pPr>
      <w:r>
        <w:t>frontend/node_modules/core-js/stable/string/virtual/trim-right.js</w:t>
      </w:r>
    </w:p>
    <w:p>
      <w:pPr>
        <w:pStyle w:val="ListBullet"/>
      </w:pPr>
      <w:r>
        <w:t>frontend/node_modules/core-js/stable/string/virtual/trim-start.js</w:t>
      </w:r>
    </w:p>
    <w:p>
      <w:pPr>
        <w:pStyle w:val="ListBullet"/>
      </w:pPr>
      <w:r>
        <w:t>frontend/node_modules/core-js/stable/string/virtual/trim.js</w:t>
      </w:r>
    </w:p>
    <w:p>
      <w:pPr>
        <w:pStyle w:val="ListBullet"/>
      </w:pPr>
      <w:r>
        <w:t>frontend/node_modules/core-js/stable/structured-clone.js</w:t>
      </w:r>
    </w:p>
    <w:p>
      <w:pPr>
        <w:pStyle w:val="ListBullet"/>
      </w:pPr>
      <w:r>
        <w:t>frontend/node_modules/core-js/stable/suppressed-error.js</w:t>
      </w:r>
    </w:p>
    <w:p>
      <w:pPr>
        <w:pStyle w:val="ListBullet"/>
      </w:pPr>
      <w:r>
        <w:t>frontend/node_modules/core-js/stable/symbol/async-dispose.js</w:t>
      </w:r>
    </w:p>
    <w:p>
      <w:pPr>
        <w:pStyle w:val="ListBullet"/>
      </w:pPr>
      <w:r>
        <w:t>frontend/node_modules/core-js/stable/symbol/async-iterator.js</w:t>
      </w:r>
    </w:p>
    <w:p>
      <w:pPr>
        <w:pStyle w:val="ListBullet"/>
      </w:pPr>
      <w:r>
        <w:t>frontend/node_modules/core-js/stable/symbol/description.js</w:t>
      </w:r>
    </w:p>
    <w:p>
      <w:pPr>
        <w:pStyle w:val="ListBullet"/>
      </w:pPr>
      <w:r>
        <w:t>frontend/node_modules/core-js/stable/symbol/dispose.js</w:t>
      </w:r>
    </w:p>
    <w:p>
      <w:pPr>
        <w:pStyle w:val="ListBullet"/>
      </w:pPr>
      <w:r>
        <w:t>frontend/node_modules/core-js/stable/symbol/for.js</w:t>
      </w:r>
    </w:p>
    <w:p>
      <w:pPr>
        <w:pStyle w:val="ListBullet"/>
      </w:pPr>
      <w:r>
        <w:t>frontend/node_modules/core-js/stable/symbol/has-instance.js</w:t>
      </w:r>
    </w:p>
    <w:p>
      <w:pPr>
        <w:pStyle w:val="ListBullet"/>
      </w:pPr>
      <w:r>
        <w:t>frontend/node_modules/core-js/stable/symbol/index.js</w:t>
      </w:r>
    </w:p>
    <w:p>
      <w:pPr>
        <w:pStyle w:val="ListBullet"/>
      </w:pPr>
      <w:r>
        <w:t>frontend/node_modules/core-js/stable/symbol/is-concat-spreadable.js</w:t>
      </w:r>
    </w:p>
    <w:p>
      <w:pPr>
        <w:pStyle w:val="ListBullet"/>
      </w:pPr>
      <w:r>
        <w:t>frontend/node_modules/core-js/stable/symbol/iterator.js</w:t>
      </w:r>
    </w:p>
    <w:p>
      <w:pPr>
        <w:pStyle w:val="ListBullet"/>
      </w:pPr>
      <w:r>
        <w:t>frontend/node_modules/core-js/stable/symbol/key-for.js</w:t>
      </w:r>
    </w:p>
    <w:p>
      <w:pPr>
        <w:pStyle w:val="ListBullet"/>
      </w:pPr>
      <w:r>
        <w:t>frontend/node_modules/core-js/stable/symbol/match-all.js</w:t>
      </w:r>
    </w:p>
    <w:p>
      <w:pPr>
        <w:pStyle w:val="ListBullet"/>
      </w:pPr>
      <w:r>
        <w:t>frontend/node_modules/core-js/stable/symbol/match.js</w:t>
      </w:r>
    </w:p>
    <w:p>
      <w:pPr>
        <w:pStyle w:val="ListBullet"/>
      </w:pPr>
      <w:r>
        <w:t>frontend/node_modules/core-js/stable/symbol/replace.js</w:t>
      </w:r>
    </w:p>
    <w:p>
      <w:pPr>
        <w:pStyle w:val="ListBullet"/>
      </w:pPr>
      <w:r>
        <w:t>frontend/node_modules/core-js/stable/symbol/search.js</w:t>
      </w:r>
    </w:p>
    <w:p>
      <w:pPr>
        <w:pStyle w:val="ListBullet"/>
      </w:pPr>
      <w:r>
        <w:t>frontend/node_modules/core-js/stable/symbol/species.js</w:t>
      </w:r>
    </w:p>
    <w:p>
      <w:pPr>
        <w:pStyle w:val="ListBullet"/>
      </w:pPr>
      <w:r>
        <w:t>frontend/node_modules/core-js/stable/symbol/split.js</w:t>
      </w:r>
    </w:p>
    <w:p>
      <w:pPr>
        <w:pStyle w:val="ListBullet"/>
      </w:pPr>
      <w:r>
        <w:t>frontend/node_modules/core-js/stable/symbol/to-primitive.js</w:t>
      </w:r>
    </w:p>
    <w:p>
      <w:pPr>
        <w:pStyle w:val="ListBullet"/>
      </w:pPr>
      <w:r>
        <w:t>frontend/node_modules/core-js/stable/symbol/to-string-tag.js</w:t>
      </w:r>
    </w:p>
    <w:p>
      <w:pPr>
        <w:pStyle w:val="ListBullet"/>
      </w:pPr>
      <w:r>
        <w:t>frontend/node_modules/core-js/stable/symbol/unscopables.js</w:t>
      </w:r>
    </w:p>
    <w:p>
      <w:pPr>
        <w:pStyle w:val="ListBullet"/>
      </w:pPr>
      <w:r>
        <w:t>frontend/node_modules/core-js/stable/typed-array/at.js</w:t>
      </w:r>
    </w:p>
    <w:p>
      <w:pPr>
        <w:pStyle w:val="ListBullet"/>
      </w:pPr>
      <w:r>
        <w:t>frontend/node_modules/core-js/stable/typed-array/copy-within.js</w:t>
      </w:r>
    </w:p>
    <w:p>
      <w:pPr>
        <w:pStyle w:val="ListBullet"/>
      </w:pPr>
      <w:r>
        <w:t>frontend/node_modules/core-js/stable/typed-array/entries.js</w:t>
      </w:r>
    </w:p>
    <w:p>
      <w:pPr>
        <w:pStyle w:val="ListBullet"/>
      </w:pPr>
      <w:r>
        <w:t>frontend/node_modules/core-js/stable/typed-array/every.js</w:t>
      </w:r>
    </w:p>
    <w:p>
      <w:pPr>
        <w:pStyle w:val="ListBullet"/>
      </w:pPr>
      <w:r>
        <w:t>frontend/node_modules/core-js/stable/typed-array/fill.js</w:t>
      </w:r>
    </w:p>
    <w:p>
      <w:pPr>
        <w:pStyle w:val="ListBullet"/>
      </w:pPr>
      <w:r>
        <w:t>frontend/node_modules/core-js/stable/typed-array/filter.js</w:t>
      </w:r>
    </w:p>
    <w:p>
      <w:pPr>
        <w:pStyle w:val="ListBullet"/>
      </w:pPr>
      <w:r>
        <w:t>frontend/node_modules/core-js/stable/typed-array/find-index.js</w:t>
      </w:r>
    </w:p>
    <w:p>
      <w:pPr>
        <w:pStyle w:val="ListBullet"/>
      </w:pPr>
      <w:r>
        <w:t>frontend/node_modules/core-js/stable/typed-array/find-last-index.js</w:t>
      </w:r>
    </w:p>
    <w:p>
      <w:pPr>
        <w:pStyle w:val="ListBullet"/>
      </w:pPr>
      <w:r>
        <w:t>frontend/node_modules/core-js/stable/typed-array/find-last.js</w:t>
      </w:r>
    </w:p>
    <w:p>
      <w:pPr>
        <w:pStyle w:val="ListBullet"/>
      </w:pPr>
      <w:r>
        <w:t>frontend/node_modules/core-js/stable/typed-array/find.js</w:t>
      </w:r>
    </w:p>
    <w:p>
      <w:pPr>
        <w:pStyle w:val="ListBullet"/>
      </w:pPr>
      <w:r>
        <w:t>frontend/node_modules/core-js/stable/typed-array/float32-array.js</w:t>
      </w:r>
    </w:p>
    <w:p>
      <w:pPr>
        <w:pStyle w:val="ListBullet"/>
      </w:pPr>
      <w:r>
        <w:t>frontend/node_modules/core-js/stable/typed-array/float64-array.js</w:t>
      </w:r>
    </w:p>
    <w:p>
      <w:pPr>
        <w:pStyle w:val="ListBullet"/>
      </w:pPr>
      <w:r>
        <w:t>frontend/node_modules/core-js/stable/typed-array/for-each.js</w:t>
      </w:r>
    </w:p>
    <w:p>
      <w:pPr>
        <w:pStyle w:val="ListBullet"/>
      </w:pPr>
      <w:r>
        <w:t>frontend/node_modules/core-js/stable/typed-array/from-base64.js</w:t>
      </w:r>
    </w:p>
    <w:p>
      <w:pPr>
        <w:pStyle w:val="ListBullet"/>
      </w:pPr>
      <w:r>
        <w:t>frontend/node_modules/core-js/stable/typed-array/from-hex.js</w:t>
      </w:r>
    </w:p>
    <w:p>
      <w:pPr>
        <w:pStyle w:val="ListBullet"/>
      </w:pPr>
      <w:r>
        <w:t>frontend/node_modules/core-js/stable/typed-array/from.js</w:t>
      </w:r>
    </w:p>
    <w:p>
      <w:pPr>
        <w:pStyle w:val="ListBullet"/>
      </w:pPr>
      <w:r>
        <w:t>frontend/node_modules/core-js/stable/typed-array/includes.js</w:t>
      </w:r>
    </w:p>
    <w:p>
      <w:pPr>
        <w:pStyle w:val="ListBullet"/>
      </w:pPr>
      <w:r>
        <w:t>frontend/node_modules/core-js/stable/typed-array/index-of.js</w:t>
      </w:r>
    </w:p>
    <w:p>
      <w:pPr>
        <w:pStyle w:val="ListBullet"/>
      </w:pPr>
      <w:r>
        <w:t>frontend/node_modules/core-js/stable/typed-array/index.js</w:t>
      </w:r>
    </w:p>
    <w:p>
      <w:pPr>
        <w:pStyle w:val="ListBullet"/>
      </w:pPr>
      <w:r>
        <w:t>frontend/node_modules/core-js/stable/typed-array/int16-array.js</w:t>
      </w:r>
    </w:p>
    <w:p>
      <w:pPr>
        <w:pStyle w:val="ListBullet"/>
      </w:pPr>
      <w:r>
        <w:t>frontend/node_modules/core-js/stable/typed-array/int32-array.js</w:t>
      </w:r>
    </w:p>
    <w:p>
      <w:pPr>
        <w:pStyle w:val="ListBullet"/>
      </w:pPr>
      <w:r>
        <w:t>frontend/node_modules/core-js/stable/typed-array/int8-array.js</w:t>
      </w:r>
    </w:p>
    <w:p>
      <w:pPr>
        <w:pStyle w:val="ListBullet"/>
      </w:pPr>
      <w:r>
        <w:t>frontend/node_modules/core-js/stable/typed-array/iterator.js</w:t>
      </w:r>
    </w:p>
    <w:p>
      <w:pPr>
        <w:pStyle w:val="ListBullet"/>
      </w:pPr>
      <w:r>
        <w:t>frontend/node_modules/core-js/stable/typed-array/join.js</w:t>
      </w:r>
    </w:p>
    <w:p>
      <w:pPr>
        <w:pStyle w:val="ListBullet"/>
      </w:pPr>
      <w:r>
        <w:t>frontend/node_modules/core-js/stable/typed-array/keys.js</w:t>
      </w:r>
    </w:p>
    <w:p>
      <w:pPr>
        <w:pStyle w:val="ListBullet"/>
      </w:pPr>
      <w:r>
        <w:t>frontend/node_modules/core-js/stable/typed-array/last-index-of.js</w:t>
      </w:r>
    </w:p>
    <w:p>
      <w:pPr>
        <w:pStyle w:val="ListBullet"/>
      </w:pPr>
      <w:r>
        <w:t>frontend/node_modules/core-js/stable/typed-array/map.js</w:t>
      </w:r>
    </w:p>
    <w:p>
      <w:pPr>
        <w:pStyle w:val="ListBullet"/>
      </w:pPr>
      <w:r>
        <w:t>frontend/node_modules/core-js/stable/typed-array/methods.js</w:t>
      </w:r>
    </w:p>
    <w:p>
      <w:pPr>
        <w:pStyle w:val="ListBullet"/>
      </w:pPr>
      <w:r>
        <w:t>frontend/node_modules/core-js/stable/typed-array/of.js</w:t>
      </w:r>
    </w:p>
    <w:p>
      <w:pPr>
        <w:pStyle w:val="ListBullet"/>
      </w:pPr>
      <w:r>
        <w:t>frontend/node_modules/core-js/stable/typed-array/reduce-right.js</w:t>
      </w:r>
    </w:p>
    <w:p>
      <w:pPr>
        <w:pStyle w:val="ListBullet"/>
      </w:pPr>
      <w:r>
        <w:t>frontend/node_modules/core-js/stable/typed-array/reduce.js</w:t>
      </w:r>
    </w:p>
    <w:p>
      <w:pPr>
        <w:pStyle w:val="ListBullet"/>
      </w:pPr>
      <w:r>
        <w:t>frontend/node_modules/core-js/stable/typed-array/reverse.js</w:t>
      </w:r>
    </w:p>
    <w:p>
      <w:pPr>
        <w:pStyle w:val="ListBullet"/>
      </w:pPr>
      <w:r>
        <w:t>frontend/node_modules/core-js/stable/typed-array/set-from-base64.js</w:t>
      </w:r>
    </w:p>
    <w:p>
      <w:pPr>
        <w:pStyle w:val="ListBullet"/>
      </w:pPr>
      <w:r>
        <w:t>frontend/node_modules/core-js/stable/typed-array/set-from-hex.js</w:t>
      </w:r>
    </w:p>
    <w:p>
      <w:pPr>
        <w:pStyle w:val="ListBullet"/>
      </w:pPr>
      <w:r>
        <w:t>frontend/node_modules/core-js/stable/typed-array/set.js</w:t>
      </w:r>
    </w:p>
    <w:p>
      <w:pPr>
        <w:pStyle w:val="ListBullet"/>
      </w:pPr>
      <w:r>
        <w:t>frontend/node_modules/core-js/stable/typed-array/slice.js</w:t>
      </w:r>
    </w:p>
    <w:p>
      <w:pPr>
        <w:pStyle w:val="ListBullet"/>
      </w:pPr>
      <w:r>
        <w:t>frontend/node_modules/core-js/stable/typed-array/some.js</w:t>
      </w:r>
    </w:p>
    <w:p>
      <w:pPr>
        <w:pStyle w:val="ListBullet"/>
      </w:pPr>
      <w:r>
        <w:t>frontend/node_modules/core-js/stable/typed-array/sort.js</w:t>
      </w:r>
    </w:p>
    <w:p>
      <w:pPr>
        <w:pStyle w:val="ListBullet"/>
      </w:pPr>
      <w:r>
        <w:t>frontend/node_modules/core-js/stable/typed-array/subarray.js</w:t>
      </w:r>
    </w:p>
    <w:p>
      <w:pPr>
        <w:pStyle w:val="ListBullet"/>
      </w:pPr>
      <w:r>
        <w:t>frontend/node_modules/core-js/stable/typed-array/to-base64.js</w:t>
      </w:r>
    </w:p>
    <w:p>
      <w:pPr>
        <w:pStyle w:val="ListBullet"/>
      </w:pPr>
      <w:r>
        <w:t>frontend/node_modules/core-js/stable/typed-array/to-hex.js</w:t>
      </w:r>
    </w:p>
    <w:p>
      <w:pPr>
        <w:pStyle w:val="ListBullet"/>
      </w:pPr>
      <w:r>
        <w:t>frontend/node_modules/core-js/stable/typed-array/to-locale-string.js</w:t>
      </w:r>
    </w:p>
    <w:p>
      <w:pPr>
        <w:pStyle w:val="ListBullet"/>
      </w:pPr>
      <w:r>
        <w:t>frontend/node_modules/core-js/stable/typed-array/to-reversed.js</w:t>
      </w:r>
    </w:p>
    <w:p>
      <w:pPr>
        <w:pStyle w:val="ListBullet"/>
      </w:pPr>
      <w:r>
        <w:t>frontend/node_modules/core-js/stable/typed-array/to-sorted.js</w:t>
      </w:r>
    </w:p>
    <w:p>
      <w:pPr>
        <w:pStyle w:val="ListBullet"/>
      </w:pPr>
      <w:r>
        <w:t>frontend/node_modules/core-js/stable/typed-array/to-string.js</w:t>
      </w:r>
    </w:p>
    <w:p>
      <w:pPr>
        <w:pStyle w:val="ListBullet"/>
      </w:pPr>
      <w:r>
        <w:t>frontend/node_modules/core-js/stable/typed-array/uint16-array.js</w:t>
      </w:r>
    </w:p>
    <w:p>
      <w:pPr>
        <w:pStyle w:val="ListBullet"/>
      </w:pPr>
      <w:r>
        <w:t>frontend/node_modules/core-js/stable/typed-array/uint32-array.js</w:t>
      </w:r>
    </w:p>
    <w:p>
      <w:pPr>
        <w:pStyle w:val="ListBullet"/>
      </w:pPr>
      <w:r>
        <w:t>frontend/node_modules/core-js/stable/typed-array/uint8-array.js</w:t>
      </w:r>
    </w:p>
    <w:p>
      <w:pPr>
        <w:pStyle w:val="ListBullet"/>
      </w:pPr>
      <w:r>
        <w:t>frontend/node_modules/core-js/stable/typed-array/uint8-clamped-array.js</w:t>
      </w:r>
    </w:p>
    <w:p>
      <w:pPr>
        <w:pStyle w:val="ListBullet"/>
      </w:pPr>
      <w:r>
        <w:t>frontend/node_modules/core-js/stable/typed-array/values.js</w:t>
      </w:r>
    </w:p>
    <w:p>
      <w:pPr>
        <w:pStyle w:val="ListBullet"/>
      </w:pPr>
      <w:r>
        <w:t>frontend/node_modules/core-js/stable/typed-array/with.js</w:t>
      </w:r>
    </w:p>
    <w:p>
      <w:pPr>
        <w:pStyle w:val="ListBullet"/>
      </w:pPr>
      <w:r>
        <w:t>frontend/node_modules/core-js/stable/unescape.js</w:t>
      </w:r>
    </w:p>
    <w:p>
      <w:pPr>
        <w:pStyle w:val="ListBullet"/>
      </w:pPr>
      <w:r>
        <w:t>frontend/node_modules/core-js/stable/url-search-params/index.js</w:t>
      </w:r>
    </w:p>
    <w:p>
      <w:pPr>
        <w:pStyle w:val="ListBullet"/>
      </w:pPr>
      <w:r>
        <w:t>frontend/node_modules/core-js/stable/url/can-parse.js</w:t>
      </w:r>
    </w:p>
    <w:p>
      <w:pPr>
        <w:pStyle w:val="ListBullet"/>
      </w:pPr>
      <w:r>
        <w:t>frontend/node_modules/core-js/stable/url/index.js</w:t>
      </w:r>
    </w:p>
    <w:p>
      <w:pPr>
        <w:pStyle w:val="ListBullet"/>
      </w:pPr>
      <w:r>
        <w:t>frontend/node_modules/core-js/stable/url/parse.js</w:t>
      </w:r>
    </w:p>
    <w:p>
      <w:pPr>
        <w:pStyle w:val="ListBullet"/>
      </w:pPr>
      <w:r>
        <w:t>frontend/node_modules/core-js/stable/url/to-json.js</w:t>
      </w:r>
    </w:p>
    <w:p>
      <w:pPr>
        <w:pStyle w:val="ListBullet"/>
      </w:pPr>
      <w:r>
        <w:t>frontend/node_modules/core-js/stable/weak-map/get-or-insert-computed.js</w:t>
      </w:r>
    </w:p>
    <w:p>
      <w:pPr>
        <w:pStyle w:val="ListBullet"/>
      </w:pPr>
      <w:r>
        <w:t>frontend/node_modules/core-js/stable/weak-map/get-or-insert.js</w:t>
      </w:r>
    </w:p>
    <w:p>
      <w:pPr>
        <w:pStyle w:val="ListBullet"/>
      </w:pPr>
      <w:r>
        <w:t>frontend/node_modules/core-js/stable/weak-map/index.js</w:t>
      </w:r>
    </w:p>
    <w:p>
      <w:pPr>
        <w:pStyle w:val="ListBullet"/>
      </w:pPr>
      <w:r>
        <w:t>frontend/node_modules/core-js/stable/weak-set/index.js</w:t>
      </w:r>
    </w:p>
    <w:p>
      <w:pPr>
        <w:pStyle w:val="ListBullet"/>
      </w:pPr>
      <w:r>
        <w:t>frontend/node_modules/core-js/stage/0.js</w:t>
      </w:r>
    </w:p>
    <w:p>
      <w:pPr>
        <w:pStyle w:val="ListBullet"/>
      </w:pPr>
      <w:r>
        <w:t>frontend/node_modules/core-js/stage/1.js</w:t>
      </w:r>
    </w:p>
    <w:p>
      <w:pPr>
        <w:pStyle w:val="ListBullet"/>
      </w:pPr>
      <w:r>
        <w:t>frontend/node_modules/core-js/stage/2.7.js</w:t>
      </w:r>
    </w:p>
    <w:p>
      <w:pPr>
        <w:pStyle w:val="ListBullet"/>
      </w:pPr>
      <w:r>
        <w:t>frontend/node_modules/core-js/stage/2.js</w:t>
      </w:r>
    </w:p>
    <w:p>
      <w:pPr>
        <w:pStyle w:val="ListBullet"/>
      </w:pPr>
      <w:r>
        <w:t>frontend/node_modules/core-js/stage/3.js</w:t>
      </w:r>
    </w:p>
    <w:p>
      <w:pPr>
        <w:pStyle w:val="ListBullet"/>
      </w:pPr>
      <w:r>
        <w:t>frontend/node_modules/core-js/stage/4.js</w:t>
      </w:r>
    </w:p>
    <w:p>
      <w:pPr>
        <w:pStyle w:val="ListBullet"/>
      </w:pPr>
      <w:r>
        <w:t>frontend/node_modules/core-js/stage/index.js</w:t>
      </w:r>
    </w:p>
    <w:p>
      <w:pPr>
        <w:pStyle w:val="ListBullet"/>
      </w:pPr>
      <w:r>
        <w:t>frontend/node_modules/core-js/stage/pre.js</w:t>
      </w:r>
    </w:p>
    <w:p>
      <w:pPr>
        <w:pStyle w:val="ListBullet"/>
      </w:pPr>
      <w:r>
        <w:t>frontend/node_modules/core-js/web/dom-collections.js</w:t>
      </w:r>
    </w:p>
    <w:p>
      <w:pPr>
        <w:pStyle w:val="ListBullet"/>
      </w:pPr>
      <w:r>
        <w:t>frontend/node_modules/core-js/web/dom-exception.js</w:t>
      </w:r>
    </w:p>
    <w:p>
      <w:pPr>
        <w:pStyle w:val="ListBullet"/>
      </w:pPr>
      <w:r>
        <w:t>frontend/node_modules/core-js/web/immediate.js</w:t>
      </w:r>
    </w:p>
    <w:p>
      <w:pPr>
        <w:pStyle w:val="ListBullet"/>
      </w:pPr>
      <w:r>
        <w:t>frontend/node_modules/core-js/web/index.js</w:t>
      </w:r>
    </w:p>
    <w:p>
      <w:pPr>
        <w:pStyle w:val="ListBullet"/>
      </w:pPr>
      <w:r>
        <w:t>frontend/node_modules/core-js/web/queue-microtask.js</w:t>
      </w:r>
    </w:p>
    <w:p>
      <w:pPr>
        <w:pStyle w:val="ListBullet"/>
      </w:pPr>
      <w:r>
        <w:t>frontend/node_modules/core-js/web/structured-clone.js</w:t>
      </w:r>
    </w:p>
    <w:p>
      <w:pPr>
        <w:pStyle w:val="ListBullet"/>
      </w:pPr>
      <w:r>
        <w:t>frontend/node_modules/core-js/web/timers.js</w:t>
      </w:r>
    </w:p>
    <w:p>
      <w:pPr>
        <w:pStyle w:val="ListBullet"/>
      </w:pPr>
      <w:r>
        <w:t>frontend/node_modules/core-js/web/url-search-params.js</w:t>
      </w:r>
    </w:p>
    <w:p>
      <w:pPr>
        <w:pStyle w:val="ListBullet"/>
      </w:pPr>
      <w:r>
        <w:t>frontend/node_modules/core-js/web/url.js</w:t>
      </w:r>
    </w:p>
    <w:p>
      <w:pPr>
        <w:pStyle w:val="ListBullet"/>
      </w:pPr>
      <w:r>
        <w:t>frontend/node_modules/core-util-is/lib/util.js</w:t>
      </w:r>
    </w:p>
    <w:p>
      <w:pPr>
        <w:pStyle w:val="ListBullet"/>
      </w:pPr>
      <w:r>
        <w:t>frontend/node_modules/core-util-is/package.json</w:t>
      </w:r>
    </w:p>
    <w:p>
      <w:pPr>
        <w:pStyle w:val="ListBullet"/>
      </w:pPr>
      <w:r>
        <w:t>frontend/node_modules/cosmiconfig/dist/Explorer.js</w:t>
      </w:r>
    </w:p>
    <w:p>
      <w:pPr>
        <w:pStyle w:val="ListBullet"/>
      </w:pPr>
      <w:r>
        <w:t>frontend/node_modules/cosmiconfig/dist/ExplorerBase.js</w:t>
      </w:r>
    </w:p>
    <w:p>
      <w:pPr>
        <w:pStyle w:val="ListBullet"/>
      </w:pPr>
      <w:r>
        <w:t>frontend/node_modules/cosmiconfig/dist/ExplorerSync.js</w:t>
      </w:r>
    </w:p>
    <w:p>
      <w:pPr>
        <w:pStyle w:val="ListBullet"/>
      </w:pPr>
      <w:r>
        <w:t>frontend/node_modules/cosmiconfig/dist/cacheWrapper.js</w:t>
      </w:r>
    </w:p>
    <w:p>
      <w:pPr>
        <w:pStyle w:val="ListBullet"/>
      </w:pPr>
      <w:r>
        <w:t>frontend/node_modules/cosmiconfig/dist/getDirectory.js</w:t>
      </w:r>
    </w:p>
    <w:p>
      <w:pPr>
        <w:pStyle w:val="ListBullet"/>
      </w:pPr>
      <w:r>
        <w:t>frontend/node_modules/cosmiconfig/dist/getPropertyByPath.js</w:t>
      </w:r>
    </w:p>
    <w:p>
      <w:pPr>
        <w:pStyle w:val="ListBullet"/>
      </w:pPr>
      <w:r>
        <w:t>frontend/node_modules/cosmiconfig/dist/index.js</w:t>
      </w:r>
    </w:p>
    <w:p>
      <w:pPr>
        <w:pStyle w:val="ListBullet"/>
      </w:pPr>
      <w:r>
        <w:t>frontend/node_modules/cosmiconfig/dist/loaders.js</w:t>
      </w:r>
    </w:p>
    <w:p>
      <w:pPr>
        <w:pStyle w:val="ListBullet"/>
      </w:pPr>
      <w:r>
        <w:t>frontend/node_modules/cosmiconfig/dist/readFile.js</w:t>
      </w:r>
    </w:p>
    <w:p>
      <w:pPr>
        <w:pStyle w:val="ListBullet"/>
      </w:pPr>
      <w:r>
        <w:t>frontend/node_modules/cosmiconfig/dist/types.js</w:t>
      </w:r>
    </w:p>
    <w:p>
      <w:pPr>
        <w:pStyle w:val="ListBullet"/>
      </w:pPr>
      <w:r>
        <w:t>frontend/node_modules/cosmiconfig/package.json</w:t>
      </w:r>
    </w:p>
    <w:p>
      <w:pPr>
        <w:pStyle w:val="ListBullet"/>
      </w:pPr>
      <w:r>
        <w:t>frontend/node_modules/cross-spawn/index.js</w:t>
      </w:r>
    </w:p>
    <w:p>
      <w:pPr>
        <w:pStyle w:val="ListBullet"/>
      </w:pPr>
      <w:r>
        <w:t>frontend/node_modules/cross-spawn/lib/enoent.js</w:t>
      </w:r>
    </w:p>
    <w:p>
      <w:pPr>
        <w:pStyle w:val="ListBullet"/>
      </w:pPr>
      <w:r>
        <w:t>frontend/node_modules/cross-spawn/lib/parse.js</w:t>
      </w:r>
    </w:p>
    <w:p>
      <w:pPr>
        <w:pStyle w:val="ListBullet"/>
      </w:pPr>
      <w:r>
        <w:t>frontend/node_modules/cross-spawn/lib/util/escape.js</w:t>
      </w:r>
    </w:p>
    <w:p>
      <w:pPr>
        <w:pStyle w:val="ListBullet"/>
      </w:pPr>
      <w:r>
        <w:t>frontend/node_modules/cross-spawn/lib/util/readShebang.js</w:t>
      </w:r>
    </w:p>
    <w:p>
      <w:pPr>
        <w:pStyle w:val="ListBullet"/>
      </w:pPr>
      <w:r>
        <w:t>frontend/node_modules/cross-spawn/lib/util/resolveCommand.js</w:t>
      </w:r>
    </w:p>
    <w:p>
      <w:pPr>
        <w:pStyle w:val="ListBullet"/>
      </w:pPr>
      <w:r>
        <w:t>frontend/node_modules/cross-spawn/package.json</w:t>
      </w:r>
    </w:p>
    <w:p>
      <w:pPr>
        <w:pStyle w:val="ListBullet"/>
      </w:pPr>
      <w:r>
        <w:t>frontend/node_modules/crypto-random-string/index.js</w:t>
      </w:r>
    </w:p>
    <w:p>
      <w:pPr>
        <w:pStyle w:val="ListBullet"/>
      </w:pPr>
      <w:r>
        <w:t>frontend/node_modules/crypto-random-string/package.json</w:t>
      </w:r>
    </w:p>
    <w:p>
      <w:pPr>
        <w:pStyle w:val="ListBullet"/>
      </w:pPr>
      <w:r>
        <w:t>frontend/node_modules/css-blank-pseudo/browser.js</w:t>
      </w:r>
    </w:p>
    <w:p>
      <w:pPr>
        <w:pStyle w:val="ListBullet"/>
      </w:pPr>
      <w:r>
        <w:t>frontend/node_modules/css-blank-pseudo/dist/browser-global.js</w:t>
      </w:r>
    </w:p>
    <w:p>
      <w:pPr>
        <w:pStyle w:val="ListBullet"/>
      </w:pPr>
      <w:r>
        <w:t>frontend/node_modules/css-blank-pseudo/package.json</w:t>
      </w:r>
    </w:p>
    <w:p>
      <w:pPr>
        <w:pStyle w:val="ListBullet"/>
      </w:pPr>
      <w:r>
        <w:t>frontend/node_modules/css-declaration-sorter/package.json</w:t>
      </w:r>
    </w:p>
    <w:p>
      <w:pPr>
        <w:pStyle w:val="ListBullet"/>
      </w:pPr>
      <w:r>
        <w:t>frontend/node_modules/css-has-pseudo/browser.js</w:t>
      </w:r>
    </w:p>
    <w:p>
      <w:pPr>
        <w:pStyle w:val="ListBullet"/>
      </w:pPr>
      <w:r>
        <w:t>frontend/node_modules/css-has-pseudo/dist/browser-global.js</w:t>
      </w:r>
    </w:p>
    <w:p>
      <w:pPr>
        <w:pStyle w:val="ListBullet"/>
      </w:pPr>
      <w:r>
        <w:t>frontend/node_modules/css-has-pseudo/package.json</w:t>
      </w:r>
    </w:p>
    <w:p>
      <w:pPr>
        <w:pStyle w:val="ListBullet"/>
      </w:pPr>
      <w:r>
        <w:t>frontend/node_modules/css-loader/dist/cjs.js</w:t>
      </w:r>
    </w:p>
    <w:p>
      <w:pPr>
        <w:pStyle w:val="ListBullet"/>
      </w:pPr>
      <w:r>
        <w:t>frontend/node_modules/css-loader/dist/index.js</w:t>
      </w:r>
    </w:p>
    <w:p>
      <w:pPr>
        <w:pStyle w:val="ListBullet"/>
      </w:pPr>
      <w:r>
        <w:t>frontend/node_modules/css-loader/dist/options.json</w:t>
      </w:r>
    </w:p>
    <w:p>
      <w:pPr>
        <w:pStyle w:val="ListBullet"/>
      </w:pPr>
      <w:r>
        <w:t>frontend/node_modules/css-loader/dist/plugins/index.js</w:t>
      </w:r>
    </w:p>
    <w:p>
      <w:pPr>
        <w:pStyle w:val="ListBullet"/>
      </w:pPr>
      <w:r>
        <w:t>frontend/node_modules/css-loader/dist/plugins/postcss-icss-parser.js</w:t>
      </w:r>
    </w:p>
    <w:p>
      <w:pPr>
        <w:pStyle w:val="ListBullet"/>
      </w:pPr>
      <w:r>
        <w:t>frontend/node_modules/css-loader/dist/plugins/postcss-import-parser.js</w:t>
      </w:r>
    </w:p>
    <w:p>
      <w:pPr>
        <w:pStyle w:val="ListBullet"/>
      </w:pPr>
      <w:r>
        <w:t>frontend/node_modules/css-loader/dist/plugins/postcss-url-parser.js</w:t>
      </w:r>
    </w:p>
    <w:p>
      <w:pPr>
        <w:pStyle w:val="ListBullet"/>
      </w:pPr>
      <w:r>
        <w:t>frontend/node_modules/css-loader/dist/runtime/api.js</w:t>
      </w:r>
    </w:p>
    <w:p>
      <w:pPr>
        <w:pStyle w:val="ListBullet"/>
      </w:pPr>
      <w:r>
        <w:t>frontend/node_modules/css-loader/dist/runtime/getUrl.js</w:t>
      </w:r>
    </w:p>
    <w:p>
      <w:pPr>
        <w:pStyle w:val="ListBullet"/>
      </w:pPr>
      <w:r>
        <w:t>frontend/node_modules/css-loader/dist/runtime/noSourceMaps.js</w:t>
      </w:r>
    </w:p>
    <w:p>
      <w:pPr>
        <w:pStyle w:val="ListBullet"/>
      </w:pPr>
      <w:r>
        <w:t>frontend/node_modules/css-loader/dist/runtime/sourceMaps.js</w:t>
      </w:r>
    </w:p>
    <w:p>
      <w:pPr>
        <w:pStyle w:val="ListBullet"/>
      </w:pPr>
      <w:r>
        <w:t>frontend/node_modules/css-loader/dist/utils.js</w:t>
      </w:r>
    </w:p>
    <w:p>
      <w:pPr>
        <w:pStyle w:val="ListBullet"/>
      </w:pPr>
      <w:r>
        <w:t>frontend/node_modules/css-loader/package.json</w:t>
      </w:r>
    </w:p>
    <w:p>
      <w:pPr>
        <w:pStyle w:val="ListBullet"/>
      </w:pPr>
      <w:r>
        <w:t>frontend/node_modules/css-minimizer-webpack-plugin/dist/index.js</w:t>
      </w:r>
    </w:p>
    <w:p>
      <w:pPr>
        <w:pStyle w:val="ListBullet"/>
      </w:pPr>
      <w:r>
        <w:t>frontend/node_modules/css-minimizer-webpack-plugin/dist/minify.js</w:t>
      </w:r>
    </w:p>
    <w:p>
      <w:pPr>
        <w:pStyle w:val="ListBullet"/>
      </w:pPr>
      <w:r>
        <w:t>frontend/node_modules/css-minimizer-webpack-plugin/dist/options.json</w:t>
      </w:r>
    </w:p>
    <w:p>
      <w:pPr>
        <w:pStyle w:val="ListBullet"/>
      </w:pPr>
      <w:r>
        <w:t>frontend/node_modules/css-minimizer-webpack-plugin/dist/utils.js</w:t>
      </w:r>
    </w:p>
    <w:p>
      <w:pPr>
        <w:pStyle w:val="ListBullet"/>
      </w:pPr>
      <w:r>
        <w:t>frontend/node_modules/css-minimizer-webpack-plugin/node_modules/source-map/dist/source-map.debug.js</w:t>
      </w:r>
    </w:p>
    <w:p>
      <w:pPr>
        <w:pStyle w:val="ListBullet"/>
      </w:pPr>
      <w:r>
        <w:t>frontend/node_modules/css-minimizer-webpack-plugin/node_modules/source-map/dist/source-map.js</w:t>
      </w:r>
    </w:p>
    <w:p>
      <w:pPr>
        <w:pStyle w:val="ListBullet"/>
      </w:pPr>
      <w:r>
        <w:t>frontend/node_modules/css-minimizer-webpack-plugin/node_modules/source-map/dist/source-map.min.js</w:t>
      </w:r>
    </w:p>
    <w:p>
      <w:pPr>
        <w:pStyle w:val="ListBullet"/>
      </w:pPr>
      <w:r>
        <w:t>frontend/node_modules/css-minimizer-webpack-plugin/node_modules/source-map/lib/array-set.js</w:t>
      </w:r>
    </w:p>
    <w:p>
      <w:pPr>
        <w:pStyle w:val="ListBullet"/>
      </w:pPr>
      <w:r>
        <w:t>frontend/node_modules/css-minimizer-webpack-plugin/node_modules/source-map/lib/base64-vlq.js</w:t>
      </w:r>
    </w:p>
    <w:p>
      <w:pPr>
        <w:pStyle w:val="ListBullet"/>
      </w:pPr>
      <w:r>
        <w:t>frontend/node_modules/css-minimizer-webpack-plugin/node_modules/source-map/lib/base64.js</w:t>
      </w:r>
    </w:p>
    <w:p>
      <w:pPr>
        <w:pStyle w:val="ListBullet"/>
      </w:pPr>
      <w:r>
        <w:t>frontend/node_modules/css-minimizer-webpack-plugin/node_modules/source-map/lib/binary-search.js</w:t>
      </w:r>
    </w:p>
    <w:p>
      <w:pPr>
        <w:pStyle w:val="ListBullet"/>
      </w:pPr>
      <w:r>
        <w:t>frontend/node_modules/css-minimizer-webpack-plugin/node_modules/source-map/lib/mapping-list.js</w:t>
      </w:r>
    </w:p>
    <w:p>
      <w:pPr>
        <w:pStyle w:val="ListBullet"/>
      </w:pPr>
      <w:r>
        <w:t>frontend/node_modules/css-minimizer-webpack-plugin/node_modules/source-map/lib/quick-sort.js</w:t>
      </w:r>
    </w:p>
    <w:p>
      <w:pPr>
        <w:pStyle w:val="ListBullet"/>
      </w:pPr>
      <w:r>
        <w:t>frontend/node_modules/css-minimizer-webpack-plugin/node_modules/source-map/lib/source-map-consumer.js</w:t>
      </w:r>
    </w:p>
    <w:p>
      <w:pPr>
        <w:pStyle w:val="ListBullet"/>
      </w:pPr>
      <w:r>
        <w:t>frontend/node_modules/css-minimizer-webpack-plugin/node_modules/source-map/lib/source-map-generator.js</w:t>
      </w:r>
    </w:p>
    <w:p>
      <w:pPr>
        <w:pStyle w:val="ListBullet"/>
      </w:pPr>
      <w:r>
        <w:t>frontend/node_modules/css-minimizer-webpack-plugin/node_modules/source-map/lib/source-node.js</w:t>
      </w:r>
    </w:p>
    <w:p>
      <w:pPr>
        <w:pStyle w:val="ListBullet"/>
      </w:pPr>
      <w:r>
        <w:t>frontend/node_modules/css-minimizer-webpack-plugin/node_modules/source-map/lib/util.js</w:t>
      </w:r>
    </w:p>
    <w:p>
      <w:pPr>
        <w:pStyle w:val="ListBullet"/>
      </w:pPr>
      <w:r>
        <w:t>frontend/node_modules/css-minimizer-webpack-plugin/node_modules/source-map/package.json</w:t>
      </w:r>
    </w:p>
    <w:p>
      <w:pPr>
        <w:pStyle w:val="ListBullet"/>
      </w:pPr>
      <w:r>
        <w:t>frontend/node_modules/css-minimizer-webpack-plugin/node_modules/source-map/source-map.js</w:t>
      </w:r>
    </w:p>
    <w:p>
      <w:pPr>
        <w:pStyle w:val="ListBullet"/>
      </w:pPr>
      <w:r>
        <w:t>frontend/node_modules/css-minimizer-webpack-plugin/package.json</w:t>
      </w:r>
    </w:p>
    <w:p>
      <w:pPr>
        <w:pStyle w:val="ListBullet"/>
      </w:pPr>
      <w:r>
        <w:t>frontend/node_modules/css-prefers-color-scheme/browser.js</w:t>
      </w:r>
    </w:p>
    <w:p>
      <w:pPr>
        <w:pStyle w:val="ListBullet"/>
      </w:pPr>
      <w:r>
        <w:t>frontend/node_modules/css-prefers-color-scheme/browser.min.js</w:t>
      </w:r>
    </w:p>
    <w:p>
      <w:pPr>
        <w:pStyle w:val="ListBullet"/>
      </w:pPr>
      <w:r>
        <w:t>frontend/node_modules/css-prefers-color-scheme/dist/browser-global.js</w:t>
      </w:r>
    </w:p>
    <w:p>
      <w:pPr>
        <w:pStyle w:val="ListBullet"/>
      </w:pPr>
      <w:r>
        <w:t>frontend/node_modules/css-prefers-color-scheme/package.json</w:t>
      </w:r>
    </w:p>
    <w:p>
      <w:pPr>
        <w:pStyle w:val="ListBullet"/>
      </w:pPr>
      <w:r>
        <w:t>frontend/node_modules/css-select-base-adapter/index.js</w:t>
      </w:r>
    </w:p>
    <w:p>
      <w:pPr>
        <w:pStyle w:val="ListBullet"/>
      </w:pPr>
      <w:r>
        <w:t>frontend/node_modules/css-select-base-adapter/package.json</w:t>
      </w:r>
    </w:p>
    <w:p>
      <w:pPr>
        <w:pStyle w:val="ListBullet"/>
      </w:pPr>
      <w:r>
        <w:t>frontend/node_modules/css-select-base-adapter/test/data.js</w:t>
      </w:r>
    </w:p>
    <w:p>
      <w:pPr>
        <w:pStyle w:val="ListBullet"/>
      </w:pPr>
      <w:r>
        <w:t>frontend/node_modules/css-select-base-adapter/test/implementation.js</w:t>
      </w:r>
    </w:p>
    <w:p>
      <w:pPr>
        <w:pStyle w:val="ListBullet"/>
      </w:pPr>
      <w:r>
        <w:t>frontend/node_modules/css-select-base-adapter/test/index.js</w:t>
      </w:r>
    </w:p>
    <w:p>
      <w:pPr>
        <w:pStyle w:val="ListBullet"/>
      </w:pPr>
      <w:r>
        <w:t>frontend/node_modules/css-select/lib/attributes.js</w:t>
      </w:r>
    </w:p>
    <w:p>
      <w:pPr>
        <w:pStyle w:val="ListBullet"/>
      </w:pPr>
      <w:r>
        <w:t>frontend/node_modules/css-select/lib/compile.js</w:t>
      </w:r>
    </w:p>
    <w:p>
      <w:pPr>
        <w:pStyle w:val="ListBullet"/>
      </w:pPr>
      <w:r>
        <w:t>frontend/node_modules/css-select/lib/general.js</w:t>
      </w:r>
    </w:p>
    <w:p>
      <w:pPr>
        <w:pStyle w:val="ListBullet"/>
      </w:pPr>
      <w:r>
        <w:t>frontend/node_modules/css-select/lib/index.js</w:t>
      </w:r>
    </w:p>
    <w:p>
      <w:pPr>
        <w:pStyle w:val="ListBullet"/>
      </w:pPr>
      <w:r>
        <w:t>frontend/node_modules/css-select/lib/procedure.js</w:t>
      </w:r>
    </w:p>
    <w:p>
      <w:pPr>
        <w:pStyle w:val="ListBullet"/>
      </w:pPr>
      <w:r>
        <w:t>frontend/node_modules/css-select/lib/pseudo-selectors/aliases.js</w:t>
      </w:r>
    </w:p>
    <w:p>
      <w:pPr>
        <w:pStyle w:val="ListBullet"/>
      </w:pPr>
      <w:r>
        <w:t>frontend/node_modules/css-select/lib/pseudo-selectors/filters.js</w:t>
      </w:r>
    </w:p>
    <w:p>
      <w:pPr>
        <w:pStyle w:val="ListBullet"/>
      </w:pPr>
      <w:r>
        <w:t>frontend/node_modules/css-select/lib/pseudo-selectors/index.js</w:t>
      </w:r>
    </w:p>
    <w:p>
      <w:pPr>
        <w:pStyle w:val="ListBullet"/>
      </w:pPr>
      <w:r>
        <w:t>frontend/node_modules/css-select/lib/pseudo-selectors/pseudos.js</w:t>
      </w:r>
    </w:p>
    <w:p>
      <w:pPr>
        <w:pStyle w:val="ListBullet"/>
      </w:pPr>
      <w:r>
        <w:t>frontend/node_modules/css-select/lib/pseudo-selectors/subselects.js</w:t>
      </w:r>
    </w:p>
    <w:p>
      <w:pPr>
        <w:pStyle w:val="ListBullet"/>
      </w:pPr>
      <w:r>
        <w:t>frontend/node_modules/css-select/lib/sort.js</w:t>
      </w:r>
    </w:p>
    <w:p>
      <w:pPr>
        <w:pStyle w:val="ListBullet"/>
      </w:pPr>
      <w:r>
        <w:t>frontend/node_modules/css-select/lib/types.js</w:t>
      </w:r>
    </w:p>
    <w:p>
      <w:pPr>
        <w:pStyle w:val="ListBullet"/>
      </w:pPr>
      <w:r>
        <w:t>frontend/node_modules/css-select/package.json</w:t>
      </w:r>
    </w:p>
    <w:p>
      <w:pPr>
        <w:pStyle w:val="ListBullet"/>
      </w:pPr>
      <w:r>
        <w:t>frontend/node_modules/css-tree/data/index.js</w:t>
      </w:r>
    </w:p>
    <w:p>
      <w:pPr>
        <w:pStyle w:val="ListBullet"/>
      </w:pPr>
      <w:r>
        <w:t>frontend/node_modules/css-tree/data/patch.json</w:t>
      </w:r>
    </w:p>
    <w:p>
      <w:pPr>
        <w:pStyle w:val="ListBullet"/>
      </w:pPr>
      <w:r>
        <w:t>frontend/node_modules/css-tree/dist/csstree.js</w:t>
      </w:r>
    </w:p>
    <w:p>
      <w:pPr>
        <w:pStyle w:val="ListBullet"/>
      </w:pPr>
      <w:r>
        <w:t>frontend/node_modules/css-tree/dist/csstree.min.js</w:t>
      </w:r>
    </w:p>
    <w:p>
      <w:pPr>
        <w:pStyle w:val="ListBullet"/>
      </w:pPr>
      <w:r>
        <w:t>frontend/node_modules/css-tree/dist/default-syntax.json</w:t>
      </w:r>
    </w:p>
    <w:p>
      <w:pPr>
        <w:pStyle w:val="ListBullet"/>
      </w:pPr>
      <w:r>
        <w:t>frontend/node_modules/css-tree/lib/common/List.js</w:t>
      </w:r>
    </w:p>
    <w:p>
      <w:pPr>
        <w:pStyle w:val="ListBullet"/>
      </w:pPr>
      <w:r>
        <w:t>frontend/node_modules/css-tree/lib/common/OffsetToLocation.js</w:t>
      </w:r>
    </w:p>
    <w:p>
      <w:pPr>
        <w:pStyle w:val="ListBullet"/>
      </w:pPr>
      <w:r>
        <w:t>frontend/node_modules/css-tree/lib/common/SyntaxError.js</w:t>
      </w:r>
    </w:p>
    <w:p>
      <w:pPr>
        <w:pStyle w:val="ListBullet"/>
      </w:pPr>
      <w:r>
        <w:t>frontend/node_modules/css-tree/lib/common/TokenStream.js</w:t>
      </w:r>
    </w:p>
    <w:p>
      <w:pPr>
        <w:pStyle w:val="ListBullet"/>
      </w:pPr>
      <w:r>
        <w:t>frontend/node_modules/css-tree/lib/common/adopt-buffer.js</w:t>
      </w:r>
    </w:p>
    <w:p>
      <w:pPr>
        <w:pStyle w:val="ListBullet"/>
      </w:pPr>
      <w:r>
        <w:t>frontend/node_modules/css-tree/lib/convertor/create.js</w:t>
      </w:r>
    </w:p>
    <w:p>
      <w:pPr>
        <w:pStyle w:val="ListBullet"/>
      </w:pPr>
      <w:r>
        <w:t>frontend/node_modules/css-tree/lib/convertor/index.js</w:t>
      </w:r>
    </w:p>
    <w:p>
      <w:pPr>
        <w:pStyle w:val="ListBullet"/>
      </w:pPr>
      <w:r>
        <w:t>frontend/node_modules/css-tree/lib/definition-syntax/SyntaxError.js</w:t>
      </w:r>
    </w:p>
    <w:p>
      <w:pPr>
        <w:pStyle w:val="ListBullet"/>
      </w:pPr>
      <w:r>
        <w:t>frontend/node_modules/css-tree/lib/definition-syntax/generate.js</w:t>
      </w:r>
    </w:p>
    <w:p>
      <w:pPr>
        <w:pStyle w:val="ListBullet"/>
      </w:pPr>
      <w:r>
        <w:t>frontend/node_modules/css-tree/lib/definition-syntax/index.js</w:t>
      </w:r>
    </w:p>
    <w:p>
      <w:pPr>
        <w:pStyle w:val="ListBullet"/>
      </w:pPr>
      <w:r>
        <w:t>frontend/node_modules/css-tree/lib/definition-syntax/parse.js</w:t>
      </w:r>
    </w:p>
    <w:p>
      <w:pPr>
        <w:pStyle w:val="ListBullet"/>
      </w:pPr>
      <w:r>
        <w:t>frontend/node_modules/css-tree/lib/definition-syntax/tokenizer.js</w:t>
      </w:r>
    </w:p>
    <w:p>
      <w:pPr>
        <w:pStyle w:val="ListBullet"/>
      </w:pPr>
      <w:r>
        <w:t>frontend/node_modules/css-tree/lib/definition-syntax/walk.js</w:t>
      </w:r>
    </w:p>
    <w:p>
      <w:pPr>
        <w:pStyle w:val="ListBullet"/>
      </w:pPr>
      <w:r>
        <w:t>frontend/node_modules/css-tree/lib/generator/create.js</w:t>
      </w:r>
    </w:p>
    <w:p>
      <w:pPr>
        <w:pStyle w:val="ListBullet"/>
      </w:pPr>
      <w:r>
        <w:t>frontend/node_modules/css-tree/lib/generator/index.js</w:t>
      </w:r>
    </w:p>
    <w:p>
      <w:pPr>
        <w:pStyle w:val="ListBullet"/>
      </w:pPr>
      <w:r>
        <w:t>frontend/node_modules/css-tree/lib/generator/sourceMap.js</w:t>
      </w:r>
    </w:p>
    <w:p>
      <w:pPr>
        <w:pStyle w:val="ListBullet"/>
      </w:pPr>
      <w:r>
        <w:t>frontend/node_modules/css-tree/lib/index.js</w:t>
      </w:r>
    </w:p>
    <w:p>
      <w:pPr>
        <w:pStyle w:val="ListBullet"/>
      </w:pPr>
      <w:r>
        <w:t>frontend/node_modules/css-tree/lib/lexer/Lexer.js</w:t>
      </w:r>
    </w:p>
    <w:p>
      <w:pPr>
        <w:pStyle w:val="ListBullet"/>
      </w:pPr>
      <w:r>
        <w:t>frontend/node_modules/css-tree/lib/lexer/error.js</w:t>
      </w:r>
    </w:p>
    <w:p>
      <w:pPr>
        <w:pStyle w:val="ListBullet"/>
      </w:pPr>
      <w:r>
        <w:t>frontend/node_modules/css-tree/lib/lexer/generic-an-plus-b.js</w:t>
      </w:r>
    </w:p>
    <w:p>
      <w:pPr>
        <w:pStyle w:val="ListBullet"/>
      </w:pPr>
      <w:r>
        <w:t>frontend/node_modules/css-tree/lib/lexer/generic-urange.js</w:t>
      </w:r>
    </w:p>
    <w:p>
      <w:pPr>
        <w:pStyle w:val="ListBullet"/>
      </w:pPr>
      <w:r>
        <w:t>frontend/node_modules/css-tree/lib/lexer/generic.js</w:t>
      </w:r>
    </w:p>
    <w:p>
      <w:pPr>
        <w:pStyle w:val="ListBullet"/>
      </w:pPr>
      <w:r>
        <w:t>frontend/node_modules/css-tree/lib/lexer/index.js</w:t>
      </w:r>
    </w:p>
    <w:p>
      <w:pPr>
        <w:pStyle w:val="ListBullet"/>
      </w:pPr>
      <w:r>
        <w:t>frontend/node_modules/css-tree/lib/lexer/match-graph.js</w:t>
      </w:r>
    </w:p>
    <w:p>
      <w:pPr>
        <w:pStyle w:val="ListBullet"/>
      </w:pPr>
      <w:r>
        <w:t>frontend/node_modules/css-tree/lib/lexer/match.js</w:t>
      </w:r>
    </w:p>
    <w:p>
      <w:pPr>
        <w:pStyle w:val="ListBullet"/>
      </w:pPr>
      <w:r>
        <w:t>frontend/node_modules/css-tree/lib/lexer/prepare-tokens.js</w:t>
      </w:r>
    </w:p>
    <w:p>
      <w:pPr>
        <w:pStyle w:val="ListBullet"/>
      </w:pPr>
      <w:r>
        <w:t>frontend/node_modules/css-tree/lib/lexer/search.js</w:t>
      </w:r>
    </w:p>
    <w:p>
      <w:pPr>
        <w:pStyle w:val="ListBullet"/>
      </w:pPr>
      <w:r>
        <w:t>frontend/node_modules/css-tree/lib/lexer/structure.js</w:t>
      </w:r>
    </w:p>
    <w:p>
      <w:pPr>
        <w:pStyle w:val="ListBullet"/>
      </w:pPr>
      <w:r>
        <w:t>frontend/node_modules/css-tree/lib/lexer/trace.js</w:t>
      </w:r>
    </w:p>
    <w:p>
      <w:pPr>
        <w:pStyle w:val="ListBullet"/>
      </w:pPr>
      <w:r>
        <w:t>frontend/node_modules/css-tree/lib/parser/create.js</w:t>
      </w:r>
    </w:p>
    <w:p>
      <w:pPr>
        <w:pStyle w:val="ListBullet"/>
      </w:pPr>
      <w:r>
        <w:t>frontend/node_modules/css-tree/lib/parser/index.js</w:t>
      </w:r>
    </w:p>
    <w:p>
      <w:pPr>
        <w:pStyle w:val="ListBullet"/>
      </w:pPr>
      <w:r>
        <w:t>frontend/node_modules/css-tree/lib/parser/sequence.js</w:t>
      </w:r>
    </w:p>
    <w:p>
      <w:pPr>
        <w:pStyle w:val="ListBullet"/>
      </w:pPr>
      <w:r>
        <w:t>frontend/node_modules/css-tree/lib/syntax/atrule/font-face.js</w:t>
      </w:r>
    </w:p>
    <w:p>
      <w:pPr>
        <w:pStyle w:val="ListBullet"/>
      </w:pPr>
      <w:r>
        <w:t>frontend/node_modules/css-tree/lib/syntax/atrule/import.js</w:t>
      </w:r>
    </w:p>
    <w:p>
      <w:pPr>
        <w:pStyle w:val="ListBullet"/>
      </w:pPr>
      <w:r>
        <w:t>frontend/node_modules/css-tree/lib/syntax/atrule/index.js</w:t>
      </w:r>
    </w:p>
    <w:p>
      <w:pPr>
        <w:pStyle w:val="ListBullet"/>
      </w:pPr>
      <w:r>
        <w:t>frontend/node_modules/css-tree/lib/syntax/atrule/media.js</w:t>
      </w:r>
    </w:p>
    <w:p>
      <w:pPr>
        <w:pStyle w:val="ListBullet"/>
      </w:pPr>
      <w:r>
        <w:t>frontend/node_modules/css-tree/lib/syntax/atrule/page.js</w:t>
      </w:r>
    </w:p>
    <w:p>
      <w:pPr>
        <w:pStyle w:val="ListBullet"/>
      </w:pPr>
      <w:r>
        <w:t>frontend/node_modules/css-tree/lib/syntax/atrule/supports.js</w:t>
      </w:r>
    </w:p>
    <w:p>
      <w:pPr>
        <w:pStyle w:val="ListBullet"/>
      </w:pPr>
      <w:r>
        <w:t>frontend/node_modules/css-tree/lib/syntax/config/lexer.js</w:t>
      </w:r>
    </w:p>
    <w:p>
      <w:pPr>
        <w:pStyle w:val="ListBullet"/>
      </w:pPr>
      <w:r>
        <w:t>frontend/node_modules/css-tree/lib/syntax/config/mix.js</w:t>
      </w:r>
    </w:p>
    <w:p>
      <w:pPr>
        <w:pStyle w:val="ListBullet"/>
      </w:pPr>
      <w:r>
        <w:t>frontend/node_modules/css-tree/lib/syntax/config/parser.js</w:t>
      </w:r>
    </w:p>
    <w:p>
      <w:pPr>
        <w:pStyle w:val="ListBullet"/>
      </w:pPr>
      <w:r>
        <w:t>frontend/node_modules/css-tree/lib/syntax/config/walker.js</w:t>
      </w:r>
    </w:p>
    <w:p>
      <w:pPr>
        <w:pStyle w:val="ListBullet"/>
      </w:pPr>
      <w:r>
        <w:t>frontend/node_modules/css-tree/lib/syntax/create.js</w:t>
      </w:r>
    </w:p>
    <w:p>
      <w:pPr>
        <w:pStyle w:val="ListBullet"/>
      </w:pPr>
      <w:r>
        <w:t>frontend/node_modules/css-tree/lib/syntax/function/element.js</w:t>
      </w:r>
    </w:p>
    <w:p>
      <w:pPr>
        <w:pStyle w:val="ListBullet"/>
      </w:pPr>
      <w:r>
        <w:t>frontend/node_modules/css-tree/lib/syntax/function/expression.js</w:t>
      </w:r>
    </w:p>
    <w:p>
      <w:pPr>
        <w:pStyle w:val="ListBullet"/>
      </w:pPr>
      <w:r>
        <w:t>frontend/node_modules/css-tree/lib/syntax/function/var.js</w:t>
      </w:r>
    </w:p>
    <w:p>
      <w:pPr>
        <w:pStyle w:val="ListBullet"/>
      </w:pPr>
      <w:r>
        <w:t>frontend/node_modules/css-tree/lib/syntax/index.js</w:t>
      </w:r>
    </w:p>
    <w:p>
      <w:pPr>
        <w:pStyle w:val="ListBullet"/>
      </w:pPr>
      <w:r>
        <w:t>frontend/node_modules/css-tree/lib/syntax/node/AnPlusB.js</w:t>
      </w:r>
    </w:p>
    <w:p>
      <w:pPr>
        <w:pStyle w:val="ListBullet"/>
      </w:pPr>
      <w:r>
        <w:t>frontend/node_modules/css-tree/lib/syntax/node/Atrule.js</w:t>
      </w:r>
    </w:p>
    <w:p>
      <w:pPr>
        <w:pStyle w:val="ListBullet"/>
      </w:pPr>
      <w:r>
        <w:t>frontend/node_modules/css-tree/lib/syntax/node/AtrulePrelude.js</w:t>
      </w:r>
    </w:p>
    <w:p>
      <w:pPr>
        <w:pStyle w:val="ListBullet"/>
      </w:pPr>
      <w:r>
        <w:t>frontend/node_modules/css-tree/lib/syntax/node/AttributeSelector.js</w:t>
      </w:r>
    </w:p>
    <w:p>
      <w:pPr>
        <w:pStyle w:val="ListBullet"/>
      </w:pPr>
      <w:r>
        <w:t>frontend/node_modules/css-tree/lib/syntax/node/Block.js</w:t>
      </w:r>
    </w:p>
    <w:p>
      <w:pPr>
        <w:pStyle w:val="ListBullet"/>
      </w:pPr>
      <w:r>
        <w:t>frontend/node_modules/css-tree/lib/syntax/node/Brackets.js</w:t>
      </w:r>
    </w:p>
    <w:p>
      <w:pPr>
        <w:pStyle w:val="ListBullet"/>
      </w:pPr>
      <w:r>
        <w:t>frontend/node_modules/css-tree/lib/syntax/node/CDC.js</w:t>
      </w:r>
    </w:p>
    <w:p>
      <w:pPr>
        <w:pStyle w:val="ListBullet"/>
      </w:pPr>
      <w:r>
        <w:t>frontend/node_modules/css-tree/lib/syntax/node/CDO.js</w:t>
      </w:r>
    </w:p>
    <w:p>
      <w:pPr>
        <w:pStyle w:val="ListBullet"/>
      </w:pPr>
      <w:r>
        <w:t>frontend/node_modules/css-tree/lib/syntax/node/ClassSelector.js</w:t>
      </w:r>
    </w:p>
    <w:p>
      <w:pPr>
        <w:pStyle w:val="ListBullet"/>
      </w:pPr>
      <w:r>
        <w:t>frontend/node_modules/css-tree/lib/syntax/node/Combinator.js</w:t>
      </w:r>
    </w:p>
    <w:p>
      <w:pPr>
        <w:pStyle w:val="ListBullet"/>
      </w:pPr>
      <w:r>
        <w:t>frontend/node_modules/css-tree/lib/syntax/node/Comment.js</w:t>
      </w:r>
    </w:p>
    <w:p>
      <w:pPr>
        <w:pStyle w:val="ListBullet"/>
      </w:pPr>
      <w:r>
        <w:t>frontend/node_modules/css-tree/lib/syntax/node/Declaration.js</w:t>
      </w:r>
    </w:p>
    <w:p>
      <w:pPr>
        <w:pStyle w:val="ListBullet"/>
      </w:pPr>
      <w:r>
        <w:t>frontend/node_modules/css-tree/lib/syntax/node/DeclarationList.js</w:t>
      </w:r>
    </w:p>
    <w:p>
      <w:pPr>
        <w:pStyle w:val="ListBullet"/>
      </w:pPr>
      <w:r>
        <w:t>frontend/node_modules/css-tree/lib/syntax/node/Dimension.js</w:t>
      </w:r>
    </w:p>
    <w:p>
      <w:pPr>
        <w:pStyle w:val="ListBullet"/>
      </w:pPr>
      <w:r>
        <w:t>frontend/node_modules/css-tree/lib/syntax/node/Function.js</w:t>
      </w:r>
    </w:p>
    <w:p>
      <w:pPr>
        <w:pStyle w:val="ListBullet"/>
      </w:pPr>
      <w:r>
        <w:t>frontend/node_modules/css-tree/lib/syntax/node/HexColor.js</w:t>
      </w:r>
    </w:p>
    <w:p>
      <w:pPr>
        <w:pStyle w:val="ListBullet"/>
      </w:pPr>
      <w:r>
        <w:t>frontend/node_modules/css-tree/lib/syntax/node/IdSelector.js</w:t>
      </w:r>
    </w:p>
    <w:p>
      <w:pPr>
        <w:pStyle w:val="ListBullet"/>
      </w:pPr>
      <w:r>
        <w:t>frontend/node_modules/css-tree/lib/syntax/node/Identifier.js</w:t>
      </w:r>
    </w:p>
    <w:p>
      <w:pPr>
        <w:pStyle w:val="ListBullet"/>
      </w:pPr>
      <w:r>
        <w:t>frontend/node_modules/css-tree/lib/syntax/node/MediaFeature.js</w:t>
      </w:r>
    </w:p>
    <w:p>
      <w:pPr>
        <w:pStyle w:val="ListBullet"/>
      </w:pPr>
      <w:r>
        <w:t>frontend/node_modules/css-tree/lib/syntax/node/MediaQuery.js</w:t>
      </w:r>
    </w:p>
    <w:p>
      <w:pPr>
        <w:pStyle w:val="ListBullet"/>
      </w:pPr>
      <w:r>
        <w:t>frontend/node_modules/css-tree/lib/syntax/node/MediaQueryList.js</w:t>
      </w:r>
    </w:p>
    <w:p>
      <w:pPr>
        <w:pStyle w:val="ListBullet"/>
      </w:pPr>
      <w:r>
        <w:t>frontend/node_modules/css-tree/lib/syntax/node/Nth.js</w:t>
      </w:r>
    </w:p>
    <w:p>
      <w:pPr>
        <w:pStyle w:val="ListBullet"/>
      </w:pPr>
      <w:r>
        <w:t>frontend/node_modules/css-tree/lib/syntax/node/Number.js</w:t>
      </w:r>
    </w:p>
    <w:p>
      <w:pPr>
        <w:pStyle w:val="ListBullet"/>
      </w:pPr>
      <w:r>
        <w:t>frontend/node_modules/css-tree/lib/syntax/node/Operator.js</w:t>
      </w:r>
    </w:p>
    <w:p>
      <w:pPr>
        <w:pStyle w:val="ListBullet"/>
      </w:pPr>
      <w:r>
        <w:t>frontend/node_modules/css-tree/lib/syntax/node/Parentheses.js</w:t>
      </w:r>
    </w:p>
    <w:p>
      <w:pPr>
        <w:pStyle w:val="ListBullet"/>
      </w:pPr>
      <w:r>
        <w:t>frontend/node_modules/css-tree/lib/syntax/node/Percentage.js</w:t>
      </w:r>
    </w:p>
    <w:p>
      <w:pPr>
        <w:pStyle w:val="ListBullet"/>
      </w:pPr>
      <w:r>
        <w:t>frontend/node_modules/css-tree/lib/syntax/node/PseudoClassSelector.js</w:t>
      </w:r>
    </w:p>
    <w:p>
      <w:pPr>
        <w:pStyle w:val="ListBullet"/>
      </w:pPr>
      <w:r>
        <w:t>frontend/node_modules/css-tree/lib/syntax/node/PseudoElementSelector.js</w:t>
      </w:r>
    </w:p>
    <w:p>
      <w:pPr>
        <w:pStyle w:val="ListBullet"/>
      </w:pPr>
      <w:r>
        <w:t>frontend/node_modules/css-tree/lib/syntax/node/Ratio.js</w:t>
      </w:r>
    </w:p>
    <w:p>
      <w:pPr>
        <w:pStyle w:val="ListBullet"/>
      </w:pPr>
      <w:r>
        <w:t>frontend/node_modules/css-tree/lib/syntax/node/Raw.js</w:t>
      </w:r>
    </w:p>
    <w:p>
      <w:pPr>
        <w:pStyle w:val="ListBullet"/>
      </w:pPr>
      <w:r>
        <w:t>frontend/node_modules/css-tree/lib/syntax/node/Rule.js</w:t>
      </w:r>
    </w:p>
    <w:p>
      <w:pPr>
        <w:pStyle w:val="ListBullet"/>
      </w:pPr>
      <w:r>
        <w:t>frontend/node_modules/css-tree/lib/syntax/node/Selector.js</w:t>
      </w:r>
    </w:p>
    <w:p>
      <w:pPr>
        <w:pStyle w:val="ListBullet"/>
      </w:pPr>
      <w:r>
        <w:t>frontend/node_modules/css-tree/lib/syntax/node/SelectorList.js</w:t>
      </w:r>
    </w:p>
    <w:p>
      <w:pPr>
        <w:pStyle w:val="ListBullet"/>
      </w:pPr>
      <w:r>
        <w:t>frontend/node_modules/css-tree/lib/syntax/node/String.js</w:t>
      </w:r>
    </w:p>
    <w:p>
      <w:pPr>
        <w:pStyle w:val="ListBullet"/>
      </w:pPr>
      <w:r>
        <w:t>frontend/node_modules/css-tree/lib/syntax/node/StyleSheet.js</w:t>
      </w:r>
    </w:p>
    <w:p>
      <w:pPr>
        <w:pStyle w:val="ListBullet"/>
      </w:pPr>
      <w:r>
        <w:t>frontend/node_modules/css-tree/lib/syntax/node/TypeSelector.js</w:t>
      </w:r>
    </w:p>
    <w:p>
      <w:pPr>
        <w:pStyle w:val="ListBullet"/>
      </w:pPr>
      <w:r>
        <w:t>frontend/node_modules/css-tree/lib/syntax/node/UnicodeRange.js</w:t>
      </w:r>
    </w:p>
    <w:p>
      <w:pPr>
        <w:pStyle w:val="ListBullet"/>
      </w:pPr>
      <w:r>
        <w:t>frontend/node_modules/css-tree/lib/syntax/node/Url.js</w:t>
      </w:r>
    </w:p>
    <w:p>
      <w:pPr>
        <w:pStyle w:val="ListBullet"/>
      </w:pPr>
      <w:r>
        <w:t>frontend/node_modules/css-tree/lib/syntax/node/Value.js</w:t>
      </w:r>
    </w:p>
    <w:p>
      <w:pPr>
        <w:pStyle w:val="ListBullet"/>
      </w:pPr>
      <w:r>
        <w:t>frontend/node_modules/css-tree/lib/syntax/node/WhiteSpace.js</w:t>
      </w:r>
    </w:p>
    <w:p>
      <w:pPr>
        <w:pStyle w:val="ListBullet"/>
      </w:pPr>
      <w:r>
        <w:t>frontend/node_modules/css-tree/lib/syntax/node/index.js</w:t>
      </w:r>
    </w:p>
    <w:p>
      <w:pPr>
        <w:pStyle w:val="ListBullet"/>
      </w:pPr>
      <w:r>
        <w:t>frontend/node_modules/css-tree/lib/syntax/pseudo/common/nth.js</w:t>
      </w:r>
    </w:p>
    <w:p>
      <w:pPr>
        <w:pStyle w:val="ListBullet"/>
      </w:pPr>
      <w:r>
        <w:t>frontend/node_modules/css-tree/lib/syntax/pseudo/common/nthWithOfClause.js</w:t>
      </w:r>
    </w:p>
    <w:p>
      <w:pPr>
        <w:pStyle w:val="ListBullet"/>
      </w:pPr>
      <w:r>
        <w:t>frontend/node_modules/css-tree/lib/syntax/pseudo/common/selectorList.js</w:t>
      </w:r>
    </w:p>
    <w:p>
      <w:pPr>
        <w:pStyle w:val="ListBullet"/>
      </w:pPr>
      <w:r>
        <w:t>frontend/node_modules/css-tree/lib/syntax/pseudo/dir.js</w:t>
      </w:r>
    </w:p>
    <w:p>
      <w:pPr>
        <w:pStyle w:val="ListBullet"/>
      </w:pPr>
      <w:r>
        <w:t>frontend/node_modules/css-tree/lib/syntax/pseudo/has.js</w:t>
      </w:r>
    </w:p>
    <w:p>
      <w:pPr>
        <w:pStyle w:val="ListBullet"/>
      </w:pPr>
      <w:r>
        <w:t>frontend/node_modules/css-tree/lib/syntax/pseudo/index.js</w:t>
      </w:r>
    </w:p>
    <w:p>
      <w:pPr>
        <w:pStyle w:val="ListBullet"/>
      </w:pPr>
      <w:r>
        <w:t>frontend/node_modules/css-tree/lib/syntax/pseudo/lang.js</w:t>
      </w:r>
    </w:p>
    <w:p>
      <w:pPr>
        <w:pStyle w:val="ListBullet"/>
      </w:pPr>
      <w:r>
        <w:t>frontend/node_modules/css-tree/lib/syntax/pseudo/matches.js</w:t>
      </w:r>
    </w:p>
    <w:p>
      <w:pPr>
        <w:pStyle w:val="ListBullet"/>
      </w:pPr>
      <w:r>
        <w:t>frontend/node_modules/css-tree/lib/syntax/pseudo/not.js</w:t>
      </w:r>
    </w:p>
    <w:p>
      <w:pPr>
        <w:pStyle w:val="ListBullet"/>
      </w:pPr>
      <w:r>
        <w:t>frontend/node_modules/css-tree/lib/syntax/pseudo/nth-child.js</w:t>
      </w:r>
    </w:p>
    <w:p>
      <w:pPr>
        <w:pStyle w:val="ListBullet"/>
      </w:pPr>
      <w:r>
        <w:t>frontend/node_modules/css-tree/lib/syntax/pseudo/nth-last-child.js</w:t>
      </w:r>
    </w:p>
    <w:p>
      <w:pPr>
        <w:pStyle w:val="ListBullet"/>
      </w:pPr>
      <w:r>
        <w:t>frontend/node_modules/css-tree/lib/syntax/pseudo/nth-last-of-type.js</w:t>
      </w:r>
    </w:p>
    <w:p>
      <w:pPr>
        <w:pStyle w:val="ListBullet"/>
      </w:pPr>
      <w:r>
        <w:t>frontend/node_modules/css-tree/lib/syntax/pseudo/nth-of-type.js</w:t>
      </w:r>
    </w:p>
    <w:p>
      <w:pPr>
        <w:pStyle w:val="ListBullet"/>
      </w:pPr>
      <w:r>
        <w:t>frontend/node_modules/css-tree/lib/syntax/pseudo/slotted.js</w:t>
      </w:r>
    </w:p>
    <w:p>
      <w:pPr>
        <w:pStyle w:val="ListBullet"/>
      </w:pPr>
      <w:r>
        <w:t>frontend/node_modules/css-tree/lib/syntax/scope/atrulePrelude.js</w:t>
      </w:r>
    </w:p>
    <w:p>
      <w:pPr>
        <w:pStyle w:val="ListBullet"/>
      </w:pPr>
      <w:r>
        <w:t>frontend/node_modules/css-tree/lib/syntax/scope/default.js</w:t>
      </w:r>
    </w:p>
    <w:p>
      <w:pPr>
        <w:pStyle w:val="ListBullet"/>
      </w:pPr>
      <w:r>
        <w:t>frontend/node_modules/css-tree/lib/syntax/scope/index.js</w:t>
      </w:r>
    </w:p>
    <w:p>
      <w:pPr>
        <w:pStyle w:val="ListBullet"/>
      </w:pPr>
      <w:r>
        <w:t>frontend/node_modules/css-tree/lib/syntax/scope/selector.js</w:t>
      </w:r>
    </w:p>
    <w:p>
      <w:pPr>
        <w:pStyle w:val="ListBullet"/>
      </w:pPr>
      <w:r>
        <w:t>frontend/node_modules/css-tree/lib/syntax/scope/value.js</w:t>
      </w:r>
    </w:p>
    <w:p>
      <w:pPr>
        <w:pStyle w:val="ListBullet"/>
      </w:pPr>
      <w:r>
        <w:t>frontend/node_modules/css-tree/lib/tokenizer/char-code-definitions.js</w:t>
      </w:r>
    </w:p>
    <w:p>
      <w:pPr>
        <w:pStyle w:val="ListBullet"/>
      </w:pPr>
      <w:r>
        <w:t>frontend/node_modules/css-tree/lib/tokenizer/const.js</w:t>
      </w:r>
    </w:p>
    <w:p>
      <w:pPr>
        <w:pStyle w:val="ListBullet"/>
      </w:pPr>
      <w:r>
        <w:t>frontend/node_modules/css-tree/lib/tokenizer/index.js</w:t>
      </w:r>
    </w:p>
    <w:p>
      <w:pPr>
        <w:pStyle w:val="ListBullet"/>
      </w:pPr>
      <w:r>
        <w:t>frontend/node_modules/css-tree/lib/tokenizer/utils.js</w:t>
      </w:r>
    </w:p>
    <w:p>
      <w:pPr>
        <w:pStyle w:val="ListBullet"/>
      </w:pPr>
      <w:r>
        <w:t>frontend/node_modules/css-tree/lib/utils/clone.js</w:t>
      </w:r>
    </w:p>
    <w:p>
      <w:pPr>
        <w:pStyle w:val="ListBullet"/>
      </w:pPr>
      <w:r>
        <w:t>frontend/node_modules/css-tree/lib/utils/createCustomError.js</w:t>
      </w:r>
    </w:p>
    <w:p>
      <w:pPr>
        <w:pStyle w:val="ListBullet"/>
      </w:pPr>
      <w:r>
        <w:t>frontend/node_modules/css-tree/lib/utils/names.js</w:t>
      </w:r>
    </w:p>
    <w:p>
      <w:pPr>
        <w:pStyle w:val="ListBullet"/>
      </w:pPr>
      <w:r>
        <w:t>frontend/node_modules/css-tree/lib/walker/create.js</w:t>
      </w:r>
    </w:p>
    <w:p>
      <w:pPr>
        <w:pStyle w:val="ListBullet"/>
      </w:pPr>
      <w:r>
        <w:t>frontend/node_modules/css-tree/lib/walker/index.js</w:t>
      </w:r>
    </w:p>
    <w:p>
      <w:pPr>
        <w:pStyle w:val="ListBullet"/>
      </w:pPr>
      <w:r>
        <w:t>frontend/node_modules/css-tree/node_modules/source-map/dist/source-map.debug.js</w:t>
      </w:r>
    </w:p>
    <w:p>
      <w:pPr>
        <w:pStyle w:val="ListBullet"/>
      </w:pPr>
      <w:r>
        <w:t>frontend/node_modules/css-tree/node_modules/source-map/dist/source-map.js</w:t>
      </w:r>
    </w:p>
    <w:p>
      <w:pPr>
        <w:pStyle w:val="ListBullet"/>
      </w:pPr>
      <w:r>
        <w:t>frontend/node_modules/css-tree/node_modules/source-map/dist/source-map.min.js</w:t>
      </w:r>
    </w:p>
    <w:p>
      <w:pPr>
        <w:pStyle w:val="ListBullet"/>
      </w:pPr>
      <w:r>
        <w:t>frontend/node_modules/css-tree/node_modules/source-map/lib/array-set.js</w:t>
      </w:r>
    </w:p>
    <w:p>
      <w:pPr>
        <w:pStyle w:val="ListBullet"/>
      </w:pPr>
      <w:r>
        <w:t>frontend/node_modules/css-tree/node_modules/source-map/lib/base64-vlq.js</w:t>
      </w:r>
    </w:p>
    <w:p>
      <w:pPr>
        <w:pStyle w:val="ListBullet"/>
      </w:pPr>
      <w:r>
        <w:t>frontend/node_modules/css-tree/node_modules/source-map/lib/base64.js</w:t>
      </w:r>
    </w:p>
    <w:p>
      <w:pPr>
        <w:pStyle w:val="ListBullet"/>
      </w:pPr>
      <w:r>
        <w:t>frontend/node_modules/css-tree/node_modules/source-map/lib/binary-search.js</w:t>
      </w:r>
    </w:p>
    <w:p>
      <w:pPr>
        <w:pStyle w:val="ListBullet"/>
      </w:pPr>
      <w:r>
        <w:t>frontend/node_modules/css-tree/node_modules/source-map/lib/mapping-list.js</w:t>
      </w:r>
    </w:p>
    <w:p>
      <w:pPr>
        <w:pStyle w:val="ListBullet"/>
      </w:pPr>
      <w:r>
        <w:t>frontend/node_modules/css-tree/node_modules/source-map/lib/quick-sort.js</w:t>
      </w:r>
    </w:p>
    <w:p>
      <w:pPr>
        <w:pStyle w:val="ListBullet"/>
      </w:pPr>
      <w:r>
        <w:t>frontend/node_modules/css-tree/node_modules/source-map/lib/source-map-consumer.js</w:t>
      </w:r>
    </w:p>
    <w:p>
      <w:pPr>
        <w:pStyle w:val="ListBullet"/>
      </w:pPr>
      <w:r>
        <w:t>frontend/node_modules/css-tree/node_modules/source-map/lib/source-map-generator.js</w:t>
      </w:r>
    </w:p>
    <w:p>
      <w:pPr>
        <w:pStyle w:val="ListBullet"/>
      </w:pPr>
      <w:r>
        <w:t>frontend/node_modules/css-tree/node_modules/source-map/lib/source-node.js</w:t>
      </w:r>
    </w:p>
    <w:p>
      <w:pPr>
        <w:pStyle w:val="ListBullet"/>
      </w:pPr>
      <w:r>
        <w:t>frontend/node_modules/css-tree/node_modules/source-map/lib/util.js</w:t>
      </w:r>
    </w:p>
    <w:p>
      <w:pPr>
        <w:pStyle w:val="ListBullet"/>
      </w:pPr>
      <w:r>
        <w:t>frontend/node_modules/css-tree/node_modules/source-map/package.json</w:t>
      </w:r>
    </w:p>
    <w:p>
      <w:pPr>
        <w:pStyle w:val="ListBullet"/>
      </w:pPr>
      <w:r>
        <w:t>frontend/node_modules/css-tree/node_modules/source-map/source-map.js</w:t>
      </w:r>
    </w:p>
    <w:p>
      <w:pPr>
        <w:pStyle w:val="ListBullet"/>
      </w:pPr>
      <w:r>
        <w:t>frontend/node_modules/css-tree/package.json</w:t>
      </w:r>
    </w:p>
    <w:p>
      <w:pPr>
        <w:pStyle w:val="ListBullet"/>
      </w:pPr>
      <w:r>
        <w:t>frontend/node_modules/css-what/lib/commonjs/index.js</w:t>
      </w:r>
    </w:p>
    <w:p>
      <w:pPr>
        <w:pStyle w:val="ListBullet"/>
      </w:pPr>
      <w:r>
        <w:t>frontend/node_modules/css-what/lib/commonjs/parse.js</w:t>
      </w:r>
    </w:p>
    <w:p>
      <w:pPr>
        <w:pStyle w:val="ListBullet"/>
      </w:pPr>
      <w:r>
        <w:t>frontend/node_modules/css-what/lib/commonjs/stringify.js</w:t>
      </w:r>
    </w:p>
    <w:p>
      <w:pPr>
        <w:pStyle w:val="ListBullet"/>
      </w:pPr>
      <w:r>
        <w:t>frontend/node_modules/css-what/lib/commonjs/types.js</w:t>
      </w:r>
    </w:p>
    <w:p>
      <w:pPr>
        <w:pStyle w:val="ListBullet"/>
      </w:pPr>
      <w:r>
        <w:t>frontend/node_modules/css-what/lib/es/index.js</w:t>
      </w:r>
    </w:p>
    <w:p>
      <w:pPr>
        <w:pStyle w:val="ListBullet"/>
      </w:pPr>
      <w:r>
        <w:t>frontend/node_modules/css-what/lib/es/parse.js</w:t>
      </w:r>
    </w:p>
    <w:p>
      <w:pPr>
        <w:pStyle w:val="ListBullet"/>
      </w:pPr>
      <w:r>
        <w:t>frontend/node_modules/css-what/lib/es/stringify.js</w:t>
      </w:r>
    </w:p>
    <w:p>
      <w:pPr>
        <w:pStyle w:val="ListBullet"/>
      </w:pPr>
      <w:r>
        <w:t>frontend/node_modules/css-what/lib/es/types.js</w:t>
      </w:r>
    </w:p>
    <w:p>
      <w:pPr>
        <w:pStyle w:val="ListBullet"/>
      </w:pPr>
      <w:r>
        <w:t>frontend/node_modules/css-what/package.json</w:t>
      </w:r>
    </w:p>
    <w:p>
      <w:pPr>
        <w:pStyle w:val="ListBullet"/>
      </w:pPr>
      <w:r>
        <w:t>frontend/node_modules/css.escape/css.escape.js</w:t>
      </w:r>
    </w:p>
    <w:p>
      <w:pPr>
        <w:pStyle w:val="ListBullet"/>
      </w:pPr>
      <w:r>
        <w:t>frontend/node_modules/css.escape/package.json</w:t>
      </w:r>
    </w:p>
    <w:p>
      <w:pPr>
        <w:pStyle w:val="ListBullet"/>
      </w:pPr>
      <w:r>
        <w:t>frontend/node_modules/cssdb/cssdb.json</w:t>
      </w:r>
    </w:p>
    <w:p>
      <w:pPr>
        <w:pStyle w:val="ListBullet"/>
      </w:pPr>
      <w:r>
        <w:t>frontend/node_modules/cssdb/package.json</w:t>
      </w:r>
    </w:p>
    <w:p>
      <w:pPr>
        <w:pStyle w:val="ListBullet"/>
      </w:pPr>
      <w:r>
        <w:t>frontend/node_modules/cssesc/cssesc.js</w:t>
      </w:r>
    </w:p>
    <w:p>
      <w:pPr>
        <w:pStyle w:val="ListBullet"/>
      </w:pPr>
      <w:r>
        <w:t>frontend/node_modules/cssesc/package.json</w:t>
      </w:r>
    </w:p>
    <w:p>
      <w:pPr>
        <w:pStyle w:val="ListBullet"/>
      </w:pPr>
      <w:r>
        <w:t>frontend/node_modules/cssnano-preset-default/package.json</w:t>
      </w:r>
    </w:p>
    <w:p>
      <w:pPr>
        <w:pStyle w:val="ListBullet"/>
      </w:pPr>
      <w:r>
        <w:t>frontend/node_modules/cssnano-preset-default/src/index.js</w:t>
      </w:r>
    </w:p>
    <w:p>
      <w:pPr>
        <w:pStyle w:val="ListBullet"/>
      </w:pPr>
      <w:r>
        <w:t>frontend/node_modules/cssnano-utils/package.json</w:t>
      </w:r>
    </w:p>
    <w:p>
      <w:pPr>
        <w:pStyle w:val="ListBullet"/>
      </w:pPr>
      <w:r>
        <w:t>frontend/node_modules/cssnano-utils/src/getArguments.js</w:t>
      </w:r>
    </w:p>
    <w:p>
      <w:pPr>
        <w:pStyle w:val="ListBullet"/>
      </w:pPr>
      <w:r>
        <w:t>frontend/node_modules/cssnano-utils/src/index.js</w:t>
      </w:r>
    </w:p>
    <w:p>
      <w:pPr>
        <w:pStyle w:val="ListBullet"/>
      </w:pPr>
      <w:r>
        <w:t>frontend/node_modules/cssnano-utils/src/rawCache.js</w:t>
      </w:r>
    </w:p>
    <w:p>
      <w:pPr>
        <w:pStyle w:val="ListBullet"/>
      </w:pPr>
      <w:r>
        <w:t>frontend/node_modules/cssnano-utils/src/sameParent.js</w:t>
      </w:r>
    </w:p>
    <w:p>
      <w:pPr>
        <w:pStyle w:val="ListBullet"/>
      </w:pPr>
      <w:r>
        <w:t>frontend/node_modules/cssnano/package.json</w:t>
      </w:r>
    </w:p>
    <w:p>
      <w:pPr>
        <w:pStyle w:val="ListBullet"/>
      </w:pPr>
      <w:r>
        <w:t>frontend/node_modules/cssnano/src/index.js</w:t>
      </w:r>
    </w:p>
    <w:p>
      <w:pPr>
        <w:pStyle w:val="ListBullet"/>
      </w:pPr>
      <w:r>
        <w:t>frontend/node_modules/csso/dist/csso.js</w:t>
      </w:r>
    </w:p>
    <w:p>
      <w:pPr>
        <w:pStyle w:val="ListBullet"/>
      </w:pPr>
      <w:r>
        <w:t>frontend/node_modules/csso/dist/csso.min.js</w:t>
      </w:r>
    </w:p>
    <w:p>
      <w:pPr>
        <w:pStyle w:val="ListBullet"/>
      </w:pPr>
      <w:r>
        <w:t>frontend/node_modules/csso/lib/clean/Atrule.js</w:t>
      </w:r>
    </w:p>
    <w:p>
      <w:pPr>
        <w:pStyle w:val="ListBullet"/>
      </w:pPr>
      <w:r>
        <w:t>frontend/node_modules/csso/lib/clean/Comment.js</w:t>
      </w:r>
    </w:p>
    <w:p>
      <w:pPr>
        <w:pStyle w:val="ListBullet"/>
      </w:pPr>
      <w:r>
        <w:t>frontend/node_modules/csso/lib/clean/Declaration.js</w:t>
      </w:r>
    </w:p>
    <w:p>
      <w:pPr>
        <w:pStyle w:val="ListBullet"/>
      </w:pPr>
      <w:r>
        <w:t>frontend/node_modules/csso/lib/clean/Raw.js</w:t>
      </w:r>
    </w:p>
    <w:p>
      <w:pPr>
        <w:pStyle w:val="ListBullet"/>
      </w:pPr>
      <w:r>
        <w:t>frontend/node_modules/csso/lib/clean/Rule.js</w:t>
      </w:r>
    </w:p>
    <w:p>
      <w:pPr>
        <w:pStyle w:val="ListBullet"/>
      </w:pPr>
      <w:r>
        <w:t>frontend/node_modules/csso/lib/clean/TypeSelector.js</w:t>
      </w:r>
    </w:p>
    <w:p>
      <w:pPr>
        <w:pStyle w:val="ListBullet"/>
      </w:pPr>
      <w:r>
        <w:t>frontend/node_modules/csso/lib/clean/WhiteSpace.js</w:t>
      </w:r>
    </w:p>
    <w:p>
      <w:pPr>
        <w:pStyle w:val="ListBullet"/>
      </w:pPr>
      <w:r>
        <w:t>frontend/node_modules/csso/lib/clean/index.js</w:t>
      </w:r>
    </w:p>
    <w:p>
      <w:pPr>
        <w:pStyle w:val="ListBullet"/>
      </w:pPr>
      <w:r>
        <w:t>frontend/node_modules/csso/lib/clean/utils.js</w:t>
      </w:r>
    </w:p>
    <w:p>
      <w:pPr>
        <w:pStyle w:val="ListBullet"/>
      </w:pPr>
      <w:r>
        <w:t>frontend/node_modules/csso/lib/compress.js</w:t>
      </w:r>
    </w:p>
    <w:p>
      <w:pPr>
        <w:pStyle w:val="ListBullet"/>
      </w:pPr>
      <w:r>
        <w:t>frontend/node_modules/csso/lib/index.js</w:t>
      </w:r>
    </w:p>
    <w:p>
      <w:pPr>
        <w:pStyle w:val="ListBullet"/>
      </w:pPr>
      <w:r>
        <w:t>frontend/node_modules/csso/lib/replace/Atrule.js</w:t>
      </w:r>
    </w:p>
    <w:p>
      <w:pPr>
        <w:pStyle w:val="ListBullet"/>
      </w:pPr>
      <w:r>
        <w:t>frontend/node_modules/csso/lib/replace/AttributeSelector.js</w:t>
      </w:r>
    </w:p>
    <w:p>
      <w:pPr>
        <w:pStyle w:val="ListBullet"/>
      </w:pPr>
      <w:r>
        <w:t>frontend/node_modules/csso/lib/replace/Dimension.js</w:t>
      </w:r>
    </w:p>
    <w:p>
      <w:pPr>
        <w:pStyle w:val="ListBullet"/>
      </w:pPr>
      <w:r>
        <w:t>frontend/node_modules/csso/lib/replace/Number.js</w:t>
      </w:r>
    </w:p>
    <w:p>
      <w:pPr>
        <w:pStyle w:val="ListBullet"/>
      </w:pPr>
      <w:r>
        <w:t>frontend/node_modules/csso/lib/replace/Percentage.js</w:t>
      </w:r>
    </w:p>
    <w:p>
      <w:pPr>
        <w:pStyle w:val="ListBullet"/>
      </w:pPr>
      <w:r>
        <w:t>frontend/node_modules/csso/lib/replace/String.js</w:t>
      </w:r>
    </w:p>
    <w:p>
      <w:pPr>
        <w:pStyle w:val="ListBullet"/>
      </w:pPr>
      <w:r>
        <w:t>frontend/node_modules/csso/lib/replace/Url.js</w:t>
      </w:r>
    </w:p>
    <w:p>
      <w:pPr>
        <w:pStyle w:val="ListBullet"/>
      </w:pPr>
      <w:r>
        <w:t>frontend/node_modules/csso/lib/replace/Value.js</w:t>
      </w:r>
    </w:p>
    <w:p>
      <w:pPr>
        <w:pStyle w:val="ListBullet"/>
      </w:pPr>
      <w:r>
        <w:t>frontend/node_modules/csso/lib/replace/atrule/keyframes.js</w:t>
      </w:r>
    </w:p>
    <w:p>
      <w:pPr>
        <w:pStyle w:val="ListBullet"/>
      </w:pPr>
      <w:r>
        <w:t>frontend/node_modules/csso/lib/replace/color.js</w:t>
      </w:r>
    </w:p>
    <w:p>
      <w:pPr>
        <w:pStyle w:val="ListBullet"/>
      </w:pPr>
      <w:r>
        <w:t>frontend/node_modules/csso/lib/replace/index.js</w:t>
      </w:r>
    </w:p>
    <w:p>
      <w:pPr>
        <w:pStyle w:val="ListBullet"/>
      </w:pPr>
      <w:r>
        <w:t>frontend/node_modules/csso/lib/replace/property/background.js</w:t>
      </w:r>
    </w:p>
    <w:p>
      <w:pPr>
        <w:pStyle w:val="ListBullet"/>
      </w:pPr>
      <w:r>
        <w:t>frontend/node_modules/csso/lib/replace/property/border.js</w:t>
      </w:r>
    </w:p>
    <w:p>
      <w:pPr>
        <w:pStyle w:val="ListBullet"/>
      </w:pPr>
      <w:r>
        <w:t>frontend/node_modules/csso/lib/replace/property/font-weight.js</w:t>
      </w:r>
    </w:p>
    <w:p>
      <w:pPr>
        <w:pStyle w:val="ListBullet"/>
      </w:pPr>
      <w:r>
        <w:t>frontend/node_modules/csso/lib/replace/property/font.js</w:t>
      </w:r>
    </w:p>
    <w:p>
      <w:pPr>
        <w:pStyle w:val="ListBullet"/>
      </w:pPr>
      <w:r>
        <w:t>frontend/node_modules/csso/lib/restructure/1-mergeAtrule.js</w:t>
      </w:r>
    </w:p>
    <w:p>
      <w:pPr>
        <w:pStyle w:val="ListBullet"/>
      </w:pPr>
      <w:r>
        <w:t>frontend/node_modules/csso/lib/restructure/2-initialMergeRuleset.js</w:t>
      </w:r>
    </w:p>
    <w:p>
      <w:pPr>
        <w:pStyle w:val="ListBullet"/>
      </w:pPr>
      <w:r>
        <w:t>frontend/node_modules/csso/lib/restructure/3-disjoinRuleset.js</w:t>
      </w:r>
    </w:p>
    <w:p>
      <w:pPr>
        <w:pStyle w:val="ListBullet"/>
      </w:pPr>
      <w:r>
        <w:t>frontend/node_modules/csso/lib/restructure/4-restructShorthand.js</w:t>
      </w:r>
    </w:p>
    <w:p>
      <w:pPr>
        <w:pStyle w:val="ListBullet"/>
      </w:pPr>
      <w:r>
        <w:t>frontend/node_modules/csso/lib/restructure/6-restructBlock.js</w:t>
      </w:r>
    </w:p>
    <w:p>
      <w:pPr>
        <w:pStyle w:val="ListBullet"/>
      </w:pPr>
      <w:r>
        <w:t>frontend/node_modules/csso/lib/restructure/7-mergeRuleset.js</w:t>
      </w:r>
    </w:p>
    <w:p>
      <w:pPr>
        <w:pStyle w:val="ListBullet"/>
      </w:pPr>
      <w:r>
        <w:t>frontend/node_modules/csso/lib/restructure/8-restructRuleset.js</w:t>
      </w:r>
    </w:p>
    <w:p>
      <w:pPr>
        <w:pStyle w:val="ListBullet"/>
      </w:pPr>
      <w:r>
        <w:t>frontend/node_modules/csso/lib/restructure/index.js</w:t>
      </w:r>
    </w:p>
    <w:p>
      <w:pPr>
        <w:pStyle w:val="ListBullet"/>
      </w:pPr>
      <w:r>
        <w:t>frontend/node_modules/csso/lib/restructure/prepare/createDeclarationIndexer.js</w:t>
      </w:r>
    </w:p>
    <w:p>
      <w:pPr>
        <w:pStyle w:val="ListBullet"/>
      </w:pPr>
      <w:r>
        <w:t>frontend/node_modules/csso/lib/restructure/prepare/index.js</w:t>
      </w:r>
    </w:p>
    <w:p>
      <w:pPr>
        <w:pStyle w:val="ListBullet"/>
      </w:pPr>
      <w:r>
        <w:t>frontend/node_modules/csso/lib/restructure/prepare/processSelector.js</w:t>
      </w:r>
    </w:p>
    <w:p>
      <w:pPr>
        <w:pStyle w:val="ListBullet"/>
      </w:pPr>
      <w:r>
        <w:t>frontend/node_modules/csso/lib/restructure/prepare/specificity.js</w:t>
      </w:r>
    </w:p>
    <w:p>
      <w:pPr>
        <w:pStyle w:val="ListBullet"/>
      </w:pPr>
      <w:r>
        <w:t>frontend/node_modules/csso/lib/restructure/utils.js</w:t>
      </w:r>
    </w:p>
    <w:p>
      <w:pPr>
        <w:pStyle w:val="ListBullet"/>
      </w:pPr>
      <w:r>
        <w:t>frontend/node_modules/csso/lib/usage.js</w:t>
      </w:r>
    </w:p>
    <w:p>
      <w:pPr>
        <w:pStyle w:val="ListBullet"/>
      </w:pPr>
      <w:r>
        <w:t>frontend/node_modules/csso/node_modules/css-tree/data/index.js</w:t>
      </w:r>
    </w:p>
    <w:p>
      <w:pPr>
        <w:pStyle w:val="ListBullet"/>
      </w:pPr>
      <w:r>
        <w:t>frontend/node_modules/csso/node_modules/css-tree/data/patch.json</w:t>
      </w:r>
    </w:p>
    <w:p>
      <w:pPr>
        <w:pStyle w:val="ListBullet"/>
      </w:pPr>
      <w:r>
        <w:t>frontend/node_modules/csso/node_modules/css-tree/dist/csstree.js</w:t>
      </w:r>
    </w:p>
    <w:p>
      <w:pPr>
        <w:pStyle w:val="ListBullet"/>
      </w:pPr>
      <w:r>
        <w:t>frontend/node_modules/csso/node_modules/css-tree/dist/csstree.min.js</w:t>
      </w:r>
    </w:p>
    <w:p>
      <w:pPr>
        <w:pStyle w:val="ListBullet"/>
      </w:pPr>
      <w:r>
        <w:t>frontend/node_modules/csso/node_modules/css-tree/lib/common/List.js</w:t>
      </w:r>
    </w:p>
    <w:p>
      <w:pPr>
        <w:pStyle w:val="ListBullet"/>
      </w:pPr>
      <w:r>
        <w:t>frontend/node_modules/csso/node_modules/css-tree/lib/common/OffsetToLocation.js</w:t>
      </w:r>
    </w:p>
    <w:p>
      <w:pPr>
        <w:pStyle w:val="ListBullet"/>
      </w:pPr>
      <w:r>
        <w:t>frontend/node_modules/csso/node_modules/css-tree/lib/common/SyntaxError.js</w:t>
      </w:r>
    </w:p>
    <w:p>
      <w:pPr>
        <w:pStyle w:val="ListBullet"/>
      </w:pPr>
      <w:r>
        <w:t>frontend/node_modules/csso/node_modules/css-tree/lib/common/TokenStream.js</w:t>
      </w:r>
    </w:p>
    <w:p>
      <w:pPr>
        <w:pStyle w:val="ListBullet"/>
      </w:pPr>
      <w:r>
        <w:t>frontend/node_modules/csso/node_modules/css-tree/lib/common/adopt-buffer.js</w:t>
      </w:r>
    </w:p>
    <w:p>
      <w:pPr>
        <w:pStyle w:val="ListBullet"/>
      </w:pPr>
      <w:r>
        <w:t>frontend/node_modules/csso/node_modules/css-tree/lib/convertor/create.js</w:t>
      </w:r>
    </w:p>
    <w:p>
      <w:pPr>
        <w:pStyle w:val="ListBullet"/>
      </w:pPr>
      <w:r>
        <w:t>frontend/node_modules/csso/node_modules/css-tree/lib/convertor/index.js</w:t>
      </w:r>
    </w:p>
    <w:p>
      <w:pPr>
        <w:pStyle w:val="ListBullet"/>
      </w:pPr>
      <w:r>
        <w:t>frontend/node_modules/csso/node_modules/css-tree/lib/definition-syntax/SyntaxError.js</w:t>
      </w:r>
    </w:p>
    <w:p>
      <w:pPr>
        <w:pStyle w:val="ListBullet"/>
      </w:pPr>
      <w:r>
        <w:t>frontend/node_modules/csso/node_modules/css-tree/lib/definition-syntax/generate.js</w:t>
      </w:r>
    </w:p>
    <w:p>
      <w:pPr>
        <w:pStyle w:val="ListBullet"/>
      </w:pPr>
      <w:r>
        <w:t>frontend/node_modules/csso/node_modules/css-tree/lib/definition-syntax/index.js</w:t>
      </w:r>
    </w:p>
    <w:p>
      <w:pPr>
        <w:pStyle w:val="ListBullet"/>
      </w:pPr>
      <w:r>
        <w:t>frontend/node_modules/csso/node_modules/css-tree/lib/definition-syntax/parse.js</w:t>
      </w:r>
    </w:p>
    <w:p>
      <w:pPr>
        <w:pStyle w:val="ListBullet"/>
      </w:pPr>
      <w:r>
        <w:t>frontend/node_modules/csso/node_modules/css-tree/lib/definition-syntax/tokenizer.js</w:t>
      </w:r>
    </w:p>
    <w:p>
      <w:pPr>
        <w:pStyle w:val="ListBullet"/>
      </w:pPr>
      <w:r>
        <w:t>frontend/node_modules/csso/node_modules/css-tree/lib/definition-syntax/walk.js</w:t>
      </w:r>
    </w:p>
    <w:p>
      <w:pPr>
        <w:pStyle w:val="ListBullet"/>
      </w:pPr>
      <w:r>
        <w:t>frontend/node_modules/csso/node_modules/css-tree/lib/generator/create.js</w:t>
      </w:r>
    </w:p>
    <w:p>
      <w:pPr>
        <w:pStyle w:val="ListBullet"/>
      </w:pPr>
      <w:r>
        <w:t>frontend/node_modules/csso/node_modules/css-tree/lib/generator/index.js</w:t>
      </w:r>
    </w:p>
    <w:p>
      <w:pPr>
        <w:pStyle w:val="ListBullet"/>
      </w:pPr>
      <w:r>
        <w:t>frontend/node_modules/csso/node_modules/css-tree/lib/generator/sourceMap.js</w:t>
      </w:r>
    </w:p>
    <w:p>
      <w:pPr>
        <w:pStyle w:val="ListBullet"/>
      </w:pPr>
      <w:r>
        <w:t>frontend/node_modules/csso/node_modules/css-tree/lib/index.js</w:t>
      </w:r>
    </w:p>
    <w:p>
      <w:pPr>
        <w:pStyle w:val="ListBullet"/>
      </w:pPr>
      <w:r>
        <w:t>frontend/node_modules/csso/node_modules/css-tree/lib/lexer/Lexer.js</w:t>
      </w:r>
    </w:p>
    <w:p>
      <w:pPr>
        <w:pStyle w:val="ListBullet"/>
      </w:pPr>
      <w:r>
        <w:t>frontend/node_modules/csso/node_modules/css-tree/lib/lexer/error.js</w:t>
      </w:r>
    </w:p>
    <w:p>
      <w:pPr>
        <w:pStyle w:val="ListBullet"/>
      </w:pPr>
      <w:r>
        <w:t>frontend/node_modules/csso/node_modules/css-tree/lib/lexer/generic-an-plus-b.js</w:t>
      </w:r>
    </w:p>
    <w:p>
      <w:pPr>
        <w:pStyle w:val="ListBullet"/>
      </w:pPr>
      <w:r>
        <w:t>frontend/node_modules/csso/node_modules/css-tree/lib/lexer/generic-urange.js</w:t>
      </w:r>
    </w:p>
    <w:p>
      <w:pPr>
        <w:pStyle w:val="ListBullet"/>
      </w:pPr>
      <w:r>
        <w:t>frontend/node_modules/csso/node_modules/css-tree/lib/lexer/generic.js</w:t>
      </w:r>
    </w:p>
    <w:p>
      <w:pPr>
        <w:pStyle w:val="ListBullet"/>
      </w:pPr>
      <w:r>
        <w:t>frontend/node_modules/csso/node_modules/css-tree/lib/lexer/index.js</w:t>
      </w:r>
    </w:p>
    <w:p>
      <w:pPr>
        <w:pStyle w:val="ListBullet"/>
      </w:pPr>
      <w:r>
        <w:t>frontend/node_modules/csso/node_modules/css-tree/lib/lexer/match-graph.js</w:t>
      </w:r>
    </w:p>
    <w:p>
      <w:pPr>
        <w:pStyle w:val="ListBullet"/>
      </w:pPr>
      <w:r>
        <w:t>frontend/node_modules/csso/node_modules/css-tree/lib/lexer/match.js</w:t>
      </w:r>
    </w:p>
    <w:p>
      <w:pPr>
        <w:pStyle w:val="ListBullet"/>
      </w:pPr>
      <w:r>
        <w:t>frontend/node_modules/csso/node_modules/css-tree/lib/lexer/prepare-tokens.js</w:t>
      </w:r>
    </w:p>
    <w:p>
      <w:pPr>
        <w:pStyle w:val="ListBullet"/>
      </w:pPr>
      <w:r>
        <w:t>frontend/node_modules/csso/node_modules/css-tree/lib/lexer/search.js</w:t>
      </w:r>
    </w:p>
    <w:p>
      <w:pPr>
        <w:pStyle w:val="ListBullet"/>
      </w:pPr>
      <w:r>
        <w:t>frontend/node_modules/csso/node_modules/css-tree/lib/lexer/structure.js</w:t>
      </w:r>
    </w:p>
    <w:p>
      <w:pPr>
        <w:pStyle w:val="ListBullet"/>
      </w:pPr>
      <w:r>
        <w:t>frontend/node_modules/csso/node_modules/css-tree/lib/lexer/trace.js</w:t>
      </w:r>
    </w:p>
    <w:p>
      <w:pPr>
        <w:pStyle w:val="ListBullet"/>
      </w:pPr>
      <w:r>
        <w:t>frontend/node_modules/csso/node_modules/css-tree/lib/parser/create.js</w:t>
      </w:r>
    </w:p>
    <w:p>
      <w:pPr>
        <w:pStyle w:val="ListBullet"/>
      </w:pPr>
      <w:r>
        <w:t>frontend/node_modules/csso/node_modules/css-tree/lib/parser/index.js</w:t>
      </w:r>
    </w:p>
    <w:p>
      <w:pPr>
        <w:pStyle w:val="ListBullet"/>
      </w:pPr>
      <w:r>
        <w:t>frontend/node_modules/csso/node_modules/css-tree/lib/parser/sequence.js</w:t>
      </w:r>
    </w:p>
    <w:p>
      <w:pPr>
        <w:pStyle w:val="ListBullet"/>
      </w:pPr>
      <w:r>
        <w:t>frontend/node_modules/csso/node_modules/css-tree/lib/syntax/atrule/font-face.js</w:t>
      </w:r>
    </w:p>
    <w:p>
      <w:pPr>
        <w:pStyle w:val="ListBullet"/>
      </w:pPr>
      <w:r>
        <w:t>frontend/node_modules/csso/node_modules/css-tree/lib/syntax/atrule/import.js</w:t>
      </w:r>
    </w:p>
    <w:p>
      <w:pPr>
        <w:pStyle w:val="ListBullet"/>
      </w:pPr>
      <w:r>
        <w:t>frontend/node_modules/csso/node_modules/css-tree/lib/syntax/atrule/index.js</w:t>
      </w:r>
    </w:p>
    <w:p>
      <w:pPr>
        <w:pStyle w:val="ListBullet"/>
      </w:pPr>
      <w:r>
        <w:t>frontend/node_modules/csso/node_modules/css-tree/lib/syntax/atrule/media.js</w:t>
      </w:r>
    </w:p>
    <w:p>
      <w:pPr>
        <w:pStyle w:val="ListBullet"/>
      </w:pPr>
      <w:r>
        <w:t>frontend/node_modules/csso/node_modules/css-tree/lib/syntax/atrule/page.js</w:t>
      </w:r>
    </w:p>
    <w:p>
      <w:pPr>
        <w:pStyle w:val="ListBullet"/>
      </w:pPr>
      <w:r>
        <w:t>frontend/node_modules/csso/node_modules/css-tree/lib/syntax/atrule/supports.js</w:t>
      </w:r>
    </w:p>
    <w:p>
      <w:pPr>
        <w:pStyle w:val="ListBullet"/>
      </w:pPr>
      <w:r>
        <w:t>frontend/node_modules/csso/node_modules/css-tree/lib/syntax/config/lexer.js</w:t>
      </w:r>
    </w:p>
    <w:p>
      <w:pPr>
        <w:pStyle w:val="ListBullet"/>
      </w:pPr>
      <w:r>
        <w:t>frontend/node_modules/csso/node_modules/css-tree/lib/syntax/config/mix.js</w:t>
      </w:r>
    </w:p>
    <w:p>
      <w:pPr>
        <w:pStyle w:val="ListBullet"/>
      </w:pPr>
      <w:r>
        <w:t>frontend/node_modules/csso/node_modules/css-tree/lib/syntax/config/parser.js</w:t>
      </w:r>
    </w:p>
    <w:p>
      <w:pPr>
        <w:pStyle w:val="ListBullet"/>
      </w:pPr>
      <w:r>
        <w:t>frontend/node_modules/csso/node_modules/css-tree/lib/syntax/config/walker.js</w:t>
      </w:r>
    </w:p>
    <w:p>
      <w:pPr>
        <w:pStyle w:val="ListBullet"/>
      </w:pPr>
      <w:r>
        <w:t>frontend/node_modules/csso/node_modules/css-tree/lib/syntax/create.js</w:t>
      </w:r>
    </w:p>
    <w:p>
      <w:pPr>
        <w:pStyle w:val="ListBullet"/>
      </w:pPr>
      <w:r>
        <w:t>frontend/node_modules/csso/node_modules/css-tree/lib/syntax/function/expression.js</w:t>
      </w:r>
    </w:p>
    <w:p>
      <w:pPr>
        <w:pStyle w:val="ListBullet"/>
      </w:pPr>
      <w:r>
        <w:t>frontend/node_modules/csso/node_modules/css-tree/lib/syntax/function/var.js</w:t>
      </w:r>
    </w:p>
    <w:p>
      <w:pPr>
        <w:pStyle w:val="ListBullet"/>
      </w:pPr>
      <w:r>
        <w:t>frontend/node_modules/csso/node_modules/css-tree/lib/syntax/index.js</w:t>
      </w:r>
    </w:p>
    <w:p>
      <w:pPr>
        <w:pStyle w:val="ListBullet"/>
      </w:pPr>
      <w:r>
        <w:t>frontend/node_modules/csso/node_modules/css-tree/lib/syntax/node/AnPlusB.js</w:t>
      </w:r>
    </w:p>
    <w:p>
      <w:pPr>
        <w:pStyle w:val="ListBullet"/>
      </w:pPr>
      <w:r>
        <w:t>frontend/node_modules/csso/node_modules/css-tree/lib/syntax/node/Atrule.js</w:t>
      </w:r>
    </w:p>
    <w:p>
      <w:pPr>
        <w:pStyle w:val="ListBullet"/>
      </w:pPr>
      <w:r>
        <w:t>frontend/node_modules/csso/node_modules/css-tree/lib/syntax/node/AtrulePrelude.js</w:t>
      </w:r>
    </w:p>
    <w:p>
      <w:pPr>
        <w:pStyle w:val="ListBullet"/>
      </w:pPr>
      <w:r>
        <w:t>frontend/node_modules/csso/node_modules/css-tree/lib/syntax/node/AttributeSelector.js</w:t>
      </w:r>
    </w:p>
    <w:p>
      <w:pPr>
        <w:pStyle w:val="ListBullet"/>
      </w:pPr>
      <w:r>
        <w:t>frontend/node_modules/csso/node_modules/css-tree/lib/syntax/node/Block.js</w:t>
      </w:r>
    </w:p>
    <w:p>
      <w:pPr>
        <w:pStyle w:val="ListBullet"/>
      </w:pPr>
      <w:r>
        <w:t>frontend/node_modules/csso/node_modules/css-tree/lib/syntax/node/Brackets.js</w:t>
      </w:r>
    </w:p>
    <w:p>
      <w:pPr>
        <w:pStyle w:val="ListBullet"/>
      </w:pPr>
      <w:r>
        <w:t>frontend/node_modules/csso/node_modules/css-tree/lib/syntax/node/CDC.js</w:t>
      </w:r>
    </w:p>
    <w:p>
      <w:pPr>
        <w:pStyle w:val="ListBullet"/>
      </w:pPr>
      <w:r>
        <w:t>frontend/node_modules/csso/node_modules/css-tree/lib/syntax/node/CDO.js</w:t>
      </w:r>
    </w:p>
    <w:p>
      <w:pPr>
        <w:pStyle w:val="ListBullet"/>
      </w:pPr>
      <w:r>
        <w:t>frontend/node_modules/csso/node_modules/css-tree/lib/syntax/node/ClassSelector.js</w:t>
      </w:r>
    </w:p>
    <w:p>
      <w:pPr>
        <w:pStyle w:val="ListBullet"/>
      </w:pPr>
      <w:r>
        <w:t>frontend/node_modules/csso/node_modules/css-tree/lib/syntax/node/Combinator.js</w:t>
      </w:r>
    </w:p>
    <w:p>
      <w:pPr>
        <w:pStyle w:val="ListBullet"/>
      </w:pPr>
      <w:r>
        <w:t>frontend/node_modules/csso/node_modules/css-tree/lib/syntax/node/Comment.js</w:t>
      </w:r>
    </w:p>
    <w:p>
      <w:pPr>
        <w:pStyle w:val="ListBullet"/>
      </w:pPr>
      <w:r>
        <w:t>frontend/node_modules/csso/node_modules/css-tree/lib/syntax/node/Declaration.js</w:t>
      </w:r>
    </w:p>
    <w:p>
      <w:pPr>
        <w:pStyle w:val="ListBullet"/>
      </w:pPr>
      <w:r>
        <w:t>frontend/node_modules/csso/node_modules/css-tree/lib/syntax/node/DeclarationList.js</w:t>
      </w:r>
    </w:p>
    <w:p>
      <w:pPr>
        <w:pStyle w:val="ListBullet"/>
      </w:pPr>
      <w:r>
        <w:t>frontend/node_modules/csso/node_modules/css-tree/lib/syntax/node/Dimension.js</w:t>
      </w:r>
    </w:p>
    <w:p>
      <w:pPr>
        <w:pStyle w:val="ListBullet"/>
      </w:pPr>
      <w:r>
        <w:t>frontend/node_modules/csso/node_modules/css-tree/lib/syntax/node/Function.js</w:t>
      </w:r>
    </w:p>
    <w:p>
      <w:pPr>
        <w:pStyle w:val="ListBullet"/>
      </w:pPr>
      <w:r>
        <w:t>frontend/node_modules/csso/node_modules/css-tree/lib/syntax/node/Hash.js</w:t>
      </w:r>
    </w:p>
    <w:p>
      <w:pPr>
        <w:pStyle w:val="ListBullet"/>
      </w:pPr>
      <w:r>
        <w:t>frontend/node_modules/csso/node_modules/css-tree/lib/syntax/node/IdSelector.js</w:t>
      </w:r>
    </w:p>
    <w:p>
      <w:pPr>
        <w:pStyle w:val="ListBullet"/>
      </w:pPr>
      <w:r>
        <w:t>frontend/node_modules/csso/node_modules/css-tree/lib/syntax/node/Identifier.js</w:t>
      </w:r>
    </w:p>
    <w:p>
      <w:pPr>
        <w:pStyle w:val="ListBullet"/>
      </w:pPr>
      <w:r>
        <w:t>frontend/node_modules/csso/node_modules/css-tree/lib/syntax/node/MediaFeature.js</w:t>
      </w:r>
    </w:p>
    <w:p>
      <w:pPr>
        <w:pStyle w:val="ListBullet"/>
      </w:pPr>
      <w:r>
        <w:t>frontend/node_modules/csso/node_modules/css-tree/lib/syntax/node/MediaQuery.js</w:t>
      </w:r>
    </w:p>
    <w:p>
      <w:pPr>
        <w:pStyle w:val="ListBullet"/>
      </w:pPr>
      <w:r>
        <w:t>frontend/node_modules/csso/node_modules/css-tree/lib/syntax/node/MediaQueryList.js</w:t>
      </w:r>
    </w:p>
    <w:p>
      <w:pPr>
        <w:pStyle w:val="ListBullet"/>
      </w:pPr>
      <w:r>
        <w:t>frontend/node_modules/csso/node_modules/css-tree/lib/syntax/node/Nth.js</w:t>
      </w:r>
    </w:p>
    <w:p>
      <w:pPr>
        <w:pStyle w:val="ListBullet"/>
      </w:pPr>
      <w:r>
        <w:t>frontend/node_modules/csso/node_modules/css-tree/lib/syntax/node/Number.js</w:t>
      </w:r>
    </w:p>
    <w:p>
      <w:pPr>
        <w:pStyle w:val="ListBullet"/>
      </w:pPr>
      <w:r>
        <w:t>frontend/node_modules/csso/node_modules/css-tree/lib/syntax/node/Operator.js</w:t>
      </w:r>
    </w:p>
    <w:p>
      <w:pPr>
        <w:pStyle w:val="ListBullet"/>
      </w:pPr>
      <w:r>
        <w:t>frontend/node_modules/csso/node_modules/css-tree/lib/syntax/node/Parentheses.js</w:t>
      </w:r>
    </w:p>
    <w:p>
      <w:pPr>
        <w:pStyle w:val="ListBullet"/>
      </w:pPr>
      <w:r>
        <w:t>frontend/node_modules/csso/node_modules/css-tree/lib/syntax/node/Percentage.js</w:t>
      </w:r>
    </w:p>
    <w:p>
      <w:pPr>
        <w:pStyle w:val="ListBullet"/>
      </w:pPr>
      <w:r>
        <w:t>frontend/node_modules/csso/node_modules/css-tree/lib/syntax/node/PseudoClassSelector.js</w:t>
      </w:r>
    </w:p>
    <w:p>
      <w:pPr>
        <w:pStyle w:val="ListBullet"/>
      </w:pPr>
      <w:r>
        <w:t>frontend/node_modules/csso/node_modules/css-tree/lib/syntax/node/PseudoElementSelector.js</w:t>
      </w:r>
    </w:p>
    <w:p>
      <w:pPr>
        <w:pStyle w:val="ListBullet"/>
      </w:pPr>
      <w:r>
        <w:t>frontend/node_modules/csso/node_modules/css-tree/lib/syntax/node/Ratio.js</w:t>
      </w:r>
    </w:p>
    <w:p>
      <w:pPr>
        <w:pStyle w:val="ListBullet"/>
      </w:pPr>
      <w:r>
        <w:t>frontend/node_modules/csso/node_modules/css-tree/lib/syntax/node/Raw.js</w:t>
      </w:r>
    </w:p>
    <w:p>
      <w:pPr>
        <w:pStyle w:val="ListBullet"/>
      </w:pPr>
      <w:r>
        <w:t>frontend/node_modules/csso/node_modules/css-tree/lib/syntax/node/Rule.js</w:t>
      </w:r>
    </w:p>
    <w:p>
      <w:pPr>
        <w:pStyle w:val="ListBullet"/>
      </w:pPr>
      <w:r>
        <w:t>frontend/node_modules/csso/node_modules/css-tree/lib/syntax/node/Selector.js</w:t>
      </w:r>
    </w:p>
    <w:p>
      <w:pPr>
        <w:pStyle w:val="ListBullet"/>
      </w:pPr>
      <w:r>
        <w:t>frontend/node_modules/csso/node_modules/css-tree/lib/syntax/node/SelectorList.js</w:t>
      </w:r>
    </w:p>
    <w:p>
      <w:pPr>
        <w:pStyle w:val="ListBullet"/>
      </w:pPr>
      <w:r>
        <w:t>frontend/node_modules/csso/node_modules/css-tree/lib/syntax/node/String.js</w:t>
      </w:r>
    </w:p>
    <w:p>
      <w:pPr>
        <w:pStyle w:val="ListBullet"/>
      </w:pPr>
      <w:r>
        <w:t>frontend/node_modules/csso/node_modules/css-tree/lib/syntax/node/StyleSheet.js</w:t>
      </w:r>
    </w:p>
    <w:p>
      <w:pPr>
        <w:pStyle w:val="ListBullet"/>
      </w:pPr>
      <w:r>
        <w:t>frontend/node_modules/csso/node_modules/css-tree/lib/syntax/node/TypeSelector.js</w:t>
      </w:r>
    </w:p>
    <w:p>
      <w:pPr>
        <w:pStyle w:val="ListBullet"/>
      </w:pPr>
      <w:r>
        <w:t>frontend/node_modules/csso/node_modules/css-tree/lib/syntax/node/UnicodeRange.js</w:t>
      </w:r>
    </w:p>
    <w:p>
      <w:pPr>
        <w:pStyle w:val="ListBullet"/>
      </w:pPr>
      <w:r>
        <w:t>frontend/node_modules/csso/node_modules/css-tree/lib/syntax/node/Url.js</w:t>
      </w:r>
    </w:p>
    <w:p>
      <w:pPr>
        <w:pStyle w:val="ListBullet"/>
      </w:pPr>
      <w:r>
        <w:t>frontend/node_modules/csso/node_modules/css-tree/lib/syntax/node/Value.js</w:t>
      </w:r>
    </w:p>
    <w:p>
      <w:pPr>
        <w:pStyle w:val="ListBullet"/>
      </w:pPr>
      <w:r>
        <w:t>frontend/node_modules/csso/node_modules/css-tree/lib/syntax/node/WhiteSpace.js</w:t>
      </w:r>
    </w:p>
    <w:p>
      <w:pPr>
        <w:pStyle w:val="ListBullet"/>
      </w:pPr>
      <w:r>
        <w:t>frontend/node_modules/csso/node_modules/css-tree/lib/syntax/node/index.js</w:t>
      </w:r>
    </w:p>
    <w:p>
      <w:pPr>
        <w:pStyle w:val="ListBullet"/>
      </w:pPr>
      <w:r>
        <w:t>frontend/node_modules/csso/node_modules/css-tree/lib/syntax/pseudo/common/nth.js</w:t>
      </w:r>
    </w:p>
    <w:p>
      <w:pPr>
        <w:pStyle w:val="ListBullet"/>
      </w:pPr>
      <w:r>
        <w:t>frontend/node_modules/csso/node_modules/css-tree/lib/syntax/pseudo/common/nthWithOfClause.js</w:t>
      </w:r>
    </w:p>
    <w:p>
      <w:pPr>
        <w:pStyle w:val="ListBullet"/>
      </w:pPr>
      <w:r>
        <w:t>frontend/node_modules/csso/node_modules/css-tree/lib/syntax/pseudo/common/selectorList.js</w:t>
      </w:r>
    </w:p>
    <w:p>
      <w:pPr>
        <w:pStyle w:val="ListBullet"/>
      </w:pPr>
      <w:r>
        <w:t>frontend/node_modules/csso/node_modules/css-tree/lib/syntax/pseudo/dir.js</w:t>
      </w:r>
    </w:p>
    <w:p>
      <w:pPr>
        <w:pStyle w:val="ListBullet"/>
      </w:pPr>
      <w:r>
        <w:t>frontend/node_modules/csso/node_modules/css-tree/lib/syntax/pseudo/has.js</w:t>
      </w:r>
    </w:p>
    <w:p>
      <w:pPr>
        <w:pStyle w:val="ListBullet"/>
      </w:pPr>
      <w:r>
        <w:t>frontend/node_modules/csso/node_modules/css-tree/lib/syntax/pseudo/index.js</w:t>
      </w:r>
    </w:p>
    <w:p>
      <w:pPr>
        <w:pStyle w:val="ListBullet"/>
      </w:pPr>
      <w:r>
        <w:t>frontend/node_modules/csso/node_modules/css-tree/lib/syntax/pseudo/lang.js</w:t>
      </w:r>
    </w:p>
    <w:p>
      <w:pPr>
        <w:pStyle w:val="ListBullet"/>
      </w:pPr>
      <w:r>
        <w:t>frontend/node_modules/csso/node_modules/css-tree/lib/syntax/pseudo/matches.js</w:t>
      </w:r>
    </w:p>
    <w:p>
      <w:pPr>
        <w:pStyle w:val="ListBullet"/>
      </w:pPr>
      <w:r>
        <w:t>frontend/node_modules/csso/node_modules/css-tree/lib/syntax/pseudo/not.js</w:t>
      </w:r>
    </w:p>
    <w:p>
      <w:pPr>
        <w:pStyle w:val="ListBullet"/>
      </w:pPr>
      <w:r>
        <w:t>frontend/node_modules/csso/node_modules/css-tree/lib/syntax/pseudo/nth-child.js</w:t>
      </w:r>
    </w:p>
    <w:p>
      <w:pPr>
        <w:pStyle w:val="ListBullet"/>
      </w:pPr>
      <w:r>
        <w:t>frontend/node_modules/csso/node_modules/css-tree/lib/syntax/pseudo/nth-last-child.js</w:t>
      </w:r>
    </w:p>
    <w:p>
      <w:pPr>
        <w:pStyle w:val="ListBullet"/>
      </w:pPr>
      <w:r>
        <w:t>frontend/node_modules/csso/node_modules/css-tree/lib/syntax/pseudo/nth-last-of-type.js</w:t>
      </w:r>
    </w:p>
    <w:p>
      <w:pPr>
        <w:pStyle w:val="ListBullet"/>
      </w:pPr>
      <w:r>
        <w:t>frontend/node_modules/csso/node_modules/css-tree/lib/syntax/pseudo/nth-of-type.js</w:t>
      </w:r>
    </w:p>
    <w:p>
      <w:pPr>
        <w:pStyle w:val="ListBullet"/>
      </w:pPr>
      <w:r>
        <w:t>frontend/node_modules/csso/node_modules/css-tree/lib/syntax/pseudo/slotted.js</w:t>
      </w:r>
    </w:p>
    <w:p>
      <w:pPr>
        <w:pStyle w:val="ListBullet"/>
      </w:pPr>
      <w:r>
        <w:t>frontend/node_modules/csso/node_modules/css-tree/lib/syntax/scope/atrulePrelude.js</w:t>
      </w:r>
    </w:p>
    <w:p>
      <w:pPr>
        <w:pStyle w:val="ListBullet"/>
      </w:pPr>
      <w:r>
        <w:t>frontend/node_modules/csso/node_modules/css-tree/lib/syntax/scope/default.js</w:t>
      </w:r>
    </w:p>
    <w:p>
      <w:pPr>
        <w:pStyle w:val="ListBullet"/>
      </w:pPr>
      <w:r>
        <w:t>frontend/node_modules/csso/node_modules/css-tree/lib/syntax/scope/index.js</w:t>
      </w:r>
    </w:p>
    <w:p>
      <w:pPr>
        <w:pStyle w:val="ListBullet"/>
      </w:pPr>
      <w:r>
        <w:t>frontend/node_modules/csso/node_modules/css-tree/lib/syntax/scope/selector.js</w:t>
      </w:r>
    </w:p>
    <w:p>
      <w:pPr>
        <w:pStyle w:val="ListBullet"/>
      </w:pPr>
      <w:r>
        <w:t>frontend/node_modules/csso/node_modules/css-tree/lib/syntax/scope/value.js</w:t>
      </w:r>
    </w:p>
    <w:p>
      <w:pPr>
        <w:pStyle w:val="ListBullet"/>
      </w:pPr>
      <w:r>
        <w:t>frontend/node_modules/csso/node_modules/css-tree/lib/tokenizer/char-code-definitions.js</w:t>
      </w:r>
    </w:p>
    <w:p>
      <w:pPr>
        <w:pStyle w:val="ListBullet"/>
      </w:pPr>
      <w:r>
        <w:t>frontend/node_modules/csso/node_modules/css-tree/lib/tokenizer/const.js</w:t>
      </w:r>
    </w:p>
    <w:p>
      <w:pPr>
        <w:pStyle w:val="ListBullet"/>
      </w:pPr>
      <w:r>
        <w:t>frontend/node_modules/csso/node_modules/css-tree/lib/tokenizer/index.js</w:t>
      </w:r>
    </w:p>
    <w:p>
      <w:pPr>
        <w:pStyle w:val="ListBullet"/>
      </w:pPr>
      <w:r>
        <w:t>frontend/node_modules/csso/node_modules/css-tree/lib/tokenizer/utils.js</w:t>
      </w:r>
    </w:p>
    <w:p>
      <w:pPr>
        <w:pStyle w:val="ListBullet"/>
      </w:pPr>
      <w:r>
        <w:t>frontend/node_modules/csso/node_modules/css-tree/lib/utils/clone.js</w:t>
      </w:r>
    </w:p>
    <w:p>
      <w:pPr>
        <w:pStyle w:val="ListBullet"/>
      </w:pPr>
      <w:r>
        <w:t>frontend/node_modules/csso/node_modules/css-tree/lib/utils/createCustomError.js</w:t>
      </w:r>
    </w:p>
    <w:p>
      <w:pPr>
        <w:pStyle w:val="ListBullet"/>
      </w:pPr>
      <w:r>
        <w:t>frontend/node_modules/csso/node_modules/css-tree/lib/utils/names.js</w:t>
      </w:r>
    </w:p>
    <w:p>
      <w:pPr>
        <w:pStyle w:val="ListBullet"/>
      </w:pPr>
      <w:r>
        <w:t>frontend/node_modules/csso/node_modules/css-tree/lib/walker/create.js</w:t>
      </w:r>
    </w:p>
    <w:p>
      <w:pPr>
        <w:pStyle w:val="ListBullet"/>
      </w:pPr>
      <w:r>
        <w:t>frontend/node_modules/csso/node_modules/css-tree/lib/walker/index.js</w:t>
      </w:r>
    </w:p>
    <w:p>
      <w:pPr>
        <w:pStyle w:val="ListBullet"/>
      </w:pPr>
      <w:r>
        <w:t>frontend/node_modules/csso/node_modules/css-tree/package.json</w:t>
      </w:r>
    </w:p>
    <w:p>
      <w:pPr>
        <w:pStyle w:val="ListBullet"/>
      </w:pPr>
      <w:r>
        <w:t>frontend/node_modules/csso/node_modules/mdn-data/api/index.js</w:t>
      </w:r>
    </w:p>
    <w:p>
      <w:pPr>
        <w:pStyle w:val="ListBullet"/>
      </w:pPr>
      <w:r>
        <w:t>frontend/node_modules/csso/node_modules/mdn-data/api/inheritance.json</w:t>
      </w:r>
    </w:p>
    <w:p>
      <w:pPr>
        <w:pStyle w:val="ListBullet"/>
      </w:pPr>
      <w:r>
        <w:t>frontend/node_modules/csso/node_modules/mdn-data/api/inheritance.schema.json</w:t>
      </w:r>
    </w:p>
    <w:p>
      <w:pPr>
        <w:pStyle w:val="ListBullet"/>
      </w:pPr>
      <w:r>
        <w:t>frontend/node_modules/csso/node_modules/mdn-data/css/at-rules.json</w:t>
      </w:r>
    </w:p>
    <w:p>
      <w:pPr>
        <w:pStyle w:val="ListBullet"/>
      </w:pPr>
      <w:r>
        <w:t>frontend/node_modules/csso/node_modules/mdn-data/css/at-rules.schema.json</w:t>
      </w:r>
    </w:p>
    <w:p>
      <w:pPr>
        <w:pStyle w:val="ListBullet"/>
      </w:pPr>
      <w:r>
        <w:t>frontend/node_modules/csso/node_modules/mdn-data/css/definitions.json</w:t>
      </w:r>
    </w:p>
    <w:p>
      <w:pPr>
        <w:pStyle w:val="ListBullet"/>
      </w:pPr>
      <w:r>
        <w:t>frontend/node_modules/csso/node_modules/mdn-data/css/index.js</w:t>
      </w:r>
    </w:p>
    <w:p>
      <w:pPr>
        <w:pStyle w:val="ListBullet"/>
      </w:pPr>
      <w:r>
        <w:t>frontend/node_modules/csso/node_modules/mdn-data/css/properties.json</w:t>
      </w:r>
    </w:p>
    <w:p>
      <w:pPr>
        <w:pStyle w:val="ListBullet"/>
      </w:pPr>
      <w:r>
        <w:t>frontend/node_modules/csso/node_modules/mdn-data/css/properties.schema.json</w:t>
      </w:r>
    </w:p>
    <w:p>
      <w:pPr>
        <w:pStyle w:val="ListBullet"/>
      </w:pPr>
      <w:r>
        <w:t>frontend/node_modules/csso/node_modules/mdn-data/css/selectors.json</w:t>
      </w:r>
    </w:p>
    <w:p>
      <w:pPr>
        <w:pStyle w:val="ListBullet"/>
      </w:pPr>
      <w:r>
        <w:t>frontend/node_modules/csso/node_modules/mdn-data/css/selectors.schema.json</w:t>
      </w:r>
    </w:p>
    <w:p>
      <w:pPr>
        <w:pStyle w:val="ListBullet"/>
      </w:pPr>
      <w:r>
        <w:t>frontend/node_modules/csso/node_modules/mdn-data/css/syntaxes.json</w:t>
      </w:r>
    </w:p>
    <w:p>
      <w:pPr>
        <w:pStyle w:val="ListBullet"/>
      </w:pPr>
      <w:r>
        <w:t>frontend/node_modules/csso/node_modules/mdn-data/css/syntaxes.schema.json</w:t>
      </w:r>
    </w:p>
    <w:p>
      <w:pPr>
        <w:pStyle w:val="ListBullet"/>
      </w:pPr>
      <w:r>
        <w:t>frontend/node_modules/csso/node_modules/mdn-data/css/types.json</w:t>
      </w:r>
    </w:p>
    <w:p>
      <w:pPr>
        <w:pStyle w:val="ListBullet"/>
      </w:pPr>
      <w:r>
        <w:t>frontend/node_modules/csso/node_modules/mdn-data/css/types.schema.json</w:t>
      </w:r>
    </w:p>
    <w:p>
      <w:pPr>
        <w:pStyle w:val="ListBullet"/>
      </w:pPr>
      <w:r>
        <w:t>frontend/node_modules/csso/node_modules/mdn-data/css/units.json</w:t>
      </w:r>
    </w:p>
    <w:p>
      <w:pPr>
        <w:pStyle w:val="ListBullet"/>
      </w:pPr>
      <w:r>
        <w:t>frontend/node_modules/csso/node_modules/mdn-data/css/units.schema.json</w:t>
      </w:r>
    </w:p>
    <w:p>
      <w:pPr>
        <w:pStyle w:val="ListBullet"/>
      </w:pPr>
      <w:r>
        <w:t>frontend/node_modules/csso/node_modules/mdn-data/index.js</w:t>
      </w:r>
    </w:p>
    <w:p>
      <w:pPr>
        <w:pStyle w:val="ListBullet"/>
      </w:pPr>
      <w:r>
        <w:t>frontend/node_modules/csso/node_modules/mdn-data/l10n/css.json</w:t>
      </w:r>
    </w:p>
    <w:p>
      <w:pPr>
        <w:pStyle w:val="ListBullet"/>
      </w:pPr>
      <w:r>
        <w:t>frontend/node_modules/csso/node_modules/mdn-data/l10n/index.js</w:t>
      </w:r>
    </w:p>
    <w:p>
      <w:pPr>
        <w:pStyle w:val="ListBullet"/>
      </w:pPr>
      <w:r>
        <w:t>frontend/node_modules/csso/node_modules/mdn-data/package.json</w:t>
      </w:r>
    </w:p>
    <w:p>
      <w:pPr>
        <w:pStyle w:val="ListBullet"/>
      </w:pPr>
      <w:r>
        <w:t>frontend/node_modules/csso/node_modules/source-map/dist/source-map.debug.js</w:t>
      </w:r>
    </w:p>
    <w:p>
      <w:pPr>
        <w:pStyle w:val="ListBullet"/>
      </w:pPr>
      <w:r>
        <w:t>frontend/node_modules/csso/node_modules/source-map/dist/source-map.js</w:t>
      </w:r>
    </w:p>
    <w:p>
      <w:pPr>
        <w:pStyle w:val="ListBullet"/>
      </w:pPr>
      <w:r>
        <w:t>frontend/node_modules/csso/node_modules/source-map/dist/source-map.min.js</w:t>
      </w:r>
    </w:p>
    <w:p>
      <w:pPr>
        <w:pStyle w:val="ListBullet"/>
      </w:pPr>
      <w:r>
        <w:t>frontend/node_modules/csso/node_modules/source-map/lib/array-set.js</w:t>
      </w:r>
    </w:p>
    <w:p>
      <w:pPr>
        <w:pStyle w:val="ListBullet"/>
      </w:pPr>
      <w:r>
        <w:t>frontend/node_modules/csso/node_modules/source-map/lib/base64-vlq.js</w:t>
      </w:r>
    </w:p>
    <w:p>
      <w:pPr>
        <w:pStyle w:val="ListBullet"/>
      </w:pPr>
      <w:r>
        <w:t>frontend/node_modules/csso/node_modules/source-map/lib/base64.js</w:t>
      </w:r>
    </w:p>
    <w:p>
      <w:pPr>
        <w:pStyle w:val="ListBullet"/>
      </w:pPr>
      <w:r>
        <w:t>frontend/node_modules/csso/node_modules/source-map/lib/binary-search.js</w:t>
      </w:r>
    </w:p>
    <w:p>
      <w:pPr>
        <w:pStyle w:val="ListBullet"/>
      </w:pPr>
      <w:r>
        <w:t>frontend/node_modules/csso/node_modules/source-map/lib/mapping-list.js</w:t>
      </w:r>
    </w:p>
    <w:p>
      <w:pPr>
        <w:pStyle w:val="ListBullet"/>
      </w:pPr>
      <w:r>
        <w:t>frontend/node_modules/csso/node_modules/source-map/lib/quick-sort.js</w:t>
      </w:r>
    </w:p>
    <w:p>
      <w:pPr>
        <w:pStyle w:val="ListBullet"/>
      </w:pPr>
      <w:r>
        <w:t>frontend/node_modules/csso/node_modules/source-map/lib/source-map-consumer.js</w:t>
      </w:r>
    </w:p>
    <w:p>
      <w:pPr>
        <w:pStyle w:val="ListBullet"/>
      </w:pPr>
      <w:r>
        <w:t>frontend/node_modules/csso/node_modules/source-map/lib/source-map-generator.js</w:t>
      </w:r>
    </w:p>
    <w:p>
      <w:pPr>
        <w:pStyle w:val="ListBullet"/>
      </w:pPr>
      <w:r>
        <w:t>frontend/node_modules/csso/node_modules/source-map/lib/source-node.js</w:t>
      </w:r>
    </w:p>
    <w:p>
      <w:pPr>
        <w:pStyle w:val="ListBullet"/>
      </w:pPr>
      <w:r>
        <w:t>frontend/node_modules/csso/node_modules/source-map/lib/util.js</w:t>
      </w:r>
    </w:p>
    <w:p>
      <w:pPr>
        <w:pStyle w:val="ListBullet"/>
      </w:pPr>
      <w:r>
        <w:t>frontend/node_modules/csso/node_modules/source-map/package.json</w:t>
      </w:r>
    </w:p>
    <w:p>
      <w:pPr>
        <w:pStyle w:val="ListBullet"/>
      </w:pPr>
      <w:r>
        <w:t>frontend/node_modules/csso/node_modules/source-map/source-map.js</w:t>
      </w:r>
    </w:p>
    <w:p>
      <w:pPr>
        <w:pStyle w:val="ListBullet"/>
      </w:pPr>
      <w:r>
        <w:t>frontend/node_modules/csso/package.json</w:t>
      </w:r>
    </w:p>
    <w:p>
      <w:pPr>
        <w:pStyle w:val="ListBullet"/>
      </w:pPr>
      <w:r>
        <w:t>frontend/node_modules/cssom/lib/CSSDocumentRule.js</w:t>
      </w:r>
    </w:p>
    <w:p>
      <w:pPr>
        <w:pStyle w:val="ListBullet"/>
      </w:pPr>
      <w:r>
        <w:t>frontend/node_modules/cssom/lib/CSSFontFaceRule.js</w:t>
      </w:r>
    </w:p>
    <w:p>
      <w:pPr>
        <w:pStyle w:val="ListBullet"/>
      </w:pPr>
      <w:r>
        <w:t>frontend/node_modules/cssom/lib/CSSHostRule.js</w:t>
      </w:r>
    </w:p>
    <w:p>
      <w:pPr>
        <w:pStyle w:val="ListBullet"/>
      </w:pPr>
      <w:r>
        <w:t>frontend/node_modules/cssom/lib/CSSImportRule.js</w:t>
      </w:r>
    </w:p>
    <w:p>
      <w:pPr>
        <w:pStyle w:val="ListBullet"/>
      </w:pPr>
      <w:r>
        <w:t>frontend/node_modules/cssom/lib/CSSKeyframeRule.js</w:t>
      </w:r>
    </w:p>
    <w:p>
      <w:pPr>
        <w:pStyle w:val="ListBullet"/>
      </w:pPr>
      <w:r>
        <w:t>frontend/node_modules/cssom/lib/CSSKeyframesRule.js</w:t>
      </w:r>
    </w:p>
    <w:p>
      <w:pPr>
        <w:pStyle w:val="ListBullet"/>
      </w:pPr>
      <w:r>
        <w:t>frontend/node_modules/cssom/lib/CSSMediaRule.js</w:t>
      </w:r>
    </w:p>
    <w:p>
      <w:pPr>
        <w:pStyle w:val="ListBullet"/>
      </w:pPr>
      <w:r>
        <w:t>frontend/node_modules/cssom/lib/CSSOM.js</w:t>
      </w:r>
    </w:p>
    <w:p>
      <w:pPr>
        <w:pStyle w:val="ListBullet"/>
      </w:pPr>
      <w:r>
        <w:t>frontend/node_modules/cssom/lib/CSSRule.js</w:t>
      </w:r>
    </w:p>
    <w:p>
      <w:pPr>
        <w:pStyle w:val="ListBullet"/>
      </w:pPr>
      <w:r>
        <w:t>frontend/node_modules/cssom/lib/CSSStyleDeclaration.js</w:t>
      </w:r>
    </w:p>
    <w:p>
      <w:pPr>
        <w:pStyle w:val="ListBullet"/>
      </w:pPr>
      <w:r>
        <w:t>frontend/node_modules/cssom/lib/CSSStyleRule.js</w:t>
      </w:r>
    </w:p>
    <w:p>
      <w:pPr>
        <w:pStyle w:val="ListBullet"/>
      </w:pPr>
      <w:r>
        <w:t>frontend/node_modules/cssom/lib/CSSStyleSheet.js</w:t>
      </w:r>
    </w:p>
    <w:p>
      <w:pPr>
        <w:pStyle w:val="ListBullet"/>
      </w:pPr>
      <w:r>
        <w:t>frontend/node_modules/cssom/lib/CSSSupportsRule.js</w:t>
      </w:r>
    </w:p>
    <w:p>
      <w:pPr>
        <w:pStyle w:val="ListBullet"/>
      </w:pPr>
      <w:r>
        <w:t>frontend/node_modules/cssom/lib/CSSValue.js</w:t>
      </w:r>
    </w:p>
    <w:p>
      <w:pPr>
        <w:pStyle w:val="ListBullet"/>
      </w:pPr>
      <w:r>
        <w:t>frontend/node_modules/cssom/lib/CSSValueExpression.js</w:t>
      </w:r>
    </w:p>
    <w:p>
      <w:pPr>
        <w:pStyle w:val="ListBullet"/>
      </w:pPr>
      <w:r>
        <w:t>frontend/node_modules/cssom/lib/MatcherList.js</w:t>
      </w:r>
    </w:p>
    <w:p>
      <w:pPr>
        <w:pStyle w:val="ListBullet"/>
      </w:pPr>
      <w:r>
        <w:t>frontend/node_modules/cssom/lib/MediaList.js</w:t>
      </w:r>
    </w:p>
    <w:p>
      <w:pPr>
        <w:pStyle w:val="ListBullet"/>
      </w:pPr>
      <w:r>
        <w:t>frontend/node_modules/cssom/lib/StyleSheet.js</w:t>
      </w:r>
    </w:p>
    <w:p>
      <w:pPr>
        <w:pStyle w:val="ListBullet"/>
      </w:pPr>
      <w:r>
        <w:t>frontend/node_modules/cssom/lib/clone.js</w:t>
      </w:r>
    </w:p>
    <w:p>
      <w:pPr>
        <w:pStyle w:val="ListBullet"/>
      </w:pPr>
      <w:r>
        <w:t>frontend/node_modules/cssom/lib/index.js</w:t>
      </w:r>
    </w:p>
    <w:p>
      <w:pPr>
        <w:pStyle w:val="ListBullet"/>
      </w:pPr>
      <w:r>
        <w:t>frontend/node_modules/cssom/lib/parse.js</w:t>
      </w:r>
    </w:p>
    <w:p>
      <w:pPr>
        <w:pStyle w:val="ListBullet"/>
      </w:pPr>
      <w:r>
        <w:t>frontend/node_modules/cssom/package.json</w:t>
      </w:r>
    </w:p>
    <w:p>
      <w:pPr>
        <w:pStyle w:val="ListBullet"/>
      </w:pPr>
      <w:r>
        <w:t>frontend/node_modules/cssstyle/lib/CSSStyleDeclaration.js</w:t>
      </w:r>
    </w:p>
    <w:p>
      <w:pPr>
        <w:pStyle w:val="ListBullet"/>
      </w:pPr>
      <w:r>
        <w:t>frontend/node_modules/cssstyle/lib/CSSStyleDeclaration.test.js</w:t>
      </w:r>
    </w:p>
    <w:p>
      <w:pPr>
        <w:pStyle w:val="ListBullet"/>
      </w:pPr>
      <w:r>
        <w:t>frontend/node_modules/cssstyle/lib/allExtraProperties.js</w:t>
      </w:r>
    </w:p>
    <w:p>
      <w:pPr>
        <w:pStyle w:val="ListBullet"/>
      </w:pPr>
      <w:r>
        <w:t>frontend/node_modules/cssstyle/lib/allProperties.js</w:t>
      </w:r>
    </w:p>
    <w:p>
      <w:pPr>
        <w:pStyle w:val="ListBullet"/>
      </w:pPr>
      <w:r>
        <w:t>frontend/node_modules/cssstyle/lib/allWebkitProperties.js</w:t>
      </w:r>
    </w:p>
    <w:p>
      <w:pPr>
        <w:pStyle w:val="ListBullet"/>
      </w:pPr>
      <w:r>
        <w:t>frontend/node_modules/cssstyle/lib/constants.js</w:t>
      </w:r>
    </w:p>
    <w:p>
      <w:pPr>
        <w:pStyle w:val="ListBullet"/>
      </w:pPr>
      <w:r>
        <w:t>frontend/node_modules/cssstyle/lib/implementedProperties.js</w:t>
      </w:r>
    </w:p>
    <w:p>
      <w:pPr>
        <w:pStyle w:val="ListBullet"/>
      </w:pPr>
      <w:r>
        <w:t>frontend/node_modules/cssstyle/lib/named_colors.json</w:t>
      </w:r>
    </w:p>
    <w:p>
      <w:pPr>
        <w:pStyle w:val="ListBullet"/>
      </w:pPr>
      <w:r>
        <w:t>frontend/node_modules/cssstyle/lib/parsers.js</w:t>
      </w:r>
    </w:p>
    <w:p>
      <w:pPr>
        <w:pStyle w:val="ListBullet"/>
      </w:pPr>
      <w:r>
        <w:t>frontend/node_modules/cssstyle/lib/parsers.test.js</w:t>
      </w:r>
    </w:p>
    <w:p>
      <w:pPr>
        <w:pStyle w:val="ListBullet"/>
      </w:pPr>
      <w:r>
        <w:t>frontend/node_modules/cssstyle/lib/properties.js</w:t>
      </w:r>
    </w:p>
    <w:p>
      <w:pPr>
        <w:pStyle w:val="ListBullet"/>
      </w:pPr>
      <w:r>
        <w:t>frontend/node_modules/cssstyle/lib/properties/azimuth.js</w:t>
      </w:r>
    </w:p>
    <w:p>
      <w:pPr>
        <w:pStyle w:val="ListBullet"/>
      </w:pPr>
      <w:r>
        <w:t>frontend/node_modules/cssstyle/lib/properties/background.js</w:t>
      </w:r>
    </w:p>
    <w:p>
      <w:pPr>
        <w:pStyle w:val="ListBullet"/>
      </w:pPr>
      <w:r>
        <w:t>frontend/node_modules/cssstyle/lib/properties/backgroundAttachment.js</w:t>
      </w:r>
    </w:p>
    <w:p>
      <w:pPr>
        <w:pStyle w:val="ListBullet"/>
      </w:pPr>
      <w:r>
        <w:t>frontend/node_modules/cssstyle/lib/properties/backgroundColor.js</w:t>
      </w:r>
    </w:p>
    <w:p>
      <w:pPr>
        <w:pStyle w:val="ListBullet"/>
      </w:pPr>
      <w:r>
        <w:t>frontend/node_modules/cssstyle/lib/properties/backgroundImage.js</w:t>
      </w:r>
    </w:p>
    <w:p>
      <w:pPr>
        <w:pStyle w:val="ListBullet"/>
      </w:pPr>
      <w:r>
        <w:t>frontend/node_modules/cssstyle/lib/properties/backgroundPosition.js</w:t>
      </w:r>
    </w:p>
    <w:p>
      <w:pPr>
        <w:pStyle w:val="ListBullet"/>
      </w:pPr>
      <w:r>
        <w:t>frontend/node_modules/cssstyle/lib/properties/backgroundRepeat.js</w:t>
      </w:r>
    </w:p>
    <w:p>
      <w:pPr>
        <w:pStyle w:val="ListBullet"/>
      </w:pPr>
      <w:r>
        <w:t>frontend/node_modules/cssstyle/lib/properties/border.js</w:t>
      </w:r>
    </w:p>
    <w:p>
      <w:pPr>
        <w:pStyle w:val="ListBullet"/>
      </w:pPr>
      <w:r>
        <w:t>frontend/node_modules/cssstyle/lib/properties/borderBottom.js</w:t>
      </w:r>
    </w:p>
    <w:p>
      <w:pPr>
        <w:pStyle w:val="ListBullet"/>
      </w:pPr>
      <w:r>
        <w:t>frontend/node_modules/cssstyle/lib/properties/borderBottomColor.js</w:t>
      </w:r>
    </w:p>
    <w:p>
      <w:pPr>
        <w:pStyle w:val="ListBullet"/>
      </w:pPr>
      <w:r>
        <w:t>frontend/node_modules/cssstyle/lib/properties/borderBottomStyle.js</w:t>
      </w:r>
    </w:p>
    <w:p>
      <w:pPr>
        <w:pStyle w:val="ListBullet"/>
      </w:pPr>
      <w:r>
        <w:t>frontend/node_modules/cssstyle/lib/properties/borderBottomWidth.js</w:t>
      </w:r>
    </w:p>
    <w:p>
      <w:pPr>
        <w:pStyle w:val="ListBullet"/>
      </w:pPr>
      <w:r>
        <w:t>frontend/node_modules/cssstyle/lib/properties/borderCollapse.js</w:t>
      </w:r>
    </w:p>
    <w:p>
      <w:pPr>
        <w:pStyle w:val="ListBullet"/>
      </w:pPr>
      <w:r>
        <w:t>frontend/node_modules/cssstyle/lib/properties/borderColor.js</w:t>
      </w:r>
    </w:p>
    <w:p>
      <w:pPr>
        <w:pStyle w:val="ListBullet"/>
      </w:pPr>
      <w:r>
        <w:t>frontend/node_modules/cssstyle/lib/properties/borderLeft.js</w:t>
      </w:r>
    </w:p>
    <w:p>
      <w:pPr>
        <w:pStyle w:val="ListBullet"/>
      </w:pPr>
      <w:r>
        <w:t>frontend/node_modules/cssstyle/lib/properties/borderLeftColor.js</w:t>
      </w:r>
    </w:p>
    <w:p>
      <w:pPr>
        <w:pStyle w:val="ListBullet"/>
      </w:pPr>
      <w:r>
        <w:t>frontend/node_modules/cssstyle/lib/properties/borderLeftStyle.js</w:t>
      </w:r>
    </w:p>
    <w:p>
      <w:pPr>
        <w:pStyle w:val="ListBullet"/>
      </w:pPr>
      <w:r>
        <w:t>frontend/node_modules/cssstyle/lib/properties/borderLeftWidth.js</w:t>
      </w:r>
    </w:p>
    <w:p>
      <w:pPr>
        <w:pStyle w:val="ListBullet"/>
      </w:pPr>
      <w:r>
        <w:t>frontend/node_modules/cssstyle/lib/properties/borderRight.js</w:t>
      </w:r>
    </w:p>
    <w:p>
      <w:pPr>
        <w:pStyle w:val="ListBullet"/>
      </w:pPr>
      <w:r>
        <w:t>frontend/node_modules/cssstyle/lib/properties/borderRightColor.js</w:t>
      </w:r>
    </w:p>
    <w:p>
      <w:pPr>
        <w:pStyle w:val="ListBullet"/>
      </w:pPr>
      <w:r>
        <w:t>frontend/node_modules/cssstyle/lib/properties/borderRightStyle.js</w:t>
      </w:r>
    </w:p>
    <w:p>
      <w:pPr>
        <w:pStyle w:val="ListBullet"/>
      </w:pPr>
      <w:r>
        <w:t>frontend/node_modules/cssstyle/lib/properties/borderRightWidth.js</w:t>
      </w:r>
    </w:p>
    <w:p>
      <w:pPr>
        <w:pStyle w:val="ListBullet"/>
      </w:pPr>
      <w:r>
        <w:t>frontend/node_modules/cssstyle/lib/properties/borderSpacing.js</w:t>
      </w:r>
    </w:p>
    <w:p>
      <w:pPr>
        <w:pStyle w:val="ListBullet"/>
      </w:pPr>
      <w:r>
        <w:t>frontend/node_modules/cssstyle/lib/properties/borderStyle.js</w:t>
      </w:r>
    </w:p>
    <w:p>
      <w:pPr>
        <w:pStyle w:val="ListBullet"/>
      </w:pPr>
      <w:r>
        <w:t>frontend/node_modules/cssstyle/lib/properties/borderTop.js</w:t>
      </w:r>
    </w:p>
    <w:p>
      <w:pPr>
        <w:pStyle w:val="ListBullet"/>
      </w:pPr>
      <w:r>
        <w:t>frontend/node_modules/cssstyle/lib/properties/borderTopColor.js</w:t>
      </w:r>
    </w:p>
    <w:p>
      <w:pPr>
        <w:pStyle w:val="ListBullet"/>
      </w:pPr>
      <w:r>
        <w:t>frontend/node_modules/cssstyle/lib/properties/borderTopStyle.js</w:t>
      </w:r>
    </w:p>
    <w:p>
      <w:pPr>
        <w:pStyle w:val="ListBullet"/>
      </w:pPr>
      <w:r>
        <w:t>frontend/node_modules/cssstyle/lib/properties/borderTopWidth.js</w:t>
      </w:r>
    </w:p>
    <w:p>
      <w:pPr>
        <w:pStyle w:val="ListBullet"/>
      </w:pPr>
      <w:r>
        <w:t>frontend/node_modules/cssstyle/lib/properties/borderWidth.js</w:t>
      </w:r>
    </w:p>
    <w:p>
      <w:pPr>
        <w:pStyle w:val="ListBullet"/>
      </w:pPr>
      <w:r>
        <w:t>frontend/node_modules/cssstyle/lib/properties/bottom.js</w:t>
      </w:r>
    </w:p>
    <w:p>
      <w:pPr>
        <w:pStyle w:val="ListBullet"/>
      </w:pPr>
      <w:r>
        <w:t>frontend/node_modules/cssstyle/lib/properties/clear.js</w:t>
      </w:r>
    </w:p>
    <w:p>
      <w:pPr>
        <w:pStyle w:val="ListBullet"/>
      </w:pPr>
      <w:r>
        <w:t>frontend/node_modules/cssstyle/lib/properties/clip.js</w:t>
      </w:r>
    </w:p>
    <w:p>
      <w:pPr>
        <w:pStyle w:val="ListBullet"/>
      </w:pPr>
      <w:r>
        <w:t>frontend/node_modules/cssstyle/lib/properties/color.js</w:t>
      </w:r>
    </w:p>
    <w:p>
      <w:pPr>
        <w:pStyle w:val="ListBullet"/>
      </w:pPr>
      <w:r>
        <w:t>frontend/node_modules/cssstyle/lib/properties/cssFloat.js</w:t>
      </w:r>
    </w:p>
    <w:p>
      <w:pPr>
        <w:pStyle w:val="ListBullet"/>
      </w:pPr>
      <w:r>
        <w:t>frontend/node_modules/cssstyle/lib/properties/flex.js</w:t>
      </w:r>
    </w:p>
    <w:p>
      <w:pPr>
        <w:pStyle w:val="ListBullet"/>
      </w:pPr>
      <w:r>
        <w:t>frontend/node_modules/cssstyle/lib/properties/flexBasis.js</w:t>
      </w:r>
    </w:p>
    <w:p>
      <w:pPr>
        <w:pStyle w:val="ListBullet"/>
      </w:pPr>
      <w:r>
        <w:t>frontend/node_modules/cssstyle/lib/properties/flexGrow.js</w:t>
      </w:r>
    </w:p>
    <w:p>
      <w:pPr>
        <w:pStyle w:val="ListBullet"/>
      </w:pPr>
      <w:r>
        <w:t>frontend/node_modules/cssstyle/lib/properties/flexShrink.js</w:t>
      </w:r>
    </w:p>
    <w:p>
      <w:pPr>
        <w:pStyle w:val="ListBullet"/>
      </w:pPr>
      <w:r>
        <w:t>frontend/node_modules/cssstyle/lib/properties/float.js</w:t>
      </w:r>
    </w:p>
    <w:p>
      <w:pPr>
        <w:pStyle w:val="ListBullet"/>
      </w:pPr>
      <w:r>
        <w:t>frontend/node_modules/cssstyle/lib/properties/floodColor.js</w:t>
      </w:r>
    </w:p>
    <w:p>
      <w:pPr>
        <w:pStyle w:val="ListBullet"/>
      </w:pPr>
      <w:r>
        <w:t>frontend/node_modules/cssstyle/lib/properties/font.js</w:t>
      </w:r>
    </w:p>
    <w:p>
      <w:pPr>
        <w:pStyle w:val="ListBullet"/>
      </w:pPr>
      <w:r>
        <w:t>frontend/node_modules/cssstyle/lib/properties/fontFamily.js</w:t>
      </w:r>
    </w:p>
    <w:p>
      <w:pPr>
        <w:pStyle w:val="ListBullet"/>
      </w:pPr>
      <w:r>
        <w:t>frontend/node_modules/cssstyle/lib/properties/fontSize.js</w:t>
      </w:r>
    </w:p>
    <w:p>
      <w:pPr>
        <w:pStyle w:val="ListBullet"/>
      </w:pPr>
      <w:r>
        <w:t>frontend/node_modules/cssstyle/lib/properties/fontStyle.js</w:t>
      </w:r>
    </w:p>
    <w:p>
      <w:pPr>
        <w:pStyle w:val="ListBullet"/>
      </w:pPr>
      <w:r>
        <w:t>frontend/node_modules/cssstyle/lib/properties/fontVariant.js</w:t>
      </w:r>
    </w:p>
    <w:p>
      <w:pPr>
        <w:pStyle w:val="ListBullet"/>
      </w:pPr>
      <w:r>
        <w:t>frontend/node_modules/cssstyle/lib/properties/fontWeight.js</w:t>
      </w:r>
    </w:p>
    <w:p>
      <w:pPr>
        <w:pStyle w:val="ListBullet"/>
      </w:pPr>
      <w:r>
        <w:t>frontend/node_modules/cssstyle/lib/properties/height.js</w:t>
      </w:r>
    </w:p>
    <w:p>
      <w:pPr>
        <w:pStyle w:val="ListBullet"/>
      </w:pPr>
      <w:r>
        <w:t>frontend/node_modules/cssstyle/lib/properties/left.js</w:t>
      </w:r>
    </w:p>
    <w:p>
      <w:pPr>
        <w:pStyle w:val="ListBullet"/>
      </w:pPr>
      <w:r>
        <w:t>frontend/node_modules/cssstyle/lib/properties/lightingColor.js</w:t>
      </w:r>
    </w:p>
    <w:p>
      <w:pPr>
        <w:pStyle w:val="ListBullet"/>
      </w:pPr>
      <w:r>
        <w:t>frontend/node_modules/cssstyle/lib/properties/lineHeight.js</w:t>
      </w:r>
    </w:p>
    <w:p>
      <w:pPr>
        <w:pStyle w:val="ListBullet"/>
      </w:pPr>
      <w:r>
        <w:t>frontend/node_modules/cssstyle/lib/properties/margin.js</w:t>
      </w:r>
    </w:p>
    <w:p>
      <w:pPr>
        <w:pStyle w:val="ListBullet"/>
      </w:pPr>
      <w:r>
        <w:t>frontend/node_modules/cssstyle/lib/properties/marginBottom.js</w:t>
      </w:r>
    </w:p>
    <w:p>
      <w:pPr>
        <w:pStyle w:val="ListBullet"/>
      </w:pPr>
      <w:r>
        <w:t>frontend/node_modules/cssstyle/lib/properties/marginLeft.js</w:t>
      </w:r>
    </w:p>
    <w:p>
      <w:pPr>
        <w:pStyle w:val="ListBullet"/>
      </w:pPr>
      <w:r>
        <w:t>frontend/node_modules/cssstyle/lib/properties/marginRight.js</w:t>
      </w:r>
    </w:p>
    <w:p>
      <w:pPr>
        <w:pStyle w:val="ListBullet"/>
      </w:pPr>
      <w:r>
        <w:t>frontend/node_modules/cssstyle/lib/properties/marginTop.js</w:t>
      </w:r>
    </w:p>
    <w:p>
      <w:pPr>
        <w:pStyle w:val="ListBullet"/>
      </w:pPr>
      <w:r>
        <w:t>frontend/node_modules/cssstyle/lib/properties/opacity.js</w:t>
      </w:r>
    </w:p>
    <w:p>
      <w:pPr>
        <w:pStyle w:val="ListBullet"/>
      </w:pPr>
      <w:r>
        <w:t>frontend/node_modules/cssstyle/lib/properties/outlineColor.js</w:t>
      </w:r>
    </w:p>
    <w:p>
      <w:pPr>
        <w:pStyle w:val="ListBullet"/>
      </w:pPr>
      <w:r>
        <w:t>frontend/node_modules/cssstyle/lib/properties/padding.js</w:t>
      </w:r>
    </w:p>
    <w:p>
      <w:pPr>
        <w:pStyle w:val="ListBullet"/>
      </w:pPr>
      <w:r>
        <w:t>frontend/node_modules/cssstyle/lib/properties/paddingBottom.js</w:t>
      </w:r>
    </w:p>
    <w:p>
      <w:pPr>
        <w:pStyle w:val="ListBullet"/>
      </w:pPr>
      <w:r>
        <w:t>frontend/node_modules/cssstyle/lib/properties/paddingLeft.js</w:t>
      </w:r>
    </w:p>
    <w:p>
      <w:pPr>
        <w:pStyle w:val="ListBullet"/>
      </w:pPr>
      <w:r>
        <w:t>frontend/node_modules/cssstyle/lib/properties/paddingRight.js</w:t>
      </w:r>
    </w:p>
    <w:p>
      <w:pPr>
        <w:pStyle w:val="ListBullet"/>
      </w:pPr>
      <w:r>
        <w:t>frontend/node_modules/cssstyle/lib/properties/paddingTop.js</w:t>
      </w:r>
    </w:p>
    <w:p>
      <w:pPr>
        <w:pStyle w:val="ListBullet"/>
      </w:pPr>
      <w:r>
        <w:t>frontend/node_modules/cssstyle/lib/properties/right.js</w:t>
      </w:r>
    </w:p>
    <w:p>
      <w:pPr>
        <w:pStyle w:val="ListBullet"/>
      </w:pPr>
      <w:r>
        <w:t>frontend/node_modules/cssstyle/lib/properties/stopColor.js</w:t>
      </w:r>
    </w:p>
    <w:p>
      <w:pPr>
        <w:pStyle w:val="ListBullet"/>
      </w:pPr>
      <w:r>
        <w:t>frontend/node_modules/cssstyle/lib/properties/textLineThroughColor.js</w:t>
      </w:r>
    </w:p>
    <w:p>
      <w:pPr>
        <w:pStyle w:val="ListBullet"/>
      </w:pPr>
      <w:r>
        <w:t>frontend/node_modules/cssstyle/lib/properties/textOverlineColor.js</w:t>
      </w:r>
    </w:p>
    <w:p>
      <w:pPr>
        <w:pStyle w:val="ListBullet"/>
      </w:pPr>
      <w:r>
        <w:t>frontend/node_modules/cssstyle/lib/properties/textUnderlineColor.js</w:t>
      </w:r>
    </w:p>
    <w:p>
      <w:pPr>
        <w:pStyle w:val="ListBullet"/>
      </w:pPr>
      <w:r>
        <w:t>frontend/node_modules/cssstyle/lib/properties/top.js</w:t>
      </w:r>
    </w:p>
    <w:p>
      <w:pPr>
        <w:pStyle w:val="ListBullet"/>
      </w:pPr>
      <w:r>
        <w:t>frontend/node_modules/cssstyle/lib/properties/webkitBorderAfterColor.js</w:t>
      </w:r>
    </w:p>
    <w:p>
      <w:pPr>
        <w:pStyle w:val="ListBullet"/>
      </w:pPr>
      <w:r>
        <w:t>frontend/node_modules/cssstyle/lib/properties/webkitBorderBeforeColor.js</w:t>
      </w:r>
    </w:p>
    <w:p>
      <w:pPr>
        <w:pStyle w:val="ListBullet"/>
      </w:pPr>
      <w:r>
        <w:t>frontend/node_modules/cssstyle/lib/properties/webkitBorderEndColor.js</w:t>
      </w:r>
    </w:p>
    <w:p>
      <w:pPr>
        <w:pStyle w:val="ListBullet"/>
      </w:pPr>
      <w:r>
        <w:t>frontend/node_modules/cssstyle/lib/properties/webkitBorderStartColor.js</w:t>
      </w:r>
    </w:p>
    <w:p>
      <w:pPr>
        <w:pStyle w:val="ListBullet"/>
      </w:pPr>
      <w:r>
        <w:t>frontend/node_modules/cssstyle/lib/properties/webkitColumnRuleColor.js</w:t>
      </w:r>
    </w:p>
    <w:p>
      <w:pPr>
        <w:pStyle w:val="ListBullet"/>
      </w:pPr>
      <w:r>
        <w:t>frontend/node_modules/cssstyle/lib/properties/webkitMatchNearestMailBlockquoteColor.js</w:t>
      </w:r>
    </w:p>
    <w:p>
      <w:pPr>
        <w:pStyle w:val="ListBullet"/>
      </w:pPr>
      <w:r>
        <w:t>frontend/node_modules/cssstyle/lib/properties/webkitTapHighlightColor.js</w:t>
      </w:r>
    </w:p>
    <w:p>
      <w:pPr>
        <w:pStyle w:val="ListBullet"/>
      </w:pPr>
      <w:r>
        <w:t>frontend/node_modules/cssstyle/lib/properties/webkitTextEmphasisColor.js</w:t>
      </w:r>
    </w:p>
    <w:p>
      <w:pPr>
        <w:pStyle w:val="ListBullet"/>
      </w:pPr>
      <w:r>
        <w:t>frontend/node_modules/cssstyle/lib/properties/webkitTextFillColor.js</w:t>
      </w:r>
    </w:p>
    <w:p>
      <w:pPr>
        <w:pStyle w:val="ListBullet"/>
      </w:pPr>
      <w:r>
        <w:t>frontend/node_modules/cssstyle/lib/properties/webkitTextStrokeColor.js</w:t>
      </w:r>
    </w:p>
    <w:p>
      <w:pPr>
        <w:pStyle w:val="ListBullet"/>
      </w:pPr>
      <w:r>
        <w:t>frontend/node_modules/cssstyle/lib/properties/width.js</w:t>
      </w:r>
    </w:p>
    <w:p>
      <w:pPr>
        <w:pStyle w:val="ListBullet"/>
      </w:pPr>
      <w:r>
        <w:t>frontend/node_modules/cssstyle/lib/utils/colorSpace.js</w:t>
      </w:r>
    </w:p>
    <w:p>
      <w:pPr>
        <w:pStyle w:val="ListBullet"/>
      </w:pPr>
      <w:r>
        <w:t>frontend/node_modules/cssstyle/lib/utils/getBasicPropertyDescriptor.js</w:t>
      </w:r>
    </w:p>
    <w:p>
      <w:pPr>
        <w:pStyle w:val="ListBullet"/>
      </w:pPr>
      <w:r>
        <w:t>frontend/node_modules/cssstyle/node_modules/cssom/lib/CSSDocumentRule.js</w:t>
      </w:r>
    </w:p>
    <w:p>
      <w:pPr>
        <w:pStyle w:val="ListBullet"/>
      </w:pPr>
      <w:r>
        <w:t>frontend/node_modules/cssstyle/node_modules/cssom/lib/CSSFontFaceRule.js</w:t>
      </w:r>
    </w:p>
    <w:p>
      <w:pPr>
        <w:pStyle w:val="ListBullet"/>
      </w:pPr>
      <w:r>
        <w:t>frontend/node_modules/cssstyle/node_modules/cssom/lib/CSSHostRule.js</w:t>
      </w:r>
    </w:p>
    <w:p>
      <w:pPr>
        <w:pStyle w:val="ListBullet"/>
      </w:pPr>
      <w:r>
        <w:t>frontend/node_modules/cssstyle/node_modules/cssom/lib/CSSImportRule.js</w:t>
      </w:r>
    </w:p>
    <w:p>
      <w:pPr>
        <w:pStyle w:val="ListBullet"/>
      </w:pPr>
      <w:r>
        <w:t>frontend/node_modules/cssstyle/node_modules/cssom/lib/CSSKeyframeRule.js</w:t>
      </w:r>
    </w:p>
    <w:p>
      <w:pPr>
        <w:pStyle w:val="ListBullet"/>
      </w:pPr>
      <w:r>
        <w:t>frontend/node_modules/cssstyle/node_modules/cssom/lib/CSSKeyframesRule.js</w:t>
      </w:r>
    </w:p>
    <w:p>
      <w:pPr>
        <w:pStyle w:val="ListBullet"/>
      </w:pPr>
      <w:r>
        <w:t>frontend/node_modules/cssstyle/node_modules/cssom/lib/CSSMediaRule.js</w:t>
      </w:r>
    </w:p>
    <w:p>
      <w:pPr>
        <w:pStyle w:val="ListBullet"/>
      </w:pPr>
      <w:r>
        <w:t>frontend/node_modules/cssstyle/node_modules/cssom/lib/CSSOM.js</w:t>
      </w:r>
    </w:p>
    <w:p>
      <w:pPr>
        <w:pStyle w:val="ListBullet"/>
      </w:pPr>
      <w:r>
        <w:t>frontend/node_modules/cssstyle/node_modules/cssom/lib/CSSRule.js</w:t>
      </w:r>
    </w:p>
    <w:p>
      <w:pPr>
        <w:pStyle w:val="ListBullet"/>
      </w:pPr>
      <w:r>
        <w:t>frontend/node_modules/cssstyle/node_modules/cssom/lib/CSSStyleDeclaration.js</w:t>
      </w:r>
    </w:p>
    <w:p>
      <w:pPr>
        <w:pStyle w:val="ListBullet"/>
      </w:pPr>
      <w:r>
        <w:t>frontend/node_modules/cssstyle/node_modules/cssom/lib/CSSStyleRule.js</w:t>
      </w:r>
    </w:p>
    <w:p>
      <w:pPr>
        <w:pStyle w:val="ListBullet"/>
      </w:pPr>
      <w:r>
        <w:t>frontend/node_modules/cssstyle/node_modules/cssom/lib/CSSStyleSheet.js</w:t>
      </w:r>
    </w:p>
    <w:p>
      <w:pPr>
        <w:pStyle w:val="ListBullet"/>
      </w:pPr>
      <w:r>
        <w:t>frontend/node_modules/cssstyle/node_modules/cssom/lib/CSSSupportsRule.js</w:t>
      </w:r>
    </w:p>
    <w:p>
      <w:pPr>
        <w:pStyle w:val="ListBullet"/>
      </w:pPr>
      <w:r>
        <w:t>frontend/node_modules/cssstyle/node_modules/cssom/lib/CSSValue.js</w:t>
      </w:r>
    </w:p>
    <w:p>
      <w:pPr>
        <w:pStyle w:val="ListBullet"/>
      </w:pPr>
      <w:r>
        <w:t>frontend/node_modules/cssstyle/node_modules/cssom/lib/CSSValueExpression.js</w:t>
      </w:r>
    </w:p>
    <w:p>
      <w:pPr>
        <w:pStyle w:val="ListBullet"/>
      </w:pPr>
      <w:r>
        <w:t>frontend/node_modules/cssstyle/node_modules/cssom/lib/MatcherList.js</w:t>
      </w:r>
    </w:p>
    <w:p>
      <w:pPr>
        <w:pStyle w:val="ListBullet"/>
      </w:pPr>
      <w:r>
        <w:t>frontend/node_modules/cssstyle/node_modules/cssom/lib/MediaList.js</w:t>
      </w:r>
    </w:p>
    <w:p>
      <w:pPr>
        <w:pStyle w:val="ListBullet"/>
      </w:pPr>
      <w:r>
        <w:t>frontend/node_modules/cssstyle/node_modules/cssom/lib/StyleSheet.js</w:t>
      </w:r>
    </w:p>
    <w:p>
      <w:pPr>
        <w:pStyle w:val="ListBullet"/>
      </w:pPr>
      <w:r>
        <w:t>frontend/node_modules/cssstyle/node_modules/cssom/lib/clone.js</w:t>
      </w:r>
    </w:p>
    <w:p>
      <w:pPr>
        <w:pStyle w:val="ListBullet"/>
      </w:pPr>
      <w:r>
        <w:t>frontend/node_modules/cssstyle/node_modules/cssom/lib/index.js</w:t>
      </w:r>
    </w:p>
    <w:p>
      <w:pPr>
        <w:pStyle w:val="ListBullet"/>
      </w:pPr>
      <w:r>
        <w:t>frontend/node_modules/cssstyle/node_modules/cssom/lib/parse.js</w:t>
      </w:r>
    </w:p>
    <w:p>
      <w:pPr>
        <w:pStyle w:val="ListBullet"/>
      </w:pPr>
      <w:r>
        <w:t>frontend/node_modules/cssstyle/node_modules/cssom/package.json</w:t>
      </w:r>
    </w:p>
    <w:p>
      <w:pPr>
        <w:pStyle w:val="ListBullet"/>
      </w:pPr>
      <w:r>
        <w:t>frontend/node_modules/cssstyle/package.json</w:t>
      </w:r>
    </w:p>
    <w:p>
      <w:pPr>
        <w:pStyle w:val="ListBullet"/>
      </w:pPr>
      <w:r>
        <w:t>frontend/node_modules/csstype/package.json</w:t>
      </w:r>
    </w:p>
    <w:p>
      <w:pPr>
        <w:pStyle w:val="ListBullet"/>
      </w:pPr>
      <w:r>
        <w:t>frontend/node_modules/damerau-levenshtein/index.js</w:t>
      </w:r>
    </w:p>
    <w:p>
      <w:pPr>
        <w:pStyle w:val="ListBullet"/>
      </w:pPr>
      <w:r>
        <w:t>frontend/node_modules/damerau-levenshtein/package.json</w:t>
      </w:r>
    </w:p>
    <w:p>
      <w:pPr>
        <w:pStyle w:val="ListBullet"/>
      </w:pPr>
      <w:r>
        <w:t>frontend/node_modules/damerau-levenshtein/test/test.js</w:t>
      </w:r>
    </w:p>
    <w:p>
      <w:pPr>
        <w:pStyle w:val="ListBullet"/>
      </w:pPr>
      <w:r>
        <w:t>frontend/node_modules/data-urls/lib/parser.js</w:t>
      </w:r>
    </w:p>
    <w:p>
      <w:pPr>
        <w:pStyle w:val="ListBullet"/>
      </w:pPr>
      <w:r>
        <w:t>frontend/node_modules/data-urls/lib/utils.js</w:t>
      </w:r>
    </w:p>
    <w:p>
      <w:pPr>
        <w:pStyle w:val="ListBullet"/>
      </w:pPr>
      <w:r>
        <w:t>frontend/node_modules/data-urls/package.json</w:t>
      </w:r>
    </w:p>
    <w:p>
      <w:pPr>
        <w:pStyle w:val="ListBullet"/>
      </w:pPr>
      <w:r>
        <w:t>frontend/node_modules/data-view-buffer/index.js</w:t>
      </w:r>
    </w:p>
    <w:p>
      <w:pPr>
        <w:pStyle w:val="ListBullet"/>
      </w:pPr>
      <w:r>
        <w:t>frontend/node_modules/data-view-buffer/package.json</w:t>
      </w:r>
    </w:p>
    <w:p>
      <w:pPr>
        <w:pStyle w:val="ListBullet"/>
      </w:pPr>
      <w:r>
        <w:t>frontend/node_modules/data-view-buffer/test/index.js</w:t>
      </w:r>
    </w:p>
    <w:p>
      <w:pPr>
        <w:pStyle w:val="ListBullet"/>
      </w:pPr>
      <w:r>
        <w:t>frontend/node_modules/data-view-buffer/tsconfig.json</w:t>
      </w:r>
    </w:p>
    <w:p>
      <w:pPr>
        <w:pStyle w:val="ListBullet"/>
      </w:pPr>
      <w:r>
        <w:t>frontend/node_modules/data-view-byte-length/index.js</w:t>
      </w:r>
    </w:p>
    <w:p>
      <w:pPr>
        <w:pStyle w:val="ListBullet"/>
      </w:pPr>
      <w:r>
        <w:t>frontend/node_modules/data-view-byte-length/package.json</w:t>
      </w:r>
    </w:p>
    <w:p>
      <w:pPr>
        <w:pStyle w:val="ListBullet"/>
      </w:pPr>
      <w:r>
        <w:t>frontend/node_modules/data-view-byte-length/test/index.js</w:t>
      </w:r>
    </w:p>
    <w:p>
      <w:pPr>
        <w:pStyle w:val="ListBullet"/>
      </w:pPr>
      <w:r>
        <w:t>frontend/node_modules/data-view-byte-length/tsconfig.json</w:t>
      </w:r>
    </w:p>
    <w:p>
      <w:pPr>
        <w:pStyle w:val="ListBullet"/>
      </w:pPr>
      <w:r>
        <w:t>frontend/node_modules/data-view-byte-offset/index.js</w:t>
      </w:r>
    </w:p>
    <w:p>
      <w:pPr>
        <w:pStyle w:val="ListBullet"/>
      </w:pPr>
      <w:r>
        <w:t>frontend/node_modules/data-view-byte-offset/package.json</w:t>
      </w:r>
    </w:p>
    <w:p>
      <w:pPr>
        <w:pStyle w:val="ListBullet"/>
      </w:pPr>
      <w:r>
        <w:t>frontend/node_modules/data-view-byte-offset/test/index.js</w:t>
      </w:r>
    </w:p>
    <w:p>
      <w:pPr>
        <w:pStyle w:val="ListBullet"/>
      </w:pPr>
      <w:r>
        <w:t>frontend/node_modules/data-view-byte-offset/tsconfig.json</w:t>
      </w:r>
    </w:p>
    <w:p>
      <w:pPr>
        <w:pStyle w:val="ListBullet"/>
      </w:pPr>
      <w:r>
        <w:t>frontend/node_modules/debug/package.json</w:t>
      </w:r>
    </w:p>
    <w:p>
      <w:pPr>
        <w:pStyle w:val="ListBullet"/>
      </w:pPr>
      <w:r>
        <w:t>frontend/node_modules/debug/src/browser.js</w:t>
      </w:r>
    </w:p>
    <w:p>
      <w:pPr>
        <w:pStyle w:val="ListBullet"/>
      </w:pPr>
      <w:r>
        <w:t>frontend/node_modules/debug/src/common.js</w:t>
      </w:r>
    </w:p>
    <w:p>
      <w:pPr>
        <w:pStyle w:val="ListBullet"/>
      </w:pPr>
      <w:r>
        <w:t>frontend/node_modules/debug/src/index.js</w:t>
      </w:r>
    </w:p>
    <w:p>
      <w:pPr>
        <w:pStyle w:val="ListBullet"/>
      </w:pPr>
      <w:r>
        <w:t>frontend/node_modules/debug/src/node.js</w:t>
      </w:r>
    </w:p>
    <w:p>
      <w:pPr>
        <w:pStyle w:val="ListBullet"/>
      </w:pPr>
      <w:r>
        <w:t>frontend/node_modules/decamelize/index.js</w:t>
      </w:r>
    </w:p>
    <w:p>
      <w:pPr>
        <w:pStyle w:val="ListBullet"/>
      </w:pPr>
      <w:r>
        <w:t>frontend/node_modules/decamelize/package.json</w:t>
      </w:r>
    </w:p>
    <w:p>
      <w:pPr>
        <w:pStyle w:val="ListBullet"/>
      </w:pPr>
      <w:r>
        <w:t>frontend/node_modules/decimal.js/decimal.js</w:t>
      </w:r>
    </w:p>
    <w:p>
      <w:pPr>
        <w:pStyle w:val="ListBullet"/>
      </w:pPr>
      <w:r>
        <w:t>frontend/node_modules/decimal.js/package.json</w:t>
      </w:r>
    </w:p>
    <w:p>
      <w:pPr>
        <w:pStyle w:val="ListBullet"/>
      </w:pPr>
      <w:r>
        <w:t>frontend/node_modules/dedent/dist/dedent.js</w:t>
      </w:r>
    </w:p>
    <w:p>
      <w:pPr>
        <w:pStyle w:val="ListBullet"/>
      </w:pPr>
      <w:r>
        <w:t>frontend/node_modules/dedent/package.json</w:t>
      </w:r>
    </w:p>
    <w:p>
      <w:pPr>
        <w:pStyle w:val="ListBullet"/>
      </w:pPr>
      <w:r>
        <w:t>frontend/node_modules/deep-equal/assert.js</w:t>
      </w:r>
    </w:p>
    <w:p>
      <w:pPr>
        <w:pStyle w:val="ListBullet"/>
      </w:pPr>
      <w:r>
        <w:t>frontend/node_modules/deep-equal/example/cmp.js</w:t>
      </w:r>
    </w:p>
    <w:p>
      <w:pPr>
        <w:pStyle w:val="ListBullet"/>
      </w:pPr>
      <w:r>
        <w:t>frontend/node_modules/deep-equal/index.js</w:t>
      </w:r>
    </w:p>
    <w:p>
      <w:pPr>
        <w:pStyle w:val="ListBullet"/>
      </w:pPr>
      <w:r>
        <w:t>frontend/node_modules/deep-equal/package.json</w:t>
      </w:r>
    </w:p>
    <w:p>
      <w:pPr>
        <w:pStyle w:val="ListBullet"/>
      </w:pPr>
      <w:r>
        <w:t>frontend/node_modules/deep-equal/test/_tape.js</w:t>
      </w:r>
    </w:p>
    <w:p>
      <w:pPr>
        <w:pStyle w:val="ListBullet"/>
      </w:pPr>
      <w:r>
        <w:t>frontend/node_modules/deep-equal/test/cmp.js</w:t>
      </w:r>
    </w:p>
    <w:p>
      <w:pPr>
        <w:pStyle w:val="ListBullet"/>
      </w:pPr>
      <w:r>
        <w:t>frontend/node_modules/deep-is/example/cmp.js</w:t>
      </w:r>
    </w:p>
    <w:p>
      <w:pPr>
        <w:pStyle w:val="ListBullet"/>
      </w:pPr>
      <w:r>
        <w:t>frontend/node_modules/deep-is/index.js</w:t>
      </w:r>
    </w:p>
    <w:p>
      <w:pPr>
        <w:pStyle w:val="ListBullet"/>
      </w:pPr>
      <w:r>
        <w:t>frontend/node_modules/deep-is/package.json</w:t>
      </w:r>
    </w:p>
    <w:p>
      <w:pPr>
        <w:pStyle w:val="ListBullet"/>
      </w:pPr>
      <w:r>
        <w:t>frontend/node_modules/deep-is/test/NaN.js</w:t>
      </w:r>
    </w:p>
    <w:p>
      <w:pPr>
        <w:pStyle w:val="ListBullet"/>
      </w:pPr>
      <w:r>
        <w:t>frontend/node_modules/deep-is/test/cmp.js</w:t>
      </w:r>
    </w:p>
    <w:p>
      <w:pPr>
        <w:pStyle w:val="ListBullet"/>
      </w:pPr>
      <w:r>
        <w:t>frontend/node_modules/deep-is/test/neg-vs-pos-0.js</w:t>
      </w:r>
    </w:p>
    <w:p>
      <w:pPr>
        <w:pStyle w:val="ListBullet"/>
      </w:pPr>
      <w:r>
        <w:t>frontend/node_modules/deepmerge/dist/cjs.js</w:t>
      </w:r>
    </w:p>
    <w:p>
      <w:pPr>
        <w:pStyle w:val="ListBullet"/>
      </w:pPr>
      <w:r>
        <w:t>frontend/node_modules/deepmerge/dist/umd.js</w:t>
      </w:r>
    </w:p>
    <w:p>
      <w:pPr>
        <w:pStyle w:val="ListBullet"/>
      </w:pPr>
      <w:r>
        <w:t>frontend/node_modules/deepmerge/index.js</w:t>
      </w:r>
    </w:p>
    <w:p>
      <w:pPr>
        <w:pStyle w:val="ListBullet"/>
      </w:pPr>
      <w:r>
        <w:t>frontend/node_modules/deepmerge/package.json</w:t>
      </w:r>
    </w:p>
    <w:p>
      <w:pPr>
        <w:pStyle w:val="ListBullet"/>
      </w:pPr>
      <w:r>
        <w:t>frontend/node_modules/deepmerge/rollup.config.js</w:t>
      </w:r>
    </w:p>
    <w:p>
      <w:pPr>
        <w:pStyle w:val="ListBullet"/>
      </w:pPr>
      <w:r>
        <w:t>frontend/node_modules/default-gateway/android.js</w:t>
      </w:r>
    </w:p>
    <w:p>
      <w:pPr>
        <w:pStyle w:val="ListBullet"/>
      </w:pPr>
      <w:r>
        <w:t>frontend/node_modules/default-gateway/darwin.js</w:t>
      </w:r>
    </w:p>
    <w:p>
      <w:pPr>
        <w:pStyle w:val="ListBullet"/>
      </w:pPr>
      <w:r>
        <w:t>frontend/node_modules/default-gateway/freebsd.js</w:t>
      </w:r>
    </w:p>
    <w:p>
      <w:pPr>
        <w:pStyle w:val="ListBullet"/>
      </w:pPr>
      <w:r>
        <w:t>frontend/node_modules/default-gateway/ibmi.js</w:t>
      </w:r>
    </w:p>
    <w:p>
      <w:pPr>
        <w:pStyle w:val="ListBullet"/>
      </w:pPr>
      <w:r>
        <w:t>frontend/node_modules/default-gateway/index.js</w:t>
      </w:r>
    </w:p>
    <w:p>
      <w:pPr>
        <w:pStyle w:val="ListBullet"/>
      </w:pPr>
      <w:r>
        <w:t>frontend/node_modules/default-gateway/linux.js</w:t>
      </w:r>
    </w:p>
    <w:p>
      <w:pPr>
        <w:pStyle w:val="ListBullet"/>
      </w:pPr>
      <w:r>
        <w:t>frontend/node_modules/default-gateway/openbsd.js</w:t>
      </w:r>
    </w:p>
    <w:p>
      <w:pPr>
        <w:pStyle w:val="ListBullet"/>
      </w:pPr>
      <w:r>
        <w:t>frontend/node_modules/default-gateway/package.json</w:t>
      </w:r>
    </w:p>
    <w:p>
      <w:pPr>
        <w:pStyle w:val="ListBullet"/>
      </w:pPr>
      <w:r>
        <w:t>frontend/node_modules/default-gateway/sunos.js</w:t>
      </w:r>
    </w:p>
    <w:p>
      <w:pPr>
        <w:pStyle w:val="ListBullet"/>
      </w:pPr>
      <w:r>
        <w:t>frontend/node_modules/default-gateway/win32.js</w:t>
      </w:r>
    </w:p>
    <w:p>
      <w:pPr>
        <w:pStyle w:val="ListBullet"/>
      </w:pPr>
      <w:r>
        <w:t>frontend/node_modules/define-data-property/index.js</w:t>
      </w:r>
    </w:p>
    <w:p>
      <w:pPr>
        <w:pStyle w:val="ListBullet"/>
      </w:pPr>
      <w:r>
        <w:t>frontend/node_modules/define-data-property/package.json</w:t>
      </w:r>
    </w:p>
    <w:p>
      <w:pPr>
        <w:pStyle w:val="ListBullet"/>
      </w:pPr>
      <w:r>
        <w:t>frontend/node_modules/define-data-property/test/index.js</w:t>
      </w:r>
    </w:p>
    <w:p>
      <w:pPr>
        <w:pStyle w:val="ListBullet"/>
      </w:pPr>
      <w:r>
        <w:t>frontend/node_modules/define-data-property/tsconfig.json</w:t>
      </w:r>
    </w:p>
    <w:p>
      <w:pPr>
        <w:pStyle w:val="ListBullet"/>
      </w:pPr>
      <w:r>
        <w:t>frontend/node_modules/define-lazy-prop/index.js</w:t>
      </w:r>
    </w:p>
    <w:p>
      <w:pPr>
        <w:pStyle w:val="ListBullet"/>
      </w:pPr>
      <w:r>
        <w:t>frontend/node_modules/define-lazy-prop/package.json</w:t>
      </w:r>
    </w:p>
    <w:p>
      <w:pPr>
        <w:pStyle w:val="ListBullet"/>
      </w:pPr>
      <w:r>
        <w:t>frontend/node_modules/define-properties/index.js</w:t>
      </w:r>
    </w:p>
    <w:p>
      <w:pPr>
        <w:pStyle w:val="ListBullet"/>
      </w:pPr>
      <w:r>
        <w:t>frontend/node_modules/define-properties/package.json</w:t>
      </w:r>
    </w:p>
    <w:p>
      <w:pPr>
        <w:pStyle w:val="ListBullet"/>
      </w:pPr>
      <w:r>
        <w:t>frontend/node_modules/delayed-stream/lib/delayed_stream.js</w:t>
      </w:r>
    </w:p>
    <w:p>
      <w:pPr>
        <w:pStyle w:val="ListBullet"/>
      </w:pPr>
      <w:r>
        <w:t>frontend/node_modules/delayed-stream/package.json</w:t>
      </w:r>
    </w:p>
    <w:p>
      <w:pPr>
        <w:pStyle w:val="ListBullet"/>
      </w:pPr>
      <w:r>
        <w:t>frontend/node_modules/depd/index.js</w:t>
      </w:r>
    </w:p>
    <w:p>
      <w:pPr>
        <w:pStyle w:val="ListBullet"/>
      </w:pPr>
      <w:r>
        <w:t>frontend/node_modules/depd/lib/browser/index.js</w:t>
      </w:r>
    </w:p>
    <w:p>
      <w:pPr>
        <w:pStyle w:val="ListBullet"/>
      </w:pPr>
      <w:r>
        <w:t>frontend/node_modules/depd/package.json</w:t>
      </w:r>
    </w:p>
    <w:p>
      <w:pPr>
        <w:pStyle w:val="ListBullet"/>
      </w:pPr>
      <w:r>
        <w:t>frontend/node_modules/dequal/dist/index.js</w:t>
      </w:r>
    </w:p>
    <w:p>
      <w:pPr>
        <w:pStyle w:val="ListBullet"/>
      </w:pPr>
      <w:r>
        <w:t>frontend/node_modules/dequal/dist/index.min.js</w:t>
      </w:r>
    </w:p>
    <w:p>
      <w:pPr>
        <w:pStyle w:val="ListBullet"/>
      </w:pPr>
      <w:r>
        <w:t>frontend/node_modules/dequal/lite/index.js</w:t>
      </w:r>
    </w:p>
    <w:p>
      <w:pPr>
        <w:pStyle w:val="ListBullet"/>
      </w:pPr>
      <w:r>
        <w:t>frontend/node_modules/dequal/lite/index.min.js</w:t>
      </w:r>
    </w:p>
    <w:p>
      <w:pPr>
        <w:pStyle w:val="ListBullet"/>
      </w:pPr>
      <w:r>
        <w:t>frontend/node_modules/dequal/package.json</w:t>
      </w:r>
    </w:p>
    <w:p>
      <w:pPr>
        <w:pStyle w:val="ListBullet"/>
      </w:pPr>
      <w:r>
        <w:t>frontend/node_modules/destroy/index.js</w:t>
      </w:r>
    </w:p>
    <w:p>
      <w:pPr>
        <w:pStyle w:val="ListBullet"/>
      </w:pPr>
      <w:r>
        <w:t>frontend/node_modules/destroy/package.json</w:t>
      </w:r>
    </w:p>
    <w:p>
      <w:pPr>
        <w:pStyle w:val="ListBullet"/>
      </w:pPr>
      <w:r>
        <w:t>frontend/node_modules/detect-newline/index.js</w:t>
      </w:r>
    </w:p>
    <w:p>
      <w:pPr>
        <w:pStyle w:val="ListBullet"/>
      </w:pPr>
      <w:r>
        <w:t>frontend/node_modules/detect-newline/package.json</w:t>
      </w:r>
    </w:p>
    <w:p>
      <w:pPr>
        <w:pStyle w:val="ListBullet"/>
      </w:pPr>
      <w:r>
        <w:t>frontend/node_modules/detect-node/browser.js</w:t>
      </w:r>
    </w:p>
    <w:p>
      <w:pPr>
        <w:pStyle w:val="ListBullet"/>
      </w:pPr>
      <w:r>
        <w:t>frontend/node_modules/detect-node/index.esm.js</w:t>
      </w:r>
    </w:p>
    <w:p>
      <w:pPr>
        <w:pStyle w:val="ListBullet"/>
      </w:pPr>
      <w:r>
        <w:t>frontend/node_modules/detect-node/index.js</w:t>
      </w:r>
    </w:p>
    <w:p>
      <w:pPr>
        <w:pStyle w:val="ListBullet"/>
      </w:pPr>
      <w:r>
        <w:t>frontend/node_modules/detect-node/package.json</w:t>
      </w:r>
    </w:p>
    <w:p>
      <w:pPr>
        <w:pStyle w:val="ListBullet"/>
      </w:pPr>
      <w:r>
        <w:t>frontend/node_modules/detect-port-alt/.vscode/settings.json</w:t>
      </w:r>
    </w:p>
    <w:p>
      <w:pPr>
        <w:pStyle w:val="ListBullet"/>
      </w:pPr>
      <w:r>
        <w:t>frontend/node_modules/detect-port-alt/index.js</w:t>
      </w:r>
    </w:p>
    <w:p>
      <w:pPr>
        <w:pStyle w:val="ListBullet"/>
      </w:pPr>
      <w:r>
        <w:t>frontend/node_modules/detect-port-alt/lib/detect-port.js</w:t>
      </w:r>
    </w:p>
    <w:p>
      <w:pPr>
        <w:pStyle w:val="ListBullet"/>
      </w:pPr>
      <w:r>
        <w:t>frontend/node_modules/detect-port-alt/node_modules/debug/component.json</w:t>
      </w:r>
    </w:p>
    <w:p>
      <w:pPr>
        <w:pStyle w:val="ListBullet"/>
      </w:pPr>
      <w:r>
        <w:t>frontend/node_modules/detect-port-alt/node_modules/debug/karma.conf.js</w:t>
      </w:r>
    </w:p>
    <w:p>
      <w:pPr>
        <w:pStyle w:val="ListBullet"/>
      </w:pPr>
      <w:r>
        <w:t>frontend/node_modules/detect-port-alt/node_modules/debug/node.js</w:t>
      </w:r>
    </w:p>
    <w:p>
      <w:pPr>
        <w:pStyle w:val="ListBullet"/>
      </w:pPr>
      <w:r>
        <w:t>frontend/node_modules/detect-port-alt/node_modules/debug/package.json</w:t>
      </w:r>
    </w:p>
    <w:p>
      <w:pPr>
        <w:pStyle w:val="ListBullet"/>
      </w:pPr>
      <w:r>
        <w:t>frontend/node_modules/detect-port-alt/node_modules/debug/src/browser.js</w:t>
      </w:r>
    </w:p>
    <w:p>
      <w:pPr>
        <w:pStyle w:val="ListBullet"/>
      </w:pPr>
      <w:r>
        <w:t>frontend/node_modules/detect-port-alt/node_modules/debug/src/debug.js</w:t>
      </w:r>
    </w:p>
    <w:p>
      <w:pPr>
        <w:pStyle w:val="ListBullet"/>
      </w:pPr>
      <w:r>
        <w:t>frontend/node_modules/detect-port-alt/node_modules/debug/src/index.js</w:t>
      </w:r>
    </w:p>
    <w:p>
      <w:pPr>
        <w:pStyle w:val="ListBullet"/>
      </w:pPr>
      <w:r>
        <w:t>frontend/node_modules/detect-port-alt/node_modules/debug/src/inspector-log.js</w:t>
      </w:r>
    </w:p>
    <w:p>
      <w:pPr>
        <w:pStyle w:val="ListBullet"/>
      </w:pPr>
      <w:r>
        <w:t>frontend/node_modules/detect-port-alt/node_modules/debug/src/node.js</w:t>
      </w:r>
    </w:p>
    <w:p>
      <w:pPr>
        <w:pStyle w:val="ListBullet"/>
      </w:pPr>
      <w:r>
        <w:t>frontend/node_modules/detect-port-alt/node_modules/ms/index.js</w:t>
      </w:r>
    </w:p>
    <w:p>
      <w:pPr>
        <w:pStyle w:val="ListBullet"/>
      </w:pPr>
      <w:r>
        <w:t>frontend/node_modules/detect-port-alt/node_modules/ms/package.json</w:t>
      </w:r>
    </w:p>
    <w:p>
      <w:pPr>
        <w:pStyle w:val="ListBullet"/>
      </w:pPr>
      <w:r>
        <w:t>frontend/node_modules/detect-port-alt/package.json</w:t>
      </w:r>
    </w:p>
    <w:p>
      <w:pPr>
        <w:pStyle w:val="ListBullet"/>
      </w:pPr>
      <w:r>
        <w:t>frontend/node_modules/didyoumean/didYouMean-1.2.1.js</w:t>
      </w:r>
    </w:p>
    <w:p>
      <w:pPr>
        <w:pStyle w:val="ListBullet"/>
      </w:pPr>
      <w:r>
        <w:t>frontend/node_modules/didyoumean/didYouMean-1.2.1.min.js</w:t>
      </w:r>
    </w:p>
    <w:p>
      <w:pPr>
        <w:pStyle w:val="ListBullet"/>
      </w:pPr>
      <w:r>
        <w:t>frontend/node_modules/didyoumean/package.json</w:t>
      </w:r>
    </w:p>
    <w:p>
      <w:pPr>
        <w:pStyle w:val="ListBullet"/>
      </w:pPr>
      <w:r>
        <w:t>frontend/node_modules/diff-sequences/build/index.js</w:t>
      </w:r>
    </w:p>
    <w:p>
      <w:pPr>
        <w:pStyle w:val="ListBullet"/>
      </w:pPr>
      <w:r>
        <w:t>frontend/node_modules/diff-sequences/package.json</w:t>
      </w:r>
    </w:p>
    <w:p>
      <w:pPr>
        <w:pStyle w:val="ListBullet"/>
      </w:pPr>
      <w:r>
        <w:t>frontend/node_modules/diff-sequences/perf/index.js</w:t>
      </w:r>
    </w:p>
    <w:p>
      <w:pPr>
        <w:pStyle w:val="ListBullet"/>
      </w:pPr>
      <w:r>
        <w:t>frontend/node_modules/dijkstrajs/dijkstra.js</w:t>
      </w:r>
    </w:p>
    <w:p>
      <w:pPr>
        <w:pStyle w:val="ListBullet"/>
      </w:pPr>
      <w:r>
        <w:t>frontend/node_modules/dijkstrajs/package.json</w:t>
      </w:r>
    </w:p>
    <w:p>
      <w:pPr>
        <w:pStyle w:val="ListBullet"/>
      </w:pPr>
      <w:r>
        <w:t>frontend/node_modules/dijkstrajs/test/dijkstra.test.js</w:t>
      </w:r>
    </w:p>
    <w:p>
      <w:pPr>
        <w:pStyle w:val="ListBullet"/>
      </w:pPr>
      <w:r>
        <w:t>frontend/node_modules/dir-glob/index.js</w:t>
      </w:r>
    </w:p>
    <w:p>
      <w:pPr>
        <w:pStyle w:val="ListBullet"/>
      </w:pPr>
      <w:r>
        <w:t>frontend/node_modules/dir-glob/package.json</w:t>
      </w:r>
    </w:p>
    <w:p>
      <w:pPr>
        <w:pStyle w:val="ListBullet"/>
      </w:pPr>
      <w:r>
        <w:t>frontend/node_modules/dlv/dist/dlv.es.js</w:t>
      </w:r>
    </w:p>
    <w:p>
      <w:pPr>
        <w:pStyle w:val="ListBullet"/>
      </w:pPr>
      <w:r>
        <w:t>frontend/node_modules/dlv/dist/dlv.js</w:t>
      </w:r>
    </w:p>
    <w:p>
      <w:pPr>
        <w:pStyle w:val="ListBullet"/>
      </w:pPr>
      <w:r>
        <w:t>frontend/node_modules/dlv/dist/dlv.umd.js</w:t>
      </w:r>
    </w:p>
    <w:p>
      <w:pPr>
        <w:pStyle w:val="ListBullet"/>
      </w:pPr>
      <w:r>
        <w:t>frontend/node_modules/dlv/index.js</w:t>
      </w:r>
    </w:p>
    <w:p>
      <w:pPr>
        <w:pStyle w:val="ListBullet"/>
      </w:pPr>
      <w:r>
        <w:t>frontend/node_modules/dlv/package.json</w:t>
      </w:r>
    </w:p>
    <w:p>
      <w:pPr>
        <w:pStyle w:val="ListBullet"/>
      </w:pPr>
      <w:r>
        <w:t>frontend/node_modules/dns-packet/classes.js</w:t>
      </w:r>
    </w:p>
    <w:p>
      <w:pPr>
        <w:pStyle w:val="ListBullet"/>
      </w:pPr>
      <w:r>
        <w:t>frontend/node_modules/dns-packet/index.js</w:t>
      </w:r>
    </w:p>
    <w:p>
      <w:pPr>
        <w:pStyle w:val="ListBullet"/>
      </w:pPr>
      <w:r>
        <w:t>frontend/node_modules/dns-packet/opcodes.js</w:t>
      </w:r>
    </w:p>
    <w:p>
      <w:pPr>
        <w:pStyle w:val="ListBullet"/>
      </w:pPr>
      <w:r>
        <w:t>frontend/node_modules/dns-packet/optioncodes.js</w:t>
      </w:r>
    </w:p>
    <w:p>
      <w:pPr>
        <w:pStyle w:val="ListBullet"/>
      </w:pPr>
      <w:r>
        <w:t>frontend/node_modules/dns-packet/package.json</w:t>
      </w:r>
    </w:p>
    <w:p>
      <w:pPr>
        <w:pStyle w:val="ListBullet"/>
      </w:pPr>
      <w:r>
        <w:t>frontend/node_modules/dns-packet/rcodes.js</w:t>
      </w:r>
    </w:p>
    <w:p>
      <w:pPr>
        <w:pStyle w:val="ListBullet"/>
      </w:pPr>
      <w:r>
        <w:t>frontend/node_modules/dns-packet/types.js</w:t>
      </w:r>
    </w:p>
    <w:p>
      <w:pPr>
        <w:pStyle w:val="ListBullet"/>
      </w:pPr>
      <w:r>
        <w:t>frontend/node_modules/doctrine/lib/doctrine.js</w:t>
      </w:r>
    </w:p>
    <w:p>
      <w:pPr>
        <w:pStyle w:val="ListBullet"/>
      </w:pPr>
      <w:r>
        <w:t>frontend/node_modules/doctrine/lib/typed.js</w:t>
      </w:r>
    </w:p>
    <w:p>
      <w:pPr>
        <w:pStyle w:val="ListBullet"/>
      </w:pPr>
      <w:r>
        <w:t>frontend/node_modules/doctrine/lib/utility.js</w:t>
      </w:r>
    </w:p>
    <w:p>
      <w:pPr>
        <w:pStyle w:val="ListBullet"/>
      </w:pPr>
      <w:r>
        <w:t>frontend/node_modules/doctrine/package.json</w:t>
      </w:r>
    </w:p>
    <w:p>
      <w:pPr>
        <w:pStyle w:val="ListBullet"/>
      </w:pPr>
      <w:r>
        <w:t>frontend/node_modules/dom-accessibility-api/dist/accessible-description.js</w:t>
      </w:r>
    </w:p>
    <w:p>
      <w:pPr>
        <w:pStyle w:val="ListBullet"/>
      </w:pPr>
      <w:r>
        <w:t>frontend/node_modules/dom-accessibility-api/dist/accessible-name-and-description.js</w:t>
      </w:r>
    </w:p>
    <w:p>
      <w:pPr>
        <w:pStyle w:val="ListBullet"/>
      </w:pPr>
      <w:r>
        <w:t>frontend/node_modules/dom-accessibility-api/dist/accessible-name.js</w:t>
      </w:r>
    </w:p>
    <w:p>
      <w:pPr>
        <w:pStyle w:val="ListBullet"/>
      </w:pPr>
      <w:r>
        <w:t>frontend/node_modules/dom-accessibility-api/dist/getRole.js</w:t>
      </w:r>
    </w:p>
    <w:p>
      <w:pPr>
        <w:pStyle w:val="ListBullet"/>
      </w:pPr>
      <w:r>
        <w:t>frontend/node_modules/dom-accessibility-api/dist/index.js</w:t>
      </w:r>
    </w:p>
    <w:p>
      <w:pPr>
        <w:pStyle w:val="ListBullet"/>
      </w:pPr>
      <w:r>
        <w:t>frontend/node_modules/dom-accessibility-api/dist/is-inaccessible.js</w:t>
      </w:r>
    </w:p>
    <w:p>
      <w:pPr>
        <w:pStyle w:val="ListBullet"/>
      </w:pPr>
      <w:r>
        <w:t>frontend/node_modules/dom-accessibility-api/dist/polyfills/SetLike.js</w:t>
      </w:r>
    </w:p>
    <w:p>
      <w:pPr>
        <w:pStyle w:val="ListBullet"/>
      </w:pPr>
      <w:r>
        <w:t>frontend/node_modules/dom-accessibility-api/dist/polyfills/array.from.js</w:t>
      </w:r>
    </w:p>
    <w:p>
      <w:pPr>
        <w:pStyle w:val="ListBullet"/>
      </w:pPr>
      <w:r>
        <w:t>frontend/node_modules/dom-accessibility-api/dist/polyfills/iterator.d.js</w:t>
      </w:r>
    </w:p>
    <w:p>
      <w:pPr>
        <w:pStyle w:val="ListBullet"/>
      </w:pPr>
      <w:r>
        <w:t>frontend/node_modules/dom-accessibility-api/dist/util.js</w:t>
      </w:r>
    </w:p>
    <w:p>
      <w:pPr>
        <w:pStyle w:val="ListBullet"/>
      </w:pPr>
      <w:r>
        <w:t>frontend/node_modules/dom-accessibility-api/package.json</w:t>
      </w:r>
    </w:p>
    <w:p>
      <w:pPr>
        <w:pStyle w:val="ListBullet"/>
      </w:pPr>
      <w:r>
        <w:t>frontend/node_modules/dom-converter/lib/domConverter.js</w:t>
      </w:r>
    </w:p>
    <w:p>
      <w:pPr>
        <w:pStyle w:val="ListBullet"/>
      </w:pPr>
      <w:r>
        <w:t>frontend/node_modules/dom-converter/lib/domToMarkup.js</w:t>
      </w:r>
    </w:p>
    <w:p>
      <w:pPr>
        <w:pStyle w:val="ListBullet"/>
      </w:pPr>
      <w:r>
        <w:t>frontend/node_modules/dom-converter/lib/objectToSaneObject.js</w:t>
      </w:r>
    </w:p>
    <w:p>
      <w:pPr>
        <w:pStyle w:val="ListBullet"/>
      </w:pPr>
      <w:r>
        <w:t>frontend/node_modules/dom-converter/lib/saneObjectToDom.js</w:t>
      </w:r>
    </w:p>
    <w:p>
      <w:pPr>
        <w:pStyle w:val="ListBullet"/>
      </w:pPr>
      <w:r>
        <w:t>frontend/node_modules/dom-converter/package.json</w:t>
      </w:r>
    </w:p>
    <w:p>
      <w:pPr>
        <w:pStyle w:val="ListBullet"/>
      </w:pPr>
      <w:r>
        <w:t>frontend/node_modules/dom-serializer/lib/esm/foreignNames.js</w:t>
      </w:r>
    </w:p>
    <w:p>
      <w:pPr>
        <w:pStyle w:val="ListBullet"/>
      </w:pPr>
      <w:r>
        <w:t>frontend/node_modules/dom-serializer/lib/esm/index.js</w:t>
      </w:r>
    </w:p>
    <w:p>
      <w:pPr>
        <w:pStyle w:val="ListBullet"/>
      </w:pPr>
      <w:r>
        <w:t>frontend/node_modules/dom-serializer/lib/esm/package.json</w:t>
      </w:r>
    </w:p>
    <w:p>
      <w:pPr>
        <w:pStyle w:val="ListBullet"/>
      </w:pPr>
      <w:r>
        <w:t>frontend/node_modules/dom-serializer/lib/foreignNames.js</w:t>
      </w:r>
    </w:p>
    <w:p>
      <w:pPr>
        <w:pStyle w:val="ListBullet"/>
      </w:pPr>
      <w:r>
        <w:t>frontend/node_modules/dom-serializer/lib/index.js</w:t>
      </w:r>
    </w:p>
    <w:p>
      <w:pPr>
        <w:pStyle w:val="ListBullet"/>
      </w:pPr>
      <w:r>
        <w:t>frontend/node_modules/dom-serializer/package.json</w:t>
      </w:r>
    </w:p>
    <w:p>
      <w:pPr>
        <w:pStyle w:val="ListBullet"/>
      </w:pPr>
      <w:r>
        <w:t>frontend/node_modules/domelementtype/lib/esm/index.js</w:t>
      </w:r>
    </w:p>
    <w:p>
      <w:pPr>
        <w:pStyle w:val="ListBullet"/>
      </w:pPr>
      <w:r>
        <w:t>frontend/node_modules/domelementtype/lib/esm/package.json</w:t>
      </w:r>
    </w:p>
    <w:p>
      <w:pPr>
        <w:pStyle w:val="ListBullet"/>
      </w:pPr>
      <w:r>
        <w:t>frontend/node_modules/domelementtype/lib/index.js</w:t>
      </w:r>
    </w:p>
    <w:p>
      <w:pPr>
        <w:pStyle w:val="ListBullet"/>
      </w:pPr>
      <w:r>
        <w:t>frontend/node_modules/domelementtype/package.json</w:t>
      </w:r>
    </w:p>
    <w:p>
      <w:pPr>
        <w:pStyle w:val="ListBullet"/>
      </w:pPr>
      <w:r>
        <w:t>frontend/node_modules/domexception/index.js</w:t>
      </w:r>
    </w:p>
    <w:p>
      <w:pPr>
        <w:pStyle w:val="ListBullet"/>
      </w:pPr>
      <w:r>
        <w:t>frontend/node_modules/domexception/lib/DOMException-impl.js</w:t>
      </w:r>
    </w:p>
    <w:p>
      <w:pPr>
        <w:pStyle w:val="ListBullet"/>
      </w:pPr>
      <w:r>
        <w:t>frontend/node_modules/domexception/lib/DOMException.js</w:t>
      </w:r>
    </w:p>
    <w:p>
      <w:pPr>
        <w:pStyle w:val="ListBullet"/>
      </w:pPr>
      <w:r>
        <w:t>frontend/node_modules/domexception/lib/legacy-error-codes.json</w:t>
      </w:r>
    </w:p>
    <w:p>
      <w:pPr>
        <w:pStyle w:val="ListBullet"/>
      </w:pPr>
      <w:r>
        <w:t>frontend/node_modules/domexception/lib/utils.js</w:t>
      </w:r>
    </w:p>
    <w:p>
      <w:pPr>
        <w:pStyle w:val="ListBullet"/>
      </w:pPr>
      <w:r>
        <w:t>frontend/node_modules/domexception/node_modules/webidl-conversions/lib/index.js</w:t>
      </w:r>
    </w:p>
    <w:p>
      <w:pPr>
        <w:pStyle w:val="ListBullet"/>
      </w:pPr>
      <w:r>
        <w:t>frontend/node_modules/domexception/node_modules/webidl-conversions/package.json</w:t>
      </w:r>
    </w:p>
    <w:p>
      <w:pPr>
        <w:pStyle w:val="ListBullet"/>
      </w:pPr>
      <w:r>
        <w:t>frontend/node_modules/domexception/package.json</w:t>
      </w:r>
    </w:p>
    <w:p>
      <w:pPr>
        <w:pStyle w:val="ListBullet"/>
      </w:pPr>
      <w:r>
        <w:t>frontend/node_modules/domexception/webidl2js-wrapper.js</w:t>
      </w:r>
    </w:p>
    <w:p>
      <w:pPr>
        <w:pStyle w:val="ListBullet"/>
      </w:pPr>
      <w:r>
        <w:t>frontend/node_modules/domhandler/lib/index.js</w:t>
      </w:r>
    </w:p>
    <w:p>
      <w:pPr>
        <w:pStyle w:val="ListBullet"/>
      </w:pPr>
      <w:r>
        <w:t>frontend/node_modules/domhandler/lib/node.js</w:t>
      </w:r>
    </w:p>
    <w:p>
      <w:pPr>
        <w:pStyle w:val="ListBullet"/>
      </w:pPr>
      <w:r>
        <w:t>frontend/node_modules/domhandler/package.json</w:t>
      </w:r>
    </w:p>
    <w:p>
      <w:pPr>
        <w:pStyle w:val="ListBullet"/>
      </w:pPr>
      <w:r>
        <w:t>frontend/node_modules/domutils/lib/feeds.js</w:t>
      </w:r>
    </w:p>
    <w:p>
      <w:pPr>
        <w:pStyle w:val="ListBullet"/>
      </w:pPr>
      <w:r>
        <w:t>frontend/node_modules/domutils/lib/helpers.js</w:t>
      </w:r>
    </w:p>
    <w:p>
      <w:pPr>
        <w:pStyle w:val="ListBullet"/>
      </w:pPr>
      <w:r>
        <w:t>frontend/node_modules/domutils/lib/index.js</w:t>
      </w:r>
    </w:p>
    <w:p>
      <w:pPr>
        <w:pStyle w:val="ListBullet"/>
      </w:pPr>
      <w:r>
        <w:t>frontend/node_modules/domutils/lib/legacy.js</w:t>
      </w:r>
    </w:p>
    <w:p>
      <w:pPr>
        <w:pStyle w:val="ListBullet"/>
      </w:pPr>
      <w:r>
        <w:t>frontend/node_modules/domutils/lib/manipulation.js</w:t>
      </w:r>
    </w:p>
    <w:p>
      <w:pPr>
        <w:pStyle w:val="ListBullet"/>
      </w:pPr>
      <w:r>
        <w:t>frontend/node_modules/domutils/lib/querying.js</w:t>
      </w:r>
    </w:p>
    <w:p>
      <w:pPr>
        <w:pStyle w:val="ListBullet"/>
      </w:pPr>
      <w:r>
        <w:t>frontend/node_modules/domutils/lib/stringify.js</w:t>
      </w:r>
    </w:p>
    <w:p>
      <w:pPr>
        <w:pStyle w:val="ListBullet"/>
      </w:pPr>
      <w:r>
        <w:t>frontend/node_modules/domutils/lib/traversal.js</w:t>
      </w:r>
    </w:p>
    <w:p>
      <w:pPr>
        <w:pStyle w:val="ListBullet"/>
      </w:pPr>
      <w:r>
        <w:t>frontend/node_modules/domutils/package.json</w:t>
      </w:r>
    </w:p>
    <w:p>
      <w:pPr>
        <w:pStyle w:val="ListBullet"/>
      </w:pPr>
      <w:r>
        <w:t>frontend/node_modules/dot-case/dist.es2015/index.js</w:t>
      </w:r>
    </w:p>
    <w:p>
      <w:pPr>
        <w:pStyle w:val="ListBullet"/>
      </w:pPr>
      <w:r>
        <w:t>frontend/node_modules/dot-case/dist.es2015/index.spec.js</w:t>
      </w:r>
    </w:p>
    <w:p>
      <w:pPr>
        <w:pStyle w:val="ListBullet"/>
      </w:pPr>
      <w:r>
        <w:t>frontend/node_modules/dot-case/dist/index.js</w:t>
      </w:r>
    </w:p>
    <w:p>
      <w:pPr>
        <w:pStyle w:val="ListBullet"/>
      </w:pPr>
      <w:r>
        <w:t>frontend/node_modules/dot-case/dist/index.spec.js</w:t>
      </w:r>
    </w:p>
    <w:p>
      <w:pPr>
        <w:pStyle w:val="ListBullet"/>
      </w:pPr>
      <w:r>
        <w:t>frontend/node_modules/dot-case/package.json</w:t>
      </w:r>
    </w:p>
    <w:p>
      <w:pPr>
        <w:pStyle w:val="ListBullet"/>
      </w:pPr>
      <w:r>
        <w:t>frontend/node_modules/dotenv-expand/lib/main.js</w:t>
      </w:r>
    </w:p>
    <w:p>
      <w:pPr>
        <w:pStyle w:val="ListBullet"/>
      </w:pPr>
      <w:r>
        <w:t>frontend/node_modules/dotenv-expand/package.json</w:t>
      </w:r>
    </w:p>
    <w:p>
      <w:pPr>
        <w:pStyle w:val="ListBullet"/>
      </w:pPr>
      <w:r>
        <w:t>frontend/node_modules/dotenv/config.js</w:t>
      </w:r>
    </w:p>
    <w:p>
      <w:pPr>
        <w:pStyle w:val="ListBullet"/>
      </w:pPr>
      <w:r>
        <w:t>frontend/node_modules/dotenv/lib/cli-options.js</w:t>
      </w:r>
    </w:p>
    <w:p>
      <w:pPr>
        <w:pStyle w:val="ListBullet"/>
      </w:pPr>
      <w:r>
        <w:t>frontend/node_modules/dotenv/lib/env-options.js</w:t>
      </w:r>
    </w:p>
    <w:p>
      <w:pPr>
        <w:pStyle w:val="ListBullet"/>
      </w:pPr>
      <w:r>
        <w:t>frontend/node_modules/dotenv/lib/main.js</w:t>
      </w:r>
    </w:p>
    <w:p>
      <w:pPr>
        <w:pStyle w:val="ListBullet"/>
      </w:pPr>
      <w:r>
        <w:t>frontend/node_modules/dotenv/package.json</w:t>
      </w:r>
    </w:p>
    <w:p>
      <w:pPr>
        <w:pStyle w:val="ListBullet"/>
      </w:pPr>
      <w:r>
        <w:t>frontend/node_modules/dotenv/types/tsconfig.json</w:t>
      </w:r>
    </w:p>
    <w:p>
      <w:pPr>
        <w:pStyle w:val="ListBullet"/>
      </w:pPr>
      <w:r>
        <w:t>frontend/node_modules/dotenv/types/tslint.json</w:t>
      </w:r>
    </w:p>
    <w:p>
      <w:pPr>
        <w:pStyle w:val="ListBullet"/>
      </w:pPr>
      <w:r>
        <w:t>frontend/node_modules/dunder-proto/get.js</w:t>
      </w:r>
    </w:p>
    <w:p>
      <w:pPr>
        <w:pStyle w:val="ListBullet"/>
      </w:pPr>
      <w:r>
        <w:t>frontend/node_modules/dunder-proto/package.json</w:t>
      </w:r>
    </w:p>
    <w:p>
      <w:pPr>
        <w:pStyle w:val="ListBullet"/>
      </w:pPr>
      <w:r>
        <w:t>frontend/node_modules/dunder-proto/set.js</w:t>
      </w:r>
    </w:p>
    <w:p>
      <w:pPr>
        <w:pStyle w:val="ListBullet"/>
      </w:pPr>
      <w:r>
        <w:t>frontend/node_modules/dunder-proto/test/get.js</w:t>
      </w:r>
    </w:p>
    <w:p>
      <w:pPr>
        <w:pStyle w:val="ListBullet"/>
      </w:pPr>
      <w:r>
        <w:t>frontend/node_modules/dunder-proto/test/index.js</w:t>
      </w:r>
    </w:p>
    <w:p>
      <w:pPr>
        <w:pStyle w:val="ListBullet"/>
      </w:pPr>
      <w:r>
        <w:t>frontend/node_modules/dunder-proto/test/set.js</w:t>
      </w:r>
    </w:p>
    <w:p>
      <w:pPr>
        <w:pStyle w:val="ListBullet"/>
      </w:pPr>
      <w:r>
        <w:t>frontend/node_modules/dunder-proto/tsconfig.json</w:t>
      </w:r>
    </w:p>
    <w:p>
      <w:pPr>
        <w:pStyle w:val="ListBullet"/>
      </w:pPr>
      <w:r>
        <w:t>frontend/node_modules/duplexer/index.js</w:t>
      </w:r>
    </w:p>
    <w:p>
      <w:pPr>
        <w:pStyle w:val="ListBullet"/>
      </w:pPr>
      <w:r>
        <w:t>frontend/node_modules/duplexer/package.json</w:t>
      </w:r>
    </w:p>
    <w:p>
      <w:pPr>
        <w:pStyle w:val="ListBullet"/>
      </w:pPr>
      <w:r>
        <w:t>frontend/node_modules/duplexer/test/index.js</w:t>
      </w:r>
    </w:p>
    <w:p>
      <w:pPr>
        <w:pStyle w:val="ListBullet"/>
      </w:pPr>
      <w:r>
        <w:t>frontend/node_modules/ee-first/index.js</w:t>
      </w:r>
    </w:p>
    <w:p>
      <w:pPr>
        <w:pStyle w:val="ListBullet"/>
      </w:pPr>
      <w:r>
        <w:t>frontend/node_modules/ee-first/package.json</w:t>
      </w:r>
    </w:p>
    <w:p>
      <w:pPr>
        <w:pStyle w:val="ListBullet"/>
      </w:pPr>
      <w:r>
        <w:t>frontend/node_modules/ejs/bin/cli.js</w:t>
      </w:r>
    </w:p>
    <w:p>
      <w:pPr>
        <w:pStyle w:val="ListBullet"/>
      </w:pPr>
      <w:r>
        <w:t>frontend/node_modules/ejs/ejs.js</w:t>
      </w:r>
    </w:p>
    <w:p>
      <w:pPr>
        <w:pStyle w:val="ListBullet"/>
      </w:pPr>
      <w:r>
        <w:t>frontend/node_modules/ejs/ejs.min.js</w:t>
      </w:r>
    </w:p>
    <w:p>
      <w:pPr>
        <w:pStyle w:val="ListBullet"/>
      </w:pPr>
      <w:r>
        <w:t>frontend/node_modules/ejs/jakefile.js</w:t>
      </w:r>
    </w:p>
    <w:p>
      <w:pPr>
        <w:pStyle w:val="ListBullet"/>
      </w:pPr>
      <w:r>
        <w:t>frontend/node_modules/ejs/lib/ejs.js</w:t>
      </w:r>
    </w:p>
    <w:p>
      <w:pPr>
        <w:pStyle w:val="ListBullet"/>
      </w:pPr>
      <w:r>
        <w:t>frontend/node_modules/ejs/lib/utils.js</w:t>
      </w:r>
    </w:p>
    <w:p>
      <w:pPr>
        <w:pStyle w:val="ListBullet"/>
      </w:pPr>
      <w:r>
        <w:t>frontend/node_modules/ejs/package.json</w:t>
      </w:r>
    </w:p>
    <w:p>
      <w:pPr>
        <w:pStyle w:val="ListBullet"/>
      </w:pPr>
      <w:r>
        <w:t>frontend/node_modules/electron-to-chromium/chromium-versions.js</w:t>
      </w:r>
    </w:p>
    <w:p>
      <w:pPr>
        <w:pStyle w:val="ListBullet"/>
      </w:pPr>
      <w:r>
        <w:t>frontend/node_modules/electron-to-chromium/chromium-versions.json</w:t>
      </w:r>
    </w:p>
    <w:p>
      <w:pPr>
        <w:pStyle w:val="ListBullet"/>
      </w:pPr>
      <w:r>
        <w:t>frontend/node_modules/electron-to-chromium/full-chromium-versions.js</w:t>
      </w:r>
    </w:p>
    <w:p>
      <w:pPr>
        <w:pStyle w:val="ListBullet"/>
      </w:pPr>
      <w:r>
        <w:t>frontend/node_modules/electron-to-chromium/full-chromium-versions.json</w:t>
      </w:r>
    </w:p>
    <w:p>
      <w:pPr>
        <w:pStyle w:val="ListBullet"/>
      </w:pPr>
      <w:r>
        <w:t>frontend/node_modules/electron-to-chromium/full-versions.js</w:t>
      </w:r>
    </w:p>
    <w:p>
      <w:pPr>
        <w:pStyle w:val="ListBullet"/>
      </w:pPr>
      <w:r>
        <w:t>frontend/node_modules/electron-to-chromium/full-versions.json</w:t>
      </w:r>
    </w:p>
    <w:p>
      <w:pPr>
        <w:pStyle w:val="ListBullet"/>
      </w:pPr>
      <w:r>
        <w:t>frontend/node_modules/electron-to-chromium/index.js</w:t>
      </w:r>
    </w:p>
    <w:p>
      <w:pPr>
        <w:pStyle w:val="ListBullet"/>
      </w:pPr>
      <w:r>
        <w:t>frontend/node_modules/electron-to-chromium/package.json</w:t>
      </w:r>
    </w:p>
    <w:p>
      <w:pPr>
        <w:pStyle w:val="ListBullet"/>
      </w:pPr>
      <w:r>
        <w:t>frontend/node_modules/electron-to-chromium/versions.js</w:t>
      </w:r>
    </w:p>
    <w:p>
      <w:pPr>
        <w:pStyle w:val="ListBullet"/>
      </w:pPr>
      <w:r>
        <w:t>frontend/node_modules/electron-to-chromium/versions.json</w:t>
      </w:r>
    </w:p>
    <w:p>
      <w:pPr>
        <w:pStyle w:val="ListBullet"/>
      </w:pPr>
      <w:r>
        <w:t>frontend/node_modules/emittery/index.js</w:t>
      </w:r>
    </w:p>
    <w:p>
      <w:pPr>
        <w:pStyle w:val="ListBullet"/>
      </w:pPr>
      <w:r>
        <w:t>frontend/node_modules/emittery/package.json</w:t>
      </w:r>
    </w:p>
    <w:p>
      <w:pPr>
        <w:pStyle w:val="ListBullet"/>
      </w:pPr>
      <w:r>
        <w:t>frontend/node_modules/emoji-regex/RGI_Emoji.js</w:t>
      </w:r>
    </w:p>
    <w:p>
      <w:pPr>
        <w:pStyle w:val="ListBullet"/>
      </w:pPr>
      <w:r>
        <w:t>frontend/node_modules/emoji-regex/es2015/RGI_Emoji.js</w:t>
      </w:r>
    </w:p>
    <w:p>
      <w:pPr>
        <w:pStyle w:val="ListBullet"/>
      </w:pPr>
      <w:r>
        <w:t>frontend/node_modules/emoji-regex/es2015/index.js</w:t>
      </w:r>
    </w:p>
    <w:p>
      <w:pPr>
        <w:pStyle w:val="ListBullet"/>
      </w:pPr>
      <w:r>
        <w:t>frontend/node_modules/emoji-regex/es2015/text.js</w:t>
      </w:r>
    </w:p>
    <w:p>
      <w:pPr>
        <w:pStyle w:val="ListBullet"/>
      </w:pPr>
      <w:r>
        <w:t>frontend/node_modules/emoji-regex/index.js</w:t>
      </w:r>
    </w:p>
    <w:p>
      <w:pPr>
        <w:pStyle w:val="ListBullet"/>
      </w:pPr>
      <w:r>
        <w:t>frontend/node_modules/emoji-regex/package.json</w:t>
      </w:r>
    </w:p>
    <w:p>
      <w:pPr>
        <w:pStyle w:val="ListBullet"/>
      </w:pPr>
      <w:r>
        <w:t>frontend/node_modules/emoji-regex/text.js</w:t>
      </w:r>
    </w:p>
    <w:p>
      <w:pPr>
        <w:pStyle w:val="ListBullet"/>
      </w:pPr>
      <w:r>
        <w:t>frontend/node_modules/emojis-list/index.js</w:t>
      </w:r>
    </w:p>
    <w:p>
      <w:pPr>
        <w:pStyle w:val="ListBullet"/>
      </w:pPr>
      <w:r>
        <w:t>frontend/node_modules/emojis-list/package.json</w:t>
      </w:r>
    </w:p>
    <w:p>
      <w:pPr>
        <w:pStyle w:val="ListBullet"/>
      </w:pPr>
      <w:r>
        <w:t>frontend/node_modules/encodeurl/index.js</w:t>
      </w:r>
    </w:p>
    <w:p>
      <w:pPr>
        <w:pStyle w:val="ListBullet"/>
      </w:pPr>
      <w:r>
        <w:t>frontend/node_modules/encodeurl/package.json</w:t>
      </w:r>
    </w:p>
    <w:p>
      <w:pPr>
        <w:pStyle w:val="ListBullet"/>
      </w:pPr>
      <w:r>
        <w:t>frontend/node_modules/enhanced-resolve/lib/AliasFieldPlugin.js</w:t>
      </w:r>
    </w:p>
    <w:p>
      <w:pPr>
        <w:pStyle w:val="ListBullet"/>
      </w:pPr>
      <w:r>
        <w:t>frontend/node_modules/enhanced-resolve/lib/AliasPlugin.js</w:t>
      </w:r>
    </w:p>
    <w:p>
      <w:pPr>
        <w:pStyle w:val="ListBullet"/>
      </w:pPr>
      <w:r>
        <w:t>frontend/node_modules/enhanced-resolve/lib/AliasUtils.js</w:t>
      </w:r>
    </w:p>
    <w:p>
      <w:pPr>
        <w:pStyle w:val="ListBullet"/>
      </w:pPr>
      <w:r>
        <w:t>frontend/node_modules/enhanced-resolve/lib/AppendPlugin.js</w:t>
      </w:r>
    </w:p>
    <w:p>
      <w:pPr>
        <w:pStyle w:val="ListBullet"/>
      </w:pPr>
      <w:r>
        <w:t>frontend/node_modules/enhanced-resolve/lib/CachedInputFileSystem.js</w:t>
      </w:r>
    </w:p>
    <w:p>
      <w:pPr>
        <w:pStyle w:val="ListBullet"/>
      </w:pPr>
      <w:r>
        <w:t>frontend/node_modules/enhanced-resolve/lib/CloneBasenamePlugin.js</w:t>
      </w:r>
    </w:p>
    <w:p>
      <w:pPr>
        <w:pStyle w:val="ListBullet"/>
      </w:pPr>
      <w:r>
        <w:t>frontend/node_modules/enhanced-resolve/lib/ConditionalPlugin.js</w:t>
      </w:r>
    </w:p>
    <w:p>
      <w:pPr>
        <w:pStyle w:val="ListBullet"/>
      </w:pPr>
      <w:r>
        <w:t>frontend/node_modules/enhanced-resolve/lib/DescriptionFilePlugin.js</w:t>
      </w:r>
    </w:p>
    <w:p>
      <w:pPr>
        <w:pStyle w:val="ListBullet"/>
      </w:pPr>
      <w:r>
        <w:t>frontend/node_modules/enhanced-resolve/lib/DescriptionFileUtils.js</w:t>
      </w:r>
    </w:p>
    <w:p>
      <w:pPr>
        <w:pStyle w:val="ListBullet"/>
      </w:pPr>
      <w:r>
        <w:t>frontend/node_modules/enhanced-resolve/lib/DirectoryExistsPlugin.js</w:t>
      </w:r>
    </w:p>
    <w:p>
      <w:pPr>
        <w:pStyle w:val="ListBullet"/>
      </w:pPr>
      <w:r>
        <w:t>frontend/node_modules/enhanced-resolve/lib/ExportsFieldPlugin.js</w:t>
      </w:r>
    </w:p>
    <w:p>
      <w:pPr>
        <w:pStyle w:val="ListBullet"/>
      </w:pPr>
      <w:r>
        <w:t>frontend/node_modules/enhanced-resolve/lib/ExtensionAliasPlugin.js</w:t>
      </w:r>
    </w:p>
    <w:p>
      <w:pPr>
        <w:pStyle w:val="ListBullet"/>
      </w:pPr>
      <w:r>
        <w:t>frontend/node_modules/enhanced-resolve/lib/FileExistsPlugin.js</w:t>
      </w:r>
    </w:p>
    <w:p>
      <w:pPr>
        <w:pStyle w:val="ListBullet"/>
      </w:pPr>
      <w:r>
        <w:t>frontend/node_modules/enhanced-resolve/lib/ImportsFieldPlugin.js</w:t>
      </w:r>
    </w:p>
    <w:p>
      <w:pPr>
        <w:pStyle w:val="ListBullet"/>
      </w:pPr>
      <w:r>
        <w:t>frontend/node_modules/enhanced-resolve/lib/JoinRequestPartPlugin.js</w:t>
      </w:r>
    </w:p>
    <w:p>
      <w:pPr>
        <w:pStyle w:val="ListBullet"/>
      </w:pPr>
      <w:r>
        <w:t>frontend/node_modules/enhanced-resolve/lib/JoinRequestPlugin.js</w:t>
      </w:r>
    </w:p>
    <w:p>
      <w:pPr>
        <w:pStyle w:val="ListBullet"/>
      </w:pPr>
      <w:r>
        <w:t>frontend/node_modules/enhanced-resolve/lib/LogInfoPlugin.js</w:t>
      </w:r>
    </w:p>
    <w:p>
      <w:pPr>
        <w:pStyle w:val="ListBullet"/>
      </w:pPr>
      <w:r>
        <w:t>frontend/node_modules/enhanced-resolve/lib/MainFieldPlugin.js</w:t>
      </w:r>
    </w:p>
    <w:p>
      <w:pPr>
        <w:pStyle w:val="ListBullet"/>
      </w:pPr>
      <w:r>
        <w:t>frontend/node_modules/enhanced-resolve/lib/ModulesInHierachicDirectoriesPlugin.js</w:t>
      </w:r>
    </w:p>
    <w:p>
      <w:pPr>
        <w:pStyle w:val="ListBullet"/>
      </w:pPr>
      <w:r>
        <w:t>frontend/node_modules/enhanced-resolve/lib/ModulesInHierarchicalDirectoriesPlugin.js</w:t>
      </w:r>
    </w:p>
    <w:p>
      <w:pPr>
        <w:pStyle w:val="ListBullet"/>
      </w:pPr>
      <w:r>
        <w:t>frontend/node_modules/enhanced-resolve/lib/ModulesInRootPlugin.js</w:t>
      </w:r>
    </w:p>
    <w:p>
      <w:pPr>
        <w:pStyle w:val="ListBullet"/>
      </w:pPr>
      <w:r>
        <w:t>frontend/node_modules/enhanced-resolve/lib/ModulesUtils.js</w:t>
      </w:r>
    </w:p>
    <w:p>
      <w:pPr>
        <w:pStyle w:val="ListBullet"/>
      </w:pPr>
      <w:r>
        <w:t>frontend/node_modules/enhanced-resolve/lib/NextPlugin.js</w:t>
      </w:r>
    </w:p>
    <w:p>
      <w:pPr>
        <w:pStyle w:val="ListBullet"/>
      </w:pPr>
      <w:r>
        <w:t>frontend/node_modules/enhanced-resolve/lib/ParsePlugin.js</w:t>
      </w:r>
    </w:p>
    <w:p>
      <w:pPr>
        <w:pStyle w:val="ListBullet"/>
      </w:pPr>
      <w:r>
        <w:t>frontend/node_modules/enhanced-resolve/lib/PnpPlugin.js</w:t>
      </w:r>
    </w:p>
    <w:p>
      <w:pPr>
        <w:pStyle w:val="ListBullet"/>
      </w:pPr>
      <w:r>
        <w:t>frontend/node_modules/enhanced-resolve/lib/Resolver.js</w:t>
      </w:r>
    </w:p>
    <w:p>
      <w:pPr>
        <w:pStyle w:val="ListBullet"/>
      </w:pPr>
      <w:r>
        <w:t>frontend/node_modules/enhanced-resolve/lib/ResolverFactory.js</w:t>
      </w:r>
    </w:p>
    <w:p>
      <w:pPr>
        <w:pStyle w:val="ListBullet"/>
      </w:pPr>
      <w:r>
        <w:t>frontend/node_modules/enhanced-resolve/lib/RestrictionsPlugin.js</w:t>
      </w:r>
    </w:p>
    <w:p>
      <w:pPr>
        <w:pStyle w:val="ListBullet"/>
      </w:pPr>
      <w:r>
        <w:t>frontend/node_modules/enhanced-resolve/lib/ResultPlugin.js</w:t>
      </w:r>
    </w:p>
    <w:p>
      <w:pPr>
        <w:pStyle w:val="ListBullet"/>
      </w:pPr>
      <w:r>
        <w:t>frontend/node_modules/enhanced-resolve/lib/RootsPlugin.js</w:t>
      </w:r>
    </w:p>
    <w:p>
      <w:pPr>
        <w:pStyle w:val="ListBullet"/>
      </w:pPr>
      <w:r>
        <w:t>frontend/node_modules/enhanced-resolve/lib/SelfReferencePlugin.js</w:t>
      </w:r>
    </w:p>
    <w:p>
      <w:pPr>
        <w:pStyle w:val="ListBullet"/>
      </w:pPr>
      <w:r>
        <w:t>frontend/node_modules/enhanced-resolve/lib/SymlinkPlugin.js</w:t>
      </w:r>
    </w:p>
    <w:p>
      <w:pPr>
        <w:pStyle w:val="ListBullet"/>
      </w:pPr>
      <w:r>
        <w:t>frontend/node_modules/enhanced-resolve/lib/SyncAsyncFileSystemDecorator.js</w:t>
      </w:r>
    </w:p>
    <w:p>
      <w:pPr>
        <w:pStyle w:val="ListBullet"/>
      </w:pPr>
      <w:r>
        <w:t>frontend/node_modules/enhanced-resolve/lib/TryNextPlugin.js</w:t>
      </w:r>
    </w:p>
    <w:p>
      <w:pPr>
        <w:pStyle w:val="ListBullet"/>
      </w:pPr>
      <w:r>
        <w:t>frontend/node_modules/enhanced-resolve/lib/TsconfigPathsPlugin.js</w:t>
      </w:r>
    </w:p>
    <w:p>
      <w:pPr>
        <w:pStyle w:val="ListBullet"/>
      </w:pPr>
      <w:r>
        <w:t>frontend/node_modules/enhanced-resolve/lib/UnsafeCachePlugin.js</w:t>
      </w:r>
    </w:p>
    <w:p>
      <w:pPr>
        <w:pStyle w:val="ListBullet"/>
      </w:pPr>
      <w:r>
        <w:t>frontend/node_modules/enhanced-resolve/lib/UseFilePlugin.js</w:t>
      </w:r>
    </w:p>
    <w:p>
      <w:pPr>
        <w:pStyle w:val="ListBullet"/>
      </w:pPr>
      <w:r>
        <w:t>frontend/node_modules/enhanced-resolve/lib/createInnerContext.js</w:t>
      </w:r>
    </w:p>
    <w:p>
      <w:pPr>
        <w:pStyle w:val="ListBullet"/>
      </w:pPr>
      <w:r>
        <w:t>frontend/node_modules/enhanced-resolve/lib/forEachBail.js</w:t>
      </w:r>
    </w:p>
    <w:p>
      <w:pPr>
        <w:pStyle w:val="ListBullet"/>
      </w:pPr>
      <w:r>
        <w:t>frontend/node_modules/enhanced-resolve/lib/getInnerRequest.js</w:t>
      </w:r>
    </w:p>
    <w:p>
      <w:pPr>
        <w:pStyle w:val="ListBullet"/>
      </w:pPr>
      <w:r>
        <w:t>frontend/node_modules/enhanced-resolve/lib/getPaths.js</w:t>
      </w:r>
    </w:p>
    <w:p>
      <w:pPr>
        <w:pStyle w:val="ListBullet"/>
      </w:pPr>
      <w:r>
        <w:t>frontend/node_modules/enhanced-resolve/lib/index.js</w:t>
      </w:r>
    </w:p>
    <w:p>
      <w:pPr>
        <w:pStyle w:val="ListBullet"/>
      </w:pPr>
      <w:r>
        <w:t>frontend/node_modules/enhanced-resolve/lib/util/entrypoints.js</w:t>
      </w:r>
    </w:p>
    <w:p>
      <w:pPr>
        <w:pStyle w:val="ListBullet"/>
      </w:pPr>
      <w:r>
        <w:t>frontend/node_modules/enhanced-resolve/lib/util/fs.js</w:t>
      </w:r>
    </w:p>
    <w:p>
      <w:pPr>
        <w:pStyle w:val="ListBullet"/>
      </w:pPr>
      <w:r>
        <w:t>frontend/node_modules/enhanced-resolve/lib/util/identifier.js</w:t>
      </w:r>
    </w:p>
    <w:p>
      <w:pPr>
        <w:pStyle w:val="ListBullet"/>
      </w:pPr>
      <w:r>
        <w:t>frontend/node_modules/enhanced-resolve/lib/util/memoize.js</w:t>
      </w:r>
    </w:p>
    <w:p>
      <w:pPr>
        <w:pStyle w:val="ListBullet"/>
      </w:pPr>
      <w:r>
        <w:t>frontend/node_modules/enhanced-resolve/lib/util/module-browser.js</w:t>
      </w:r>
    </w:p>
    <w:p>
      <w:pPr>
        <w:pStyle w:val="ListBullet"/>
      </w:pPr>
      <w:r>
        <w:t>frontend/node_modules/enhanced-resolve/lib/util/path.js</w:t>
      </w:r>
    </w:p>
    <w:p>
      <w:pPr>
        <w:pStyle w:val="ListBullet"/>
      </w:pPr>
      <w:r>
        <w:t>frontend/node_modules/enhanced-resolve/lib/util/process-browser.js</w:t>
      </w:r>
    </w:p>
    <w:p>
      <w:pPr>
        <w:pStyle w:val="ListBullet"/>
      </w:pPr>
      <w:r>
        <w:t>frontend/node_modules/enhanced-resolve/lib/util/strip-json-comments.js</w:t>
      </w:r>
    </w:p>
    <w:p>
      <w:pPr>
        <w:pStyle w:val="ListBullet"/>
      </w:pPr>
      <w:r>
        <w:t>frontend/node_modules/enhanced-resolve/package.json</w:t>
      </w:r>
    </w:p>
    <w:p>
      <w:pPr>
        <w:pStyle w:val="ListBullet"/>
      </w:pPr>
      <w:r>
        <w:t>frontend/node_modules/entities/lib/decode.js</w:t>
      </w:r>
    </w:p>
    <w:p>
      <w:pPr>
        <w:pStyle w:val="ListBullet"/>
      </w:pPr>
      <w:r>
        <w:t>frontend/node_modules/entities/lib/decode_codepoint.js</w:t>
      </w:r>
    </w:p>
    <w:p>
      <w:pPr>
        <w:pStyle w:val="ListBullet"/>
      </w:pPr>
      <w:r>
        <w:t>frontend/node_modules/entities/lib/encode.js</w:t>
      </w:r>
    </w:p>
    <w:p>
      <w:pPr>
        <w:pStyle w:val="ListBullet"/>
      </w:pPr>
      <w:r>
        <w:t>frontend/node_modules/entities/lib/index.js</w:t>
      </w:r>
    </w:p>
    <w:p>
      <w:pPr>
        <w:pStyle w:val="ListBullet"/>
      </w:pPr>
      <w:r>
        <w:t>frontend/node_modules/entities/lib/maps/decode.json</w:t>
      </w:r>
    </w:p>
    <w:p>
      <w:pPr>
        <w:pStyle w:val="ListBullet"/>
      </w:pPr>
      <w:r>
        <w:t>frontend/node_modules/entities/lib/maps/entities.json</w:t>
      </w:r>
    </w:p>
    <w:p>
      <w:pPr>
        <w:pStyle w:val="ListBullet"/>
      </w:pPr>
      <w:r>
        <w:t>frontend/node_modules/entities/lib/maps/legacy.json</w:t>
      </w:r>
    </w:p>
    <w:p>
      <w:pPr>
        <w:pStyle w:val="ListBullet"/>
      </w:pPr>
      <w:r>
        <w:t>frontend/node_modules/entities/lib/maps/xml.json</w:t>
      </w:r>
    </w:p>
    <w:p>
      <w:pPr>
        <w:pStyle w:val="ListBullet"/>
      </w:pPr>
      <w:r>
        <w:t>frontend/node_modules/entities/package.json</w:t>
      </w:r>
    </w:p>
    <w:p>
      <w:pPr>
        <w:pStyle w:val="ListBullet"/>
      </w:pPr>
      <w:r>
        <w:t>frontend/node_modules/error-ex/index.js</w:t>
      </w:r>
    </w:p>
    <w:p>
      <w:pPr>
        <w:pStyle w:val="ListBullet"/>
      </w:pPr>
      <w:r>
        <w:t>frontend/node_modules/error-ex/package.json</w:t>
      </w:r>
    </w:p>
    <w:p>
      <w:pPr>
        <w:pStyle w:val="ListBullet"/>
      </w:pPr>
      <w:r>
        <w:t>frontend/node_modules/error-stack-parser/dist/error-stack-parser.js</w:t>
      </w:r>
    </w:p>
    <w:p>
      <w:pPr>
        <w:pStyle w:val="ListBullet"/>
      </w:pPr>
      <w:r>
        <w:t>frontend/node_modules/error-stack-parser/dist/error-stack-parser.min.js</w:t>
      </w:r>
    </w:p>
    <w:p>
      <w:pPr>
        <w:pStyle w:val="ListBullet"/>
      </w:pPr>
      <w:r>
        <w:t>frontend/node_modules/error-stack-parser/error-stack-parser.js</w:t>
      </w:r>
    </w:p>
    <w:p>
      <w:pPr>
        <w:pStyle w:val="ListBullet"/>
      </w:pPr>
      <w:r>
        <w:t>frontend/node_modules/error-stack-parser/package.json</w:t>
      </w:r>
    </w:p>
    <w:p>
      <w:pPr>
        <w:pStyle w:val="ListBullet"/>
      </w:pPr>
      <w:r>
        <w:t>frontend/node_modules/es-abstract/.claude/settings.local.json</w:t>
      </w:r>
    </w:p>
    <w:p>
      <w:pPr>
        <w:pStyle w:val="ListBullet"/>
      </w:pPr>
      <w:r>
        <w:t>frontend/node_modules/es-abstract/2015/AbstractEqualityComparison.js</w:t>
      </w:r>
    </w:p>
    <w:p>
      <w:pPr>
        <w:pStyle w:val="ListBullet"/>
      </w:pPr>
      <w:r>
        <w:t>frontend/node_modules/es-abstract/2015/AbstractRelationalComparison.js</w:t>
      </w:r>
    </w:p>
    <w:p>
      <w:pPr>
        <w:pStyle w:val="ListBullet"/>
      </w:pPr>
      <w:r>
        <w:t>frontend/node_modules/es-abstract/2015/AdvanceStringIndex.js</w:t>
      </w:r>
    </w:p>
    <w:p>
      <w:pPr>
        <w:pStyle w:val="ListBullet"/>
      </w:pPr>
      <w:r>
        <w:t>frontend/node_modules/es-abstract/2015/ArrayCreate.js</w:t>
      </w:r>
    </w:p>
    <w:p>
      <w:pPr>
        <w:pStyle w:val="ListBullet"/>
      </w:pPr>
      <w:r>
        <w:t>frontend/node_modules/es-abstract/2015/ArraySetLength.js</w:t>
      </w:r>
    </w:p>
    <w:p>
      <w:pPr>
        <w:pStyle w:val="ListBullet"/>
      </w:pPr>
      <w:r>
        <w:t>frontend/node_modules/es-abstract/2015/ArraySpeciesCreate.js</w:t>
      </w:r>
    </w:p>
    <w:p>
      <w:pPr>
        <w:pStyle w:val="ListBullet"/>
      </w:pPr>
      <w:r>
        <w:t>frontend/node_modules/es-abstract/2015/Call.js</w:t>
      </w:r>
    </w:p>
    <w:p>
      <w:pPr>
        <w:pStyle w:val="ListBullet"/>
      </w:pPr>
      <w:r>
        <w:t>frontend/node_modules/es-abstract/2015/CanonicalNumericIndexString.js</w:t>
      </w:r>
    </w:p>
    <w:p>
      <w:pPr>
        <w:pStyle w:val="ListBullet"/>
      </w:pPr>
      <w:r>
        <w:t>frontend/node_modules/es-abstract/2015/Canonicalize.js</w:t>
      </w:r>
    </w:p>
    <w:p>
      <w:pPr>
        <w:pStyle w:val="ListBullet"/>
      </w:pPr>
      <w:r>
        <w:t>frontend/node_modules/es-abstract/2015/CharacterRange.js</w:t>
      </w:r>
    </w:p>
    <w:p>
      <w:pPr>
        <w:pStyle w:val="ListBullet"/>
      </w:pPr>
      <w:r>
        <w:t>frontend/node_modules/es-abstract/2015/CompletePropertyDescriptor.js</w:t>
      </w:r>
    </w:p>
    <w:p>
      <w:pPr>
        <w:pStyle w:val="ListBullet"/>
      </w:pPr>
      <w:r>
        <w:t>frontend/node_modules/es-abstract/2015/CompletionRecord.js</w:t>
      </w:r>
    </w:p>
    <w:p>
      <w:pPr>
        <w:pStyle w:val="ListBullet"/>
      </w:pPr>
      <w:r>
        <w:t>frontend/node_modules/es-abstract/2015/CreateDataProperty.js</w:t>
      </w:r>
    </w:p>
    <w:p>
      <w:pPr>
        <w:pStyle w:val="ListBullet"/>
      </w:pPr>
      <w:r>
        <w:t>frontend/node_modules/es-abstract/2015/CreateDataPropertyOrThrow.js</w:t>
      </w:r>
    </w:p>
    <w:p>
      <w:pPr>
        <w:pStyle w:val="ListBullet"/>
      </w:pPr>
      <w:r>
        <w:t>frontend/node_modules/es-abstract/2015/CreateHTML.js</w:t>
      </w:r>
    </w:p>
    <w:p>
      <w:pPr>
        <w:pStyle w:val="ListBullet"/>
      </w:pPr>
      <w:r>
        <w:t>frontend/node_modules/es-abstract/2015/CreateIterResultObject.js</w:t>
      </w:r>
    </w:p>
    <w:p>
      <w:pPr>
        <w:pStyle w:val="ListBullet"/>
      </w:pPr>
      <w:r>
        <w:t>frontend/node_modules/es-abstract/2015/CreateListFromArrayLike.js</w:t>
      </w:r>
    </w:p>
    <w:p>
      <w:pPr>
        <w:pStyle w:val="ListBullet"/>
      </w:pPr>
      <w:r>
        <w:t>frontend/node_modules/es-abstract/2015/CreateMethodProperty.js</w:t>
      </w:r>
    </w:p>
    <w:p>
      <w:pPr>
        <w:pStyle w:val="ListBullet"/>
      </w:pPr>
      <w:r>
        <w:t>frontend/node_modules/es-abstract/2015/DateFromTime.js</w:t>
      </w:r>
    </w:p>
    <w:p>
      <w:pPr>
        <w:pStyle w:val="ListBullet"/>
      </w:pPr>
      <w:r>
        <w:t>frontend/node_modules/es-abstract/2015/Day.js</w:t>
      </w:r>
    </w:p>
    <w:p>
      <w:pPr>
        <w:pStyle w:val="ListBullet"/>
      </w:pPr>
      <w:r>
        <w:t>frontend/node_modules/es-abstract/2015/DayFromYear.js</w:t>
      </w:r>
    </w:p>
    <w:p>
      <w:pPr>
        <w:pStyle w:val="ListBullet"/>
      </w:pPr>
      <w:r>
        <w:t>frontend/node_modules/es-abstract/2015/DayWithinYear.js</w:t>
      </w:r>
    </w:p>
    <w:p>
      <w:pPr>
        <w:pStyle w:val="ListBullet"/>
      </w:pPr>
      <w:r>
        <w:t>frontend/node_modules/es-abstract/2015/DaysInYear.js</w:t>
      </w:r>
    </w:p>
    <w:p>
      <w:pPr>
        <w:pStyle w:val="ListBullet"/>
      </w:pPr>
      <w:r>
        <w:t>frontend/node_modules/es-abstract/2015/DefinePropertyOrThrow.js</w:t>
      </w:r>
    </w:p>
    <w:p>
      <w:pPr>
        <w:pStyle w:val="ListBullet"/>
      </w:pPr>
      <w:r>
        <w:t>frontend/node_modules/es-abstract/2015/DeletePropertyOrThrow.js</w:t>
      </w:r>
    </w:p>
    <w:p>
      <w:pPr>
        <w:pStyle w:val="ListBullet"/>
      </w:pPr>
      <w:r>
        <w:t>frontend/node_modules/es-abstract/2015/DetachArrayBuffer.js</w:t>
      </w:r>
    </w:p>
    <w:p>
      <w:pPr>
        <w:pStyle w:val="ListBullet"/>
      </w:pPr>
      <w:r>
        <w:t>frontend/node_modules/es-abstract/2015/EnumerableOwnNames.js</w:t>
      </w:r>
    </w:p>
    <w:p>
      <w:pPr>
        <w:pStyle w:val="ListBullet"/>
      </w:pPr>
      <w:r>
        <w:t>frontend/node_modules/es-abstract/2015/FromPropertyDescriptor.js</w:t>
      </w:r>
    </w:p>
    <w:p>
      <w:pPr>
        <w:pStyle w:val="ListBullet"/>
      </w:pPr>
      <w:r>
        <w:t>frontend/node_modules/es-abstract/2015/Get.js</w:t>
      </w:r>
    </w:p>
    <w:p>
      <w:pPr>
        <w:pStyle w:val="ListBullet"/>
      </w:pPr>
      <w:r>
        <w:t>frontend/node_modules/es-abstract/2015/GetGlobalObject.js</w:t>
      </w:r>
    </w:p>
    <w:p>
      <w:pPr>
        <w:pStyle w:val="ListBullet"/>
      </w:pPr>
      <w:r>
        <w:t>frontend/node_modules/es-abstract/2015/GetIterator.js</w:t>
      </w:r>
    </w:p>
    <w:p>
      <w:pPr>
        <w:pStyle w:val="ListBullet"/>
      </w:pPr>
      <w:r>
        <w:t>frontend/node_modules/es-abstract/2015/GetMethod.js</w:t>
      </w:r>
    </w:p>
    <w:p>
      <w:pPr>
        <w:pStyle w:val="ListBullet"/>
      </w:pPr>
      <w:r>
        <w:t>frontend/node_modules/es-abstract/2015/GetOwnPropertyKeys.js</w:t>
      </w:r>
    </w:p>
    <w:p>
      <w:pPr>
        <w:pStyle w:val="ListBullet"/>
      </w:pPr>
      <w:r>
        <w:t>frontend/node_modules/es-abstract/2015/GetPrototypeFromConstructor.js</w:t>
      </w:r>
    </w:p>
    <w:p>
      <w:pPr>
        <w:pStyle w:val="ListBullet"/>
      </w:pPr>
      <w:r>
        <w:t>frontend/node_modules/es-abstract/2015/GetSubstitution.js</w:t>
      </w:r>
    </w:p>
    <w:p>
      <w:pPr>
        <w:pStyle w:val="ListBullet"/>
      </w:pPr>
      <w:r>
        <w:t>frontend/node_modules/es-abstract/2015/GetV.js</w:t>
      </w:r>
    </w:p>
    <w:p>
      <w:pPr>
        <w:pStyle w:val="ListBullet"/>
      </w:pPr>
      <w:r>
        <w:t>frontend/node_modules/es-abstract/2015/GetValueFromBuffer.js</w:t>
      </w:r>
    </w:p>
    <w:p>
      <w:pPr>
        <w:pStyle w:val="ListBullet"/>
      </w:pPr>
      <w:r>
        <w:t>frontend/node_modules/es-abstract/2015/HasOwnProperty.js</w:t>
      </w:r>
    </w:p>
    <w:p>
      <w:pPr>
        <w:pStyle w:val="ListBullet"/>
      </w:pPr>
      <w:r>
        <w:t>frontend/node_modules/es-abstract/2015/HasProperty.js</w:t>
      </w:r>
    </w:p>
    <w:p>
      <w:pPr>
        <w:pStyle w:val="ListBullet"/>
      </w:pPr>
      <w:r>
        <w:t>frontend/node_modules/es-abstract/2015/HourFromTime.js</w:t>
      </w:r>
    </w:p>
    <w:p>
      <w:pPr>
        <w:pStyle w:val="ListBullet"/>
      </w:pPr>
      <w:r>
        <w:t>frontend/node_modules/es-abstract/2015/InLeapYear.js</w:t>
      </w:r>
    </w:p>
    <w:p>
      <w:pPr>
        <w:pStyle w:val="ListBullet"/>
      </w:pPr>
      <w:r>
        <w:t>frontend/node_modules/es-abstract/2015/InstanceofOperator.js</w:t>
      </w:r>
    </w:p>
    <w:p>
      <w:pPr>
        <w:pStyle w:val="ListBullet"/>
      </w:pPr>
      <w:r>
        <w:t>frontend/node_modules/es-abstract/2015/IntegerIndexedElementGet.js</w:t>
      </w:r>
    </w:p>
    <w:p>
      <w:pPr>
        <w:pStyle w:val="ListBullet"/>
      </w:pPr>
      <w:r>
        <w:t>frontend/node_modules/es-abstract/2015/IntegerIndexedElementSet.js</w:t>
      </w:r>
    </w:p>
    <w:p>
      <w:pPr>
        <w:pStyle w:val="ListBullet"/>
      </w:pPr>
      <w:r>
        <w:t>frontend/node_modules/es-abstract/2015/InternalizeJSONProperty.js</w:t>
      </w:r>
    </w:p>
    <w:p>
      <w:pPr>
        <w:pStyle w:val="ListBullet"/>
      </w:pPr>
      <w:r>
        <w:t>frontend/node_modules/es-abstract/2015/Invoke.js</w:t>
      </w:r>
    </w:p>
    <w:p>
      <w:pPr>
        <w:pStyle w:val="ListBullet"/>
      </w:pPr>
      <w:r>
        <w:t>frontend/node_modules/es-abstract/2015/IsAccessorDescriptor.js</w:t>
      </w:r>
    </w:p>
    <w:p>
      <w:pPr>
        <w:pStyle w:val="ListBullet"/>
      </w:pPr>
      <w:r>
        <w:t>frontend/node_modules/es-abstract/2015/IsArray.js</w:t>
      </w:r>
    </w:p>
    <w:p>
      <w:pPr>
        <w:pStyle w:val="ListBullet"/>
      </w:pPr>
      <w:r>
        <w:t>frontend/node_modules/es-abstract/2015/IsCallable.js</w:t>
      </w:r>
    </w:p>
    <w:p>
      <w:pPr>
        <w:pStyle w:val="ListBullet"/>
      </w:pPr>
      <w:r>
        <w:t>frontend/node_modules/es-abstract/2015/IsCompatiblePropertyDescriptor.js</w:t>
      </w:r>
    </w:p>
    <w:p>
      <w:pPr>
        <w:pStyle w:val="ListBullet"/>
      </w:pPr>
      <w:r>
        <w:t>frontend/node_modules/es-abstract/2015/IsConcatSpreadable.js</w:t>
      </w:r>
    </w:p>
    <w:p>
      <w:pPr>
        <w:pStyle w:val="ListBullet"/>
      </w:pPr>
      <w:r>
        <w:t>frontend/node_modules/es-abstract/2015/IsConstructor.js</w:t>
      </w:r>
    </w:p>
    <w:p>
      <w:pPr>
        <w:pStyle w:val="ListBullet"/>
      </w:pPr>
      <w:r>
        <w:t>frontend/node_modules/es-abstract/2015/IsDataDescriptor.js</w:t>
      </w:r>
    </w:p>
    <w:p>
      <w:pPr>
        <w:pStyle w:val="ListBullet"/>
      </w:pPr>
      <w:r>
        <w:t>frontend/node_modules/es-abstract/2015/IsDetachedBuffer.js</w:t>
      </w:r>
    </w:p>
    <w:p>
      <w:pPr>
        <w:pStyle w:val="ListBullet"/>
      </w:pPr>
      <w:r>
        <w:t>frontend/node_modules/es-abstract/2015/IsExtensible.js</w:t>
      </w:r>
    </w:p>
    <w:p>
      <w:pPr>
        <w:pStyle w:val="ListBullet"/>
      </w:pPr>
      <w:r>
        <w:t>frontend/node_modules/es-abstract/2015/IsGenericDescriptor.js</w:t>
      </w:r>
    </w:p>
    <w:p>
      <w:pPr>
        <w:pStyle w:val="ListBullet"/>
      </w:pPr>
      <w:r>
        <w:t>frontend/node_modules/es-abstract/2015/IsInteger.js</w:t>
      </w:r>
    </w:p>
    <w:p>
      <w:pPr>
        <w:pStyle w:val="ListBullet"/>
      </w:pPr>
      <w:r>
        <w:t>frontend/node_modules/es-abstract/2015/IsPromise.js</w:t>
      </w:r>
    </w:p>
    <w:p>
      <w:pPr>
        <w:pStyle w:val="ListBullet"/>
      </w:pPr>
      <w:r>
        <w:t>frontend/node_modules/es-abstract/2015/IsPropertyDescriptor.js</w:t>
      </w:r>
    </w:p>
    <w:p>
      <w:pPr>
        <w:pStyle w:val="ListBullet"/>
      </w:pPr>
      <w:r>
        <w:t>frontend/node_modules/es-abstract/2015/IsPropertyKey.js</w:t>
      </w:r>
    </w:p>
    <w:p>
      <w:pPr>
        <w:pStyle w:val="ListBullet"/>
      </w:pPr>
      <w:r>
        <w:t>frontend/node_modules/es-abstract/2015/IsRegExp.js</w:t>
      </w:r>
    </w:p>
    <w:p>
      <w:pPr>
        <w:pStyle w:val="ListBullet"/>
      </w:pPr>
      <w:r>
        <w:t>frontend/node_modules/es-abstract/2015/IsWordChar.js</w:t>
      </w:r>
    </w:p>
    <w:p>
      <w:pPr>
        <w:pStyle w:val="ListBullet"/>
      </w:pPr>
      <w:r>
        <w:t>frontend/node_modules/es-abstract/2015/IteratorClose.js</w:t>
      </w:r>
    </w:p>
    <w:p>
      <w:pPr>
        <w:pStyle w:val="ListBullet"/>
      </w:pPr>
      <w:r>
        <w:t>frontend/node_modules/es-abstract/2015/IteratorComplete.js</w:t>
      </w:r>
    </w:p>
    <w:p>
      <w:pPr>
        <w:pStyle w:val="ListBullet"/>
      </w:pPr>
      <w:r>
        <w:t>frontend/node_modules/es-abstract/2015/IteratorNext.js</w:t>
      </w:r>
    </w:p>
    <w:p>
      <w:pPr>
        <w:pStyle w:val="ListBullet"/>
      </w:pPr>
      <w:r>
        <w:t>frontend/node_modules/es-abstract/2015/IteratorStep.js</w:t>
      </w:r>
    </w:p>
    <w:p>
      <w:pPr>
        <w:pStyle w:val="ListBullet"/>
      </w:pPr>
      <w:r>
        <w:t>frontend/node_modules/es-abstract/2015/IteratorValue.js</w:t>
      </w:r>
    </w:p>
    <w:p>
      <w:pPr>
        <w:pStyle w:val="ListBullet"/>
      </w:pPr>
      <w:r>
        <w:t>frontend/node_modules/es-abstract/2015/MakeDate.js</w:t>
      </w:r>
    </w:p>
    <w:p>
      <w:pPr>
        <w:pStyle w:val="ListBullet"/>
      </w:pPr>
      <w:r>
        <w:t>frontend/node_modules/es-abstract/2015/MakeDay.js</w:t>
      </w:r>
    </w:p>
    <w:p>
      <w:pPr>
        <w:pStyle w:val="ListBullet"/>
      </w:pPr>
      <w:r>
        <w:t>frontend/node_modules/es-abstract/2015/MakeTime.js</w:t>
      </w:r>
    </w:p>
    <w:p>
      <w:pPr>
        <w:pStyle w:val="ListBullet"/>
      </w:pPr>
      <w:r>
        <w:t>frontend/node_modules/es-abstract/2015/MinFromTime.js</w:t>
      </w:r>
    </w:p>
    <w:p>
      <w:pPr>
        <w:pStyle w:val="ListBullet"/>
      </w:pPr>
      <w:r>
        <w:t>frontend/node_modules/es-abstract/2015/MonthFromTime.js</w:t>
      </w:r>
    </w:p>
    <w:p>
      <w:pPr>
        <w:pStyle w:val="ListBullet"/>
      </w:pPr>
      <w:r>
        <w:t>frontend/node_modules/es-abstract/2015/NewPromiseCapability.js</w:t>
      </w:r>
    </w:p>
    <w:p>
      <w:pPr>
        <w:pStyle w:val="ListBullet"/>
      </w:pPr>
      <w:r>
        <w:t>frontend/node_modules/es-abstract/2015/NormalCompletion.js</w:t>
      </w:r>
    </w:p>
    <w:p>
      <w:pPr>
        <w:pStyle w:val="ListBullet"/>
      </w:pPr>
      <w:r>
        <w:t>frontend/node_modules/es-abstract/2015/ObjectCreate.js</w:t>
      </w:r>
    </w:p>
    <w:p>
      <w:pPr>
        <w:pStyle w:val="ListBullet"/>
      </w:pPr>
      <w:r>
        <w:t>frontend/node_modules/es-abstract/2015/ObjectDefineProperties.js</w:t>
      </w:r>
    </w:p>
    <w:p>
      <w:pPr>
        <w:pStyle w:val="ListBullet"/>
      </w:pPr>
      <w:r>
        <w:t>frontend/node_modules/es-abstract/2015/OrdinaryCreateFromConstructor.js</w:t>
      </w:r>
    </w:p>
    <w:p>
      <w:pPr>
        <w:pStyle w:val="ListBullet"/>
      </w:pPr>
      <w:r>
        <w:t>frontend/node_modules/es-abstract/2015/OrdinaryDefineOwnProperty.js</w:t>
      </w:r>
    </w:p>
    <w:p>
      <w:pPr>
        <w:pStyle w:val="ListBullet"/>
      </w:pPr>
      <w:r>
        <w:t>frontend/node_modules/es-abstract/2015/OrdinaryGetOwnProperty.js</w:t>
      </w:r>
    </w:p>
    <w:p>
      <w:pPr>
        <w:pStyle w:val="ListBullet"/>
      </w:pPr>
      <w:r>
        <w:t>frontend/node_modules/es-abstract/2015/OrdinaryHasInstance.js</w:t>
      </w:r>
    </w:p>
    <w:p>
      <w:pPr>
        <w:pStyle w:val="ListBullet"/>
      </w:pPr>
      <w:r>
        <w:t>frontend/node_modules/es-abstract/2015/OrdinaryHasProperty.js</w:t>
      </w:r>
    </w:p>
    <w:p>
      <w:pPr>
        <w:pStyle w:val="ListBullet"/>
      </w:pPr>
      <w:r>
        <w:t>frontend/node_modules/es-abstract/2015/QuoteJSONString.js</w:t>
      </w:r>
    </w:p>
    <w:p>
      <w:pPr>
        <w:pStyle w:val="ListBullet"/>
      </w:pPr>
      <w:r>
        <w:t>frontend/node_modules/es-abstract/2015/RegExpCreate.js</w:t>
      </w:r>
    </w:p>
    <w:p>
      <w:pPr>
        <w:pStyle w:val="ListBullet"/>
      </w:pPr>
      <w:r>
        <w:t>frontend/node_modules/es-abstract/2015/RegExpExec.js</w:t>
      </w:r>
    </w:p>
    <w:p>
      <w:pPr>
        <w:pStyle w:val="ListBullet"/>
      </w:pPr>
      <w:r>
        <w:t>frontend/node_modules/es-abstract/2015/RequireObjectCoercible.js</w:t>
      </w:r>
    </w:p>
    <w:p>
      <w:pPr>
        <w:pStyle w:val="ListBullet"/>
      </w:pPr>
      <w:r>
        <w:t>frontend/node_modules/es-abstract/2015/SameValue.js</w:t>
      </w:r>
    </w:p>
    <w:p>
      <w:pPr>
        <w:pStyle w:val="ListBullet"/>
      </w:pPr>
      <w:r>
        <w:t>frontend/node_modules/es-abstract/2015/SameValueZero.js</w:t>
      </w:r>
    </w:p>
    <w:p>
      <w:pPr>
        <w:pStyle w:val="ListBullet"/>
      </w:pPr>
      <w:r>
        <w:t>frontend/node_modules/es-abstract/2015/SecFromTime.js</w:t>
      </w:r>
    </w:p>
    <w:p>
      <w:pPr>
        <w:pStyle w:val="ListBullet"/>
      </w:pPr>
      <w:r>
        <w:t>frontend/node_modules/es-abstract/2015/Set.js</w:t>
      </w:r>
    </w:p>
    <w:p>
      <w:pPr>
        <w:pStyle w:val="ListBullet"/>
      </w:pPr>
      <w:r>
        <w:t>frontend/node_modules/es-abstract/2015/SetFunctionName.js</w:t>
      </w:r>
    </w:p>
    <w:p>
      <w:pPr>
        <w:pStyle w:val="ListBullet"/>
      </w:pPr>
      <w:r>
        <w:t>frontend/node_modules/es-abstract/2015/SetIntegrityLevel.js</w:t>
      </w:r>
    </w:p>
    <w:p>
      <w:pPr>
        <w:pStyle w:val="ListBullet"/>
      </w:pPr>
      <w:r>
        <w:t>frontend/node_modules/es-abstract/2015/SetValueInBuffer.js</w:t>
      </w:r>
    </w:p>
    <w:p>
      <w:pPr>
        <w:pStyle w:val="ListBullet"/>
      </w:pPr>
      <w:r>
        <w:t>frontend/node_modules/es-abstract/2015/SpeciesConstructor.js</w:t>
      </w:r>
    </w:p>
    <w:p>
      <w:pPr>
        <w:pStyle w:val="ListBullet"/>
      </w:pPr>
      <w:r>
        <w:t>frontend/node_modules/es-abstract/2015/SplitMatch.js</w:t>
      </w:r>
    </w:p>
    <w:p>
      <w:pPr>
        <w:pStyle w:val="ListBullet"/>
      </w:pPr>
      <w:r>
        <w:t>frontend/node_modules/es-abstract/2015/StrictEqualityComparison.js</w:t>
      </w:r>
    </w:p>
    <w:p>
      <w:pPr>
        <w:pStyle w:val="ListBullet"/>
      </w:pPr>
      <w:r>
        <w:t>frontend/node_modules/es-abstract/2015/StringCreate.js</w:t>
      </w:r>
    </w:p>
    <w:p>
      <w:pPr>
        <w:pStyle w:val="ListBullet"/>
      </w:pPr>
      <w:r>
        <w:t>frontend/node_modules/es-abstract/2015/StringGetIndexProperty.js</w:t>
      </w:r>
    </w:p>
    <w:p>
      <w:pPr>
        <w:pStyle w:val="ListBullet"/>
      </w:pPr>
      <w:r>
        <w:t>frontend/node_modules/es-abstract/2015/SymbolDescriptiveString.js</w:t>
      </w:r>
    </w:p>
    <w:p>
      <w:pPr>
        <w:pStyle w:val="ListBullet"/>
      </w:pPr>
      <w:r>
        <w:t>frontend/node_modules/es-abstract/2015/TestIntegrityLevel.js</w:t>
      </w:r>
    </w:p>
    <w:p>
      <w:pPr>
        <w:pStyle w:val="ListBullet"/>
      </w:pPr>
      <w:r>
        <w:t>frontend/node_modules/es-abstract/2015/TimeClip.js</w:t>
      </w:r>
    </w:p>
    <w:p>
      <w:pPr>
        <w:pStyle w:val="ListBullet"/>
      </w:pPr>
      <w:r>
        <w:t>frontend/node_modules/es-abstract/2015/TimeFromYear.js</w:t>
      </w:r>
    </w:p>
    <w:p>
      <w:pPr>
        <w:pStyle w:val="ListBullet"/>
      </w:pPr>
      <w:r>
        <w:t>frontend/node_modules/es-abstract/2015/TimeWithinDay.js</w:t>
      </w:r>
    </w:p>
    <w:p>
      <w:pPr>
        <w:pStyle w:val="ListBullet"/>
      </w:pPr>
      <w:r>
        <w:t>frontend/node_modules/es-abstract/2015/ToBoolean.js</w:t>
      </w:r>
    </w:p>
    <w:p>
      <w:pPr>
        <w:pStyle w:val="ListBullet"/>
      </w:pPr>
      <w:r>
        <w:t>frontend/node_modules/es-abstract/2015/ToDateString.js</w:t>
      </w:r>
    </w:p>
    <w:p>
      <w:pPr>
        <w:pStyle w:val="ListBullet"/>
      </w:pPr>
      <w:r>
        <w:t>frontend/node_modules/es-abstract/2015/ToInt16.js</w:t>
      </w:r>
    </w:p>
    <w:p>
      <w:pPr>
        <w:pStyle w:val="ListBullet"/>
      </w:pPr>
      <w:r>
        <w:t>frontend/node_modules/es-abstract/2015/ToInt32.js</w:t>
      </w:r>
    </w:p>
    <w:p>
      <w:pPr>
        <w:pStyle w:val="ListBullet"/>
      </w:pPr>
      <w:r>
        <w:t>frontend/node_modules/es-abstract/2015/ToInt8.js</w:t>
      </w:r>
    </w:p>
    <w:p>
      <w:pPr>
        <w:pStyle w:val="ListBullet"/>
      </w:pPr>
      <w:r>
        <w:t>frontend/node_modules/es-abstract/2015/ToInteger.js</w:t>
      </w:r>
    </w:p>
    <w:p>
      <w:pPr>
        <w:pStyle w:val="ListBullet"/>
      </w:pPr>
      <w:r>
        <w:t>frontend/node_modules/es-abstract/2015/ToLength.js</w:t>
      </w:r>
    </w:p>
    <w:p>
      <w:pPr>
        <w:pStyle w:val="ListBullet"/>
      </w:pPr>
      <w:r>
        <w:t>frontend/node_modules/es-abstract/2015/ToNumber.js</w:t>
      </w:r>
    </w:p>
    <w:p>
      <w:pPr>
        <w:pStyle w:val="ListBullet"/>
      </w:pPr>
      <w:r>
        <w:t>frontend/node_modules/es-abstract/2015/ToObject.js</w:t>
      </w:r>
    </w:p>
    <w:p>
      <w:pPr>
        <w:pStyle w:val="ListBullet"/>
      </w:pPr>
      <w:r>
        <w:t>frontend/node_modules/es-abstract/2015/ToPrimitive.js</w:t>
      </w:r>
    </w:p>
    <w:p>
      <w:pPr>
        <w:pStyle w:val="ListBullet"/>
      </w:pPr>
      <w:r>
        <w:t>frontend/node_modules/es-abstract/2015/ToPropertyDescriptor.js</w:t>
      </w:r>
    </w:p>
    <w:p>
      <w:pPr>
        <w:pStyle w:val="ListBullet"/>
      </w:pPr>
      <w:r>
        <w:t>frontend/node_modules/es-abstract/2015/ToPropertyKey.js</w:t>
      </w:r>
    </w:p>
    <w:p>
      <w:pPr>
        <w:pStyle w:val="ListBullet"/>
      </w:pPr>
      <w:r>
        <w:t>frontend/node_modules/es-abstract/2015/ToString.js</w:t>
      </w:r>
    </w:p>
    <w:p>
      <w:pPr>
        <w:pStyle w:val="ListBullet"/>
      </w:pPr>
      <w:r>
        <w:t>frontend/node_modules/es-abstract/2015/ToUint16.js</w:t>
      </w:r>
    </w:p>
    <w:p>
      <w:pPr>
        <w:pStyle w:val="ListBullet"/>
      </w:pPr>
      <w:r>
        <w:t>frontend/node_modules/es-abstract/2015/ToUint32.js</w:t>
      </w:r>
    </w:p>
    <w:p>
      <w:pPr>
        <w:pStyle w:val="ListBullet"/>
      </w:pPr>
      <w:r>
        <w:t>frontend/node_modules/es-abstract/2015/ToUint8.js</w:t>
      </w:r>
    </w:p>
    <w:p>
      <w:pPr>
        <w:pStyle w:val="ListBullet"/>
      </w:pPr>
      <w:r>
        <w:t>frontend/node_modules/es-abstract/2015/ToUint8Clamp.js</w:t>
      </w:r>
    </w:p>
    <w:p>
      <w:pPr>
        <w:pStyle w:val="ListBullet"/>
      </w:pPr>
      <w:r>
        <w:t>frontend/node_modules/es-abstract/2015/Type.js</w:t>
      </w:r>
    </w:p>
    <w:p>
      <w:pPr>
        <w:pStyle w:val="ListBullet"/>
      </w:pPr>
      <w:r>
        <w:t>frontend/node_modules/es-abstract/2015/ValidateAndApplyPropertyDescriptor.js</w:t>
      </w:r>
    </w:p>
    <w:p>
      <w:pPr>
        <w:pStyle w:val="ListBullet"/>
      </w:pPr>
      <w:r>
        <w:t>frontend/node_modules/es-abstract/2015/ValidateTypedArray.js</w:t>
      </w:r>
    </w:p>
    <w:p>
      <w:pPr>
        <w:pStyle w:val="ListBullet"/>
      </w:pPr>
      <w:r>
        <w:t>frontend/node_modules/es-abstract/2015/WeekDay.js</w:t>
      </w:r>
    </w:p>
    <w:p>
      <w:pPr>
        <w:pStyle w:val="ListBullet"/>
      </w:pPr>
      <w:r>
        <w:t>frontend/node_modules/es-abstract/2015/YearFromTime.js</w:t>
      </w:r>
    </w:p>
    <w:p>
      <w:pPr>
        <w:pStyle w:val="ListBullet"/>
      </w:pPr>
      <w:r>
        <w:t>frontend/node_modules/es-abstract/2015/abs.js</w:t>
      </w:r>
    </w:p>
    <w:p>
      <w:pPr>
        <w:pStyle w:val="ListBullet"/>
      </w:pPr>
      <w:r>
        <w:t>frontend/node_modules/es-abstract/2015/floor.js</w:t>
      </w:r>
    </w:p>
    <w:p>
      <w:pPr>
        <w:pStyle w:val="ListBullet"/>
      </w:pPr>
      <w:r>
        <w:t>frontend/node_modules/es-abstract/2015/max.js</w:t>
      </w:r>
    </w:p>
    <w:p>
      <w:pPr>
        <w:pStyle w:val="ListBullet"/>
      </w:pPr>
      <w:r>
        <w:t>frontend/node_modules/es-abstract/2015/min.js</w:t>
      </w:r>
    </w:p>
    <w:p>
      <w:pPr>
        <w:pStyle w:val="ListBullet"/>
      </w:pPr>
      <w:r>
        <w:t>frontend/node_modules/es-abstract/2015/modulo.js</w:t>
      </w:r>
    </w:p>
    <w:p>
      <w:pPr>
        <w:pStyle w:val="ListBullet"/>
      </w:pPr>
      <w:r>
        <w:t>frontend/node_modules/es-abstract/2015/msFromTime.js</w:t>
      </w:r>
    </w:p>
    <w:p>
      <w:pPr>
        <w:pStyle w:val="ListBullet"/>
      </w:pPr>
      <w:r>
        <w:t>frontend/node_modules/es-abstract/2015/tables/typed-array-objects.js</w:t>
      </w:r>
    </w:p>
    <w:p>
      <w:pPr>
        <w:pStyle w:val="ListBullet"/>
      </w:pPr>
      <w:r>
        <w:t>frontend/node_modules/es-abstract/2015/thisBooleanValue.js</w:t>
      </w:r>
    </w:p>
    <w:p>
      <w:pPr>
        <w:pStyle w:val="ListBullet"/>
      </w:pPr>
      <w:r>
        <w:t>frontend/node_modules/es-abstract/2015/thisNumberValue.js</w:t>
      </w:r>
    </w:p>
    <w:p>
      <w:pPr>
        <w:pStyle w:val="ListBullet"/>
      </w:pPr>
      <w:r>
        <w:t>frontend/node_modules/es-abstract/2015/thisStringValue.js</w:t>
      </w:r>
    </w:p>
    <w:p>
      <w:pPr>
        <w:pStyle w:val="ListBullet"/>
      </w:pPr>
      <w:r>
        <w:t>frontend/node_modules/es-abstract/2015/thisTimeValue.js</w:t>
      </w:r>
    </w:p>
    <w:p>
      <w:pPr>
        <w:pStyle w:val="ListBullet"/>
      </w:pPr>
      <w:r>
        <w:t>frontend/node_modules/es-abstract/2016/AbstractEqualityComparison.js</w:t>
      </w:r>
    </w:p>
    <w:p>
      <w:pPr>
        <w:pStyle w:val="ListBullet"/>
      </w:pPr>
      <w:r>
        <w:t>frontend/node_modules/es-abstract/2016/AbstractRelationalComparison.js</w:t>
      </w:r>
    </w:p>
    <w:p>
      <w:pPr>
        <w:pStyle w:val="ListBullet"/>
      </w:pPr>
      <w:r>
        <w:t>frontend/node_modules/es-abstract/2016/AdvanceStringIndex.js</w:t>
      </w:r>
    </w:p>
    <w:p>
      <w:pPr>
        <w:pStyle w:val="ListBullet"/>
      </w:pPr>
      <w:r>
        <w:t>frontend/node_modules/es-abstract/2016/ArrayCreate.js</w:t>
      </w:r>
    </w:p>
    <w:p>
      <w:pPr>
        <w:pStyle w:val="ListBullet"/>
      </w:pPr>
      <w:r>
        <w:t>frontend/node_modules/es-abstract/2016/ArraySetLength.js</w:t>
      </w:r>
    </w:p>
    <w:p>
      <w:pPr>
        <w:pStyle w:val="ListBullet"/>
      </w:pPr>
      <w:r>
        <w:t>frontend/node_modules/es-abstract/2016/ArraySpeciesCreate.js</w:t>
      </w:r>
    </w:p>
    <w:p>
      <w:pPr>
        <w:pStyle w:val="ListBullet"/>
      </w:pPr>
      <w:r>
        <w:t>frontend/node_modules/es-abstract/2016/Call.js</w:t>
      </w:r>
    </w:p>
    <w:p>
      <w:pPr>
        <w:pStyle w:val="ListBullet"/>
      </w:pPr>
      <w:r>
        <w:t>frontend/node_modules/es-abstract/2016/CanonicalNumericIndexString.js</w:t>
      </w:r>
    </w:p>
    <w:p>
      <w:pPr>
        <w:pStyle w:val="ListBullet"/>
      </w:pPr>
      <w:r>
        <w:t>frontend/node_modules/es-abstract/2016/Canonicalize.js</w:t>
      </w:r>
    </w:p>
    <w:p>
      <w:pPr>
        <w:pStyle w:val="ListBullet"/>
      </w:pPr>
      <w:r>
        <w:t>frontend/node_modules/es-abstract/2016/CharacterRange.js</w:t>
      </w:r>
    </w:p>
    <w:p>
      <w:pPr>
        <w:pStyle w:val="ListBullet"/>
      </w:pPr>
      <w:r>
        <w:t>frontend/node_modules/es-abstract/2016/CompletePropertyDescriptor.js</w:t>
      </w:r>
    </w:p>
    <w:p>
      <w:pPr>
        <w:pStyle w:val="ListBullet"/>
      </w:pPr>
      <w:r>
        <w:t>frontend/node_modules/es-abstract/2016/CompletionRecord.js</w:t>
      </w:r>
    </w:p>
    <w:p>
      <w:pPr>
        <w:pStyle w:val="ListBullet"/>
      </w:pPr>
      <w:r>
        <w:t>frontend/node_modules/es-abstract/2016/CreateDataProperty.js</w:t>
      </w:r>
    </w:p>
    <w:p>
      <w:pPr>
        <w:pStyle w:val="ListBullet"/>
      </w:pPr>
      <w:r>
        <w:t>frontend/node_modules/es-abstract/2016/CreateDataPropertyOrThrow.js</w:t>
      </w:r>
    </w:p>
    <w:p>
      <w:pPr>
        <w:pStyle w:val="ListBullet"/>
      </w:pPr>
      <w:r>
        <w:t>frontend/node_modules/es-abstract/2016/CreateHTML.js</w:t>
      </w:r>
    </w:p>
    <w:p>
      <w:pPr>
        <w:pStyle w:val="ListBullet"/>
      </w:pPr>
      <w:r>
        <w:t>frontend/node_modules/es-abstract/2016/CreateIterResultObject.js</w:t>
      </w:r>
    </w:p>
    <w:p>
      <w:pPr>
        <w:pStyle w:val="ListBullet"/>
      </w:pPr>
      <w:r>
        <w:t>frontend/node_modules/es-abstract/2016/CreateListFromArrayLike.js</w:t>
      </w:r>
    </w:p>
    <w:p>
      <w:pPr>
        <w:pStyle w:val="ListBullet"/>
      </w:pPr>
      <w:r>
        <w:t>frontend/node_modules/es-abstract/2016/CreateMethodProperty.js</w:t>
      </w:r>
    </w:p>
    <w:p>
      <w:pPr>
        <w:pStyle w:val="ListBullet"/>
      </w:pPr>
      <w:r>
        <w:t>frontend/node_modules/es-abstract/2016/DateFromTime.js</w:t>
      </w:r>
    </w:p>
    <w:p>
      <w:pPr>
        <w:pStyle w:val="ListBullet"/>
      </w:pPr>
      <w:r>
        <w:t>frontend/node_modules/es-abstract/2016/Day.js</w:t>
      </w:r>
    </w:p>
    <w:p>
      <w:pPr>
        <w:pStyle w:val="ListBullet"/>
      </w:pPr>
      <w:r>
        <w:t>frontend/node_modules/es-abstract/2016/DayFromYear.js</w:t>
      </w:r>
    </w:p>
    <w:p>
      <w:pPr>
        <w:pStyle w:val="ListBullet"/>
      </w:pPr>
      <w:r>
        <w:t>frontend/node_modules/es-abstract/2016/DayWithinYear.js</w:t>
      </w:r>
    </w:p>
    <w:p>
      <w:pPr>
        <w:pStyle w:val="ListBullet"/>
      </w:pPr>
      <w:r>
        <w:t>frontend/node_modules/es-abstract/2016/DaysInYear.js</w:t>
      </w:r>
    </w:p>
    <w:p>
      <w:pPr>
        <w:pStyle w:val="ListBullet"/>
      </w:pPr>
      <w:r>
        <w:t>frontend/node_modules/es-abstract/2016/DefinePropertyOrThrow.js</w:t>
      </w:r>
    </w:p>
    <w:p>
      <w:pPr>
        <w:pStyle w:val="ListBullet"/>
      </w:pPr>
      <w:r>
        <w:t>frontend/node_modules/es-abstract/2016/DeletePropertyOrThrow.js</w:t>
      </w:r>
    </w:p>
    <w:p>
      <w:pPr>
        <w:pStyle w:val="ListBullet"/>
      </w:pPr>
      <w:r>
        <w:t>frontend/node_modules/es-abstract/2016/DetachArrayBuffer.js</w:t>
      </w:r>
    </w:p>
    <w:p>
      <w:pPr>
        <w:pStyle w:val="ListBullet"/>
      </w:pPr>
      <w:r>
        <w:t>frontend/node_modules/es-abstract/2016/EnumerableOwnNames.js</w:t>
      </w:r>
    </w:p>
    <w:p>
      <w:pPr>
        <w:pStyle w:val="ListBullet"/>
      </w:pPr>
      <w:r>
        <w:t>frontend/node_modules/es-abstract/2016/FromPropertyDescriptor.js</w:t>
      </w:r>
    </w:p>
    <w:p>
      <w:pPr>
        <w:pStyle w:val="ListBullet"/>
      </w:pPr>
      <w:r>
        <w:t>frontend/node_modules/es-abstract/2016/Get.js</w:t>
      </w:r>
    </w:p>
    <w:p>
      <w:pPr>
        <w:pStyle w:val="ListBullet"/>
      </w:pPr>
      <w:r>
        <w:t>frontend/node_modules/es-abstract/2016/GetGlobalObject.js</w:t>
      </w:r>
    </w:p>
    <w:p>
      <w:pPr>
        <w:pStyle w:val="ListBullet"/>
      </w:pPr>
      <w:r>
        <w:t>frontend/node_modules/es-abstract/2016/GetIterator.js</w:t>
      </w:r>
    </w:p>
    <w:p>
      <w:pPr>
        <w:pStyle w:val="ListBullet"/>
      </w:pPr>
      <w:r>
        <w:t>frontend/node_modules/es-abstract/2016/GetMethod.js</w:t>
      </w:r>
    </w:p>
    <w:p>
      <w:pPr>
        <w:pStyle w:val="ListBullet"/>
      </w:pPr>
      <w:r>
        <w:t>frontend/node_modules/es-abstract/2016/GetOwnPropertyKeys.js</w:t>
      </w:r>
    </w:p>
    <w:p>
      <w:pPr>
        <w:pStyle w:val="ListBullet"/>
      </w:pPr>
      <w:r>
        <w:t>frontend/node_modules/es-abstract/2016/GetPrototypeFromConstructor.js</w:t>
      </w:r>
    </w:p>
    <w:p>
      <w:pPr>
        <w:pStyle w:val="ListBullet"/>
      </w:pPr>
      <w:r>
        <w:t>frontend/node_modules/es-abstract/2016/GetSubstitution.js</w:t>
      </w:r>
    </w:p>
    <w:p>
      <w:pPr>
        <w:pStyle w:val="ListBullet"/>
      </w:pPr>
      <w:r>
        <w:t>frontend/node_modules/es-abstract/2016/GetV.js</w:t>
      </w:r>
    </w:p>
    <w:p>
      <w:pPr>
        <w:pStyle w:val="ListBullet"/>
      </w:pPr>
      <w:r>
        <w:t>frontend/node_modules/es-abstract/2016/GetValueFromBuffer.js</w:t>
      </w:r>
    </w:p>
    <w:p>
      <w:pPr>
        <w:pStyle w:val="ListBullet"/>
      </w:pPr>
      <w:r>
        <w:t>frontend/node_modules/es-abstract/2016/HasOwnProperty.js</w:t>
      </w:r>
    </w:p>
    <w:p>
      <w:pPr>
        <w:pStyle w:val="ListBullet"/>
      </w:pPr>
      <w:r>
        <w:t>frontend/node_modules/es-abstract/2016/HasProperty.js</w:t>
      </w:r>
    </w:p>
    <w:p>
      <w:pPr>
        <w:pStyle w:val="ListBullet"/>
      </w:pPr>
      <w:r>
        <w:t>frontend/node_modules/es-abstract/2016/HourFromTime.js</w:t>
      </w:r>
    </w:p>
    <w:p>
      <w:pPr>
        <w:pStyle w:val="ListBullet"/>
      </w:pPr>
      <w:r>
        <w:t>frontend/node_modules/es-abstract/2016/InLeapYear.js</w:t>
      </w:r>
    </w:p>
    <w:p>
      <w:pPr>
        <w:pStyle w:val="ListBullet"/>
      </w:pPr>
      <w:r>
        <w:t>frontend/node_modules/es-abstract/2016/InstanceofOperator.js</w:t>
      </w:r>
    </w:p>
    <w:p>
      <w:pPr>
        <w:pStyle w:val="ListBullet"/>
      </w:pPr>
      <w:r>
        <w:t>frontend/node_modules/es-abstract/2016/IntegerIndexedElementGet.js</w:t>
      </w:r>
    </w:p>
    <w:p>
      <w:pPr>
        <w:pStyle w:val="ListBullet"/>
      </w:pPr>
      <w:r>
        <w:t>frontend/node_modules/es-abstract/2016/IntegerIndexedElementSet.js</w:t>
      </w:r>
    </w:p>
    <w:p>
      <w:pPr>
        <w:pStyle w:val="ListBullet"/>
      </w:pPr>
      <w:r>
        <w:t>frontend/node_modules/es-abstract/2016/InternalizeJSONProperty.js</w:t>
      </w:r>
    </w:p>
    <w:p>
      <w:pPr>
        <w:pStyle w:val="ListBullet"/>
      </w:pPr>
      <w:r>
        <w:t>frontend/node_modules/es-abstract/2016/Invoke.js</w:t>
      </w:r>
    </w:p>
    <w:p>
      <w:pPr>
        <w:pStyle w:val="ListBullet"/>
      </w:pPr>
      <w:r>
        <w:t>frontend/node_modules/es-abstract/2016/IsAccessorDescriptor.js</w:t>
      </w:r>
    </w:p>
    <w:p>
      <w:pPr>
        <w:pStyle w:val="ListBullet"/>
      </w:pPr>
      <w:r>
        <w:t>frontend/node_modules/es-abstract/2016/IsArray.js</w:t>
      </w:r>
    </w:p>
    <w:p>
      <w:pPr>
        <w:pStyle w:val="ListBullet"/>
      </w:pPr>
      <w:r>
        <w:t>frontend/node_modules/es-abstract/2016/IsCallable.js</w:t>
      </w:r>
    </w:p>
    <w:p>
      <w:pPr>
        <w:pStyle w:val="ListBullet"/>
      </w:pPr>
      <w:r>
        <w:t>frontend/node_modules/es-abstract/2016/IsCompatiblePropertyDescriptor.js</w:t>
      </w:r>
    </w:p>
    <w:p>
      <w:pPr>
        <w:pStyle w:val="ListBullet"/>
      </w:pPr>
      <w:r>
        <w:t>frontend/node_modules/es-abstract/2016/IsConcatSpreadable.js</w:t>
      </w:r>
    </w:p>
    <w:p>
      <w:pPr>
        <w:pStyle w:val="ListBullet"/>
      </w:pPr>
      <w:r>
        <w:t>frontend/node_modules/es-abstract/2016/IsConstructor.js</w:t>
      </w:r>
    </w:p>
    <w:p>
      <w:pPr>
        <w:pStyle w:val="ListBullet"/>
      </w:pPr>
      <w:r>
        <w:t>frontend/node_modules/es-abstract/2016/IsDataDescriptor.js</w:t>
      </w:r>
    </w:p>
    <w:p>
      <w:pPr>
        <w:pStyle w:val="ListBullet"/>
      </w:pPr>
      <w:r>
        <w:t>frontend/node_modules/es-abstract/2016/IsDetachedBuffer.js</w:t>
      </w:r>
    </w:p>
    <w:p>
      <w:pPr>
        <w:pStyle w:val="ListBullet"/>
      </w:pPr>
      <w:r>
        <w:t>frontend/node_modules/es-abstract/2016/IsExtensible.js</w:t>
      </w:r>
    </w:p>
    <w:p>
      <w:pPr>
        <w:pStyle w:val="ListBullet"/>
      </w:pPr>
      <w:r>
        <w:t>frontend/node_modules/es-abstract/2016/IsGenericDescriptor.js</w:t>
      </w:r>
    </w:p>
    <w:p>
      <w:pPr>
        <w:pStyle w:val="ListBullet"/>
      </w:pPr>
      <w:r>
        <w:t>frontend/node_modules/es-abstract/2016/IsInteger.js</w:t>
      </w:r>
    </w:p>
    <w:p>
      <w:pPr>
        <w:pStyle w:val="ListBullet"/>
      </w:pPr>
      <w:r>
        <w:t>frontend/node_modules/es-abstract/2016/IsPromise.js</w:t>
      </w:r>
    </w:p>
    <w:p>
      <w:pPr>
        <w:pStyle w:val="ListBullet"/>
      </w:pPr>
      <w:r>
        <w:t>frontend/node_modules/es-abstract/2016/IsPropertyDescriptor.js</w:t>
      </w:r>
    </w:p>
    <w:p>
      <w:pPr>
        <w:pStyle w:val="ListBullet"/>
      </w:pPr>
      <w:r>
        <w:t>frontend/node_modules/es-abstract/2016/IsPropertyKey.js</w:t>
      </w:r>
    </w:p>
    <w:p>
      <w:pPr>
        <w:pStyle w:val="ListBullet"/>
      </w:pPr>
      <w:r>
        <w:t>frontend/node_modules/es-abstract/2016/IsRegExp.js</w:t>
      </w:r>
    </w:p>
    <w:p>
      <w:pPr>
        <w:pStyle w:val="ListBullet"/>
      </w:pPr>
      <w:r>
        <w:t>frontend/node_modules/es-abstract/2016/IsWordChar.js</w:t>
      </w:r>
    </w:p>
    <w:p>
      <w:pPr>
        <w:pStyle w:val="ListBullet"/>
      </w:pPr>
      <w:r>
        <w:t>frontend/node_modules/es-abstract/2016/IterableToArrayLike.js</w:t>
      </w:r>
    </w:p>
    <w:p>
      <w:pPr>
        <w:pStyle w:val="ListBullet"/>
      </w:pPr>
      <w:r>
        <w:t>frontend/node_modules/es-abstract/2016/IteratorClose.js</w:t>
      </w:r>
    </w:p>
    <w:p>
      <w:pPr>
        <w:pStyle w:val="ListBullet"/>
      </w:pPr>
      <w:r>
        <w:t>frontend/node_modules/es-abstract/2016/IteratorComplete.js</w:t>
      </w:r>
    </w:p>
    <w:p>
      <w:pPr>
        <w:pStyle w:val="ListBullet"/>
      </w:pPr>
      <w:r>
        <w:t>frontend/node_modules/es-abstract/2016/IteratorNext.js</w:t>
      </w:r>
    </w:p>
    <w:p>
      <w:pPr>
        <w:pStyle w:val="ListBullet"/>
      </w:pPr>
      <w:r>
        <w:t>frontend/node_modules/es-abstract/2016/IteratorStep.js</w:t>
      </w:r>
    </w:p>
    <w:p>
      <w:pPr>
        <w:pStyle w:val="ListBullet"/>
      </w:pPr>
      <w:r>
        <w:t>frontend/node_modules/es-abstract/2016/IteratorValue.js</w:t>
      </w:r>
    </w:p>
    <w:p>
      <w:pPr>
        <w:pStyle w:val="ListBullet"/>
      </w:pPr>
      <w:r>
        <w:t>frontend/node_modules/es-abstract/2016/MakeDate.js</w:t>
      </w:r>
    </w:p>
    <w:p>
      <w:pPr>
        <w:pStyle w:val="ListBullet"/>
      </w:pPr>
      <w:r>
        <w:t>frontend/node_modules/es-abstract/2016/MakeDay.js</w:t>
      </w:r>
    </w:p>
    <w:p>
      <w:pPr>
        <w:pStyle w:val="ListBullet"/>
      </w:pPr>
      <w:r>
        <w:t>frontend/node_modules/es-abstract/2016/MakeTime.js</w:t>
      </w:r>
    </w:p>
    <w:p>
      <w:pPr>
        <w:pStyle w:val="ListBullet"/>
      </w:pPr>
      <w:r>
        <w:t>frontend/node_modules/es-abstract/2016/MinFromTime.js</w:t>
      </w:r>
    </w:p>
    <w:p>
      <w:pPr>
        <w:pStyle w:val="ListBullet"/>
      </w:pPr>
      <w:r>
        <w:t>frontend/node_modules/es-abstract/2016/MonthFromTime.js</w:t>
      </w:r>
    </w:p>
    <w:p>
      <w:pPr>
        <w:pStyle w:val="ListBullet"/>
      </w:pPr>
      <w:r>
        <w:t>frontend/node_modules/es-abstract/2016/NewPromiseCapability.js</w:t>
      </w:r>
    </w:p>
    <w:p>
      <w:pPr>
        <w:pStyle w:val="ListBullet"/>
      </w:pPr>
      <w:r>
        <w:t>frontend/node_modules/es-abstract/2016/NormalCompletion.js</w:t>
      </w:r>
    </w:p>
    <w:p>
      <w:pPr>
        <w:pStyle w:val="ListBullet"/>
      </w:pPr>
      <w:r>
        <w:t>frontend/node_modules/es-abstract/2016/ObjectCreate.js</w:t>
      </w:r>
    </w:p>
    <w:p>
      <w:pPr>
        <w:pStyle w:val="ListBullet"/>
      </w:pPr>
      <w:r>
        <w:t>frontend/node_modules/es-abstract/2016/ObjectDefineProperties.js</w:t>
      </w:r>
    </w:p>
    <w:p>
      <w:pPr>
        <w:pStyle w:val="ListBullet"/>
      </w:pPr>
      <w:r>
        <w:t>frontend/node_modules/es-abstract/2016/OrdinaryCreateFromConstructor.js</w:t>
      </w:r>
    </w:p>
    <w:p>
      <w:pPr>
        <w:pStyle w:val="ListBullet"/>
      </w:pPr>
      <w:r>
        <w:t>frontend/node_modules/es-abstract/2016/OrdinaryDefineOwnProperty.js</w:t>
      </w:r>
    </w:p>
    <w:p>
      <w:pPr>
        <w:pStyle w:val="ListBullet"/>
      </w:pPr>
      <w:r>
        <w:t>frontend/node_modules/es-abstract/2016/OrdinaryGetOwnProperty.js</w:t>
      </w:r>
    </w:p>
    <w:p>
      <w:pPr>
        <w:pStyle w:val="ListBullet"/>
      </w:pPr>
      <w:r>
        <w:t>frontend/node_modules/es-abstract/2016/OrdinaryGetPrototypeOf.js</w:t>
      </w:r>
    </w:p>
    <w:p>
      <w:pPr>
        <w:pStyle w:val="ListBullet"/>
      </w:pPr>
      <w:r>
        <w:t>frontend/node_modules/es-abstract/2016/OrdinaryHasInstance.js</w:t>
      </w:r>
    </w:p>
    <w:p>
      <w:pPr>
        <w:pStyle w:val="ListBullet"/>
      </w:pPr>
      <w:r>
        <w:t>frontend/node_modules/es-abstract/2016/OrdinaryHasProperty.js</w:t>
      </w:r>
    </w:p>
    <w:p>
      <w:pPr>
        <w:pStyle w:val="ListBullet"/>
      </w:pPr>
      <w:r>
        <w:t>frontend/node_modules/es-abstract/2016/OrdinarySetPrototypeOf.js</w:t>
      </w:r>
    </w:p>
    <w:p>
      <w:pPr>
        <w:pStyle w:val="ListBullet"/>
      </w:pPr>
      <w:r>
        <w:t>frontend/node_modules/es-abstract/2016/QuoteJSONString.js</w:t>
      </w:r>
    </w:p>
    <w:p>
      <w:pPr>
        <w:pStyle w:val="ListBullet"/>
      </w:pPr>
      <w:r>
        <w:t>frontend/node_modules/es-abstract/2016/RegExpCreate.js</w:t>
      </w:r>
    </w:p>
    <w:p>
      <w:pPr>
        <w:pStyle w:val="ListBullet"/>
      </w:pPr>
      <w:r>
        <w:t>frontend/node_modules/es-abstract/2016/RegExpExec.js</w:t>
      </w:r>
    </w:p>
    <w:p>
      <w:pPr>
        <w:pStyle w:val="ListBullet"/>
      </w:pPr>
      <w:r>
        <w:t>frontend/node_modules/es-abstract/2016/RequireObjectCoercible.js</w:t>
      </w:r>
    </w:p>
    <w:p>
      <w:pPr>
        <w:pStyle w:val="ListBullet"/>
      </w:pPr>
      <w:r>
        <w:t>frontend/node_modules/es-abstract/2016/SameValue.js</w:t>
      </w:r>
    </w:p>
    <w:p>
      <w:pPr>
        <w:pStyle w:val="ListBullet"/>
      </w:pPr>
      <w:r>
        <w:t>frontend/node_modules/es-abstract/2016/SameValueNonNumber.js</w:t>
      </w:r>
    </w:p>
    <w:p>
      <w:pPr>
        <w:pStyle w:val="ListBullet"/>
      </w:pPr>
      <w:r>
        <w:t>frontend/node_modules/es-abstract/2016/SameValueZero.js</w:t>
      </w:r>
    </w:p>
    <w:p>
      <w:pPr>
        <w:pStyle w:val="ListBullet"/>
      </w:pPr>
      <w:r>
        <w:t>frontend/node_modules/es-abstract/2016/SecFromTime.js</w:t>
      </w:r>
    </w:p>
    <w:p>
      <w:pPr>
        <w:pStyle w:val="ListBullet"/>
      </w:pPr>
      <w:r>
        <w:t>frontend/node_modules/es-abstract/2016/Set.js</w:t>
      </w:r>
    </w:p>
    <w:p>
      <w:pPr>
        <w:pStyle w:val="ListBullet"/>
      </w:pPr>
      <w:r>
        <w:t>frontend/node_modules/es-abstract/2016/SetFunctionName.js</w:t>
      </w:r>
    </w:p>
    <w:p>
      <w:pPr>
        <w:pStyle w:val="ListBullet"/>
      </w:pPr>
      <w:r>
        <w:t>frontend/node_modules/es-abstract/2016/SetIntegrityLevel.js</w:t>
      </w:r>
    </w:p>
    <w:p>
      <w:pPr>
        <w:pStyle w:val="ListBullet"/>
      </w:pPr>
      <w:r>
        <w:t>frontend/node_modules/es-abstract/2016/SetValueInBuffer.js</w:t>
      </w:r>
    </w:p>
    <w:p>
      <w:pPr>
        <w:pStyle w:val="ListBullet"/>
      </w:pPr>
      <w:r>
        <w:t>frontend/node_modules/es-abstract/2016/SpeciesConstructor.js</w:t>
      </w:r>
    </w:p>
    <w:p>
      <w:pPr>
        <w:pStyle w:val="ListBullet"/>
      </w:pPr>
      <w:r>
        <w:t>frontend/node_modules/es-abstract/2016/SplitMatch.js</w:t>
      </w:r>
    </w:p>
    <w:p>
      <w:pPr>
        <w:pStyle w:val="ListBullet"/>
      </w:pPr>
      <w:r>
        <w:t>frontend/node_modules/es-abstract/2016/StrictEqualityComparison.js</w:t>
      </w:r>
    </w:p>
    <w:p>
      <w:pPr>
        <w:pStyle w:val="ListBullet"/>
      </w:pPr>
      <w:r>
        <w:t>frontend/node_modules/es-abstract/2016/StringCreate.js</w:t>
      </w:r>
    </w:p>
    <w:p>
      <w:pPr>
        <w:pStyle w:val="ListBullet"/>
      </w:pPr>
      <w:r>
        <w:t>frontend/node_modules/es-abstract/2016/SymbolDescriptiveString.js</w:t>
      </w:r>
    </w:p>
    <w:p>
      <w:pPr>
        <w:pStyle w:val="ListBullet"/>
      </w:pPr>
      <w:r>
        <w:t>frontend/node_modules/es-abstract/2016/TestIntegrityLevel.js</w:t>
      </w:r>
    </w:p>
    <w:p>
      <w:pPr>
        <w:pStyle w:val="ListBullet"/>
      </w:pPr>
      <w:r>
        <w:t>frontend/node_modules/es-abstract/2016/TimeClip.js</w:t>
      </w:r>
    </w:p>
    <w:p>
      <w:pPr>
        <w:pStyle w:val="ListBullet"/>
      </w:pPr>
      <w:r>
        <w:t>frontend/node_modules/es-abstract/2016/TimeFromYear.js</w:t>
      </w:r>
    </w:p>
    <w:p>
      <w:pPr>
        <w:pStyle w:val="ListBullet"/>
      </w:pPr>
      <w:r>
        <w:t>frontend/node_modules/es-abstract/2016/TimeWithinDay.js</w:t>
      </w:r>
    </w:p>
    <w:p>
      <w:pPr>
        <w:pStyle w:val="ListBullet"/>
      </w:pPr>
      <w:r>
        <w:t>frontend/node_modules/es-abstract/2016/ToBoolean.js</w:t>
      </w:r>
    </w:p>
    <w:p>
      <w:pPr>
        <w:pStyle w:val="ListBullet"/>
      </w:pPr>
      <w:r>
        <w:t>frontend/node_modules/es-abstract/2016/ToDateString.js</w:t>
      </w:r>
    </w:p>
    <w:p>
      <w:pPr>
        <w:pStyle w:val="ListBullet"/>
      </w:pPr>
      <w:r>
        <w:t>frontend/node_modules/es-abstract/2016/ToInt16.js</w:t>
      </w:r>
    </w:p>
    <w:p>
      <w:pPr>
        <w:pStyle w:val="ListBullet"/>
      </w:pPr>
      <w:r>
        <w:t>frontend/node_modules/es-abstract/2016/ToInt32.js</w:t>
      </w:r>
    </w:p>
    <w:p>
      <w:pPr>
        <w:pStyle w:val="ListBullet"/>
      </w:pPr>
      <w:r>
        <w:t>frontend/node_modules/es-abstract/2016/ToInt8.js</w:t>
      </w:r>
    </w:p>
    <w:p>
      <w:pPr>
        <w:pStyle w:val="ListBullet"/>
      </w:pPr>
      <w:r>
        <w:t>frontend/node_modules/es-abstract/2016/ToInteger.js</w:t>
      </w:r>
    </w:p>
    <w:p>
      <w:pPr>
        <w:pStyle w:val="ListBullet"/>
      </w:pPr>
      <w:r>
        <w:t>frontend/node_modules/es-abstract/2016/ToLength.js</w:t>
      </w:r>
    </w:p>
    <w:p>
      <w:pPr>
        <w:pStyle w:val="ListBullet"/>
      </w:pPr>
      <w:r>
        <w:t>frontend/node_modules/es-abstract/2016/ToNumber.js</w:t>
      </w:r>
    </w:p>
    <w:p>
      <w:pPr>
        <w:pStyle w:val="ListBullet"/>
      </w:pPr>
      <w:r>
        <w:t>frontend/node_modules/es-abstract/2016/ToObject.js</w:t>
      </w:r>
    </w:p>
    <w:p>
      <w:pPr>
        <w:pStyle w:val="ListBullet"/>
      </w:pPr>
      <w:r>
        <w:t>frontend/node_modules/es-abstract/2016/ToPrimitive.js</w:t>
      </w:r>
    </w:p>
    <w:p>
      <w:pPr>
        <w:pStyle w:val="ListBullet"/>
      </w:pPr>
      <w:r>
        <w:t>frontend/node_modules/es-abstract/2016/ToPropertyDescriptor.js</w:t>
      </w:r>
    </w:p>
    <w:p>
      <w:pPr>
        <w:pStyle w:val="ListBullet"/>
      </w:pPr>
      <w:r>
        <w:t>frontend/node_modules/es-abstract/2016/ToPropertyKey.js</w:t>
      </w:r>
    </w:p>
    <w:p>
      <w:pPr>
        <w:pStyle w:val="ListBullet"/>
      </w:pPr>
      <w:r>
        <w:t>frontend/node_modules/es-abstract/2016/ToString.js</w:t>
      </w:r>
    </w:p>
    <w:p>
      <w:pPr>
        <w:pStyle w:val="ListBullet"/>
      </w:pPr>
      <w:r>
        <w:t>frontend/node_modules/es-abstract/2016/ToUint16.js</w:t>
      </w:r>
    </w:p>
    <w:p>
      <w:pPr>
        <w:pStyle w:val="ListBullet"/>
      </w:pPr>
      <w:r>
        <w:t>frontend/node_modules/es-abstract/2016/ToUint32.js</w:t>
      </w:r>
    </w:p>
    <w:p>
      <w:pPr>
        <w:pStyle w:val="ListBullet"/>
      </w:pPr>
      <w:r>
        <w:t>frontend/node_modules/es-abstract/2016/ToUint8.js</w:t>
      </w:r>
    </w:p>
    <w:p>
      <w:pPr>
        <w:pStyle w:val="ListBullet"/>
      </w:pPr>
      <w:r>
        <w:t>frontend/node_modules/es-abstract/2016/ToUint8Clamp.js</w:t>
      </w:r>
    </w:p>
    <w:p>
      <w:pPr>
        <w:pStyle w:val="ListBullet"/>
      </w:pPr>
      <w:r>
        <w:t>frontend/node_modules/es-abstract/2016/Type.js</w:t>
      </w:r>
    </w:p>
    <w:p>
      <w:pPr>
        <w:pStyle w:val="ListBullet"/>
      </w:pPr>
      <w:r>
        <w:t>frontend/node_modules/es-abstract/2016/TypedArrayCreate.js</w:t>
      </w:r>
    </w:p>
    <w:p>
      <w:pPr>
        <w:pStyle w:val="ListBullet"/>
      </w:pPr>
      <w:r>
        <w:t>frontend/node_modules/es-abstract/2016/TypedArraySpeciesCreate.js</w:t>
      </w:r>
    </w:p>
    <w:p>
      <w:pPr>
        <w:pStyle w:val="ListBullet"/>
      </w:pPr>
      <w:r>
        <w:t>frontend/node_modules/es-abstract/2016/UTF16Decode.js</w:t>
      </w:r>
    </w:p>
    <w:p>
      <w:pPr>
        <w:pStyle w:val="ListBullet"/>
      </w:pPr>
      <w:r>
        <w:t>frontend/node_modules/es-abstract/2016/UTF16Encoding.js</w:t>
      </w:r>
    </w:p>
    <w:p>
      <w:pPr>
        <w:pStyle w:val="ListBullet"/>
      </w:pPr>
      <w:r>
        <w:t>frontend/node_modules/es-abstract/2016/ValidateAndApplyPropertyDescriptor.js</w:t>
      </w:r>
    </w:p>
    <w:p>
      <w:pPr>
        <w:pStyle w:val="ListBullet"/>
      </w:pPr>
      <w:r>
        <w:t>frontend/node_modules/es-abstract/2016/ValidateTypedArray.js</w:t>
      </w:r>
    </w:p>
    <w:p>
      <w:pPr>
        <w:pStyle w:val="ListBullet"/>
      </w:pPr>
      <w:r>
        <w:t>frontend/node_modules/es-abstract/2016/WeekDay.js</w:t>
      </w:r>
    </w:p>
    <w:p>
      <w:pPr>
        <w:pStyle w:val="ListBullet"/>
      </w:pPr>
      <w:r>
        <w:t>frontend/node_modules/es-abstract/2016/YearFromTime.js</w:t>
      </w:r>
    </w:p>
    <w:p>
      <w:pPr>
        <w:pStyle w:val="ListBullet"/>
      </w:pPr>
      <w:r>
        <w:t>frontend/node_modules/es-abstract/2016/abs.js</w:t>
      </w:r>
    </w:p>
    <w:p>
      <w:pPr>
        <w:pStyle w:val="ListBullet"/>
      </w:pPr>
      <w:r>
        <w:t>frontend/node_modules/es-abstract/2016/floor.js</w:t>
      </w:r>
    </w:p>
    <w:p>
      <w:pPr>
        <w:pStyle w:val="ListBullet"/>
      </w:pPr>
      <w:r>
        <w:t>frontend/node_modules/es-abstract/2016/max.js</w:t>
      </w:r>
    </w:p>
    <w:p>
      <w:pPr>
        <w:pStyle w:val="ListBullet"/>
      </w:pPr>
      <w:r>
        <w:t>frontend/node_modules/es-abstract/2016/min.js</w:t>
      </w:r>
    </w:p>
    <w:p>
      <w:pPr>
        <w:pStyle w:val="ListBullet"/>
      </w:pPr>
      <w:r>
        <w:t>frontend/node_modules/es-abstract/2016/modulo.js</w:t>
      </w:r>
    </w:p>
    <w:p>
      <w:pPr>
        <w:pStyle w:val="ListBullet"/>
      </w:pPr>
      <w:r>
        <w:t>frontend/node_modules/es-abstract/2016/msFromTime.js</w:t>
      </w:r>
    </w:p>
    <w:p>
      <w:pPr>
        <w:pStyle w:val="ListBullet"/>
      </w:pPr>
      <w:r>
        <w:t>frontend/node_modules/es-abstract/2016/tables/typed-array-objects.js</w:t>
      </w:r>
    </w:p>
    <w:p>
      <w:pPr>
        <w:pStyle w:val="ListBullet"/>
      </w:pPr>
      <w:r>
        <w:t>frontend/node_modules/es-abstract/2016/thisBooleanValue.js</w:t>
      </w:r>
    </w:p>
    <w:p>
      <w:pPr>
        <w:pStyle w:val="ListBullet"/>
      </w:pPr>
      <w:r>
        <w:t>frontend/node_modules/es-abstract/2016/thisNumberValue.js</w:t>
      </w:r>
    </w:p>
    <w:p>
      <w:pPr>
        <w:pStyle w:val="ListBullet"/>
      </w:pPr>
      <w:r>
        <w:t>frontend/node_modules/es-abstract/2016/thisStringValue.js</w:t>
      </w:r>
    </w:p>
    <w:p>
      <w:pPr>
        <w:pStyle w:val="ListBullet"/>
      </w:pPr>
      <w:r>
        <w:t>frontend/node_modules/es-abstract/2016/thisTimeValue.js</w:t>
      </w:r>
    </w:p>
    <w:p>
      <w:pPr>
        <w:pStyle w:val="ListBullet"/>
      </w:pPr>
      <w:r>
        <w:t>frontend/node_modules/es-abstract/2017/AbstractEqualityComparison.js</w:t>
      </w:r>
    </w:p>
    <w:p>
      <w:pPr>
        <w:pStyle w:val="ListBullet"/>
      </w:pPr>
      <w:r>
        <w:t>frontend/node_modules/es-abstract/2017/AbstractRelationalComparison.js</w:t>
      </w:r>
    </w:p>
    <w:p>
      <w:pPr>
        <w:pStyle w:val="ListBullet"/>
      </w:pPr>
      <w:r>
        <w:t>frontend/node_modules/es-abstract/2017/AdvanceStringIndex.js</w:t>
      </w:r>
    </w:p>
    <w:p>
      <w:pPr>
        <w:pStyle w:val="ListBullet"/>
      </w:pPr>
      <w:r>
        <w:t>frontend/node_modules/es-abstract/2017/ArrayCreate.js</w:t>
      </w:r>
    </w:p>
    <w:p>
      <w:pPr>
        <w:pStyle w:val="ListBullet"/>
      </w:pPr>
      <w:r>
        <w:t>frontend/node_modules/es-abstract/2017/ArraySetLength.js</w:t>
      </w:r>
    </w:p>
    <w:p>
      <w:pPr>
        <w:pStyle w:val="ListBullet"/>
      </w:pPr>
      <w:r>
        <w:t>frontend/node_modules/es-abstract/2017/ArraySpeciesCreate.js</w:t>
      </w:r>
    </w:p>
    <w:p>
      <w:pPr>
        <w:pStyle w:val="ListBullet"/>
      </w:pPr>
      <w:r>
        <w:t>frontend/node_modules/es-abstract/2017/Call.js</w:t>
      </w:r>
    </w:p>
    <w:p>
      <w:pPr>
        <w:pStyle w:val="ListBullet"/>
      </w:pPr>
      <w:r>
        <w:t>frontend/node_modules/es-abstract/2017/CanonicalNumericIndexString.js</w:t>
      </w:r>
    </w:p>
    <w:p>
      <w:pPr>
        <w:pStyle w:val="ListBullet"/>
      </w:pPr>
      <w:r>
        <w:t>frontend/node_modules/es-abstract/2017/Canonicalize.js</w:t>
      </w:r>
    </w:p>
    <w:p>
      <w:pPr>
        <w:pStyle w:val="ListBullet"/>
      </w:pPr>
      <w:r>
        <w:t>frontend/node_modules/es-abstract/2017/CharacterRange.js</w:t>
      </w:r>
    </w:p>
    <w:p>
      <w:pPr>
        <w:pStyle w:val="ListBullet"/>
      </w:pPr>
      <w:r>
        <w:t>frontend/node_modules/es-abstract/2017/CompletePropertyDescriptor.js</w:t>
      </w:r>
    </w:p>
    <w:p>
      <w:pPr>
        <w:pStyle w:val="ListBullet"/>
      </w:pPr>
      <w:r>
        <w:t>frontend/node_modules/es-abstract/2017/CompletionRecord.js</w:t>
      </w:r>
    </w:p>
    <w:p>
      <w:pPr>
        <w:pStyle w:val="ListBullet"/>
      </w:pPr>
      <w:r>
        <w:t>frontend/node_modules/es-abstract/2017/CreateDataProperty.js</w:t>
      </w:r>
    </w:p>
    <w:p>
      <w:pPr>
        <w:pStyle w:val="ListBullet"/>
      </w:pPr>
      <w:r>
        <w:t>frontend/node_modules/es-abstract/2017/CreateDataPropertyOrThrow.js</w:t>
      </w:r>
    </w:p>
    <w:p>
      <w:pPr>
        <w:pStyle w:val="ListBullet"/>
      </w:pPr>
      <w:r>
        <w:t>frontend/node_modules/es-abstract/2017/CreateHTML.js</w:t>
      </w:r>
    </w:p>
    <w:p>
      <w:pPr>
        <w:pStyle w:val="ListBullet"/>
      </w:pPr>
      <w:r>
        <w:t>frontend/node_modules/es-abstract/2017/CreateIterResultObject.js</w:t>
      </w:r>
    </w:p>
    <w:p>
      <w:pPr>
        <w:pStyle w:val="ListBullet"/>
      </w:pPr>
      <w:r>
        <w:t>frontend/node_modules/es-abstract/2017/CreateListFromArrayLike.js</w:t>
      </w:r>
    </w:p>
    <w:p>
      <w:pPr>
        <w:pStyle w:val="ListBullet"/>
      </w:pPr>
      <w:r>
        <w:t>frontend/node_modules/es-abstract/2017/CreateMethodProperty.js</w:t>
      </w:r>
    </w:p>
    <w:p>
      <w:pPr>
        <w:pStyle w:val="ListBullet"/>
      </w:pPr>
      <w:r>
        <w:t>frontend/node_modules/es-abstract/2017/DateFromTime.js</w:t>
      </w:r>
    </w:p>
    <w:p>
      <w:pPr>
        <w:pStyle w:val="ListBullet"/>
      </w:pPr>
      <w:r>
        <w:t>frontend/node_modules/es-abstract/2017/Day.js</w:t>
      </w:r>
    </w:p>
    <w:p>
      <w:pPr>
        <w:pStyle w:val="ListBullet"/>
      </w:pPr>
      <w:r>
        <w:t>frontend/node_modules/es-abstract/2017/DayFromYear.js</w:t>
      </w:r>
    </w:p>
    <w:p>
      <w:pPr>
        <w:pStyle w:val="ListBullet"/>
      </w:pPr>
      <w:r>
        <w:t>frontend/node_modules/es-abstract/2017/DayWithinYear.js</w:t>
      </w:r>
    </w:p>
    <w:p>
      <w:pPr>
        <w:pStyle w:val="ListBullet"/>
      </w:pPr>
      <w:r>
        <w:t>frontend/node_modules/es-abstract/2017/DaysInYear.js</w:t>
      </w:r>
    </w:p>
    <w:p>
      <w:pPr>
        <w:pStyle w:val="ListBullet"/>
      </w:pPr>
      <w:r>
        <w:t>frontend/node_modules/es-abstract/2017/DefinePropertyOrThrow.js</w:t>
      </w:r>
    </w:p>
    <w:p>
      <w:pPr>
        <w:pStyle w:val="ListBullet"/>
      </w:pPr>
      <w:r>
        <w:t>frontend/node_modules/es-abstract/2017/DeletePropertyOrThrow.js</w:t>
      </w:r>
    </w:p>
    <w:p>
      <w:pPr>
        <w:pStyle w:val="ListBullet"/>
      </w:pPr>
      <w:r>
        <w:t>frontend/node_modules/es-abstract/2017/DetachArrayBuffer.js</w:t>
      </w:r>
    </w:p>
    <w:p>
      <w:pPr>
        <w:pStyle w:val="ListBullet"/>
      </w:pPr>
      <w:r>
        <w:t>frontend/node_modules/es-abstract/2017/EnumerableOwnProperties.js</w:t>
      </w:r>
    </w:p>
    <w:p>
      <w:pPr>
        <w:pStyle w:val="ListBullet"/>
      </w:pPr>
      <w:r>
        <w:t>frontend/node_modules/es-abstract/2017/FromPropertyDescriptor.js</w:t>
      </w:r>
    </w:p>
    <w:p>
      <w:pPr>
        <w:pStyle w:val="ListBullet"/>
      </w:pPr>
      <w:r>
        <w:t>frontend/node_modules/es-abstract/2017/Get.js</w:t>
      </w:r>
    </w:p>
    <w:p>
      <w:pPr>
        <w:pStyle w:val="ListBullet"/>
      </w:pPr>
      <w:r>
        <w:t>frontend/node_modules/es-abstract/2017/GetGlobalObject.js</w:t>
      </w:r>
    </w:p>
    <w:p>
      <w:pPr>
        <w:pStyle w:val="ListBullet"/>
      </w:pPr>
      <w:r>
        <w:t>frontend/node_modules/es-abstract/2017/GetIterator.js</w:t>
      </w:r>
    </w:p>
    <w:p>
      <w:pPr>
        <w:pStyle w:val="ListBullet"/>
      </w:pPr>
      <w:r>
        <w:t>frontend/node_modules/es-abstract/2017/GetMethod.js</w:t>
      </w:r>
    </w:p>
    <w:p>
      <w:pPr>
        <w:pStyle w:val="ListBullet"/>
      </w:pPr>
      <w:r>
        <w:t>frontend/node_modules/es-abstract/2017/GetOwnPropertyKeys.js</w:t>
      </w:r>
    </w:p>
    <w:p>
      <w:pPr>
        <w:pStyle w:val="ListBullet"/>
      </w:pPr>
      <w:r>
        <w:t>frontend/node_modules/es-abstract/2017/GetPrototypeFromConstructor.js</w:t>
      </w:r>
    </w:p>
    <w:p>
      <w:pPr>
        <w:pStyle w:val="ListBullet"/>
      </w:pPr>
      <w:r>
        <w:t>frontend/node_modules/es-abstract/2017/GetSubstitution.js</w:t>
      </w:r>
    </w:p>
    <w:p>
      <w:pPr>
        <w:pStyle w:val="ListBullet"/>
      </w:pPr>
      <w:r>
        <w:t>frontend/node_modules/es-abstract/2017/GetV.js</w:t>
      </w:r>
    </w:p>
    <w:p>
      <w:pPr>
        <w:pStyle w:val="ListBullet"/>
      </w:pPr>
      <w:r>
        <w:t>frontend/node_modules/es-abstract/2017/GetValueFromBuffer.js</w:t>
      </w:r>
    </w:p>
    <w:p>
      <w:pPr>
        <w:pStyle w:val="ListBullet"/>
      </w:pPr>
      <w:r>
        <w:t>frontend/node_modules/es-abstract/2017/HasOwnProperty.js</w:t>
      </w:r>
    </w:p>
    <w:p>
      <w:pPr>
        <w:pStyle w:val="ListBullet"/>
      </w:pPr>
      <w:r>
        <w:t>frontend/node_modules/es-abstract/2017/HasProperty.js</w:t>
      </w:r>
    </w:p>
    <w:p>
      <w:pPr>
        <w:pStyle w:val="ListBullet"/>
      </w:pPr>
      <w:r>
        <w:t>frontend/node_modules/es-abstract/2017/HourFromTime.js</w:t>
      </w:r>
    </w:p>
    <w:p>
      <w:pPr>
        <w:pStyle w:val="ListBullet"/>
      </w:pPr>
      <w:r>
        <w:t>frontend/node_modules/es-abstract/2017/InLeapYear.js</w:t>
      </w:r>
    </w:p>
    <w:p>
      <w:pPr>
        <w:pStyle w:val="ListBullet"/>
      </w:pPr>
      <w:r>
        <w:t>frontend/node_modules/es-abstract/2017/InstanceofOperator.js</w:t>
      </w:r>
    </w:p>
    <w:p>
      <w:pPr>
        <w:pStyle w:val="ListBullet"/>
      </w:pPr>
      <w:r>
        <w:t>frontend/node_modules/es-abstract/2017/IntegerIndexedElementGet.js</w:t>
      </w:r>
    </w:p>
    <w:p>
      <w:pPr>
        <w:pStyle w:val="ListBullet"/>
      </w:pPr>
      <w:r>
        <w:t>frontend/node_modules/es-abstract/2017/IntegerIndexedElementSet.js</w:t>
      </w:r>
    </w:p>
    <w:p>
      <w:pPr>
        <w:pStyle w:val="ListBullet"/>
      </w:pPr>
      <w:r>
        <w:t>frontend/node_modules/es-abstract/2017/InternalizeJSONProperty.js</w:t>
      </w:r>
    </w:p>
    <w:p>
      <w:pPr>
        <w:pStyle w:val="ListBullet"/>
      </w:pPr>
      <w:r>
        <w:t>frontend/node_modules/es-abstract/2017/Invoke.js</w:t>
      </w:r>
    </w:p>
    <w:p>
      <w:pPr>
        <w:pStyle w:val="ListBullet"/>
      </w:pPr>
      <w:r>
        <w:t>frontend/node_modules/es-abstract/2017/IsAccessorDescriptor.js</w:t>
      </w:r>
    </w:p>
    <w:p>
      <w:pPr>
        <w:pStyle w:val="ListBullet"/>
      </w:pPr>
      <w:r>
        <w:t>frontend/node_modules/es-abstract/2017/IsArray.js</w:t>
      </w:r>
    </w:p>
    <w:p>
      <w:pPr>
        <w:pStyle w:val="ListBullet"/>
      </w:pPr>
      <w:r>
        <w:t>frontend/node_modules/es-abstract/2017/IsCallable.js</w:t>
      </w:r>
    </w:p>
    <w:p>
      <w:pPr>
        <w:pStyle w:val="ListBullet"/>
      </w:pPr>
      <w:r>
        <w:t>frontend/node_modules/es-abstract/2017/IsCompatiblePropertyDescriptor.js</w:t>
      </w:r>
    </w:p>
    <w:p>
      <w:pPr>
        <w:pStyle w:val="ListBullet"/>
      </w:pPr>
      <w:r>
        <w:t>frontend/node_modules/es-abstract/2017/IsConcatSpreadable.js</w:t>
      </w:r>
    </w:p>
    <w:p>
      <w:pPr>
        <w:pStyle w:val="ListBullet"/>
      </w:pPr>
      <w:r>
        <w:t>frontend/node_modules/es-abstract/2017/IsConstructor.js</w:t>
      </w:r>
    </w:p>
    <w:p>
      <w:pPr>
        <w:pStyle w:val="ListBullet"/>
      </w:pPr>
      <w:r>
        <w:t>frontend/node_modules/es-abstract/2017/IsDataDescriptor.js</w:t>
      </w:r>
    </w:p>
    <w:p>
      <w:pPr>
        <w:pStyle w:val="ListBullet"/>
      </w:pPr>
      <w:r>
        <w:t>frontend/node_modules/es-abstract/2017/IsDetachedBuffer.js</w:t>
      </w:r>
    </w:p>
    <w:p>
      <w:pPr>
        <w:pStyle w:val="ListBullet"/>
      </w:pPr>
      <w:r>
        <w:t>frontend/node_modules/es-abstract/2017/IsExtensible.js</w:t>
      </w:r>
    </w:p>
    <w:p>
      <w:pPr>
        <w:pStyle w:val="ListBullet"/>
      </w:pPr>
      <w:r>
        <w:t>frontend/node_modules/es-abstract/2017/IsGenericDescriptor.js</w:t>
      </w:r>
    </w:p>
    <w:p>
      <w:pPr>
        <w:pStyle w:val="ListBullet"/>
      </w:pPr>
      <w:r>
        <w:t>frontend/node_modules/es-abstract/2017/IsInteger.js</w:t>
      </w:r>
    </w:p>
    <w:p>
      <w:pPr>
        <w:pStyle w:val="ListBullet"/>
      </w:pPr>
      <w:r>
        <w:t>frontend/node_modules/es-abstract/2017/IsPromise.js</w:t>
      </w:r>
    </w:p>
    <w:p>
      <w:pPr>
        <w:pStyle w:val="ListBullet"/>
      </w:pPr>
      <w:r>
        <w:t>frontend/node_modules/es-abstract/2017/IsPropertyDescriptor.js</w:t>
      </w:r>
    </w:p>
    <w:p>
      <w:pPr>
        <w:pStyle w:val="ListBullet"/>
      </w:pPr>
      <w:r>
        <w:t>frontend/node_modules/es-abstract/2017/IsPropertyKey.js</w:t>
      </w:r>
    </w:p>
    <w:p>
      <w:pPr>
        <w:pStyle w:val="ListBullet"/>
      </w:pPr>
      <w:r>
        <w:t>frontend/node_modules/es-abstract/2017/IsRegExp.js</w:t>
      </w:r>
    </w:p>
    <w:p>
      <w:pPr>
        <w:pStyle w:val="ListBullet"/>
      </w:pPr>
      <w:r>
        <w:t>frontend/node_modules/es-abstract/2017/IsSharedArrayBuffer.js</w:t>
      </w:r>
    </w:p>
    <w:p>
      <w:pPr>
        <w:pStyle w:val="ListBullet"/>
      </w:pPr>
      <w:r>
        <w:t>frontend/node_modules/es-abstract/2017/IsWordChar.js</w:t>
      </w:r>
    </w:p>
    <w:p>
      <w:pPr>
        <w:pStyle w:val="ListBullet"/>
      </w:pPr>
      <w:r>
        <w:t>frontend/node_modules/es-abstract/2017/IterableToList.js</w:t>
      </w:r>
    </w:p>
    <w:p>
      <w:pPr>
        <w:pStyle w:val="ListBullet"/>
      </w:pPr>
      <w:r>
        <w:t>frontend/node_modules/es-abstract/2017/IteratorClose.js</w:t>
      </w:r>
    </w:p>
    <w:p>
      <w:pPr>
        <w:pStyle w:val="ListBullet"/>
      </w:pPr>
      <w:r>
        <w:t>frontend/node_modules/es-abstract/2017/IteratorComplete.js</w:t>
      </w:r>
    </w:p>
    <w:p>
      <w:pPr>
        <w:pStyle w:val="ListBullet"/>
      </w:pPr>
      <w:r>
        <w:t>frontend/node_modules/es-abstract/2017/IteratorNext.js</w:t>
      </w:r>
    </w:p>
    <w:p>
      <w:pPr>
        <w:pStyle w:val="ListBullet"/>
      </w:pPr>
      <w:r>
        <w:t>frontend/node_modules/es-abstract/2017/IteratorStep.js</w:t>
      </w:r>
    </w:p>
    <w:p>
      <w:pPr>
        <w:pStyle w:val="ListBullet"/>
      </w:pPr>
      <w:r>
        <w:t>frontend/node_modules/es-abstract/2017/IteratorValue.js</w:t>
      </w:r>
    </w:p>
    <w:p>
      <w:pPr>
        <w:pStyle w:val="ListBullet"/>
      </w:pPr>
      <w:r>
        <w:t>frontend/node_modules/es-abstract/2017/MakeDate.js</w:t>
      </w:r>
    </w:p>
    <w:p>
      <w:pPr>
        <w:pStyle w:val="ListBullet"/>
      </w:pPr>
      <w:r>
        <w:t>frontend/node_modules/es-abstract/2017/MakeDay.js</w:t>
      </w:r>
    </w:p>
    <w:p>
      <w:pPr>
        <w:pStyle w:val="ListBullet"/>
      </w:pPr>
      <w:r>
        <w:t>frontend/node_modules/es-abstract/2017/MakeTime.js</w:t>
      </w:r>
    </w:p>
    <w:p>
      <w:pPr>
        <w:pStyle w:val="ListBullet"/>
      </w:pPr>
      <w:r>
        <w:t>frontend/node_modules/es-abstract/2017/MinFromTime.js</w:t>
      </w:r>
    </w:p>
    <w:p>
      <w:pPr>
        <w:pStyle w:val="ListBullet"/>
      </w:pPr>
      <w:r>
        <w:t>frontend/node_modules/es-abstract/2017/MonthFromTime.js</w:t>
      </w:r>
    </w:p>
    <w:p>
      <w:pPr>
        <w:pStyle w:val="ListBullet"/>
      </w:pPr>
      <w:r>
        <w:t>frontend/node_modules/es-abstract/2017/NewPromiseCapability.js</w:t>
      </w:r>
    </w:p>
    <w:p>
      <w:pPr>
        <w:pStyle w:val="ListBullet"/>
      </w:pPr>
      <w:r>
        <w:t>frontend/node_modules/es-abstract/2017/NormalCompletion.js</w:t>
      </w:r>
    </w:p>
    <w:p>
      <w:pPr>
        <w:pStyle w:val="ListBullet"/>
      </w:pPr>
      <w:r>
        <w:t>frontend/node_modules/es-abstract/2017/NumberToRawBytes.js</w:t>
      </w:r>
    </w:p>
    <w:p>
      <w:pPr>
        <w:pStyle w:val="ListBullet"/>
      </w:pPr>
      <w:r>
        <w:t>frontend/node_modules/es-abstract/2017/ObjectCreate.js</w:t>
      </w:r>
    </w:p>
    <w:p>
      <w:pPr>
        <w:pStyle w:val="ListBullet"/>
      </w:pPr>
      <w:r>
        <w:t>frontend/node_modules/es-abstract/2017/ObjectDefineProperties.js</w:t>
      </w:r>
    </w:p>
    <w:p>
      <w:pPr>
        <w:pStyle w:val="ListBullet"/>
      </w:pPr>
      <w:r>
        <w:t>frontend/node_modules/es-abstract/2017/OrdinaryCreateFromConstructor.js</w:t>
      </w:r>
    </w:p>
    <w:p>
      <w:pPr>
        <w:pStyle w:val="ListBullet"/>
      </w:pPr>
      <w:r>
        <w:t>frontend/node_modules/es-abstract/2017/OrdinaryDefineOwnProperty.js</w:t>
      </w:r>
    </w:p>
    <w:p>
      <w:pPr>
        <w:pStyle w:val="ListBullet"/>
      </w:pPr>
      <w:r>
        <w:t>frontend/node_modules/es-abstract/2017/OrdinaryGetOwnProperty.js</w:t>
      </w:r>
    </w:p>
    <w:p>
      <w:pPr>
        <w:pStyle w:val="ListBullet"/>
      </w:pPr>
      <w:r>
        <w:t>frontend/node_modules/es-abstract/2017/OrdinaryGetPrototypeOf.js</w:t>
      </w:r>
    </w:p>
    <w:p>
      <w:pPr>
        <w:pStyle w:val="ListBullet"/>
      </w:pPr>
      <w:r>
        <w:t>frontend/node_modules/es-abstract/2017/OrdinaryHasInstance.js</w:t>
      </w:r>
    </w:p>
    <w:p>
      <w:pPr>
        <w:pStyle w:val="ListBullet"/>
      </w:pPr>
      <w:r>
        <w:t>frontend/node_modules/es-abstract/2017/OrdinaryHasProperty.js</w:t>
      </w:r>
    </w:p>
    <w:p>
      <w:pPr>
        <w:pStyle w:val="ListBullet"/>
      </w:pPr>
      <w:r>
        <w:t>frontend/node_modules/es-abstract/2017/OrdinarySetPrototypeOf.js</w:t>
      </w:r>
    </w:p>
    <w:p>
      <w:pPr>
        <w:pStyle w:val="ListBullet"/>
      </w:pPr>
      <w:r>
        <w:t>frontend/node_modules/es-abstract/2017/OrdinaryToPrimitive.js</w:t>
      </w:r>
    </w:p>
    <w:p>
      <w:pPr>
        <w:pStyle w:val="ListBullet"/>
      </w:pPr>
      <w:r>
        <w:t>frontend/node_modules/es-abstract/2017/QuoteJSONString.js</w:t>
      </w:r>
    </w:p>
    <w:p>
      <w:pPr>
        <w:pStyle w:val="ListBullet"/>
      </w:pPr>
      <w:r>
        <w:t>frontend/node_modules/es-abstract/2017/RawBytesToNumber.js</w:t>
      </w:r>
    </w:p>
    <w:p>
      <w:pPr>
        <w:pStyle w:val="ListBullet"/>
      </w:pPr>
      <w:r>
        <w:t>frontend/node_modules/es-abstract/2017/RegExpCreate.js</w:t>
      </w:r>
    </w:p>
    <w:p>
      <w:pPr>
        <w:pStyle w:val="ListBullet"/>
      </w:pPr>
      <w:r>
        <w:t>frontend/node_modules/es-abstract/2017/RegExpExec.js</w:t>
      </w:r>
    </w:p>
    <w:p>
      <w:pPr>
        <w:pStyle w:val="ListBullet"/>
      </w:pPr>
      <w:r>
        <w:t>frontend/node_modules/es-abstract/2017/RequireObjectCoercible.js</w:t>
      </w:r>
    </w:p>
    <w:p>
      <w:pPr>
        <w:pStyle w:val="ListBullet"/>
      </w:pPr>
      <w:r>
        <w:t>frontend/node_modules/es-abstract/2017/SameValue.js</w:t>
      </w:r>
    </w:p>
    <w:p>
      <w:pPr>
        <w:pStyle w:val="ListBullet"/>
      </w:pPr>
      <w:r>
        <w:t>frontend/node_modules/es-abstract/2017/SameValueNonNumber.js</w:t>
      </w:r>
    </w:p>
    <w:p>
      <w:pPr>
        <w:pStyle w:val="ListBullet"/>
      </w:pPr>
      <w:r>
        <w:t>frontend/node_modules/es-abstract/2017/SameValueZero.js</w:t>
      </w:r>
    </w:p>
    <w:p>
      <w:pPr>
        <w:pStyle w:val="ListBullet"/>
      </w:pPr>
      <w:r>
        <w:t>frontend/node_modules/es-abstract/2017/SecFromTime.js</w:t>
      </w:r>
    </w:p>
    <w:p>
      <w:pPr>
        <w:pStyle w:val="ListBullet"/>
      </w:pPr>
      <w:r>
        <w:t>frontend/node_modules/es-abstract/2017/Set.js</w:t>
      </w:r>
    </w:p>
    <w:p>
      <w:pPr>
        <w:pStyle w:val="ListBullet"/>
      </w:pPr>
      <w:r>
        <w:t>frontend/node_modules/es-abstract/2017/SetFunctionName.js</w:t>
      </w:r>
    </w:p>
    <w:p>
      <w:pPr>
        <w:pStyle w:val="ListBullet"/>
      </w:pPr>
      <w:r>
        <w:t>frontend/node_modules/es-abstract/2017/SetIntegrityLevel.js</w:t>
      </w:r>
    </w:p>
    <w:p>
      <w:pPr>
        <w:pStyle w:val="ListBullet"/>
      </w:pPr>
      <w:r>
        <w:t>frontend/node_modules/es-abstract/2017/SetValueInBuffer.js</w:t>
      </w:r>
    </w:p>
    <w:p>
      <w:pPr>
        <w:pStyle w:val="ListBullet"/>
      </w:pPr>
      <w:r>
        <w:t>frontend/node_modules/es-abstract/2017/SpeciesConstructor.js</w:t>
      </w:r>
    </w:p>
    <w:p>
      <w:pPr>
        <w:pStyle w:val="ListBullet"/>
      </w:pPr>
      <w:r>
        <w:t>frontend/node_modules/es-abstract/2017/SplitMatch.js</w:t>
      </w:r>
    </w:p>
    <w:p>
      <w:pPr>
        <w:pStyle w:val="ListBullet"/>
      </w:pPr>
      <w:r>
        <w:t>frontend/node_modules/es-abstract/2017/StrictEqualityComparison.js</w:t>
      </w:r>
    </w:p>
    <w:p>
      <w:pPr>
        <w:pStyle w:val="ListBullet"/>
      </w:pPr>
      <w:r>
        <w:t>frontend/node_modules/es-abstract/2017/StringCreate.js</w:t>
      </w:r>
    </w:p>
    <w:p>
      <w:pPr>
        <w:pStyle w:val="ListBullet"/>
      </w:pPr>
      <w:r>
        <w:t>frontend/node_modules/es-abstract/2017/StringGetOwnProperty.js</w:t>
      </w:r>
    </w:p>
    <w:p>
      <w:pPr>
        <w:pStyle w:val="ListBullet"/>
      </w:pPr>
      <w:r>
        <w:t>frontend/node_modules/es-abstract/2017/SymbolDescriptiveString.js</w:t>
      </w:r>
    </w:p>
    <w:p>
      <w:pPr>
        <w:pStyle w:val="ListBullet"/>
      </w:pPr>
      <w:r>
        <w:t>frontend/node_modules/es-abstract/2017/TestIntegrityLevel.js</w:t>
      </w:r>
    </w:p>
    <w:p>
      <w:pPr>
        <w:pStyle w:val="ListBullet"/>
      </w:pPr>
      <w:r>
        <w:t>frontend/node_modules/es-abstract/2017/TimeClip.js</w:t>
      </w:r>
    </w:p>
    <w:p>
      <w:pPr>
        <w:pStyle w:val="ListBullet"/>
      </w:pPr>
      <w:r>
        <w:t>frontend/node_modules/es-abstract/2017/TimeFromYear.js</w:t>
      </w:r>
    </w:p>
    <w:p>
      <w:pPr>
        <w:pStyle w:val="ListBullet"/>
      </w:pPr>
      <w:r>
        <w:t>frontend/node_modules/es-abstract/2017/TimeWithinDay.js</w:t>
      </w:r>
    </w:p>
    <w:p>
      <w:pPr>
        <w:pStyle w:val="ListBullet"/>
      </w:pPr>
      <w:r>
        <w:t>frontend/node_modules/es-abstract/2017/ToBoolean.js</w:t>
      </w:r>
    </w:p>
    <w:p>
      <w:pPr>
        <w:pStyle w:val="ListBullet"/>
      </w:pPr>
      <w:r>
        <w:t>frontend/node_modules/es-abstract/2017/ToDateString.js</w:t>
      </w:r>
    </w:p>
    <w:p>
      <w:pPr>
        <w:pStyle w:val="ListBullet"/>
      </w:pPr>
      <w:r>
        <w:t>frontend/node_modules/es-abstract/2017/ToIndex.js</w:t>
      </w:r>
    </w:p>
    <w:p>
      <w:pPr>
        <w:pStyle w:val="ListBullet"/>
      </w:pPr>
      <w:r>
        <w:t>frontend/node_modules/es-abstract/2017/ToInt16.js</w:t>
      </w:r>
    </w:p>
    <w:p>
      <w:pPr>
        <w:pStyle w:val="ListBullet"/>
      </w:pPr>
      <w:r>
        <w:t>frontend/node_modules/es-abstract/2017/ToInt32.js</w:t>
      </w:r>
    </w:p>
    <w:p>
      <w:pPr>
        <w:pStyle w:val="ListBullet"/>
      </w:pPr>
      <w:r>
        <w:t>frontend/node_modules/es-abstract/2017/ToInt8.js</w:t>
      </w:r>
    </w:p>
    <w:p>
      <w:pPr>
        <w:pStyle w:val="ListBullet"/>
      </w:pPr>
      <w:r>
        <w:t>frontend/node_modules/es-abstract/2017/ToInteger.js</w:t>
      </w:r>
    </w:p>
    <w:p>
      <w:pPr>
        <w:pStyle w:val="ListBullet"/>
      </w:pPr>
      <w:r>
        <w:t>frontend/node_modules/es-abstract/2017/ToLength.js</w:t>
      </w:r>
    </w:p>
    <w:p>
      <w:pPr>
        <w:pStyle w:val="ListBullet"/>
      </w:pPr>
      <w:r>
        <w:t>frontend/node_modules/es-abstract/2017/ToNumber.js</w:t>
      </w:r>
    </w:p>
    <w:p>
      <w:pPr>
        <w:pStyle w:val="ListBullet"/>
      </w:pPr>
      <w:r>
        <w:t>frontend/node_modules/es-abstract/2017/ToObject.js</w:t>
      </w:r>
    </w:p>
    <w:p>
      <w:pPr>
        <w:pStyle w:val="ListBullet"/>
      </w:pPr>
      <w:r>
        <w:t>frontend/node_modules/es-abstract/2017/ToPrimitive.js</w:t>
      </w:r>
    </w:p>
    <w:p>
      <w:pPr>
        <w:pStyle w:val="ListBullet"/>
      </w:pPr>
      <w:r>
        <w:t>frontend/node_modules/es-abstract/2017/ToPropertyDescriptor.js</w:t>
      </w:r>
    </w:p>
    <w:p>
      <w:pPr>
        <w:pStyle w:val="ListBullet"/>
      </w:pPr>
      <w:r>
        <w:t>frontend/node_modules/es-abstract/2017/ToPropertyKey.js</w:t>
      </w:r>
    </w:p>
    <w:p>
      <w:pPr>
        <w:pStyle w:val="ListBullet"/>
      </w:pPr>
      <w:r>
        <w:t>frontend/node_modules/es-abstract/2017/ToString.js</w:t>
      </w:r>
    </w:p>
    <w:p>
      <w:pPr>
        <w:pStyle w:val="ListBullet"/>
      </w:pPr>
      <w:r>
        <w:t>frontend/node_modules/es-abstract/2017/ToUint16.js</w:t>
      </w:r>
    </w:p>
    <w:p>
      <w:pPr>
        <w:pStyle w:val="ListBullet"/>
      </w:pPr>
      <w:r>
        <w:t>frontend/node_modules/es-abstract/2017/ToUint32.js</w:t>
      </w:r>
    </w:p>
    <w:p>
      <w:pPr>
        <w:pStyle w:val="ListBullet"/>
      </w:pPr>
      <w:r>
        <w:t>frontend/node_modules/es-abstract/2017/ToUint8.js</w:t>
      </w:r>
    </w:p>
    <w:p>
      <w:pPr>
        <w:pStyle w:val="ListBullet"/>
      </w:pPr>
      <w:r>
        <w:t>frontend/node_modules/es-abstract/2017/ToUint8Clamp.js</w:t>
      </w:r>
    </w:p>
    <w:p>
      <w:pPr>
        <w:pStyle w:val="ListBullet"/>
      </w:pPr>
      <w:r>
        <w:t>frontend/node_modules/es-abstract/2017/Type.js</w:t>
      </w:r>
    </w:p>
    <w:p>
      <w:pPr>
        <w:pStyle w:val="ListBullet"/>
      </w:pPr>
      <w:r>
        <w:t>frontend/node_modules/es-abstract/2017/TypedArrayCreate.js</w:t>
      </w:r>
    </w:p>
    <w:p>
      <w:pPr>
        <w:pStyle w:val="ListBullet"/>
      </w:pPr>
      <w:r>
        <w:t>frontend/node_modules/es-abstract/2017/TypedArraySpeciesCreate.js</w:t>
      </w:r>
    </w:p>
    <w:p>
      <w:pPr>
        <w:pStyle w:val="ListBullet"/>
      </w:pPr>
      <w:r>
        <w:t>frontend/node_modules/es-abstract/2017/UTF16Decode.js</w:t>
      </w:r>
    </w:p>
    <w:p>
      <w:pPr>
        <w:pStyle w:val="ListBullet"/>
      </w:pPr>
      <w:r>
        <w:t>frontend/node_modules/es-abstract/2017/UTF16Encoding.js</w:t>
      </w:r>
    </w:p>
    <w:p>
      <w:pPr>
        <w:pStyle w:val="ListBullet"/>
      </w:pPr>
      <w:r>
        <w:t>frontend/node_modules/es-abstract/2017/ValidateAndApplyPropertyDescriptor.js</w:t>
      </w:r>
    </w:p>
    <w:p>
      <w:pPr>
        <w:pStyle w:val="ListBullet"/>
      </w:pPr>
      <w:r>
        <w:t>frontend/node_modules/es-abstract/2017/ValidateAtomicAccess.js</w:t>
      </w:r>
    </w:p>
    <w:p>
      <w:pPr>
        <w:pStyle w:val="ListBullet"/>
      </w:pPr>
      <w:r>
        <w:t>frontend/node_modules/es-abstract/2017/ValidateTypedArray.js</w:t>
      </w:r>
    </w:p>
    <w:p>
      <w:pPr>
        <w:pStyle w:val="ListBullet"/>
      </w:pPr>
      <w:r>
        <w:t>frontend/node_modules/es-abstract/2017/WeekDay.js</w:t>
      </w:r>
    </w:p>
    <w:p>
      <w:pPr>
        <w:pStyle w:val="ListBullet"/>
      </w:pPr>
      <w:r>
        <w:t>frontend/node_modules/es-abstract/2017/WordCharacters.js</w:t>
      </w:r>
    </w:p>
    <w:p>
      <w:pPr>
        <w:pStyle w:val="ListBullet"/>
      </w:pPr>
      <w:r>
        <w:t>frontend/node_modules/es-abstract/2017/YearFromTime.js</w:t>
      </w:r>
    </w:p>
    <w:p>
      <w:pPr>
        <w:pStyle w:val="ListBullet"/>
      </w:pPr>
      <w:r>
        <w:t>frontend/node_modules/es-abstract/2017/abs.js</w:t>
      </w:r>
    </w:p>
    <w:p>
      <w:pPr>
        <w:pStyle w:val="ListBullet"/>
      </w:pPr>
      <w:r>
        <w:t>frontend/node_modules/es-abstract/2017/floor.js</w:t>
      </w:r>
    </w:p>
    <w:p>
      <w:pPr>
        <w:pStyle w:val="ListBullet"/>
      </w:pPr>
      <w:r>
        <w:t>frontend/node_modules/es-abstract/2017/max.js</w:t>
      </w:r>
    </w:p>
    <w:p>
      <w:pPr>
        <w:pStyle w:val="ListBullet"/>
      </w:pPr>
      <w:r>
        <w:t>frontend/node_modules/es-abstract/2017/min.js</w:t>
      </w:r>
    </w:p>
    <w:p>
      <w:pPr>
        <w:pStyle w:val="ListBullet"/>
      </w:pPr>
      <w:r>
        <w:t>frontend/node_modules/es-abstract/2017/modulo.js</w:t>
      </w:r>
    </w:p>
    <w:p>
      <w:pPr>
        <w:pStyle w:val="ListBullet"/>
      </w:pPr>
      <w:r>
        <w:t>frontend/node_modules/es-abstract/2017/msFromTime.js</w:t>
      </w:r>
    </w:p>
    <w:p>
      <w:pPr>
        <w:pStyle w:val="ListBullet"/>
      </w:pPr>
      <w:r>
        <w:t>frontend/node_modules/es-abstract/2017/tables/typed-array-objects.js</w:t>
      </w:r>
    </w:p>
    <w:p>
      <w:pPr>
        <w:pStyle w:val="ListBullet"/>
      </w:pPr>
      <w:r>
        <w:t>frontend/node_modules/es-abstract/2017/thisBooleanValue.js</w:t>
      </w:r>
    </w:p>
    <w:p>
      <w:pPr>
        <w:pStyle w:val="ListBullet"/>
      </w:pPr>
      <w:r>
        <w:t>frontend/node_modules/es-abstract/2017/thisNumberValue.js</w:t>
      </w:r>
    </w:p>
    <w:p>
      <w:pPr>
        <w:pStyle w:val="ListBullet"/>
      </w:pPr>
      <w:r>
        <w:t>frontend/node_modules/es-abstract/2017/thisStringValue.js</w:t>
      </w:r>
    </w:p>
    <w:p>
      <w:pPr>
        <w:pStyle w:val="ListBullet"/>
      </w:pPr>
      <w:r>
        <w:t>frontend/node_modules/es-abstract/2017/thisTimeValue.js</w:t>
      </w:r>
    </w:p>
    <w:p>
      <w:pPr>
        <w:pStyle w:val="ListBullet"/>
      </w:pPr>
      <w:r>
        <w:t>frontend/node_modules/es-abstract/2018/AbstractEqualityComparison.js</w:t>
      </w:r>
    </w:p>
    <w:p>
      <w:pPr>
        <w:pStyle w:val="ListBullet"/>
      </w:pPr>
      <w:r>
        <w:t>frontend/node_modules/es-abstract/2018/AbstractRelationalComparison.js</w:t>
      </w:r>
    </w:p>
    <w:p>
      <w:pPr>
        <w:pStyle w:val="ListBullet"/>
      </w:pPr>
      <w:r>
        <w:t>frontend/node_modules/es-abstract/2018/AdvanceStringIndex.js</w:t>
      </w:r>
    </w:p>
    <w:p>
      <w:pPr>
        <w:pStyle w:val="ListBullet"/>
      </w:pPr>
      <w:r>
        <w:t>frontend/node_modules/es-abstract/2018/ArrayCreate.js</w:t>
      </w:r>
    </w:p>
    <w:p>
      <w:pPr>
        <w:pStyle w:val="ListBullet"/>
      </w:pPr>
      <w:r>
        <w:t>frontend/node_modules/es-abstract/2018/ArraySetLength.js</w:t>
      </w:r>
    </w:p>
    <w:p>
      <w:pPr>
        <w:pStyle w:val="ListBullet"/>
      </w:pPr>
      <w:r>
        <w:t>frontend/node_modules/es-abstract/2018/ArraySpeciesCreate.js</w:t>
      </w:r>
    </w:p>
    <w:p>
      <w:pPr>
        <w:pStyle w:val="ListBullet"/>
      </w:pPr>
      <w:r>
        <w:t>frontend/node_modules/es-abstract/2018/AsyncIteratorClose.js</w:t>
      </w:r>
    </w:p>
    <w:p>
      <w:pPr>
        <w:pStyle w:val="ListBullet"/>
      </w:pPr>
      <w:r>
        <w:t>frontend/node_modules/es-abstract/2018/Call.js</w:t>
      </w:r>
    </w:p>
    <w:p>
      <w:pPr>
        <w:pStyle w:val="ListBullet"/>
      </w:pPr>
      <w:r>
        <w:t>frontend/node_modules/es-abstract/2018/CanonicalNumericIndexString.js</w:t>
      </w:r>
    </w:p>
    <w:p>
      <w:pPr>
        <w:pStyle w:val="ListBullet"/>
      </w:pPr>
      <w:r>
        <w:t>frontend/node_modules/es-abstract/2018/Canonicalize.js</w:t>
      </w:r>
    </w:p>
    <w:p>
      <w:pPr>
        <w:pStyle w:val="ListBullet"/>
      </w:pPr>
      <w:r>
        <w:t>frontend/node_modules/es-abstract/2018/CharacterRange.js</w:t>
      </w:r>
    </w:p>
    <w:p>
      <w:pPr>
        <w:pStyle w:val="ListBullet"/>
      </w:pPr>
      <w:r>
        <w:t>frontend/node_modules/es-abstract/2018/CompletePropertyDescriptor.js</w:t>
      </w:r>
    </w:p>
    <w:p>
      <w:pPr>
        <w:pStyle w:val="ListBullet"/>
      </w:pPr>
      <w:r>
        <w:t>frontend/node_modules/es-abstract/2018/CompletionRecord.js</w:t>
      </w:r>
    </w:p>
    <w:p>
      <w:pPr>
        <w:pStyle w:val="ListBullet"/>
      </w:pPr>
      <w:r>
        <w:t>frontend/node_modules/es-abstract/2018/CopyDataProperties.js</w:t>
      </w:r>
    </w:p>
    <w:p>
      <w:pPr>
        <w:pStyle w:val="ListBullet"/>
      </w:pPr>
      <w:r>
        <w:t>frontend/node_modules/es-abstract/2018/CreateAsyncFromSyncIterator.js</w:t>
      </w:r>
    </w:p>
    <w:p>
      <w:pPr>
        <w:pStyle w:val="ListBullet"/>
      </w:pPr>
      <w:r>
        <w:t>frontend/node_modules/es-abstract/2018/CreateDataProperty.js</w:t>
      </w:r>
    </w:p>
    <w:p>
      <w:pPr>
        <w:pStyle w:val="ListBullet"/>
      </w:pPr>
      <w:r>
        <w:t>frontend/node_modules/es-abstract/2018/CreateDataPropertyOrThrow.js</w:t>
      </w:r>
    </w:p>
    <w:p>
      <w:pPr>
        <w:pStyle w:val="ListBullet"/>
      </w:pPr>
      <w:r>
        <w:t>frontend/node_modules/es-abstract/2018/CreateHTML.js</w:t>
      </w:r>
    </w:p>
    <w:p>
      <w:pPr>
        <w:pStyle w:val="ListBullet"/>
      </w:pPr>
      <w:r>
        <w:t>frontend/node_modules/es-abstract/2018/CreateIterResultObject.js</w:t>
      </w:r>
    </w:p>
    <w:p>
      <w:pPr>
        <w:pStyle w:val="ListBullet"/>
      </w:pPr>
      <w:r>
        <w:t>frontend/node_modules/es-abstract/2018/CreateListFromArrayLike.js</w:t>
      </w:r>
    </w:p>
    <w:p>
      <w:pPr>
        <w:pStyle w:val="ListBullet"/>
      </w:pPr>
      <w:r>
        <w:t>frontend/node_modules/es-abstract/2018/CreateMethodProperty.js</w:t>
      </w:r>
    </w:p>
    <w:p>
      <w:pPr>
        <w:pStyle w:val="ListBullet"/>
      </w:pPr>
      <w:r>
        <w:t>frontend/node_modules/es-abstract/2018/DateFromTime.js</w:t>
      </w:r>
    </w:p>
    <w:p>
      <w:pPr>
        <w:pStyle w:val="ListBullet"/>
      </w:pPr>
      <w:r>
        <w:t>frontend/node_modules/es-abstract/2018/DateString.js</w:t>
      </w:r>
    </w:p>
    <w:p>
      <w:pPr>
        <w:pStyle w:val="ListBullet"/>
      </w:pPr>
      <w:r>
        <w:t>frontend/node_modules/es-abstract/2018/Day.js</w:t>
      </w:r>
    </w:p>
    <w:p>
      <w:pPr>
        <w:pStyle w:val="ListBullet"/>
      </w:pPr>
      <w:r>
        <w:t>frontend/node_modules/es-abstract/2018/DayFromYear.js</w:t>
      </w:r>
    </w:p>
    <w:p>
      <w:pPr>
        <w:pStyle w:val="ListBullet"/>
      </w:pPr>
      <w:r>
        <w:t>frontend/node_modules/es-abstract/2018/DayWithinYear.js</w:t>
      </w:r>
    </w:p>
    <w:p>
      <w:pPr>
        <w:pStyle w:val="ListBullet"/>
      </w:pPr>
      <w:r>
        <w:t>frontend/node_modules/es-abstract/2018/DaysInYear.js</w:t>
      </w:r>
    </w:p>
    <w:p>
      <w:pPr>
        <w:pStyle w:val="ListBullet"/>
      </w:pPr>
      <w:r>
        <w:t>frontend/node_modules/es-abstract/2018/DefinePropertyOrThrow.js</w:t>
      </w:r>
    </w:p>
    <w:p>
      <w:pPr>
        <w:pStyle w:val="ListBullet"/>
      </w:pPr>
      <w:r>
        <w:t>frontend/node_modules/es-abstract/2018/DeletePropertyOrThrow.js</w:t>
      </w:r>
    </w:p>
    <w:p>
      <w:pPr>
        <w:pStyle w:val="ListBullet"/>
      </w:pPr>
      <w:r>
        <w:t>frontend/node_modules/es-abstract/2018/DetachArrayBuffer.js</w:t>
      </w:r>
    </w:p>
    <w:p>
      <w:pPr>
        <w:pStyle w:val="ListBullet"/>
      </w:pPr>
      <w:r>
        <w:t>frontend/node_modules/es-abstract/2018/EnumerableOwnPropertyNames.js</w:t>
      </w:r>
    </w:p>
    <w:p>
      <w:pPr>
        <w:pStyle w:val="ListBullet"/>
      </w:pPr>
      <w:r>
        <w:t>frontend/node_modules/es-abstract/2018/FromPropertyDescriptor.js</w:t>
      </w:r>
    </w:p>
    <w:p>
      <w:pPr>
        <w:pStyle w:val="ListBullet"/>
      </w:pPr>
      <w:r>
        <w:t>frontend/node_modules/es-abstract/2018/Get.js</w:t>
      </w:r>
    </w:p>
    <w:p>
      <w:pPr>
        <w:pStyle w:val="ListBullet"/>
      </w:pPr>
      <w:r>
        <w:t>frontend/node_modules/es-abstract/2018/GetGlobalObject.js</w:t>
      </w:r>
    </w:p>
    <w:p>
      <w:pPr>
        <w:pStyle w:val="ListBullet"/>
      </w:pPr>
      <w:r>
        <w:t>frontend/node_modules/es-abstract/2018/GetIterator.js</w:t>
      </w:r>
    </w:p>
    <w:p>
      <w:pPr>
        <w:pStyle w:val="ListBullet"/>
      </w:pPr>
      <w:r>
        <w:t>frontend/node_modules/es-abstract/2018/GetMethod.js</w:t>
      </w:r>
    </w:p>
    <w:p>
      <w:pPr>
        <w:pStyle w:val="ListBullet"/>
      </w:pPr>
      <w:r>
        <w:t>frontend/node_modules/es-abstract/2018/GetOwnPropertyKeys.js</w:t>
      </w:r>
    </w:p>
    <w:p>
      <w:pPr>
        <w:pStyle w:val="ListBullet"/>
      </w:pPr>
      <w:r>
        <w:t>frontend/node_modules/es-abstract/2018/GetPrototypeFromConstructor.js</w:t>
      </w:r>
    </w:p>
    <w:p>
      <w:pPr>
        <w:pStyle w:val="ListBullet"/>
      </w:pPr>
      <w:r>
        <w:t>frontend/node_modules/es-abstract/2018/GetSubstitution.js</w:t>
      </w:r>
    </w:p>
    <w:p>
      <w:pPr>
        <w:pStyle w:val="ListBullet"/>
      </w:pPr>
      <w:r>
        <w:t>frontend/node_modules/es-abstract/2018/GetV.js</w:t>
      </w:r>
    </w:p>
    <w:p>
      <w:pPr>
        <w:pStyle w:val="ListBullet"/>
      </w:pPr>
      <w:r>
        <w:t>frontend/node_modules/es-abstract/2018/GetValueFromBuffer.js</w:t>
      </w:r>
    </w:p>
    <w:p>
      <w:pPr>
        <w:pStyle w:val="ListBullet"/>
      </w:pPr>
      <w:r>
        <w:t>frontend/node_modules/es-abstract/2018/HasOwnProperty.js</w:t>
      </w:r>
    </w:p>
    <w:p>
      <w:pPr>
        <w:pStyle w:val="ListBullet"/>
      </w:pPr>
      <w:r>
        <w:t>frontend/node_modules/es-abstract/2018/HasProperty.js</w:t>
      </w:r>
    </w:p>
    <w:p>
      <w:pPr>
        <w:pStyle w:val="ListBullet"/>
      </w:pPr>
      <w:r>
        <w:t>frontend/node_modules/es-abstract/2018/HourFromTime.js</w:t>
      </w:r>
    </w:p>
    <w:p>
      <w:pPr>
        <w:pStyle w:val="ListBullet"/>
      </w:pPr>
      <w:r>
        <w:t>frontend/node_modules/es-abstract/2018/InLeapYear.js</w:t>
      </w:r>
    </w:p>
    <w:p>
      <w:pPr>
        <w:pStyle w:val="ListBullet"/>
      </w:pPr>
      <w:r>
        <w:t>frontend/node_modules/es-abstract/2018/InstanceofOperator.js</w:t>
      </w:r>
    </w:p>
    <w:p>
      <w:pPr>
        <w:pStyle w:val="ListBullet"/>
      </w:pPr>
      <w:r>
        <w:t>frontend/node_modules/es-abstract/2018/IntegerIndexedElementGet.js</w:t>
      </w:r>
    </w:p>
    <w:p>
      <w:pPr>
        <w:pStyle w:val="ListBullet"/>
      </w:pPr>
      <w:r>
        <w:t>frontend/node_modules/es-abstract/2018/IntegerIndexedElementSet.js</w:t>
      </w:r>
    </w:p>
    <w:p>
      <w:pPr>
        <w:pStyle w:val="ListBullet"/>
      </w:pPr>
      <w:r>
        <w:t>frontend/node_modules/es-abstract/2018/InternalizeJSONProperty.js</w:t>
      </w:r>
    </w:p>
    <w:p>
      <w:pPr>
        <w:pStyle w:val="ListBullet"/>
      </w:pPr>
      <w:r>
        <w:t>frontend/node_modules/es-abstract/2018/Invoke.js</w:t>
      </w:r>
    </w:p>
    <w:p>
      <w:pPr>
        <w:pStyle w:val="ListBullet"/>
      </w:pPr>
      <w:r>
        <w:t>frontend/node_modules/es-abstract/2018/IsAccessorDescriptor.js</w:t>
      </w:r>
    </w:p>
    <w:p>
      <w:pPr>
        <w:pStyle w:val="ListBullet"/>
      </w:pPr>
      <w:r>
        <w:t>frontend/node_modules/es-abstract/2018/IsArray.js</w:t>
      </w:r>
    </w:p>
    <w:p>
      <w:pPr>
        <w:pStyle w:val="ListBullet"/>
      </w:pPr>
      <w:r>
        <w:t>frontend/node_modules/es-abstract/2018/IsCallable.js</w:t>
      </w:r>
    </w:p>
    <w:p>
      <w:pPr>
        <w:pStyle w:val="ListBullet"/>
      </w:pPr>
      <w:r>
        <w:t>frontend/node_modules/es-abstract/2018/IsCompatiblePropertyDescriptor.js</w:t>
      </w:r>
    </w:p>
    <w:p>
      <w:pPr>
        <w:pStyle w:val="ListBullet"/>
      </w:pPr>
      <w:r>
        <w:t>frontend/node_modules/es-abstract/2018/IsConcatSpreadable.js</w:t>
      </w:r>
    </w:p>
    <w:p>
      <w:pPr>
        <w:pStyle w:val="ListBullet"/>
      </w:pPr>
      <w:r>
        <w:t>frontend/node_modules/es-abstract/2018/IsConstructor.js</w:t>
      </w:r>
    </w:p>
    <w:p>
      <w:pPr>
        <w:pStyle w:val="ListBullet"/>
      </w:pPr>
      <w:r>
        <w:t>frontend/node_modules/es-abstract/2018/IsDataDescriptor.js</w:t>
      </w:r>
    </w:p>
    <w:p>
      <w:pPr>
        <w:pStyle w:val="ListBullet"/>
      </w:pPr>
      <w:r>
        <w:t>frontend/node_modules/es-abstract/2018/IsDetachedBuffer.js</w:t>
      </w:r>
    </w:p>
    <w:p>
      <w:pPr>
        <w:pStyle w:val="ListBullet"/>
      </w:pPr>
      <w:r>
        <w:t>frontend/node_modules/es-abstract/2018/IsExtensible.js</w:t>
      </w:r>
    </w:p>
    <w:p>
      <w:pPr>
        <w:pStyle w:val="ListBullet"/>
      </w:pPr>
      <w:r>
        <w:t>frontend/node_modules/es-abstract/2018/IsGenericDescriptor.js</w:t>
      </w:r>
    </w:p>
    <w:p>
      <w:pPr>
        <w:pStyle w:val="ListBullet"/>
      </w:pPr>
      <w:r>
        <w:t>frontend/node_modules/es-abstract/2018/IsInteger.js</w:t>
      </w:r>
    </w:p>
    <w:p>
      <w:pPr>
        <w:pStyle w:val="ListBullet"/>
      </w:pPr>
      <w:r>
        <w:t>frontend/node_modules/es-abstract/2018/IsPromise.js</w:t>
      </w:r>
    </w:p>
    <w:p>
      <w:pPr>
        <w:pStyle w:val="ListBullet"/>
      </w:pPr>
      <w:r>
        <w:t>frontend/node_modules/es-abstract/2018/IsPropertyKey.js</w:t>
      </w:r>
    </w:p>
    <w:p>
      <w:pPr>
        <w:pStyle w:val="ListBullet"/>
      </w:pPr>
      <w:r>
        <w:t>frontend/node_modules/es-abstract/2018/IsRegExp.js</w:t>
      </w:r>
    </w:p>
    <w:p>
      <w:pPr>
        <w:pStyle w:val="ListBullet"/>
      </w:pPr>
      <w:r>
        <w:t>frontend/node_modules/es-abstract/2018/IsSharedArrayBuffer.js</w:t>
      </w:r>
    </w:p>
    <w:p>
      <w:pPr>
        <w:pStyle w:val="ListBullet"/>
      </w:pPr>
      <w:r>
        <w:t>frontend/node_modules/es-abstract/2018/IsStringPrefix.js</w:t>
      </w:r>
    </w:p>
    <w:p>
      <w:pPr>
        <w:pStyle w:val="ListBullet"/>
      </w:pPr>
      <w:r>
        <w:t>frontend/node_modules/es-abstract/2018/IsWordChar.js</w:t>
      </w:r>
    </w:p>
    <w:p>
      <w:pPr>
        <w:pStyle w:val="ListBullet"/>
      </w:pPr>
      <w:r>
        <w:t>frontend/node_modules/es-abstract/2018/IterableToList.js</w:t>
      </w:r>
    </w:p>
    <w:p>
      <w:pPr>
        <w:pStyle w:val="ListBullet"/>
      </w:pPr>
      <w:r>
        <w:t>frontend/node_modules/es-abstract/2018/IteratorClose.js</w:t>
      </w:r>
    </w:p>
    <w:p>
      <w:pPr>
        <w:pStyle w:val="ListBullet"/>
      </w:pPr>
      <w:r>
        <w:t>frontend/node_modules/es-abstract/2018/IteratorComplete.js</w:t>
      </w:r>
    </w:p>
    <w:p>
      <w:pPr>
        <w:pStyle w:val="ListBullet"/>
      </w:pPr>
      <w:r>
        <w:t>frontend/node_modules/es-abstract/2018/IteratorNext.js</w:t>
      </w:r>
    </w:p>
    <w:p>
      <w:pPr>
        <w:pStyle w:val="ListBullet"/>
      </w:pPr>
      <w:r>
        <w:t>frontend/node_modules/es-abstract/2018/IteratorStep.js</w:t>
      </w:r>
    </w:p>
    <w:p>
      <w:pPr>
        <w:pStyle w:val="ListBullet"/>
      </w:pPr>
      <w:r>
        <w:t>frontend/node_modules/es-abstract/2018/IteratorValue.js</w:t>
      </w:r>
    </w:p>
    <w:p>
      <w:pPr>
        <w:pStyle w:val="ListBullet"/>
      </w:pPr>
      <w:r>
        <w:t>frontend/node_modules/es-abstract/2018/MakeDate.js</w:t>
      </w:r>
    </w:p>
    <w:p>
      <w:pPr>
        <w:pStyle w:val="ListBullet"/>
      </w:pPr>
      <w:r>
        <w:t>frontend/node_modules/es-abstract/2018/MakeDay.js</w:t>
      </w:r>
    </w:p>
    <w:p>
      <w:pPr>
        <w:pStyle w:val="ListBullet"/>
      </w:pPr>
      <w:r>
        <w:t>frontend/node_modules/es-abstract/2018/MakeTime.js</w:t>
      </w:r>
    </w:p>
    <w:p>
      <w:pPr>
        <w:pStyle w:val="ListBullet"/>
      </w:pPr>
      <w:r>
        <w:t>frontend/node_modules/es-abstract/2018/MinFromTime.js</w:t>
      </w:r>
    </w:p>
    <w:p>
      <w:pPr>
        <w:pStyle w:val="ListBullet"/>
      </w:pPr>
      <w:r>
        <w:t>frontend/node_modules/es-abstract/2018/MonthFromTime.js</w:t>
      </w:r>
    </w:p>
    <w:p>
      <w:pPr>
        <w:pStyle w:val="ListBullet"/>
      </w:pPr>
      <w:r>
        <w:t>frontend/node_modules/es-abstract/2018/NewPromiseCapability.js</w:t>
      </w:r>
    </w:p>
    <w:p>
      <w:pPr>
        <w:pStyle w:val="ListBullet"/>
      </w:pPr>
      <w:r>
        <w:t>frontend/node_modules/es-abstract/2018/NormalCompletion.js</w:t>
      </w:r>
    </w:p>
    <w:p>
      <w:pPr>
        <w:pStyle w:val="ListBullet"/>
      </w:pPr>
      <w:r>
        <w:t>frontend/node_modules/es-abstract/2018/NumberToRawBytes.js</w:t>
      </w:r>
    </w:p>
    <w:p>
      <w:pPr>
        <w:pStyle w:val="ListBullet"/>
      </w:pPr>
      <w:r>
        <w:t>frontend/node_modules/es-abstract/2018/NumberToString.js</w:t>
      </w:r>
    </w:p>
    <w:p>
      <w:pPr>
        <w:pStyle w:val="ListBullet"/>
      </w:pPr>
      <w:r>
        <w:t>frontend/node_modules/es-abstract/2018/ObjectCreate.js</w:t>
      </w:r>
    </w:p>
    <w:p>
      <w:pPr>
        <w:pStyle w:val="ListBullet"/>
      </w:pPr>
      <w:r>
        <w:t>frontend/node_modules/es-abstract/2018/ObjectDefineProperties.js</w:t>
      </w:r>
    </w:p>
    <w:p>
      <w:pPr>
        <w:pStyle w:val="ListBullet"/>
      </w:pPr>
      <w:r>
        <w:t>frontend/node_modules/es-abstract/2018/OrdinaryCreateFromConstructor.js</w:t>
      </w:r>
    </w:p>
    <w:p>
      <w:pPr>
        <w:pStyle w:val="ListBullet"/>
      </w:pPr>
      <w:r>
        <w:t>frontend/node_modules/es-abstract/2018/OrdinaryDefineOwnProperty.js</w:t>
      </w:r>
    </w:p>
    <w:p>
      <w:pPr>
        <w:pStyle w:val="ListBullet"/>
      </w:pPr>
      <w:r>
        <w:t>frontend/node_modules/es-abstract/2018/OrdinaryGetOwnProperty.js</w:t>
      </w:r>
    </w:p>
    <w:p>
      <w:pPr>
        <w:pStyle w:val="ListBullet"/>
      </w:pPr>
      <w:r>
        <w:t>frontend/node_modules/es-abstract/2018/OrdinaryGetPrototypeOf.js</w:t>
      </w:r>
    </w:p>
    <w:p>
      <w:pPr>
        <w:pStyle w:val="ListBullet"/>
      </w:pPr>
      <w:r>
        <w:t>frontend/node_modules/es-abstract/2018/OrdinaryHasInstance.js</w:t>
      </w:r>
    </w:p>
    <w:p>
      <w:pPr>
        <w:pStyle w:val="ListBullet"/>
      </w:pPr>
      <w:r>
        <w:t>frontend/node_modules/es-abstract/2018/OrdinaryHasProperty.js</w:t>
      </w:r>
    </w:p>
    <w:p>
      <w:pPr>
        <w:pStyle w:val="ListBullet"/>
      </w:pPr>
      <w:r>
        <w:t>frontend/node_modules/es-abstract/2018/OrdinarySetPrototypeOf.js</w:t>
      </w:r>
    </w:p>
    <w:p>
      <w:pPr>
        <w:pStyle w:val="ListBullet"/>
      </w:pPr>
      <w:r>
        <w:t>frontend/node_modules/es-abstract/2018/OrdinaryToPrimitive.js</w:t>
      </w:r>
    </w:p>
    <w:p>
      <w:pPr>
        <w:pStyle w:val="ListBullet"/>
      </w:pPr>
      <w:r>
        <w:t>frontend/node_modules/es-abstract/2018/PromiseResolve.js</w:t>
      </w:r>
    </w:p>
    <w:p>
      <w:pPr>
        <w:pStyle w:val="ListBullet"/>
      </w:pPr>
      <w:r>
        <w:t>frontend/node_modules/es-abstract/2018/QuoteJSONString.js</w:t>
      </w:r>
    </w:p>
    <w:p>
      <w:pPr>
        <w:pStyle w:val="ListBullet"/>
      </w:pPr>
      <w:r>
        <w:t>frontend/node_modules/es-abstract/2018/RawBytesToNumber.js</w:t>
      </w:r>
    </w:p>
    <w:p>
      <w:pPr>
        <w:pStyle w:val="ListBullet"/>
      </w:pPr>
      <w:r>
        <w:t>frontend/node_modules/es-abstract/2018/RegExpCreate.js</w:t>
      </w:r>
    </w:p>
    <w:p>
      <w:pPr>
        <w:pStyle w:val="ListBullet"/>
      </w:pPr>
      <w:r>
        <w:t>frontend/node_modules/es-abstract/2018/RegExpExec.js</w:t>
      </w:r>
    </w:p>
    <w:p>
      <w:pPr>
        <w:pStyle w:val="ListBullet"/>
      </w:pPr>
      <w:r>
        <w:t>frontend/node_modules/es-abstract/2018/RequireObjectCoercible.js</w:t>
      </w:r>
    </w:p>
    <w:p>
      <w:pPr>
        <w:pStyle w:val="ListBullet"/>
      </w:pPr>
      <w:r>
        <w:t>frontend/node_modules/es-abstract/2018/SameValue.js</w:t>
      </w:r>
    </w:p>
    <w:p>
      <w:pPr>
        <w:pStyle w:val="ListBullet"/>
      </w:pPr>
      <w:r>
        <w:t>frontend/node_modules/es-abstract/2018/SameValueNonNumber.js</w:t>
      </w:r>
    </w:p>
    <w:p>
      <w:pPr>
        <w:pStyle w:val="ListBullet"/>
      </w:pPr>
      <w:r>
        <w:t>frontend/node_modules/es-abstract/2018/SameValueZero.js</w:t>
      </w:r>
    </w:p>
    <w:p>
      <w:pPr>
        <w:pStyle w:val="ListBullet"/>
      </w:pPr>
      <w:r>
        <w:t>frontend/node_modules/es-abstract/2018/SecFromTime.js</w:t>
      </w:r>
    </w:p>
    <w:p>
      <w:pPr>
        <w:pStyle w:val="ListBullet"/>
      </w:pPr>
      <w:r>
        <w:t>frontend/node_modules/es-abstract/2018/Set.js</w:t>
      </w:r>
    </w:p>
    <w:p>
      <w:pPr>
        <w:pStyle w:val="ListBullet"/>
      </w:pPr>
      <w:r>
        <w:t>frontend/node_modules/es-abstract/2018/SetFunctionLength.js</w:t>
      </w:r>
    </w:p>
    <w:p>
      <w:pPr>
        <w:pStyle w:val="ListBullet"/>
      </w:pPr>
      <w:r>
        <w:t>frontend/node_modules/es-abstract/2018/SetFunctionName.js</w:t>
      </w:r>
    </w:p>
    <w:p>
      <w:pPr>
        <w:pStyle w:val="ListBullet"/>
      </w:pPr>
      <w:r>
        <w:t>frontend/node_modules/es-abstract/2018/SetIntegrityLevel.js</w:t>
      </w:r>
    </w:p>
    <w:p>
      <w:pPr>
        <w:pStyle w:val="ListBullet"/>
      </w:pPr>
      <w:r>
        <w:t>frontend/node_modules/es-abstract/2018/SetValueInBuffer.js</w:t>
      </w:r>
    </w:p>
    <w:p>
      <w:pPr>
        <w:pStyle w:val="ListBullet"/>
      </w:pPr>
      <w:r>
        <w:t>frontend/node_modules/es-abstract/2018/SpeciesConstructor.js</w:t>
      </w:r>
    </w:p>
    <w:p>
      <w:pPr>
        <w:pStyle w:val="ListBullet"/>
      </w:pPr>
      <w:r>
        <w:t>frontend/node_modules/es-abstract/2018/SplitMatch.js</w:t>
      </w:r>
    </w:p>
    <w:p>
      <w:pPr>
        <w:pStyle w:val="ListBullet"/>
      </w:pPr>
      <w:r>
        <w:t>frontend/node_modules/es-abstract/2018/StrictEqualityComparison.js</w:t>
      </w:r>
    </w:p>
    <w:p>
      <w:pPr>
        <w:pStyle w:val="ListBullet"/>
      </w:pPr>
      <w:r>
        <w:t>frontend/node_modules/es-abstract/2018/StringCreate.js</w:t>
      </w:r>
    </w:p>
    <w:p>
      <w:pPr>
        <w:pStyle w:val="ListBullet"/>
      </w:pPr>
      <w:r>
        <w:t>frontend/node_modules/es-abstract/2018/StringGetOwnProperty.js</w:t>
      </w:r>
    </w:p>
    <w:p>
      <w:pPr>
        <w:pStyle w:val="ListBullet"/>
      </w:pPr>
      <w:r>
        <w:t>frontend/node_modules/es-abstract/2018/SymbolDescriptiveString.js</w:t>
      </w:r>
    </w:p>
    <w:p>
      <w:pPr>
        <w:pStyle w:val="ListBullet"/>
      </w:pPr>
      <w:r>
        <w:t>frontend/node_modules/es-abstract/2018/TestIntegrityLevel.js</w:t>
      </w:r>
    </w:p>
    <w:p>
      <w:pPr>
        <w:pStyle w:val="ListBullet"/>
      </w:pPr>
      <w:r>
        <w:t>frontend/node_modules/es-abstract/2018/ThrowCompletion.js</w:t>
      </w:r>
    </w:p>
    <w:p>
      <w:pPr>
        <w:pStyle w:val="ListBullet"/>
      </w:pPr>
      <w:r>
        <w:t>frontend/node_modules/es-abstract/2018/TimeClip.js</w:t>
      </w:r>
    </w:p>
    <w:p>
      <w:pPr>
        <w:pStyle w:val="ListBullet"/>
      </w:pPr>
      <w:r>
        <w:t>frontend/node_modules/es-abstract/2018/TimeFromYear.js</w:t>
      </w:r>
    </w:p>
    <w:p>
      <w:pPr>
        <w:pStyle w:val="ListBullet"/>
      </w:pPr>
      <w:r>
        <w:t>frontend/node_modules/es-abstract/2018/TimeString.js</w:t>
      </w:r>
    </w:p>
    <w:p>
      <w:pPr>
        <w:pStyle w:val="ListBullet"/>
      </w:pPr>
      <w:r>
        <w:t>frontend/node_modules/es-abstract/2018/TimeWithinDay.js</w:t>
      </w:r>
    </w:p>
    <w:p>
      <w:pPr>
        <w:pStyle w:val="ListBullet"/>
      </w:pPr>
      <w:r>
        <w:t>frontend/node_modules/es-abstract/2018/TimeZoneString.js</w:t>
      </w:r>
    </w:p>
    <w:p>
      <w:pPr>
        <w:pStyle w:val="ListBullet"/>
      </w:pPr>
      <w:r>
        <w:t>frontend/node_modules/es-abstract/2018/ToBoolean.js</w:t>
      </w:r>
    </w:p>
    <w:p>
      <w:pPr>
        <w:pStyle w:val="ListBullet"/>
      </w:pPr>
      <w:r>
        <w:t>frontend/node_modules/es-abstract/2018/ToDateString.js</w:t>
      </w:r>
    </w:p>
    <w:p>
      <w:pPr>
        <w:pStyle w:val="ListBullet"/>
      </w:pPr>
      <w:r>
        <w:t>frontend/node_modules/es-abstract/2018/ToIndex.js</w:t>
      </w:r>
    </w:p>
    <w:p>
      <w:pPr>
        <w:pStyle w:val="ListBullet"/>
      </w:pPr>
      <w:r>
        <w:t>frontend/node_modules/es-abstract/2018/ToInt16.js</w:t>
      </w:r>
    </w:p>
    <w:p>
      <w:pPr>
        <w:pStyle w:val="ListBullet"/>
      </w:pPr>
      <w:r>
        <w:t>frontend/node_modules/es-abstract/2018/ToInt32.js</w:t>
      </w:r>
    </w:p>
    <w:p>
      <w:pPr>
        <w:pStyle w:val="ListBullet"/>
      </w:pPr>
      <w:r>
        <w:t>frontend/node_modules/es-abstract/2018/ToInt8.js</w:t>
      </w:r>
    </w:p>
    <w:p>
      <w:pPr>
        <w:pStyle w:val="ListBullet"/>
      </w:pPr>
      <w:r>
        <w:t>frontend/node_modules/es-abstract/2018/ToInteger.js</w:t>
      </w:r>
    </w:p>
    <w:p>
      <w:pPr>
        <w:pStyle w:val="ListBullet"/>
      </w:pPr>
      <w:r>
        <w:t>frontend/node_modules/es-abstract/2018/ToLength.js</w:t>
      </w:r>
    </w:p>
    <w:p>
      <w:pPr>
        <w:pStyle w:val="ListBullet"/>
      </w:pPr>
      <w:r>
        <w:t>frontend/node_modules/es-abstract/2018/ToNumber.js</w:t>
      </w:r>
    </w:p>
    <w:p>
      <w:pPr>
        <w:pStyle w:val="ListBullet"/>
      </w:pPr>
      <w:r>
        <w:t>frontend/node_modules/es-abstract/2018/ToObject.js</w:t>
      </w:r>
    </w:p>
    <w:p>
      <w:pPr>
        <w:pStyle w:val="ListBullet"/>
      </w:pPr>
      <w:r>
        <w:t>frontend/node_modules/es-abstract/2018/ToPrimitive.js</w:t>
      </w:r>
    </w:p>
    <w:p>
      <w:pPr>
        <w:pStyle w:val="ListBullet"/>
      </w:pPr>
      <w:r>
        <w:t>frontend/node_modules/es-abstract/2018/ToPropertyDescriptor.js</w:t>
      </w:r>
    </w:p>
    <w:p>
      <w:pPr>
        <w:pStyle w:val="ListBullet"/>
      </w:pPr>
      <w:r>
        <w:t>frontend/node_modules/es-abstract/2018/ToPropertyKey.js</w:t>
      </w:r>
    </w:p>
    <w:p>
      <w:pPr>
        <w:pStyle w:val="ListBullet"/>
      </w:pPr>
      <w:r>
        <w:t>frontend/node_modules/es-abstract/2018/ToString.js</w:t>
      </w:r>
    </w:p>
    <w:p>
      <w:pPr>
        <w:pStyle w:val="ListBullet"/>
      </w:pPr>
      <w:r>
        <w:t>frontend/node_modules/es-abstract/2018/ToUint16.js</w:t>
      </w:r>
    </w:p>
    <w:p>
      <w:pPr>
        <w:pStyle w:val="ListBullet"/>
      </w:pPr>
      <w:r>
        <w:t>frontend/node_modules/es-abstract/2018/ToUint32.js</w:t>
      </w:r>
    </w:p>
    <w:p>
      <w:pPr>
        <w:pStyle w:val="ListBullet"/>
      </w:pPr>
      <w:r>
        <w:t>frontend/node_modules/es-abstract/2018/ToUint8.js</w:t>
      </w:r>
    </w:p>
    <w:p>
      <w:pPr>
        <w:pStyle w:val="ListBullet"/>
      </w:pPr>
      <w:r>
        <w:t>frontend/node_modules/es-abstract/2018/ToUint8Clamp.js</w:t>
      </w:r>
    </w:p>
    <w:p>
      <w:pPr>
        <w:pStyle w:val="ListBullet"/>
      </w:pPr>
      <w:r>
        <w:t>frontend/node_modules/es-abstract/2018/Type.js</w:t>
      </w:r>
    </w:p>
    <w:p>
      <w:pPr>
        <w:pStyle w:val="ListBullet"/>
      </w:pPr>
      <w:r>
        <w:t>frontend/node_modules/es-abstract/2018/TypedArrayCreate.js</w:t>
      </w:r>
    </w:p>
    <w:p>
      <w:pPr>
        <w:pStyle w:val="ListBullet"/>
      </w:pPr>
      <w:r>
        <w:t>frontend/node_modules/es-abstract/2018/TypedArraySpeciesCreate.js</w:t>
      </w:r>
    </w:p>
    <w:p>
      <w:pPr>
        <w:pStyle w:val="ListBullet"/>
      </w:pPr>
      <w:r>
        <w:t>frontend/node_modules/es-abstract/2018/UTF16Decode.js</w:t>
      </w:r>
    </w:p>
    <w:p>
      <w:pPr>
        <w:pStyle w:val="ListBullet"/>
      </w:pPr>
      <w:r>
        <w:t>frontend/node_modules/es-abstract/2018/UTF16Encoding.js</w:t>
      </w:r>
    </w:p>
    <w:p>
      <w:pPr>
        <w:pStyle w:val="ListBullet"/>
      </w:pPr>
      <w:r>
        <w:t>frontend/node_modules/es-abstract/2018/UnicodeEscape.js</w:t>
      </w:r>
    </w:p>
    <w:p>
      <w:pPr>
        <w:pStyle w:val="ListBullet"/>
      </w:pPr>
      <w:r>
        <w:t>frontend/node_modules/es-abstract/2018/ValidateAndApplyPropertyDescriptor.js</w:t>
      </w:r>
    </w:p>
    <w:p>
      <w:pPr>
        <w:pStyle w:val="ListBullet"/>
      </w:pPr>
      <w:r>
        <w:t>frontend/node_modules/es-abstract/2018/ValidateAtomicAccess.js</w:t>
      </w:r>
    </w:p>
    <w:p>
      <w:pPr>
        <w:pStyle w:val="ListBullet"/>
      </w:pPr>
      <w:r>
        <w:t>frontend/node_modules/es-abstract/2018/ValidateTypedArray.js</w:t>
      </w:r>
    </w:p>
    <w:p>
      <w:pPr>
        <w:pStyle w:val="ListBullet"/>
      </w:pPr>
      <w:r>
        <w:t>frontend/node_modules/es-abstract/2018/WeekDay.js</w:t>
      </w:r>
    </w:p>
    <w:p>
      <w:pPr>
        <w:pStyle w:val="ListBullet"/>
      </w:pPr>
      <w:r>
        <w:t>frontend/node_modules/es-abstract/2018/WordCharacters.js</w:t>
      </w:r>
    </w:p>
    <w:p>
      <w:pPr>
        <w:pStyle w:val="ListBullet"/>
      </w:pPr>
      <w:r>
        <w:t>frontend/node_modules/es-abstract/2018/YearFromTime.js</w:t>
      </w:r>
    </w:p>
    <w:p>
      <w:pPr>
        <w:pStyle w:val="ListBullet"/>
      </w:pPr>
      <w:r>
        <w:t>frontend/node_modules/es-abstract/2018/abs.js</w:t>
      </w:r>
    </w:p>
    <w:p>
      <w:pPr>
        <w:pStyle w:val="ListBullet"/>
      </w:pPr>
      <w:r>
        <w:t>frontend/node_modules/es-abstract/2018/floor.js</w:t>
      </w:r>
    </w:p>
    <w:p>
      <w:pPr>
        <w:pStyle w:val="ListBullet"/>
      </w:pPr>
      <w:r>
        <w:t>frontend/node_modules/es-abstract/2018/max.js</w:t>
      </w:r>
    </w:p>
    <w:p>
      <w:pPr>
        <w:pStyle w:val="ListBullet"/>
      </w:pPr>
      <w:r>
        <w:t>frontend/node_modules/es-abstract/2018/min.js</w:t>
      </w:r>
    </w:p>
    <w:p>
      <w:pPr>
        <w:pStyle w:val="ListBullet"/>
      </w:pPr>
      <w:r>
        <w:t>frontend/node_modules/es-abstract/2018/modulo.js</w:t>
      </w:r>
    </w:p>
    <w:p>
      <w:pPr>
        <w:pStyle w:val="ListBullet"/>
      </w:pPr>
      <w:r>
        <w:t>frontend/node_modules/es-abstract/2018/msFromTime.js</w:t>
      </w:r>
    </w:p>
    <w:p>
      <w:pPr>
        <w:pStyle w:val="ListBullet"/>
      </w:pPr>
      <w:r>
        <w:t>frontend/node_modules/es-abstract/2018/tables/typed-array-objects.js</w:t>
      </w:r>
    </w:p>
    <w:p>
      <w:pPr>
        <w:pStyle w:val="ListBullet"/>
      </w:pPr>
      <w:r>
        <w:t>frontend/node_modules/es-abstract/2018/thisBooleanValue.js</w:t>
      </w:r>
    </w:p>
    <w:p>
      <w:pPr>
        <w:pStyle w:val="ListBullet"/>
      </w:pPr>
      <w:r>
        <w:t>frontend/node_modules/es-abstract/2018/thisNumberValue.js</w:t>
      </w:r>
    </w:p>
    <w:p>
      <w:pPr>
        <w:pStyle w:val="ListBullet"/>
      </w:pPr>
      <w:r>
        <w:t>frontend/node_modules/es-abstract/2018/thisStringValue.js</w:t>
      </w:r>
    </w:p>
    <w:p>
      <w:pPr>
        <w:pStyle w:val="ListBullet"/>
      </w:pPr>
      <w:r>
        <w:t>frontend/node_modules/es-abstract/2018/thisSymbolValue.js</w:t>
      </w:r>
    </w:p>
    <w:p>
      <w:pPr>
        <w:pStyle w:val="ListBullet"/>
      </w:pPr>
      <w:r>
        <w:t>frontend/node_modules/es-abstract/2018/thisTimeValue.js</w:t>
      </w:r>
    </w:p>
    <w:p>
      <w:pPr>
        <w:pStyle w:val="ListBullet"/>
      </w:pPr>
      <w:r>
        <w:t>frontend/node_modules/es-abstract/2019/AbstractEqualityComparison.js</w:t>
      </w:r>
    </w:p>
    <w:p>
      <w:pPr>
        <w:pStyle w:val="ListBullet"/>
      </w:pPr>
      <w:r>
        <w:t>frontend/node_modules/es-abstract/2019/AbstractRelationalComparison.js</w:t>
      </w:r>
    </w:p>
    <w:p>
      <w:pPr>
        <w:pStyle w:val="ListBullet"/>
      </w:pPr>
      <w:r>
        <w:t>frontend/node_modules/es-abstract/2019/AddEntriesFromIterable.js</w:t>
      </w:r>
    </w:p>
    <w:p>
      <w:pPr>
        <w:pStyle w:val="ListBullet"/>
      </w:pPr>
      <w:r>
        <w:t>frontend/node_modules/es-abstract/2019/AdvanceStringIndex.js</w:t>
      </w:r>
    </w:p>
    <w:p>
      <w:pPr>
        <w:pStyle w:val="ListBullet"/>
      </w:pPr>
      <w:r>
        <w:t>frontend/node_modules/es-abstract/2019/ArrayCreate.js</w:t>
      </w:r>
    </w:p>
    <w:p>
      <w:pPr>
        <w:pStyle w:val="ListBullet"/>
      </w:pPr>
      <w:r>
        <w:t>frontend/node_modules/es-abstract/2019/ArraySetLength.js</w:t>
      </w:r>
    </w:p>
    <w:p>
      <w:pPr>
        <w:pStyle w:val="ListBullet"/>
      </w:pPr>
      <w:r>
        <w:t>frontend/node_modules/es-abstract/2019/ArraySpeciesCreate.js</w:t>
      </w:r>
    </w:p>
    <w:p>
      <w:pPr>
        <w:pStyle w:val="ListBullet"/>
      </w:pPr>
      <w:r>
        <w:t>frontend/node_modules/es-abstract/2019/AsyncFromSyncIteratorContinuation.js</w:t>
      </w:r>
    </w:p>
    <w:p>
      <w:pPr>
        <w:pStyle w:val="ListBullet"/>
      </w:pPr>
      <w:r>
        <w:t>frontend/node_modules/es-abstract/2019/AsyncIteratorClose.js</w:t>
      </w:r>
    </w:p>
    <w:p>
      <w:pPr>
        <w:pStyle w:val="ListBullet"/>
      </w:pPr>
      <w:r>
        <w:t>frontend/node_modules/es-abstract/2019/Call.js</w:t>
      </w:r>
    </w:p>
    <w:p>
      <w:pPr>
        <w:pStyle w:val="ListBullet"/>
      </w:pPr>
      <w:r>
        <w:t>frontend/node_modules/es-abstract/2019/CanonicalNumericIndexString.js</w:t>
      </w:r>
    </w:p>
    <w:p>
      <w:pPr>
        <w:pStyle w:val="ListBullet"/>
      </w:pPr>
      <w:r>
        <w:t>frontend/node_modules/es-abstract/2019/Canonicalize.js</w:t>
      </w:r>
    </w:p>
    <w:p>
      <w:pPr>
        <w:pStyle w:val="ListBullet"/>
      </w:pPr>
      <w:r>
        <w:t>frontend/node_modules/es-abstract/2019/CharacterRange.js</w:t>
      </w:r>
    </w:p>
    <w:p>
      <w:pPr>
        <w:pStyle w:val="ListBullet"/>
      </w:pPr>
      <w:r>
        <w:t>frontend/node_modules/es-abstract/2019/CompletePropertyDescriptor.js</w:t>
      </w:r>
    </w:p>
    <w:p>
      <w:pPr>
        <w:pStyle w:val="ListBullet"/>
      </w:pPr>
      <w:r>
        <w:t>frontend/node_modules/es-abstract/2019/CompletionRecord.js</w:t>
      </w:r>
    </w:p>
    <w:p>
      <w:pPr>
        <w:pStyle w:val="ListBullet"/>
      </w:pPr>
      <w:r>
        <w:t>frontend/node_modules/es-abstract/2019/CopyDataProperties.js</w:t>
      </w:r>
    </w:p>
    <w:p>
      <w:pPr>
        <w:pStyle w:val="ListBullet"/>
      </w:pPr>
      <w:r>
        <w:t>frontend/node_modules/es-abstract/2019/CreateAsyncFromSyncIterator.js</w:t>
      </w:r>
    </w:p>
    <w:p>
      <w:pPr>
        <w:pStyle w:val="ListBullet"/>
      </w:pPr>
      <w:r>
        <w:t>frontend/node_modules/es-abstract/2019/CreateDataProperty.js</w:t>
      </w:r>
    </w:p>
    <w:p>
      <w:pPr>
        <w:pStyle w:val="ListBullet"/>
      </w:pPr>
      <w:r>
        <w:t>frontend/node_modules/es-abstract/2019/CreateDataPropertyOrThrow.js</w:t>
      </w:r>
    </w:p>
    <w:p>
      <w:pPr>
        <w:pStyle w:val="ListBullet"/>
      </w:pPr>
      <w:r>
        <w:t>frontend/node_modules/es-abstract/2019/CreateHTML.js</w:t>
      </w:r>
    </w:p>
    <w:p>
      <w:pPr>
        <w:pStyle w:val="ListBullet"/>
      </w:pPr>
      <w:r>
        <w:t>frontend/node_modules/es-abstract/2019/CreateIterResultObject.js</w:t>
      </w:r>
    </w:p>
    <w:p>
      <w:pPr>
        <w:pStyle w:val="ListBullet"/>
      </w:pPr>
      <w:r>
        <w:t>frontend/node_modules/es-abstract/2019/CreateListFromArrayLike.js</w:t>
      </w:r>
    </w:p>
    <w:p>
      <w:pPr>
        <w:pStyle w:val="ListBullet"/>
      </w:pPr>
      <w:r>
        <w:t>frontend/node_modules/es-abstract/2019/CreateMethodProperty.js</w:t>
      </w:r>
    </w:p>
    <w:p>
      <w:pPr>
        <w:pStyle w:val="ListBullet"/>
      </w:pPr>
      <w:r>
        <w:t>frontend/node_modules/es-abstract/2019/DateFromTime.js</w:t>
      </w:r>
    </w:p>
    <w:p>
      <w:pPr>
        <w:pStyle w:val="ListBullet"/>
      </w:pPr>
      <w:r>
        <w:t>frontend/node_modules/es-abstract/2019/DateString.js</w:t>
      </w:r>
    </w:p>
    <w:p>
      <w:pPr>
        <w:pStyle w:val="ListBullet"/>
      </w:pPr>
      <w:r>
        <w:t>frontend/node_modules/es-abstract/2019/Day.js</w:t>
      </w:r>
    </w:p>
    <w:p>
      <w:pPr>
        <w:pStyle w:val="ListBullet"/>
      </w:pPr>
      <w:r>
        <w:t>frontend/node_modules/es-abstract/2019/DayFromYear.js</w:t>
      </w:r>
    </w:p>
    <w:p>
      <w:pPr>
        <w:pStyle w:val="ListBullet"/>
      </w:pPr>
      <w:r>
        <w:t>frontend/node_modules/es-abstract/2019/DayWithinYear.js</w:t>
      </w:r>
    </w:p>
    <w:p>
      <w:pPr>
        <w:pStyle w:val="ListBullet"/>
      </w:pPr>
      <w:r>
        <w:t>frontend/node_modules/es-abstract/2019/DaysInYear.js</w:t>
      </w:r>
    </w:p>
    <w:p>
      <w:pPr>
        <w:pStyle w:val="ListBullet"/>
      </w:pPr>
      <w:r>
        <w:t>frontend/node_modules/es-abstract/2019/DefinePropertyOrThrow.js</w:t>
      </w:r>
    </w:p>
    <w:p>
      <w:pPr>
        <w:pStyle w:val="ListBullet"/>
      </w:pPr>
      <w:r>
        <w:t>frontend/node_modules/es-abstract/2019/DeletePropertyOrThrow.js</w:t>
      </w:r>
    </w:p>
    <w:p>
      <w:pPr>
        <w:pStyle w:val="ListBullet"/>
      </w:pPr>
      <w:r>
        <w:t>frontend/node_modules/es-abstract/2019/DetachArrayBuffer.js</w:t>
      </w:r>
    </w:p>
    <w:p>
      <w:pPr>
        <w:pStyle w:val="ListBullet"/>
      </w:pPr>
      <w:r>
        <w:t>frontend/node_modules/es-abstract/2019/EnumerableOwnPropertyNames.js</w:t>
      </w:r>
    </w:p>
    <w:p>
      <w:pPr>
        <w:pStyle w:val="ListBullet"/>
      </w:pPr>
      <w:r>
        <w:t>frontend/node_modules/es-abstract/2019/FlattenIntoArray.js</w:t>
      </w:r>
    </w:p>
    <w:p>
      <w:pPr>
        <w:pStyle w:val="ListBullet"/>
      </w:pPr>
      <w:r>
        <w:t>frontend/node_modules/es-abstract/2019/FromPropertyDescriptor.js</w:t>
      </w:r>
    </w:p>
    <w:p>
      <w:pPr>
        <w:pStyle w:val="ListBullet"/>
      </w:pPr>
      <w:r>
        <w:t>frontend/node_modules/es-abstract/2019/Get.js</w:t>
      </w:r>
    </w:p>
    <w:p>
      <w:pPr>
        <w:pStyle w:val="ListBullet"/>
      </w:pPr>
      <w:r>
        <w:t>frontend/node_modules/es-abstract/2019/GetGlobalObject.js</w:t>
      </w:r>
    </w:p>
    <w:p>
      <w:pPr>
        <w:pStyle w:val="ListBullet"/>
      </w:pPr>
      <w:r>
        <w:t>frontend/node_modules/es-abstract/2019/GetIterator.js</w:t>
      </w:r>
    </w:p>
    <w:p>
      <w:pPr>
        <w:pStyle w:val="ListBullet"/>
      </w:pPr>
      <w:r>
        <w:t>frontend/node_modules/es-abstract/2019/GetMethod.js</w:t>
      </w:r>
    </w:p>
    <w:p>
      <w:pPr>
        <w:pStyle w:val="ListBullet"/>
      </w:pPr>
      <w:r>
        <w:t>frontend/node_modules/es-abstract/2019/GetOwnPropertyKeys.js</w:t>
      </w:r>
    </w:p>
    <w:p>
      <w:pPr>
        <w:pStyle w:val="ListBullet"/>
      </w:pPr>
      <w:r>
        <w:t>frontend/node_modules/es-abstract/2019/GetPrototypeFromConstructor.js</w:t>
      </w:r>
    </w:p>
    <w:p>
      <w:pPr>
        <w:pStyle w:val="ListBullet"/>
      </w:pPr>
      <w:r>
        <w:t>frontend/node_modules/es-abstract/2019/GetSubstitution.js</w:t>
      </w:r>
    </w:p>
    <w:p>
      <w:pPr>
        <w:pStyle w:val="ListBullet"/>
      </w:pPr>
      <w:r>
        <w:t>frontend/node_modules/es-abstract/2019/GetV.js</w:t>
      </w:r>
    </w:p>
    <w:p>
      <w:pPr>
        <w:pStyle w:val="ListBullet"/>
      </w:pPr>
      <w:r>
        <w:t>frontend/node_modules/es-abstract/2019/GetValueFromBuffer.js</w:t>
      </w:r>
    </w:p>
    <w:p>
      <w:pPr>
        <w:pStyle w:val="ListBullet"/>
      </w:pPr>
      <w:r>
        <w:t>frontend/node_modules/es-abstract/2019/HasOwnProperty.js</w:t>
      </w:r>
    </w:p>
    <w:p>
      <w:pPr>
        <w:pStyle w:val="ListBullet"/>
      </w:pPr>
      <w:r>
        <w:t>frontend/node_modules/es-abstract/2019/HasProperty.js</w:t>
      </w:r>
    </w:p>
    <w:p>
      <w:pPr>
        <w:pStyle w:val="ListBullet"/>
      </w:pPr>
      <w:r>
        <w:t>frontend/node_modules/es-abstract/2019/HourFromTime.js</w:t>
      </w:r>
    </w:p>
    <w:p>
      <w:pPr>
        <w:pStyle w:val="ListBullet"/>
      </w:pPr>
      <w:r>
        <w:t>frontend/node_modules/es-abstract/2019/InLeapYear.js</w:t>
      </w:r>
    </w:p>
    <w:p>
      <w:pPr>
        <w:pStyle w:val="ListBullet"/>
      </w:pPr>
      <w:r>
        <w:t>frontend/node_modules/es-abstract/2019/InstanceofOperator.js</w:t>
      </w:r>
    </w:p>
    <w:p>
      <w:pPr>
        <w:pStyle w:val="ListBullet"/>
      </w:pPr>
      <w:r>
        <w:t>frontend/node_modules/es-abstract/2019/IntegerIndexedElementGet.js</w:t>
      </w:r>
    </w:p>
    <w:p>
      <w:pPr>
        <w:pStyle w:val="ListBullet"/>
      </w:pPr>
      <w:r>
        <w:t>frontend/node_modules/es-abstract/2019/IntegerIndexedElementSet.js</w:t>
      </w:r>
    </w:p>
    <w:p>
      <w:pPr>
        <w:pStyle w:val="ListBullet"/>
      </w:pPr>
      <w:r>
        <w:t>frontend/node_modules/es-abstract/2019/InternalizeJSONProperty.js</w:t>
      </w:r>
    </w:p>
    <w:p>
      <w:pPr>
        <w:pStyle w:val="ListBullet"/>
      </w:pPr>
      <w:r>
        <w:t>frontend/node_modules/es-abstract/2019/Invoke.js</w:t>
      </w:r>
    </w:p>
    <w:p>
      <w:pPr>
        <w:pStyle w:val="ListBullet"/>
      </w:pPr>
      <w:r>
        <w:t>frontend/node_modules/es-abstract/2019/IsAccessorDescriptor.js</w:t>
      </w:r>
    </w:p>
    <w:p>
      <w:pPr>
        <w:pStyle w:val="ListBullet"/>
      </w:pPr>
      <w:r>
        <w:t>frontend/node_modules/es-abstract/2019/IsArray.js</w:t>
      </w:r>
    </w:p>
    <w:p>
      <w:pPr>
        <w:pStyle w:val="ListBullet"/>
      </w:pPr>
      <w:r>
        <w:t>frontend/node_modules/es-abstract/2019/IsCallable.js</w:t>
      </w:r>
    </w:p>
    <w:p>
      <w:pPr>
        <w:pStyle w:val="ListBullet"/>
      </w:pPr>
      <w:r>
        <w:t>frontend/node_modules/es-abstract/2019/IsCompatiblePropertyDescriptor.js</w:t>
      </w:r>
    </w:p>
    <w:p>
      <w:pPr>
        <w:pStyle w:val="ListBullet"/>
      </w:pPr>
      <w:r>
        <w:t>frontend/node_modules/es-abstract/2019/IsConcatSpreadable.js</w:t>
      </w:r>
    </w:p>
    <w:p>
      <w:pPr>
        <w:pStyle w:val="ListBullet"/>
      </w:pPr>
      <w:r>
        <w:t>frontend/node_modules/es-abstract/2019/IsConstructor.js</w:t>
      </w:r>
    </w:p>
    <w:p>
      <w:pPr>
        <w:pStyle w:val="ListBullet"/>
      </w:pPr>
      <w:r>
        <w:t>frontend/node_modules/es-abstract/2019/IsDataDescriptor.js</w:t>
      </w:r>
    </w:p>
    <w:p>
      <w:pPr>
        <w:pStyle w:val="ListBullet"/>
      </w:pPr>
      <w:r>
        <w:t>frontend/node_modules/es-abstract/2019/IsDetachedBuffer.js</w:t>
      </w:r>
    </w:p>
    <w:p>
      <w:pPr>
        <w:pStyle w:val="ListBullet"/>
      </w:pPr>
      <w:r>
        <w:t>frontend/node_modules/es-abstract/2019/IsExtensible.js</w:t>
      </w:r>
    </w:p>
    <w:p>
      <w:pPr>
        <w:pStyle w:val="ListBullet"/>
      </w:pPr>
      <w:r>
        <w:t>frontend/node_modules/es-abstract/2019/IsGenericDescriptor.js</w:t>
      </w:r>
    </w:p>
    <w:p>
      <w:pPr>
        <w:pStyle w:val="ListBullet"/>
      </w:pPr>
      <w:r>
        <w:t>frontend/node_modules/es-abstract/2019/IsInteger.js</w:t>
      </w:r>
    </w:p>
    <w:p>
      <w:pPr>
        <w:pStyle w:val="ListBullet"/>
      </w:pPr>
      <w:r>
        <w:t>frontend/node_modules/es-abstract/2019/IsPromise.js</w:t>
      </w:r>
    </w:p>
    <w:p>
      <w:pPr>
        <w:pStyle w:val="ListBullet"/>
      </w:pPr>
      <w:r>
        <w:t>frontend/node_modules/es-abstract/2019/IsPropertyKey.js</w:t>
      </w:r>
    </w:p>
    <w:p>
      <w:pPr>
        <w:pStyle w:val="ListBullet"/>
      </w:pPr>
      <w:r>
        <w:t>frontend/node_modules/es-abstract/2019/IsRegExp.js</w:t>
      </w:r>
    </w:p>
    <w:p>
      <w:pPr>
        <w:pStyle w:val="ListBullet"/>
      </w:pPr>
      <w:r>
        <w:t>frontend/node_modules/es-abstract/2019/IsSharedArrayBuffer.js</w:t>
      </w:r>
    </w:p>
    <w:p>
      <w:pPr>
        <w:pStyle w:val="ListBullet"/>
      </w:pPr>
      <w:r>
        <w:t>frontend/node_modules/es-abstract/2019/IsStringPrefix.js</w:t>
      </w:r>
    </w:p>
    <w:p>
      <w:pPr>
        <w:pStyle w:val="ListBullet"/>
      </w:pPr>
      <w:r>
        <w:t>frontend/node_modules/es-abstract/2019/IsWordChar.js</w:t>
      </w:r>
    </w:p>
    <w:p>
      <w:pPr>
        <w:pStyle w:val="ListBullet"/>
      </w:pPr>
      <w:r>
        <w:t>frontend/node_modules/es-abstract/2019/IterableToList.js</w:t>
      </w:r>
    </w:p>
    <w:p>
      <w:pPr>
        <w:pStyle w:val="ListBullet"/>
      </w:pPr>
      <w:r>
        <w:t>frontend/node_modules/es-abstract/2019/IteratorClose.js</w:t>
      </w:r>
    </w:p>
    <w:p>
      <w:pPr>
        <w:pStyle w:val="ListBullet"/>
      </w:pPr>
      <w:r>
        <w:t>frontend/node_modules/es-abstract/2019/IteratorComplete.js</w:t>
      </w:r>
    </w:p>
    <w:p>
      <w:pPr>
        <w:pStyle w:val="ListBullet"/>
      </w:pPr>
      <w:r>
        <w:t>frontend/node_modules/es-abstract/2019/IteratorNext.js</w:t>
      </w:r>
    </w:p>
    <w:p>
      <w:pPr>
        <w:pStyle w:val="ListBullet"/>
      </w:pPr>
      <w:r>
        <w:t>frontend/node_modules/es-abstract/2019/IteratorStep.js</w:t>
      </w:r>
    </w:p>
    <w:p>
      <w:pPr>
        <w:pStyle w:val="ListBullet"/>
      </w:pPr>
      <w:r>
        <w:t>frontend/node_modules/es-abstract/2019/IteratorValue.js</w:t>
      </w:r>
    </w:p>
    <w:p>
      <w:pPr>
        <w:pStyle w:val="ListBullet"/>
      </w:pPr>
      <w:r>
        <w:t>frontend/node_modules/es-abstract/2019/MakeDate.js</w:t>
      </w:r>
    </w:p>
    <w:p>
      <w:pPr>
        <w:pStyle w:val="ListBullet"/>
      </w:pPr>
      <w:r>
        <w:t>frontend/node_modules/es-abstract/2019/MakeDay.js</w:t>
      </w:r>
    </w:p>
    <w:p>
      <w:pPr>
        <w:pStyle w:val="ListBullet"/>
      </w:pPr>
      <w:r>
        <w:t>frontend/node_modules/es-abstract/2019/MakeTime.js</w:t>
      </w:r>
    </w:p>
    <w:p>
      <w:pPr>
        <w:pStyle w:val="ListBullet"/>
      </w:pPr>
      <w:r>
        <w:t>frontend/node_modules/es-abstract/2019/MinFromTime.js</w:t>
      </w:r>
    </w:p>
    <w:p>
      <w:pPr>
        <w:pStyle w:val="ListBullet"/>
      </w:pPr>
      <w:r>
        <w:t>frontend/node_modules/es-abstract/2019/MonthFromTime.js</w:t>
      </w:r>
    </w:p>
    <w:p>
      <w:pPr>
        <w:pStyle w:val="ListBullet"/>
      </w:pPr>
      <w:r>
        <w:t>frontend/node_modules/es-abstract/2019/NewPromiseCapability.js</w:t>
      </w:r>
    </w:p>
    <w:p>
      <w:pPr>
        <w:pStyle w:val="ListBullet"/>
      </w:pPr>
      <w:r>
        <w:t>frontend/node_modules/es-abstract/2019/NormalCompletion.js</w:t>
      </w:r>
    </w:p>
    <w:p>
      <w:pPr>
        <w:pStyle w:val="ListBullet"/>
      </w:pPr>
      <w:r>
        <w:t>frontend/node_modules/es-abstract/2019/NumberToRawBytes.js</w:t>
      </w:r>
    </w:p>
    <w:p>
      <w:pPr>
        <w:pStyle w:val="ListBullet"/>
      </w:pPr>
      <w:r>
        <w:t>frontend/node_modules/es-abstract/2019/NumberToString.js</w:t>
      </w:r>
    </w:p>
    <w:p>
      <w:pPr>
        <w:pStyle w:val="ListBullet"/>
      </w:pPr>
      <w:r>
        <w:t>frontend/node_modules/es-abstract/2019/ObjectCreate.js</w:t>
      </w:r>
    </w:p>
    <w:p>
      <w:pPr>
        <w:pStyle w:val="ListBullet"/>
      </w:pPr>
      <w:r>
        <w:t>frontend/node_modules/es-abstract/2019/ObjectDefineProperties.js</w:t>
      </w:r>
    </w:p>
    <w:p>
      <w:pPr>
        <w:pStyle w:val="ListBullet"/>
      </w:pPr>
      <w:r>
        <w:t>frontend/node_modules/es-abstract/2019/OrdinaryCreateFromConstructor.js</w:t>
      </w:r>
    </w:p>
    <w:p>
      <w:pPr>
        <w:pStyle w:val="ListBullet"/>
      </w:pPr>
      <w:r>
        <w:t>frontend/node_modules/es-abstract/2019/OrdinaryDefineOwnProperty.js</w:t>
      </w:r>
    </w:p>
    <w:p>
      <w:pPr>
        <w:pStyle w:val="ListBullet"/>
      </w:pPr>
      <w:r>
        <w:t>frontend/node_modules/es-abstract/2019/OrdinaryGetOwnProperty.js</w:t>
      </w:r>
    </w:p>
    <w:p>
      <w:pPr>
        <w:pStyle w:val="ListBullet"/>
      </w:pPr>
      <w:r>
        <w:t>frontend/node_modules/es-abstract/2019/OrdinaryGetPrototypeOf.js</w:t>
      </w:r>
    </w:p>
    <w:p>
      <w:pPr>
        <w:pStyle w:val="ListBullet"/>
      </w:pPr>
      <w:r>
        <w:t>frontend/node_modules/es-abstract/2019/OrdinaryHasInstance.js</w:t>
      </w:r>
    </w:p>
    <w:p>
      <w:pPr>
        <w:pStyle w:val="ListBullet"/>
      </w:pPr>
      <w:r>
        <w:t>frontend/node_modules/es-abstract/2019/OrdinaryHasProperty.js</w:t>
      </w:r>
    </w:p>
    <w:p>
      <w:pPr>
        <w:pStyle w:val="ListBullet"/>
      </w:pPr>
      <w:r>
        <w:t>frontend/node_modules/es-abstract/2019/OrdinarySetPrototypeOf.js</w:t>
      </w:r>
    </w:p>
    <w:p>
      <w:pPr>
        <w:pStyle w:val="ListBullet"/>
      </w:pPr>
      <w:r>
        <w:t>frontend/node_modules/es-abstract/2019/OrdinaryToPrimitive.js</w:t>
      </w:r>
    </w:p>
    <w:p>
      <w:pPr>
        <w:pStyle w:val="ListBullet"/>
      </w:pPr>
      <w:r>
        <w:t>frontend/node_modules/es-abstract/2019/PromiseResolve.js</w:t>
      </w:r>
    </w:p>
    <w:p>
      <w:pPr>
        <w:pStyle w:val="ListBullet"/>
      </w:pPr>
      <w:r>
        <w:t>frontend/node_modules/es-abstract/2019/QuoteJSONString.js</w:t>
      </w:r>
    </w:p>
    <w:p>
      <w:pPr>
        <w:pStyle w:val="ListBullet"/>
      </w:pPr>
      <w:r>
        <w:t>frontend/node_modules/es-abstract/2019/RawBytesToNumber.js</w:t>
      </w:r>
    </w:p>
    <w:p>
      <w:pPr>
        <w:pStyle w:val="ListBullet"/>
      </w:pPr>
      <w:r>
        <w:t>frontend/node_modules/es-abstract/2019/RegExpCreate.js</w:t>
      </w:r>
    </w:p>
    <w:p>
      <w:pPr>
        <w:pStyle w:val="ListBullet"/>
      </w:pPr>
      <w:r>
        <w:t>frontend/node_modules/es-abstract/2019/RegExpExec.js</w:t>
      </w:r>
    </w:p>
    <w:p>
      <w:pPr>
        <w:pStyle w:val="ListBullet"/>
      </w:pPr>
      <w:r>
        <w:t>frontend/node_modules/es-abstract/2019/RequireObjectCoercible.js</w:t>
      </w:r>
    </w:p>
    <w:p>
      <w:pPr>
        <w:pStyle w:val="ListBullet"/>
      </w:pPr>
      <w:r>
        <w:t>frontend/node_modules/es-abstract/2019/SameValue.js</w:t>
      </w:r>
    </w:p>
    <w:p>
      <w:pPr>
        <w:pStyle w:val="ListBullet"/>
      </w:pPr>
      <w:r>
        <w:t>frontend/node_modules/es-abstract/2019/SameValueNonNumber.js</w:t>
      </w:r>
    </w:p>
    <w:p>
      <w:pPr>
        <w:pStyle w:val="ListBullet"/>
      </w:pPr>
      <w:r>
        <w:t>frontend/node_modules/es-abstract/2019/SameValueZero.js</w:t>
      </w:r>
    </w:p>
    <w:p>
      <w:pPr>
        <w:pStyle w:val="ListBullet"/>
      </w:pPr>
      <w:r>
        <w:t>frontend/node_modules/es-abstract/2019/SecFromTime.js</w:t>
      </w:r>
    </w:p>
    <w:p>
      <w:pPr>
        <w:pStyle w:val="ListBullet"/>
      </w:pPr>
      <w:r>
        <w:t>frontend/node_modules/es-abstract/2019/Set.js</w:t>
      </w:r>
    </w:p>
    <w:p>
      <w:pPr>
        <w:pStyle w:val="ListBullet"/>
      </w:pPr>
      <w:r>
        <w:t>frontend/node_modules/es-abstract/2019/SetFunctionLength.js</w:t>
      </w:r>
    </w:p>
    <w:p>
      <w:pPr>
        <w:pStyle w:val="ListBullet"/>
      </w:pPr>
      <w:r>
        <w:t>frontend/node_modules/es-abstract/2019/SetFunctionName.js</w:t>
      </w:r>
    </w:p>
    <w:p>
      <w:pPr>
        <w:pStyle w:val="ListBullet"/>
      </w:pPr>
      <w:r>
        <w:t>frontend/node_modules/es-abstract/2019/SetIntegrityLevel.js</w:t>
      </w:r>
    </w:p>
    <w:p>
      <w:pPr>
        <w:pStyle w:val="ListBullet"/>
      </w:pPr>
      <w:r>
        <w:t>frontend/node_modules/es-abstract/2019/SetValueInBuffer.js</w:t>
      </w:r>
    </w:p>
    <w:p>
      <w:pPr>
        <w:pStyle w:val="ListBullet"/>
      </w:pPr>
      <w:r>
        <w:t>frontend/node_modules/es-abstract/2019/SpeciesConstructor.js</w:t>
      </w:r>
    </w:p>
    <w:p>
      <w:pPr>
        <w:pStyle w:val="ListBullet"/>
      </w:pPr>
      <w:r>
        <w:t>frontend/node_modules/es-abstract/2019/SplitMatch.js</w:t>
      </w:r>
    </w:p>
    <w:p>
      <w:pPr>
        <w:pStyle w:val="ListBullet"/>
      </w:pPr>
      <w:r>
        <w:t>frontend/node_modules/es-abstract/2019/StrictEqualityComparison.js</w:t>
      </w:r>
    </w:p>
    <w:p>
      <w:pPr>
        <w:pStyle w:val="ListBullet"/>
      </w:pPr>
      <w:r>
        <w:t>frontend/node_modules/es-abstract/2019/StringCreate.js</w:t>
      </w:r>
    </w:p>
    <w:p>
      <w:pPr>
        <w:pStyle w:val="ListBullet"/>
      </w:pPr>
      <w:r>
        <w:t>frontend/node_modules/es-abstract/2019/StringGetOwnProperty.js</w:t>
      </w:r>
    </w:p>
    <w:p>
      <w:pPr>
        <w:pStyle w:val="ListBullet"/>
      </w:pPr>
      <w:r>
        <w:t>frontend/node_modules/es-abstract/2019/SymbolDescriptiveString.js</w:t>
      </w:r>
    </w:p>
    <w:p>
      <w:pPr>
        <w:pStyle w:val="ListBullet"/>
      </w:pPr>
      <w:r>
        <w:t>frontend/node_modules/es-abstract/2019/TestIntegrityLevel.js</w:t>
      </w:r>
    </w:p>
    <w:p>
      <w:pPr>
        <w:pStyle w:val="ListBullet"/>
      </w:pPr>
      <w:r>
        <w:t>frontend/node_modules/es-abstract/2019/ThrowCompletion.js</w:t>
      </w:r>
    </w:p>
    <w:p>
      <w:pPr>
        <w:pStyle w:val="ListBullet"/>
      </w:pPr>
      <w:r>
        <w:t>frontend/node_modules/es-abstract/2019/TimeClip.js</w:t>
      </w:r>
    </w:p>
    <w:p>
      <w:pPr>
        <w:pStyle w:val="ListBullet"/>
      </w:pPr>
      <w:r>
        <w:t>frontend/node_modules/es-abstract/2019/TimeFromYear.js</w:t>
      </w:r>
    </w:p>
    <w:p>
      <w:pPr>
        <w:pStyle w:val="ListBullet"/>
      </w:pPr>
      <w:r>
        <w:t>frontend/node_modules/es-abstract/2019/TimeString.js</w:t>
      </w:r>
    </w:p>
    <w:p>
      <w:pPr>
        <w:pStyle w:val="ListBullet"/>
      </w:pPr>
      <w:r>
        <w:t>frontend/node_modules/es-abstract/2019/TimeWithinDay.js</w:t>
      </w:r>
    </w:p>
    <w:p>
      <w:pPr>
        <w:pStyle w:val="ListBullet"/>
      </w:pPr>
      <w:r>
        <w:t>frontend/node_modules/es-abstract/2019/TimeZoneString.js</w:t>
      </w:r>
    </w:p>
    <w:p>
      <w:pPr>
        <w:pStyle w:val="ListBullet"/>
      </w:pPr>
      <w:r>
        <w:t>frontend/node_modules/es-abstract/2019/ToBoolean.js</w:t>
      </w:r>
    </w:p>
    <w:p>
      <w:pPr>
        <w:pStyle w:val="ListBullet"/>
      </w:pPr>
      <w:r>
        <w:t>frontend/node_modules/es-abstract/2019/ToDateString.js</w:t>
      </w:r>
    </w:p>
    <w:p>
      <w:pPr>
        <w:pStyle w:val="ListBullet"/>
      </w:pPr>
      <w:r>
        <w:t>frontend/node_modules/es-abstract/2019/ToIndex.js</w:t>
      </w:r>
    </w:p>
    <w:p>
      <w:pPr>
        <w:pStyle w:val="ListBullet"/>
      </w:pPr>
      <w:r>
        <w:t>frontend/node_modules/es-abstract/2019/ToInt16.js</w:t>
      </w:r>
    </w:p>
    <w:p>
      <w:pPr>
        <w:pStyle w:val="ListBullet"/>
      </w:pPr>
      <w:r>
        <w:t>frontend/node_modules/es-abstract/2019/ToInt32.js</w:t>
      </w:r>
    </w:p>
    <w:p>
      <w:pPr>
        <w:pStyle w:val="ListBullet"/>
      </w:pPr>
      <w:r>
        <w:t>frontend/node_modules/es-abstract/2019/ToInt8.js</w:t>
      </w:r>
    </w:p>
    <w:p>
      <w:pPr>
        <w:pStyle w:val="ListBullet"/>
      </w:pPr>
      <w:r>
        <w:t>frontend/node_modules/es-abstract/2019/ToInteger.js</w:t>
      </w:r>
    </w:p>
    <w:p>
      <w:pPr>
        <w:pStyle w:val="ListBullet"/>
      </w:pPr>
      <w:r>
        <w:t>frontend/node_modules/es-abstract/2019/ToLength.js</w:t>
      </w:r>
    </w:p>
    <w:p>
      <w:pPr>
        <w:pStyle w:val="ListBullet"/>
      </w:pPr>
      <w:r>
        <w:t>frontend/node_modules/es-abstract/2019/ToNumber.js</w:t>
      </w:r>
    </w:p>
    <w:p>
      <w:pPr>
        <w:pStyle w:val="ListBullet"/>
      </w:pPr>
      <w:r>
        <w:t>frontend/node_modules/es-abstract/2019/ToObject.js</w:t>
      </w:r>
    </w:p>
    <w:p>
      <w:pPr>
        <w:pStyle w:val="ListBullet"/>
      </w:pPr>
      <w:r>
        <w:t>frontend/node_modules/es-abstract/2019/ToPrimitive.js</w:t>
      </w:r>
    </w:p>
    <w:p>
      <w:pPr>
        <w:pStyle w:val="ListBullet"/>
      </w:pPr>
      <w:r>
        <w:t>frontend/node_modules/es-abstract/2019/ToPropertyDescriptor.js</w:t>
      </w:r>
    </w:p>
    <w:p>
      <w:pPr>
        <w:pStyle w:val="ListBullet"/>
      </w:pPr>
      <w:r>
        <w:t>frontend/node_modules/es-abstract/2019/ToPropertyKey.js</w:t>
      </w:r>
    </w:p>
    <w:p>
      <w:pPr>
        <w:pStyle w:val="ListBullet"/>
      </w:pPr>
      <w:r>
        <w:t>frontend/node_modules/es-abstract/2019/ToString.js</w:t>
      </w:r>
    </w:p>
    <w:p>
      <w:pPr>
        <w:pStyle w:val="ListBullet"/>
      </w:pPr>
      <w:r>
        <w:t>frontend/node_modules/es-abstract/2019/ToUint16.js</w:t>
      </w:r>
    </w:p>
    <w:p>
      <w:pPr>
        <w:pStyle w:val="ListBullet"/>
      </w:pPr>
      <w:r>
        <w:t>frontend/node_modules/es-abstract/2019/ToUint32.js</w:t>
      </w:r>
    </w:p>
    <w:p>
      <w:pPr>
        <w:pStyle w:val="ListBullet"/>
      </w:pPr>
      <w:r>
        <w:t>frontend/node_modules/es-abstract/2019/ToUint8.js</w:t>
      </w:r>
    </w:p>
    <w:p>
      <w:pPr>
        <w:pStyle w:val="ListBullet"/>
      </w:pPr>
      <w:r>
        <w:t>frontend/node_modules/es-abstract/2019/ToUint8Clamp.js</w:t>
      </w:r>
    </w:p>
    <w:p>
      <w:pPr>
        <w:pStyle w:val="ListBullet"/>
      </w:pPr>
      <w:r>
        <w:t>frontend/node_modules/es-abstract/2019/TrimString.js</w:t>
      </w:r>
    </w:p>
    <w:p>
      <w:pPr>
        <w:pStyle w:val="ListBullet"/>
      </w:pPr>
      <w:r>
        <w:t>frontend/node_modules/es-abstract/2019/Type.js</w:t>
      </w:r>
    </w:p>
    <w:p>
      <w:pPr>
        <w:pStyle w:val="ListBullet"/>
      </w:pPr>
      <w:r>
        <w:t>frontend/node_modules/es-abstract/2019/TypedArrayCreate.js</w:t>
      </w:r>
    </w:p>
    <w:p>
      <w:pPr>
        <w:pStyle w:val="ListBullet"/>
      </w:pPr>
      <w:r>
        <w:t>frontend/node_modules/es-abstract/2019/TypedArraySpeciesCreate.js</w:t>
      </w:r>
    </w:p>
    <w:p>
      <w:pPr>
        <w:pStyle w:val="ListBullet"/>
      </w:pPr>
      <w:r>
        <w:t>frontend/node_modules/es-abstract/2019/UTF16Decode.js</w:t>
      </w:r>
    </w:p>
    <w:p>
      <w:pPr>
        <w:pStyle w:val="ListBullet"/>
      </w:pPr>
      <w:r>
        <w:t>frontend/node_modules/es-abstract/2019/UTF16Encoding.js</w:t>
      </w:r>
    </w:p>
    <w:p>
      <w:pPr>
        <w:pStyle w:val="ListBullet"/>
      </w:pPr>
      <w:r>
        <w:t>frontend/node_modules/es-abstract/2019/UnicodeEscape.js</w:t>
      </w:r>
    </w:p>
    <w:p>
      <w:pPr>
        <w:pStyle w:val="ListBullet"/>
      </w:pPr>
      <w:r>
        <w:t>frontend/node_modules/es-abstract/2019/ValidateAndApplyPropertyDescriptor.js</w:t>
      </w:r>
    </w:p>
    <w:p>
      <w:pPr>
        <w:pStyle w:val="ListBullet"/>
      </w:pPr>
      <w:r>
        <w:t>frontend/node_modules/es-abstract/2019/ValidateAtomicAccess.js</w:t>
      </w:r>
    </w:p>
    <w:p>
      <w:pPr>
        <w:pStyle w:val="ListBullet"/>
      </w:pPr>
      <w:r>
        <w:t>frontend/node_modules/es-abstract/2019/ValidateTypedArray.js</w:t>
      </w:r>
    </w:p>
    <w:p>
      <w:pPr>
        <w:pStyle w:val="ListBullet"/>
      </w:pPr>
      <w:r>
        <w:t>frontend/node_modules/es-abstract/2019/WeekDay.js</w:t>
      </w:r>
    </w:p>
    <w:p>
      <w:pPr>
        <w:pStyle w:val="ListBullet"/>
      </w:pPr>
      <w:r>
        <w:t>frontend/node_modules/es-abstract/2019/WordCharacters.js</w:t>
      </w:r>
    </w:p>
    <w:p>
      <w:pPr>
        <w:pStyle w:val="ListBullet"/>
      </w:pPr>
      <w:r>
        <w:t>frontend/node_modules/es-abstract/2019/YearFromTime.js</w:t>
      </w:r>
    </w:p>
    <w:p>
      <w:pPr>
        <w:pStyle w:val="ListBullet"/>
      </w:pPr>
      <w:r>
        <w:t>frontend/node_modules/es-abstract/2019/abs.js</w:t>
      </w:r>
    </w:p>
    <w:p>
      <w:pPr>
        <w:pStyle w:val="ListBullet"/>
      </w:pPr>
      <w:r>
        <w:t>frontend/node_modules/es-abstract/2019/floor.js</w:t>
      </w:r>
    </w:p>
    <w:p>
      <w:pPr>
        <w:pStyle w:val="ListBullet"/>
      </w:pPr>
      <w:r>
        <w:t>frontend/node_modules/es-abstract/2019/max.js</w:t>
      </w:r>
    </w:p>
    <w:p>
      <w:pPr>
        <w:pStyle w:val="ListBullet"/>
      </w:pPr>
      <w:r>
        <w:t>frontend/node_modules/es-abstract/2019/min.js</w:t>
      </w:r>
    </w:p>
    <w:p>
      <w:pPr>
        <w:pStyle w:val="ListBullet"/>
      </w:pPr>
      <w:r>
        <w:t>frontend/node_modules/es-abstract/2019/modulo.js</w:t>
      </w:r>
    </w:p>
    <w:p>
      <w:pPr>
        <w:pStyle w:val="ListBullet"/>
      </w:pPr>
      <w:r>
        <w:t>frontend/node_modules/es-abstract/2019/msFromTime.js</w:t>
      </w:r>
    </w:p>
    <w:p>
      <w:pPr>
        <w:pStyle w:val="ListBullet"/>
      </w:pPr>
      <w:r>
        <w:t>frontend/node_modules/es-abstract/2019/tables/typed-array-objects.js</w:t>
      </w:r>
    </w:p>
    <w:p>
      <w:pPr>
        <w:pStyle w:val="ListBullet"/>
      </w:pPr>
      <w:r>
        <w:t>frontend/node_modules/es-abstract/2019/thisBooleanValue.js</w:t>
      </w:r>
    </w:p>
    <w:p>
      <w:pPr>
        <w:pStyle w:val="ListBullet"/>
      </w:pPr>
      <w:r>
        <w:t>frontend/node_modules/es-abstract/2019/thisNumberValue.js</w:t>
      </w:r>
    </w:p>
    <w:p>
      <w:pPr>
        <w:pStyle w:val="ListBullet"/>
      </w:pPr>
      <w:r>
        <w:t>frontend/node_modules/es-abstract/2019/thisStringValue.js</w:t>
      </w:r>
    </w:p>
    <w:p>
      <w:pPr>
        <w:pStyle w:val="ListBullet"/>
      </w:pPr>
      <w:r>
        <w:t>frontend/node_modules/es-abstract/2019/thisSymbolValue.js</w:t>
      </w:r>
    </w:p>
    <w:p>
      <w:pPr>
        <w:pStyle w:val="ListBullet"/>
      </w:pPr>
      <w:r>
        <w:t>frontend/node_modules/es-abstract/2019/thisTimeValue.js</w:t>
      </w:r>
    </w:p>
    <w:p>
      <w:pPr>
        <w:pStyle w:val="ListBullet"/>
      </w:pPr>
      <w:r>
        <w:t>frontend/node_modules/es-abstract/2020/AbstractEqualityComparison.js</w:t>
      </w:r>
    </w:p>
    <w:p>
      <w:pPr>
        <w:pStyle w:val="ListBullet"/>
      </w:pPr>
      <w:r>
        <w:t>frontend/node_modules/es-abstract/2020/AbstractRelationalComparison.js</w:t>
      </w:r>
    </w:p>
    <w:p>
      <w:pPr>
        <w:pStyle w:val="ListBullet"/>
      </w:pPr>
      <w:r>
        <w:t>frontend/node_modules/es-abstract/2020/AddEntriesFromIterable.js</w:t>
      </w:r>
    </w:p>
    <w:p>
      <w:pPr>
        <w:pStyle w:val="ListBullet"/>
      </w:pPr>
      <w:r>
        <w:t>frontend/node_modules/es-abstract/2020/AdvanceStringIndex.js</w:t>
      </w:r>
    </w:p>
    <w:p>
      <w:pPr>
        <w:pStyle w:val="ListBullet"/>
      </w:pPr>
      <w:r>
        <w:t>frontend/node_modules/es-abstract/2020/ArrayCreate.js</w:t>
      </w:r>
    </w:p>
    <w:p>
      <w:pPr>
        <w:pStyle w:val="ListBullet"/>
      </w:pPr>
      <w:r>
        <w:t>frontend/node_modules/es-abstract/2020/ArraySetLength.js</w:t>
      </w:r>
    </w:p>
    <w:p>
      <w:pPr>
        <w:pStyle w:val="ListBullet"/>
      </w:pPr>
      <w:r>
        <w:t>frontend/node_modules/es-abstract/2020/ArraySpeciesCreate.js</w:t>
      </w:r>
    </w:p>
    <w:p>
      <w:pPr>
        <w:pStyle w:val="ListBullet"/>
      </w:pPr>
      <w:r>
        <w:t>frontend/node_modules/es-abstract/2020/AsyncFromSyncIteratorContinuation.js</w:t>
      </w:r>
    </w:p>
    <w:p>
      <w:pPr>
        <w:pStyle w:val="ListBullet"/>
      </w:pPr>
      <w:r>
        <w:t>frontend/node_modules/es-abstract/2020/AsyncIteratorClose.js</w:t>
      </w:r>
    </w:p>
    <w:p>
      <w:pPr>
        <w:pStyle w:val="ListBullet"/>
      </w:pPr>
      <w:r>
        <w:t>frontend/node_modules/es-abstract/2020/BigInt/add.js</w:t>
      </w:r>
    </w:p>
    <w:p>
      <w:pPr>
        <w:pStyle w:val="ListBullet"/>
      </w:pPr>
      <w:r>
        <w:t>frontend/node_modules/es-abstract/2020/BigInt/bitwiseAND.js</w:t>
      </w:r>
    </w:p>
    <w:p>
      <w:pPr>
        <w:pStyle w:val="ListBullet"/>
      </w:pPr>
      <w:r>
        <w:t>frontend/node_modules/es-abstract/2020/BigInt/bitwiseNOT.js</w:t>
      </w:r>
    </w:p>
    <w:p>
      <w:pPr>
        <w:pStyle w:val="ListBullet"/>
      </w:pPr>
      <w:r>
        <w:t>frontend/node_modules/es-abstract/2020/BigInt/bitwiseOR.js</w:t>
      </w:r>
    </w:p>
    <w:p>
      <w:pPr>
        <w:pStyle w:val="ListBullet"/>
      </w:pPr>
      <w:r>
        <w:t>frontend/node_modules/es-abstract/2020/BigInt/bitwiseXOR.js</w:t>
      </w:r>
    </w:p>
    <w:p>
      <w:pPr>
        <w:pStyle w:val="ListBullet"/>
      </w:pPr>
      <w:r>
        <w:t>frontend/node_modules/es-abstract/2020/BigInt/divide.js</w:t>
      </w:r>
    </w:p>
    <w:p>
      <w:pPr>
        <w:pStyle w:val="ListBullet"/>
      </w:pPr>
      <w:r>
        <w:t>frontend/node_modules/es-abstract/2020/BigInt/equal.js</w:t>
      </w:r>
    </w:p>
    <w:p>
      <w:pPr>
        <w:pStyle w:val="ListBullet"/>
      </w:pPr>
      <w:r>
        <w:t>frontend/node_modules/es-abstract/2020/BigInt/exponentiate.js</w:t>
      </w:r>
    </w:p>
    <w:p>
      <w:pPr>
        <w:pStyle w:val="ListBullet"/>
      </w:pPr>
      <w:r>
        <w:t>frontend/node_modules/es-abstract/2020/BigInt/index.js</w:t>
      </w:r>
    </w:p>
    <w:p>
      <w:pPr>
        <w:pStyle w:val="ListBullet"/>
      </w:pPr>
      <w:r>
        <w:t>frontend/node_modules/es-abstract/2020/BigInt/leftShift.js</w:t>
      </w:r>
    </w:p>
    <w:p>
      <w:pPr>
        <w:pStyle w:val="ListBullet"/>
      </w:pPr>
      <w:r>
        <w:t>frontend/node_modules/es-abstract/2020/BigInt/lessThan.js</w:t>
      </w:r>
    </w:p>
    <w:p>
      <w:pPr>
        <w:pStyle w:val="ListBullet"/>
      </w:pPr>
      <w:r>
        <w:t>frontend/node_modules/es-abstract/2020/BigInt/multiply.js</w:t>
      </w:r>
    </w:p>
    <w:p>
      <w:pPr>
        <w:pStyle w:val="ListBullet"/>
      </w:pPr>
      <w:r>
        <w:t>frontend/node_modules/es-abstract/2020/BigInt/remainder.js</w:t>
      </w:r>
    </w:p>
    <w:p>
      <w:pPr>
        <w:pStyle w:val="ListBullet"/>
      </w:pPr>
      <w:r>
        <w:t>frontend/node_modules/es-abstract/2020/BigInt/sameValue.js</w:t>
      </w:r>
    </w:p>
    <w:p>
      <w:pPr>
        <w:pStyle w:val="ListBullet"/>
      </w:pPr>
      <w:r>
        <w:t>frontend/node_modules/es-abstract/2020/BigInt/sameValueZero.js</w:t>
      </w:r>
    </w:p>
    <w:p>
      <w:pPr>
        <w:pStyle w:val="ListBullet"/>
      </w:pPr>
      <w:r>
        <w:t>frontend/node_modules/es-abstract/2020/BigInt/signedRightShift.js</w:t>
      </w:r>
    </w:p>
    <w:p>
      <w:pPr>
        <w:pStyle w:val="ListBullet"/>
      </w:pPr>
      <w:r>
        <w:t>frontend/node_modules/es-abstract/2020/BigInt/subtract.js</w:t>
      </w:r>
    </w:p>
    <w:p>
      <w:pPr>
        <w:pStyle w:val="ListBullet"/>
      </w:pPr>
      <w:r>
        <w:t>frontend/node_modules/es-abstract/2020/BigInt/toString.js</w:t>
      </w:r>
    </w:p>
    <w:p>
      <w:pPr>
        <w:pStyle w:val="ListBullet"/>
      </w:pPr>
      <w:r>
        <w:t>frontend/node_modules/es-abstract/2020/BigInt/unaryMinus.js</w:t>
      </w:r>
    </w:p>
    <w:p>
      <w:pPr>
        <w:pStyle w:val="ListBullet"/>
      </w:pPr>
      <w:r>
        <w:t>frontend/node_modules/es-abstract/2020/BigInt/unsignedRightShift.js</w:t>
      </w:r>
    </w:p>
    <w:p>
      <w:pPr>
        <w:pStyle w:val="ListBullet"/>
      </w:pPr>
      <w:r>
        <w:t>frontend/node_modules/es-abstract/2020/BigIntBitwiseOp.js</w:t>
      </w:r>
    </w:p>
    <w:p>
      <w:pPr>
        <w:pStyle w:val="ListBullet"/>
      </w:pPr>
      <w:r>
        <w:t>frontend/node_modules/es-abstract/2020/BinaryAnd.js</w:t>
      </w:r>
    </w:p>
    <w:p>
      <w:pPr>
        <w:pStyle w:val="ListBullet"/>
      </w:pPr>
      <w:r>
        <w:t>frontend/node_modules/es-abstract/2020/BinaryOr.js</w:t>
      </w:r>
    </w:p>
    <w:p>
      <w:pPr>
        <w:pStyle w:val="ListBullet"/>
      </w:pPr>
      <w:r>
        <w:t>frontend/node_modules/es-abstract/2020/BinaryXor.js</w:t>
      </w:r>
    </w:p>
    <w:p>
      <w:pPr>
        <w:pStyle w:val="ListBullet"/>
      </w:pPr>
      <w:r>
        <w:t>frontend/node_modules/es-abstract/2020/Call.js</w:t>
      </w:r>
    </w:p>
    <w:p>
      <w:pPr>
        <w:pStyle w:val="ListBullet"/>
      </w:pPr>
      <w:r>
        <w:t>frontend/node_modules/es-abstract/2020/CanonicalNumericIndexString.js</w:t>
      </w:r>
    </w:p>
    <w:p>
      <w:pPr>
        <w:pStyle w:val="ListBullet"/>
      </w:pPr>
      <w:r>
        <w:t>frontend/node_modules/es-abstract/2020/Canonicalize.js</w:t>
      </w:r>
    </w:p>
    <w:p>
      <w:pPr>
        <w:pStyle w:val="ListBullet"/>
      </w:pPr>
      <w:r>
        <w:t>frontend/node_modules/es-abstract/2020/CharacterRange.js</w:t>
      </w:r>
    </w:p>
    <w:p>
      <w:pPr>
        <w:pStyle w:val="ListBullet"/>
      </w:pPr>
      <w:r>
        <w:t>frontend/node_modules/es-abstract/2020/CodePointAt.js</w:t>
      </w:r>
    </w:p>
    <w:p>
      <w:pPr>
        <w:pStyle w:val="ListBullet"/>
      </w:pPr>
      <w:r>
        <w:t>frontend/node_modules/es-abstract/2020/CompletePropertyDescriptor.js</w:t>
      </w:r>
    </w:p>
    <w:p>
      <w:pPr>
        <w:pStyle w:val="ListBullet"/>
      </w:pPr>
      <w:r>
        <w:t>frontend/node_modules/es-abstract/2020/CompletionRecord.js</w:t>
      </w:r>
    </w:p>
    <w:p>
      <w:pPr>
        <w:pStyle w:val="ListBullet"/>
      </w:pPr>
      <w:r>
        <w:t>frontend/node_modules/es-abstract/2020/CopyDataProperties.js</w:t>
      </w:r>
    </w:p>
    <w:p>
      <w:pPr>
        <w:pStyle w:val="ListBullet"/>
      </w:pPr>
      <w:r>
        <w:t>frontend/node_modules/es-abstract/2020/CreateAsyncFromSyncIterator.js</w:t>
      </w:r>
    </w:p>
    <w:p>
      <w:pPr>
        <w:pStyle w:val="ListBullet"/>
      </w:pPr>
      <w:r>
        <w:t>frontend/node_modules/es-abstract/2020/CreateDataProperty.js</w:t>
      </w:r>
    </w:p>
    <w:p>
      <w:pPr>
        <w:pStyle w:val="ListBullet"/>
      </w:pPr>
      <w:r>
        <w:t>frontend/node_modules/es-abstract/2020/CreateDataPropertyOrThrow.js</w:t>
      </w:r>
    </w:p>
    <w:p>
      <w:pPr>
        <w:pStyle w:val="ListBullet"/>
      </w:pPr>
      <w:r>
        <w:t>frontend/node_modules/es-abstract/2020/CreateHTML.js</w:t>
      </w:r>
    </w:p>
    <w:p>
      <w:pPr>
        <w:pStyle w:val="ListBullet"/>
      </w:pPr>
      <w:r>
        <w:t>frontend/node_modules/es-abstract/2020/CreateIterResultObject.js</w:t>
      </w:r>
    </w:p>
    <w:p>
      <w:pPr>
        <w:pStyle w:val="ListBullet"/>
      </w:pPr>
      <w:r>
        <w:t>frontend/node_modules/es-abstract/2020/CreateListFromArrayLike.js</w:t>
      </w:r>
    </w:p>
    <w:p>
      <w:pPr>
        <w:pStyle w:val="ListBullet"/>
      </w:pPr>
      <w:r>
        <w:t>frontend/node_modules/es-abstract/2020/CreateMethodProperty.js</w:t>
      </w:r>
    </w:p>
    <w:p>
      <w:pPr>
        <w:pStyle w:val="ListBullet"/>
      </w:pPr>
      <w:r>
        <w:t>frontend/node_modules/es-abstract/2020/CreateRegExpStringIterator.js</w:t>
      </w:r>
    </w:p>
    <w:p>
      <w:pPr>
        <w:pStyle w:val="ListBullet"/>
      </w:pPr>
      <w:r>
        <w:t>frontend/node_modules/es-abstract/2020/DateFromTime.js</w:t>
      </w:r>
    </w:p>
    <w:p>
      <w:pPr>
        <w:pStyle w:val="ListBullet"/>
      </w:pPr>
      <w:r>
        <w:t>frontend/node_modules/es-abstract/2020/DateString.js</w:t>
      </w:r>
    </w:p>
    <w:p>
      <w:pPr>
        <w:pStyle w:val="ListBullet"/>
      </w:pPr>
      <w:r>
        <w:t>frontend/node_modules/es-abstract/2020/Day.js</w:t>
      </w:r>
    </w:p>
    <w:p>
      <w:pPr>
        <w:pStyle w:val="ListBullet"/>
      </w:pPr>
      <w:r>
        <w:t>frontend/node_modules/es-abstract/2020/DayFromYear.js</w:t>
      </w:r>
    </w:p>
    <w:p>
      <w:pPr>
        <w:pStyle w:val="ListBullet"/>
      </w:pPr>
      <w:r>
        <w:t>frontend/node_modules/es-abstract/2020/DayWithinYear.js</w:t>
      </w:r>
    </w:p>
    <w:p>
      <w:pPr>
        <w:pStyle w:val="ListBullet"/>
      </w:pPr>
      <w:r>
        <w:t>frontend/node_modules/es-abstract/2020/DaysInYear.js</w:t>
      </w:r>
    </w:p>
    <w:p>
      <w:pPr>
        <w:pStyle w:val="ListBullet"/>
      </w:pPr>
      <w:r>
        <w:t>frontend/node_modules/es-abstract/2020/DefinePropertyOrThrow.js</w:t>
      </w:r>
    </w:p>
    <w:p>
      <w:pPr>
        <w:pStyle w:val="ListBullet"/>
      </w:pPr>
      <w:r>
        <w:t>frontend/node_modules/es-abstract/2020/DeletePropertyOrThrow.js</w:t>
      </w:r>
    </w:p>
    <w:p>
      <w:pPr>
        <w:pStyle w:val="ListBullet"/>
      </w:pPr>
      <w:r>
        <w:t>frontend/node_modules/es-abstract/2020/DetachArrayBuffer.js</w:t>
      </w:r>
    </w:p>
    <w:p>
      <w:pPr>
        <w:pStyle w:val="ListBullet"/>
      </w:pPr>
      <w:r>
        <w:t>frontend/node_modules/es-abstract/2020/EnumerableOwnPropertyNames.js</w:t>
      </w:r>
    </w:p>
    <w:p>
      <w:pPr>
        <w:pStyle w:val="ListBullet"/>
      </w:pPr>
      <w:r>
        <w:t>frontend/node_modules/es-abstract/2020/FlattenIntoArray.js</w:t>
      </w:r>
    </w:p>
    <w:p>
      <w:pPr>
        <w:pStyle w:val="ListBullet"/>
      </w:pPr>
      <w:r>
        <w:t>frontend/node_modules/es-abstract/2020/FromPropertyDescriptor.js</w:t>
      </w:r>
    </w:p>
    <w:p>
      <w:pPr>
        <w:pStyle w:val="ListBullet"/>
      </w:pPr>
      <w:r>
        <w:t>frontend/node_modules/es-abstract/2020/Get.js</w:t>
      </w:r>
    </w:p>
    <w:p>
      <w:pPr>
        <w:pStyle w:val="ListBullet"/>
      </w:pPr>
      <w:r>
        <w:t>frontend/node_modules/es-abstract/2020/GetGlobalObject.js</w:t>
      </w:r>
    </w:p>
    <w:p>
      <w:pPr>
        <w:pStyle w:val="ListBullet"/>
      </w:pPr>
      <w:r>
        <w:t>frontend/node_modules/es-abstract/2020/GetIterator.js</w:t>
      </w:r>
    </w:p>
    <w:p>
      <w:pPr>
        <w:pStyle w:val="ListBullet"/>
      </w:pPr>
      <w:r>
        <w:t>frontend/node_modules/es-abstract/2020/GetMethod.js</w:t>
      </w:r>
    </w:p>
    <w:p>
      <w:pPr>
        <w:pStyle w:val="ListBullet"/>
      </w:pPr>
      <w:r>
        <w:t>frontend/node_modules/es-abstract/2020/GetOwnPropertyKeys.js</w:t>
      </w:r>
    </w:p>
    <w:p>
      <w:pPr>
        <w:pStyle w:val="ListBullet"/>
      </w:pPr>
      <w:r>
        <w:t>frontend/node_modules/es-abstract/2020/GetPrototypeFromConstructor.js</w:t>
      </w:r>
    </w:p>
    <w:p>
      <w:pPr>
        <w:pStyle w:val="ListBullet"/>
      </w:pPr>
      <w:r>
        <w:t>frontend/node_modules/es-abstract/2020/GetSubstitution.js</w:t>
      </w:r>
    </w:p>
    <w:p>
      <w:pPr>
        <w:pStyle w:val="ListBullet"/>
      </w:pPr>
      <w:r>
        <w:t>frontend/node_modules/es-abstract/2020/GetV.js</w:t>
      </w:r>
    </w:p>
    <w:p>
      <w:pPr>
        <w:pStyle w:val="ListBullet"/>
      </w:pPr>
      <w:r>
        <w:t>frontend/node_modules/es-abstract/2020/GetValueFromBuffer.js</w:t>
      </w:r>
    </w:p>
    <w:p>
      <w:pPr>
        <w:pStyle w:val="ListBullet"/>
      </w:pPr>
      <w:r>
        <w:t>frontend/node_modules/es-abstract/2020/HasOwnProperty.js</w:t>
      </w:r>
    </w:p>
    <w:p>
      <w:pPr>
        <w:pStyle w:val="ListBullet"/>
      </w:pPr>
      <w:r>
        <w:t>frontend/node_modules/es-abstract/2020/HasProperty.js</w:t>
      </w:r>
    </w:p>
    <w:p>
      <w:pPr>
        <w:pStyle w:val="ListBullet"/>
      </w:pPr>
      <w:r>
        <w:t>frontend/node_modules/es-abstract/2020/HourFromTime.js</w:t>
      </w:r>
    </w:p>
    <w:p>
      <w:pPr>
        <w:pStyle w:val="ListBullet"/>
      </w:pPr>
      <w:r>
        <w:t>frontend/node_modules/es-abstract/2020/InLeapYear.js</w:t>
      </w:r>
    </w:p>
    <w:p>
      <w:pPr>
        <w:pStyle w:val="ListBullet"/>
      </w:pPr>
      <w:r>
        <w:t>frontend/node_modules/es-abstract/2020/InstanceofOperator.js</w:t>
      </w:r>
    </w:p>
    <w:p>
      <w:pPr>
        <w:pStyle w:val="ListBullet"/>
      </w:pPr>
      <w:r>
        <w:t>frontend/node_modules/es-abstract/2020/IntegerIndexedElementGet.js</w:t>
      </w:r>
    </w:p>
    <w:p>
      <w:pPr>
        <w:pStyle w:val="ListBullet"/>
      </w:pPr>
      <w:r>
        <w:t>frontend/node_modules/es-abstract/2020/IntegerIndexedElementSet.js</w:t>
      </w:r>
    </w:p>
    <w:p>
      <w:pPr>
        <w:pStyle w:val="ListBullet"/>
      </w:pPr>
      <w:r>
        <w:t>frontend/node_modules/es-abstract/2020/InternalizeJSONProperty.js</w:t>
      </w:r>
    </w:p>
    <w:p>
      <w:pPr>
        <w:pStyle w:val="ListBullet"/>
      </w:pPr>
      <w:r>
        <w:t>frontend/node_modules/es-abstract/2020/Invoke.js</w:t>
      </w:r>
    </w:p>
    <w:p>
      <w:pPr>
        <w:pStyle w:val="ListBullet"/>
      </w:pPr>
      <w:r>
        <w:t>frontend/node_modules/es-abstract/2020/IsAccessorDescriptor.js</w:t>
      </w:r>
    </w:p>
    <w:p>
      <w:pPr>
        <w:pStyle w:val="ListBullet"/>
      </w:pPr>
      <w:r>
        <w:t>frontend/node_modules/es-abstract/2020/IsArray.js</w:t>
      </w:r>
    </w:p>
    <w:p>
      <w:pPr>
        <w:pStyle w:val="ListBullet"/>
      </w:pPr>
      <w:r>
        <w:t>frontend/node_modules/es-abstract/2020/IsBigIntElementType.js</w:t>
      </w:r>
    </w:p>
    <w:p>
      <w:pPr>
        <w:pStyle w:val="ListBullet"/>
      </w:pPr>
      <w:r>
        <w:t>frontend/node_modules/es-abstract/2020/IsCallable.js</w:t>
      </w:r>
    </w:p>
    <w:p>
      <w:pPr>
        <w:pStyle w:val="ListBullet"/>
      </w:pPr>
      <w:r>
        <w:t>frontend/node_modules/es-abstract/2020/IsCompatiblePropertyDescriptor.js</w:t>
      </w:r>
    </w:p>
    <w:p>
      <w:pPr>
        <w:pStyle w:val="ListBullet"/>
      </w:pPr>
      <w:r>
        <w:t>frontend/node_modules/es-abstract/2020/IsConcatSpreadable.js</w:t>
      </w:r>
    </w:p>
    <w:p>
      <w:pPr>
        <w:pStyle w:val="ListBullet"/>
      </w:pPr>
      <w:r>
        <w:t>frontend/node_modules/es-abstract/2020/IsConstructor.js</w:t>
      </w:r>
    </w:p>
    <w:p>
      <w:pPr>
        <w:pStyle w:val="ListBullet"/>
      </w:pPr>
      <w:r>
        <w:t>frontend/node_modules/es-abstract/2020/IsDataDescriptor.js</w:t>
      </w:r>
    </w:p>
    <w:p>
      <w:pPr>
        <w:pStyle w:val="ListBullet"/>
      </w:pPr>
      <w:r>
        <w:t>frontend/node_modules/es-abstract/2020/IsDetachedBuffer.js</w:t>
      </w:r>
    </w:p>
    <w:p>
      <w:pPr>
        <w:pStyle w:val="ListBullet"/>
      </w:pPr>
      <w:r>
        <w:t>frontend/node_modules/es-abstract/2020/IsExtensible.js</w:t>
      </w:r>
    </w:p>
    <w:p>
      <w:pPr>
        <w:pStyle w:val="ListBullet"/>
      </w:pPr>
      <w:r>
        <w:t>frontend/node_modules/es-abstract/2020/IsGenericDescriptor.js</w:t>
      </w:r>
    </w:p>
    <w:p>
      <w:pPr>
        <w:pStyle w:val="ListBullet"/>
      </w:pPr>
      <w:r>
        <w:t>frontend/node_modules/es-abstract/2020/IsInteger.js</w:t>
      </w:r>
    </w:p>
    <w:p>
      <w:pPr>
        <w:pStyle w:val="ListBullet"/>
      </w:pPr>
      <w:r>
        <w:t>frontend/node_modules/es-abstract/2020/IsNoTearConfiguration.js</w:t>
      </w:r>
    </w:p>
    <w:p>
      <w:pPr>
        <w:pStyle w:val="ListBullet"/>
      </w:pPr>
      <w:r>
        <w:t>frontend/node_modules/es-abstract/2020/IsNonNegativeInteger.js</w:t>
      </w:r>
    </w:p>
    <w:p>
      <w:pPr>
        <w:pStyle w:val="ListBullet"/>
      </w:pPr>
      <w:r>
        <w:t>frontend/node_modules/es-abstract/2020/IsPromise.js</w:t>
      </w:r>
    </w:p>
    <w:p>
      <w:pPr>
        <w:pStyle w:val="ListBullet"/>
      </w:pPr>
      <w:r>
        <w:t>frontend/node_modules/es-abstract/2020/IsPropertyKey.js</w:t>
      </w:r>
    </w:p>
    <w:p>
      <w:pPr>
        <w:pStyle w:val="ListBullet"/>
      </w:pPr>
      <w:r>
        <w:t>frontend/node_modules/es-abstract/2020/IsRegExp.js</w:t>
      </w:r>
    </w:p>
    <w:p>
      <w:pPr>
        <w:pStyle w:val="ListBullet"/>
      </w:pPr>
      <w:r>
        <w:t>frontend/node_modules/es-abstract/2020/IsSharedArrayBuffer.js</w:t>
      </w:r>
    </w:p>
    <w:p>
      <w:pPr>
        <w:pStyle w:val="ListBullet"/>
      </w:pPr>
      <w:r>
        <w:t>frontend/node_modules/es-abstract/2020/IsStringPrefix.js</w:t>
      </w:r>
    </w:p>
    <w:p>
      <w:pPr>
        <w:pStyle w:val="ListBullet"/>
      </w:pPr>
      <w:r>
        <w:t>frontend/node_modules/es-abstract/2020/IsUnclampedIntegerElementType.js</w:t>
      </w:r>
    </w:p>
    <w:p>
      <w:pPr>
        <w:pStyle w:val="ListBullet"/>
      </w:pPr>
      <w:r>
        <w:t>frontend/node_modules/es-abstract/2020/IsUnsignedElementType.js</w:t>
      </w:r>
    </w:p>
    <w:p>
      <w:pPr>
        <w:pStyle w:val="ListBullet"/>
      </w:pPr>
      <w:r>
        <w:t>frontend/node_modules/es-abstract/2020/IsValidIntegerIndex.js</w:t>
      </w:r>
    </w:p>
    <w:p>
      <w:pPr>
        <w:pStyle w:val="ListBullet"/>
      </w:pPr>
      <w:r>
        <w:t>frontend/node_modules/es-abstract/2020/IsWordChar.js</w:t>
      </w:r>
    </w:p>
    <w:p>
      <w:pPr>
        <w:pStyle w:val="ListBullet"/>
      </w:pPr>
      <w:r>
        <w:t>frontend/node_modules/es-abstract/2020/IterableToList.js</w:t>
      </w:r>
    </w:p>
    <w:p>
      <w:pPr>
        <w:pStyle w:val="ListBullet"/>
      </w:pPr>
      <w:r>
        <w:t>frontend/node_modules/es-abstract/2020/IteratorClose.js</w:t>
      </w:r>
    </w:p>
    <w:p>
      <w:pPr>
        <w:pStyle w:val="ListBullet"/>
      </w:pPr>
      <w:r>
        <w:t>frontend/node_modules/es-abstract/2020/IteratorComplete.js</w:t>
      </w:r>
    </w:p>
    <w:p>
      <w:pPr>
        <w:pStyle w:val="ListBullet"/>
      </w:pPr>
      <w:r>
        <w:t>frontend/node_modules/es-abstract/2020/IteratorNext.js</w:t>
      </w:r>
    </w:p>
    <w:p>
      <w:pPr>
        <w:pStyle w:val="ListBullet"/>
      </w:pPr>
      <w:r>
        <w:t>frontend/node_modules/es-abstract/2020/IteratorStep.js</w:t>
      </w:r>
    </w:p>
    <w:p>
      <w:pPr>
        <w:pStyle w:val="ListBullet"/>
      </w:pPr>
      <w:r>
        <w:t>frontend/node_modules/es-abstract/2020/IteratorValue.js</w:t>
      </w:r>
    </w:p>
    <w:p>
      <w:pPr>
        <w:pStyle w:val="ListBullet"/>
      </w:pPr>
      <w:r>
        <w:t>frontend/node_modules/es-abstract/2020/LengthOfArrayLike.js</w:t>
      </w:r>
    </w:p>
    <w:p>
      <w:pPr>
        <w:pStyle w:val="ListBullet"/>
      </w:pPr>
      <w:r>
        <w:t>frontend/node_modules/es-abstract/2020/MakeDate.js</w:t>
      </w:r>
    </w:p>
    <w:p>
      <w:pPr>
        <w:pStyle w:val="ListBullet"/>
      </w:pPr>
      <w:r>
        <w:t>frontend/node_modules/es-abstract/2020/MakeDay.js</w:t>
      </w:r>
    </w:p>
    <w:p>
      <w:pPr>
        <w:pStyle w:val="ListBullet"/>
      </w:pPr>
      <w:r>
        <w:t>frontend/node_modules/es-abstract/2020/MakeTime.js</w:t>
      </w:r>
    </w:p>
    <w:p>
      <w:pPr>
        <w:pStyle w:val="ListBullet"/>
      </w:pPr>
      <w:r>
        <w:t>frontend/node_modules/es-abstract/2020/MinFromTime.js</w:t>
      </w:r>
    </w:p>
    <w:p>
      <w:pPr>
        <w:pStyle w:val="ListBullet"/>
      </w:pPr>
      <w:r>
        <w:t>frontend/node_modules/es-abstract/2020/MonthFromTime.js</w:t>
      </w:r>
    </w:p>
    <w:p>
      <w:pPr>
        <w:pStyle w:val="ListBullet"/>
      </w:pPr>
      <w:r>
        <w:t>frontend/node_modules/es-abstract/2020/NewPromiseCapability.js</w:t>
      </w:r>
    </w:p>
    <w:p>
      <w:pPr>
        <w:pStyle w:val="ListBullet"/>
      </w:pPr>
      <w:r>
        <w:t>frontend/node_modules/es-abstract/2020/NormalCompletion.js</w:t>
      </w:r>
    </w:p>
    <w:p>
      <w:pPr>
        <w:pStyle w:val="ListBullet"/>
      </w:pPr>
      <w:r>
        <w:t>frontend/node_modules/es-abstract/2020/Number/add.js</w:t>
      </w:r>
    </w:p>
    <w:p>
      <w:pPr>
        <w:pStyle w:val="ListBullet"/>
      </w:pPr>
      <w:r>
        <w:t>frontend/node_modules/es-abstract/2020/Number/bitwiseAND.js</w:t>
      </w:r>
    </w:p>
    <w:p>
      <w:pPr>
        <w:pStyle w:val="ListBullet"/>
      </w:pPr>
      <w:r>
        <w:t>frontend/node_modules/es-abstract/2020/Number/bitwiseNOT.js</w:t>
      </w:r>
    </w:p>
    <w:p>
      <w:pPr>
        <w:pStyle w:val="ListBullet"/>
      </w:pPr>
      <w:r>
        <w:t>frontend/node_modules/es-abstract/2020/Number/bitwiseOR.js</w:t>
      </w:r>
    </w:p>
    <w:p>
      <w:pPr>
        <w:pStyle w:val="ListBullet"/>
      </w:pPr>
      <w:r>
        <w:t>frontend/node_modules/es-abstract/2020/Number/bitwiseXOR.js</w:t>
      </w:r>
    </w:p>
    <w:p>
      <w:pPr>
        <w:pStyle w:val="ListBullet"/>
      </w:pPr>
      <w:r>
        <w:t>frontend/node_modules/es-abstract/2020/Number/divide.js</w:t>
      </w:r>
    </w:p>
    <w:p>
      <w:pPr>
        <w:pStyle w:val="ListBullet"/>
      </w:pPr>
      <w:r>
        <w:t>frontend/node_modules/es-abstract/2020/Number/equal.js</w:t>
      </w:r>
    </w:p>
    <w:p>
      <w:pPr>
        <w:pStyle w:val="ListBullet"/>
      </w:pPr>
      <w:r>
        <w:t>frontend/node_modules/es-abstract/2020/Number/exponentiate.js</w:t>
      </w:r>
    </w:p>
    <w:p>
      <w:pPr>
        <w:pStyle w:val="ListBullet"/>
      </w:pPr>
      <w:r>
        <w:t>frontend/node_modules/es-abstract/2020/Number/index.js</w:t>
      </w:r>
    </w:p>
    <w:p>
      <w:pPr>
        <w:pStyle w:val="ListBullet"/>
      </w:pPr>
      <w:r>
        <w:t>frontend/node_modules/es-abstract/2020/Number/leftShift.js</w:t>
      </w:r>
    </w:p>
    <w:p>
      <w:pPr>
        <w:pStyle w:val="ListBullet"/>
      </w:pPr>
      <w:r>
        <w:t>frontend/node_modules/es-abstract/2020/Number/lessThan.js</w:t>
      </w:r>
    </w:p>
    <w:p>
      <w:pPr>
        <w:pStyle w:val="ListBullet"/>
      </w:pPr>
      <w:r>
        <w:t>frontend/node_modules/es-abstract/2020/Number/multiply.js</w:t>
      </w:r>
    </w:p>
    <w:p>
      <w:pPr>
        <w:pStyle w:val="ListBullet"/>
      </w:pPr>
      <w:r>
        <w:t>frontend/node_modules/es-abstract/2020/Number/remainder.js</w:t>
      </w:r>
    </w:p>
    <w:p>
      <w:pPr>
        <w:pStyle w:val="ListBullet"/>
      </w:pPr>
      <w:r>
        <w:t>frontend/node_modules/es-abstract/2020/Number/sameValue.js</w:t>
      </w:r>
    </w:p>
    <w:p>
      <w:pPr>
        <w:pStyle w:val="ListBullet"/>
      </w:pPr>
      <w:r>
        <w:t>frontend/node_modules/es-abstract/2020/Number/sameValueZero.js</w:t>
      </w:r>
    </w:p>
    <w:p>
      <w:pPr>
        <w:pStyle w:val="ListBullet"/>
      </w:pPr>
      <w:r>
        <w:t>frontend/node_modules/es-abstract/2020/Number/signedRightShift.js</w:t>
      </w:r>
    </w:p>
    <w:p>
      <w:pPr>
        <w:pStyle w:val="ListBullet"/>
      </w:pPr>
      <w:r>
        <w:t>frontend/node_modules/es-abstract/2020/Number/subtract.js</w:t>
      </w:r>
    </w:p>
    <w:p>
      <w:pPr>
        <w:pStyle w:val="ListBullet"/>
      </w:pPr>
      <w:r>
        <w:t>frontend/node_modules/es-abstract/2020/Number/toString.js</w:t>
      </w:r>
    </w:p>
    <w:p>
      <w:pPr>
        <w:pStyle w:val="ListBullet"/>
      </w:pPr>
      <w:r>
        <w:t>frontend/node_modules/es-abstract/2020/Number/unaryMinus.js</w:t>
      </w:r>
    </w:p>
    <w:p>
      <w:pPr>
        <w:pStyle w:val="ListBullet"/>
      </w:pPr>
      <w:r>
        <w:t>frontend/node_modules/es-abstract/2020/Number/unsignedRightShift.js</w:t>
      </w:r>
    </w:p>
    <w:p>
      <w:pPr>
        <w:pStyle w:val="ListBullet"/>
      </w:pPr>
      <w:r>
        <w:t>frontend/node_modules/es-abstract/2020/NumberBitwiseOp.js</w:t>
      </w:r>
    </w:p>
    <w:p>
      <w:pPr>
        <w:pStyle w:val="ListBullet"/>
      </w:pPr>
      <w:r>
        <w:t>frontend/node_modules/es-abstract/2020/NumberToBigInt.js</w:t>
      </w:r>
    </w:p>
    <w:p>
      <w:pPr>
        <w:pStyle w:val="ListBullet"/>
      </w:pPr>
      <w:r>
        <w:t>frontend/node_modules/es-abstract/2020/NumericToRawBytes.js</w:t>
      </w:r>
    </w:p>
    <w:p>
      <w:pPr>
        <w:pStyle w:val="ListBullet"/>
      </w:pPr>
      <w:r>
        <w:t>frontend/node_modules/es-abstract/2020/ObjectDefineProperties.js</w:t>
      </w:r>
    </w:p>
    <w:p>
      <w:pPr>
        <w:pStyle w:val="ListBullet"/>
      </w:pPr>
      <w:r>
        <w:t>frontend/node_modules/es-abstract/2020/OrdinaryCreateFromConstructor.js</w:t>
      </w:r>
    </w:p>
    <w:p>
      <w:pPr>
        <w:pStyle w:val="ListBullet"/>
      </w:pPr>
      <w:r>
        <w:t>frontend/node_modules/es-abstract/2020/OrdinaryDefineOwnProperty.js</w:t>
      </w:r>
    </w:p>
    <w:p>
      <w:pPr>
        <w:pStyle w:val="ListBullet"/>
      </w:pPr>
      <w:r>
        <w:t>frontend/node_modules/es-abstract/2020/OrdinaryGetOwnProperty.js</w:t>
      </w:r>
    </w:p>
    <w:p>
      <w:pPr>
        <w:pStyle w:val="ListBullet"/>
      </w:pPr>
      <w:r>
        <w:t>frontend/node_modules/es-abstract/2020/OrdinaryGetPrototypeOf.js</w:t>
      </w:r>
    </w:p>
    <w:p>
      <w:pPr>
        <w:pStyle w:val="ListBullet"/>
      </w:pPr>
      <w:r>
        <w:t>frontend/node_modules/es-abstract/2020/OrdinaryHasInstance.js</w:t>
      </w:r>
    </w:p>
    <w:p>
      <w:pPr>
        <w:pStyle w:val="ListBullet"/>
      </w:pPr>
      <w:r>
        <w:t>frontend/node_modules/es-abstract/2020/OrdinaryHasProperty.js</w:t>
      </w:r>
    </w:p>
    <w:p>
      <w:pPr>
        <w:pStyle w:val="ListBullet"/>
      </w:pPr>
      <w:r>
        <w:t>frontend/node_modules/es-abstract/2020/OrdinaryObjectCreate.js</w:t>
      </w:r>
    </w:p>
    <w:p>
      <w:pPr>
        <w:pStyle w:val="ListBullet"/>
      </w:pPr>
      <w:r>
        <w:t>frontend/node_modules/es-abstract/2020/OrdinarySetPrototypeOf.js</w:t>
      </w:r>
    </w:p>
    <w:p>
      <w:pPr>
        <w:pStyle w:val="ListBullet"/>
      </w:pPr>
      <w:r>
        <w:t>frontend/node_modules/es-abstract/2020/OrdinaryToPrimitive.js</w:t>
      </w:r>
    </w:p>
    <w:p>
      <w:pPr>
        <w:pStyle w:val="ListBullet"/>
      </w:pPr>
      <w:r>
        <w:t>frontend/node_modules/es-abstract/2020/PromiseResolve.js</w:t>
      </w:r>
    </w:p>
    <w:p>
      <w:pPr>
        <w:pStyle w:val="ListBullet"/>
      </w:pPr>
      <w:r>
        <w:t>frontend/node_modules/es-abstract/2020/QuoteJSONString.js</w:t>
      </w:r>
    </w:p>
    <w:p>
      <w:pPr>
        <w:pStyle w:val="ListBullet"/>
      </w:pPr>
      <w:r>
        <w:t>frontend/node_modules/es-abstract/2020/RawBytesToNumeric.js</w:t>
      </w:r>
    </w:p>
    <w:p>
      <w:pPr>
        <w:pStyle w:val="ListBullet"/>
      </w:pPr>
      <w:r>
        <w:t>frontend/node_modules/es-abstract/2020/RegExpCreate.js</w:t>
      </w:r>
    </w:p>
    <w:p>
      <w:pPr>
        <w:pStyle w:val="ListBullet"/>
      </w:pPr>
      <w:r>
        <w:t>frontend/node_modules/es-abstract/2020/RegExpExec.js</w:t>
      </w:r>
    </w:p>
    <w:p>
      <w:pPr>
        <w:pStyle w:val="ListBullet"/>
      </w:pPr>
      <w:r>
        <w:t>frontend/node_modules/es-abstract/2020/RequireObjectCoercible.js</w:t>
      </w:r>
    </w:p>
    <w:p>
      <w:pPr>
        <w:pStyle w:val="ListBullet"/>
      </w:pPr>
      <w:r>
        <w:t>frontend/node_modules/es-abstract/2020/SameValue.js</w:t>
      </w:r>
    </w:p>
    <w:p>
      <w:pPr>
        <w:pStyle w:val="ListBullet"/>
      </w:pPr>
      <w:r>
        <w:t>frontend/node_modules/es-abstract/2020/SameValueNonNumeric.js</w:t>
      </w:r>
    </w:p>
    <w:p>
      <w:pPr>
        <w:pStyle w:val="ListBullet"/>
      </w:pPr>
      <w:r>
        <w:t>frontend/node_modules/es-abstract/2020/SameValueZero.js</w:t>
      </w:r>
    </w:p>
    <w:p>
      <w:pPr>
        <w:pStyle w:val="ListBullet"/>
      </w:pPr>
      <w:r>
        <w:t>frontend/node_modules/es-abstract/2020/SecFromTime.js</w:t>
      </w:r>
    </w:p>
    <w:p>
      <w:pPr>
        <w:pStyle w:val="ListBullet"/>
      </w:pPr>
      <w:r>
        <w:t>frontend/node_modules/es-abstract/2020/Set.js</w:t>
      </w:r>
    </w:p>
    <w:p>
      <w:pPr>
        <w:pStyle w:val="ListBullet"/>
      </w:pPr>
      <w:r>
        <w:t>frontend/node_modules/es-abstract/2020/SetFunctionLength.js</w:t>
      </w:r>
    </w:p>
    <w:p>
      <w:pPr>
        <w:pStyle w:val="ListBullet"/>
      </w:pPr>
      <w:r>
        <w:t>frontend/node_modules/es-abstract/2020/SetFunctionName.js</w:t>
      </w:r>
    </w:p>
    <w:p>
      <w:pPr>
        <w:pStyle w:val="ListBullet"/>
      </w:pPr>
      <w:r>
        <w:t>frontend/node_modules/es-abstract/2020/SetIntegrityLevel.js</w:t>
      </w:r>
    </w:p>
    <w:p>
      <w:pPr>
        <w:pStyle w:val="ListBullet"/>
      </w:pPr>
      <w:r>
        <w:t>frontend/node_modules/es-abstract/2020/SetValueInBuffer.js</w:t>
      </w:r>
    </w:p>
    <w:p>
      <w:pPr>
        <w:pStyle w:val="ListBullet"/>
      </w:pPr>
      <w:r>
        <w:t>frontend/node_modules/es-abstract/2020/SpeciesConstructor.js</w:t>
      </w:r>
    </w:p>
    <w:p>
      <w:pPr>
        <w:pStyle w:val="ListBullet"/>
      </w:pPr>
      <w:r>
        <w:t>frontend/node_modules/es-abstract/2020/SplitMatch.js</w:t>
      </w:r>
    </w:p>
    <w:p>
      <w:pPr>
        <w:pStyle w:val="ListBullet"/>
      </w:pPr>
      <w:r>
        <w:t>frontend/node_modules/es-abstract/2020/StrictEqualityComparison.js</w:t>
      </w:r>
    </w:p>
    <w:p>
      <w:pPr>
        <w:pStyle w:val="ListBullet"/>
      </w:pPr>
      <w:r>
        <w:t>frontend/node_modules/es-abstract/2020/StringCreate.js</w:t>
      </w:r>
    </w:p>
    <w:p>
      <w:pPr>
        <w:pStyle w:val="ListBullet"/>
      </w:pPr>
      <w:r>
        <w:t>frontend/node_modules/es-abstract/2020/StringGetOwnProperty.js</w:t>
      </w:r>
    </w:p>
    <w:p>
      <w:pPr>
        <w:pStyle w:val="ListBullet"/>
      </w:pPr>
      <w:r>
        <w:t>frontend/node_modules/es-abstract/2020/StringPad.js</w:t>
      </w:r>
    </w:p>
    <w:p>
      <w:pPr>
        <w:pStyle w:val="ListBullet"/>
      </w:pPr>
      <w:r>
        <w:t>frontend/node_modules/es-abstract/2020/StringToBigInt.js</w:t>
      </w:r>
    </w:p>
    <w:p>
      <w:pPr>
        <w:pStyle w:val="ListBullet"/>
      </w:pPr>
      <w:r>
        <w:t>frontend/node_modules/es-abstract/2020/SymbolDescriptiveString.js</w:t>
      </w:r>
    </w:p>
    <w:p>
      <w:pPr>
        <w:pStyle w:val="ListBullet"/>
      </w:pPr>
      <w:r>
        <w:t>frontend/node_modules/es-abstract/2020/TestIntegrityLevel.js</w:t>
      </w:r>
    </w:p>
    <w:p>
      <w:pPr>
        <w:pStyle w:val="ListBullet"/>
      </w:pPr>
      <w:r>
        <w:t>frontend/node_modules/es-abstract/2020/ThrowCompletion.js</w:t>
      </w:r>
    </w:p>
    <w:p>
      <w:pPr>
        <w:pStyle w:val="ListBullet"/>
      </w:pPr>
      <w:r>
        <w:t>frontend/node_modules/es-abstract/2020/TimeClip.js</w:t>
      </w:r>
    </w:p>
    <w:p>
      <w:pPr>
        <w:pStyle w:val="ListBullet"/>
      </w:pPr>
      <w:r>
        <w:t>frontend/node_modules/es-abstract/2020/TimeFromYear.js</w:t>
      </w:r>
    </w:p>
    <w:p>
      <w:pPr>
        <w:pStyle w:val="ListBullet"/>
      </w:pPr>
      <w:r>
        <w:t>frontend/node_modules/es-abstract/2020/TimeString.js</w:t>
      </w:r>
    </w:p>
    <w:p>
      <w:pPr>
        <w:pStyle w:val="ListBullet"/>
      </w:pPr>
      <w:r>
        <w:t>frontend/node_modules/es-abstract/2020/TimeWithinDay.js</w:t>
      </w:r>
    </w:p>
    <w:p>
      <w:pPr>
        <w:pStyle w:val="ListBullet"/>
      </w:pPr>
      <w:r>
        <w:t>frontend/node_modules/es-abstract/2020/TimeZoneString.js</w:t>
      </w:r>
    </w:p>
    <w:p>
      <w:pPr>
        <w:pStyle w:val="ListBullet"/>
      </w:pPr>
      <w:r>
        <w:t>frontend/node_modules/es-abstract/2020/ToBigInt.js</w:t>
      </w:r>
    </w:p>
    <w:p>
      <w:pPr>
        <w:pStyle w:val="ListBullet"/>
      </w:pPr>
      <w:r>
        <w:t>frontend/node_modules/es-abstract/2020/ToBigInt64.js</w:t>
      </w:r>
    </w:p>
    <w:p>
      <w:pPr>
        <w:pStyle w:val="ListBullet"/>
      </w:pPr>
      <w:r>
        <w:t>frontend/node_modules/es-abstract/2020/ToBigUint64.js</w:t>
      </w:r>
    </w:p>
    <w:p>
      <w:pPr>
        <w:pStyle w:val="ListBullet"/>
      </w:pPr>
      <w:r>
        <w:t>frontend/node_modules/es-abstract/2020/ToBoolean.js</w:t>
      </w:r>
    </w:p>
    <w:p>
      <w:pPr>
        <w:pStyle w:val="ListBullet"/>
      </w:pPr>
      <w:r>
        <w:t>frontend/node_modules/es-abstract/2020/ToDateString.js</w:t>
      </w:r>
    </w:p>
    <w:p>
      <w:pPr>
        <w:pStyle w:val="ListBullet"/>
      </w:pPr>
      <w:r>
        <w:t>frontend/node_modules/es-abstract/2020/ToIndex.js</w:t>
      </w:r>
    </w:p>
    <w:p>
      <w:pPr>
        <w:pStyle w:val="ListBullet"/>
      </w:pPr>
      <w:r>
        <w:t>frontend/node_modules/es-abstract/2020/ToInt16.js</w:t>
      </w:r>
    </w:p>
    <w:p>
      <w:pPr>
        <w:pStyle w:val="ListBullet"/>
      </w:pPr>
      <w:r>
        <w:t>frontend/node_modules/es-abstract/2020/ToInt32.js</w:t>
      </w:r>
    </w:p>
    <w:p>
      <w:pPr>
        <w:pStyle w:val="ListBullet"/>
      </w:pPr>
      <w:r>
        <w:t>frontend/node_modules/es-abstract/2020/ToInt8.js</w:t>
      </w:r>
    </w:p>
    <w:p>
      <w:pPr>
        <w:pStyle w:val="ListBullet"/>
      </w:pPr>
      <w:r>
        <w:t>frontend/node_modules/es-abstract/2020/ToInteger.js</w:t>
      </w:r>
    </w:p>
    <w:p>
      <w:pPr>
        <w:pStyle w:val="ListBullet"/>
      </w:pPr>
      <w:r>
        <w:t>frontend/node_modules/es-abstract/2020/ToLength.js</w:t>
      </w:r>
    </w:p>
    <w:p>
      <w:pPr>
        <w:pStyle w:val="ListBullet"/>
      </w:pPr>
      <w:r>
        <w:t>frontend/node_modules/es-abstract/2020/ToNumber.js</w:t>
      </w:r>
    </w:p>
    <w:p>
      <w:pPr>
        <w:pStyle w:val="ListBullet"/>
      </w:pPr>
      <w:r>
        <w:t>frontend/node_modules/es-abstract/2020/ToNumeric.js</w:t>
      </w:r>
    </w:p>
    <w:p>
      <w:pPr>
        <w:pStyle w:val="ListBullet"/>
      </w:pPr>
      <w:r>
        <w:t>frontend/node_modules/es-abstract/2020/ToObject.js</w:t>
      </w:r>
    </w:p>
    <w:p>
      <w:pPr>
        <w:pStyle w:val="ListBullet"/>
      </w:pPr>
      <w:r>
        <w:t>frontend/node_modules/es-abstract/2020/ToPrimitive.js</w:t>
      </w:r>
    </w:p>
    <w:p>
      <w:pPr>
        <w:pStyle w:val="ListBullet"/>
      </w:pPr>
      <w:r>
        <w:t>frontend/node_modules/es-abstract/2020/ToPropertyDescriptor.js</w:t>
      </w:r>
    </w:p>
    <w:p>
      <w:pPr>
        <w:pStyle w:val="ListBullet"/>
      </w:pPr>
      <w:r>
        <w:t>frontend/node_modules/es-abstract/2020/ToPropertyKey.js</w:t>
      </w:r>
    </w:p>
    <w:p>
      <w:pPr>
        <w:pStyle w:val="ListBullet"/>
      </w:pPr>
      <w:r>
        <w:t>frontend/node_modules/es-abstract/2020/ToString.js</w:t>
      </w:r>
    </w:p>
    <w:p>
      <w:pPr>
        <w:pStyle w:val="ListBullet"/>
      </w:pPr>
      <w:r>
        <w:t>frontend/node_modules/es-abstract/2020/ToUint16.js</w:t>
      </w:r>
    </w:p>
    <w:p>
      <w:pPr>
        <w:pStyle w:val="ListBullet"/>
      </w:pPr>
      <w:r>
        <w:t>frontend/node_modules/es-abstract/2020/ToUint32.js</w:t>
      </w:r>
    </w:p>
    <w:p>
      <w:pPr>
        <w:pStyle w:val="ListBullet"/>
      </w:pPr>
      <w:r>
        <w:t>frontend/node_modules/es-abstract/2020/ToUint8.js</w:t>
      </w:r>
    </w:p>
    <w:p>
      <w:pPr>
        <w:pStyle w:val="ListBullet"/>
      </w:pPr>
      <w:r>
        <w:t>frontend/node_modules/es-abstract/2020/ToUint8Clamp.js</w:t>
      </w:r>
    </w:p>
    <w:p>
      <w:pPr>
        <w:pStyle w:val="ListBullet"/>
      </w:pPr>
      <w:r>
        <w:t>frontend/node_modules/es-abstract/2020/TrimString.js</w:t>
      </w:r>
    </w:p>
    <w:p>
      <w:pPr>
        <w:pStyle w:val="ListBullet"/>
      </w:pPr>
      <w:r>
        <w:t>frontend/node_modules/es-abstract/2020/Type.js</w:t>
      </w:r>
    </w:p>
    <w:p>
      <w:pPr>
        <w:pStyle w:val="ListBullet"/>
      </w:pPr>
      <w:r>
        <w:t>frontend/node_modules/es-abstract/2020/TypedArrayCreate.js</w:t>
      </w:r>
    </w:p>
    <w:p>
      <w:pPr>
        <w:pStyle w:val="ListBullet"/>
      </w:pPr>
      <w:r>
        <w:t>frontend/node_modules/es-abstract/2020/TypedArraySpeciesCreate.js</w:t>
      </w:r>
    </w:p>
    <w:p>
      <w:pPr>
        <w:pStyle w:val="ListBullet"/>
      </w:pPr>
      <w:r>
        <w:t>frontend/node_modules/es-abstract/2020/UTF16DecodeString.js</w:t>
      </w:r>
    </w:p>
    <w:p>
      <w:pPr>
        <w:pStyle w:val="ListBullet"/>
      </w:pPr>
      <w:r>
        <w:t>frontend/node_modules/es-abstract/2020/UTF16DecodeSurrogatePair.js</w:t>
      </w:r>
    </w:p>
    <w:p>
      <w:pPr>
        <w:pStyle w:val="ListBullet"/>
      </w:pPr>
      <w:r>
        <w:t>frontend/node_modules/es-abstract/2020/UTF16Encoding.js</w:t>
      </w:r>
    </w:p>
    <w:p>
      <w:pPr>
        <w:pStyle w:val="ListBullet"/>
      </w:pPr>
      <w:r>
        <w:t>frontend/node_modules/es-abstract/2020/UnicodeEscape.js</w:t>
      </w:r>
    </w:p>
    <w:p>
      <w:pPr>
        <w:pStyle w:val="ListBullet"/>
      </w:pPr>
      <w:r>
        <w:t>frontend/node_modules/es-abstract/2020/ValidateAndApplyPropertyDescriptor.js</w:t>
      </w:r>
    </w:p>
    <w:p>
      <w:pPr>
        <w:pStyle w:val="ListBullet"/>
      </w:pPr>
      <w:r>
        <w:t>frontend/node_modules/es-abstract/2020/ValidateAtomicAccess.js</w:t>
      </w:r>
    </w:p>
    <w:p>
      <w:pPr>
        <w:pStyle w:val="ListBullet"/>
      </w:pPr>
      <w:r>
        <w:t>frontend/node_modules/es-abstract/2020/ValidateTypedArray.js</w:t>
      </w:r>
    </w:p>
    <w:p>
      <w:pPr>
        <w:pStyle w:val="ListBullet"/>
      </w:pPr>
      <w:r>
        <w:t>frontend/node_modules/es-abstract/2020/WeekDay.js</w:t>
      </w:r>
    </w:p>
    <w:p>
      <w:pPr>
        <w:pStyle w:val="ListBullet"/>
      </w:pPr>
      <w:r>
        <w:t>frontend/node_modules/es-abstract/2020/WordCharacters.js</w:t>
      </w:r>
    </w:p>
    <w:p>
      <w:pPr>
        <w:pStyle w:val="ListBullet"/>
      </w:pPr>
      <w:r>
        <w:t>frontend/node_modules/es-abstract/2020/YearFromTime.js</w:t>
      </w:r>
    </w:p>
    <w:p>
      <w:pPr>
        <w:pStyle w:val="ListBullet"/>
      </w:pPr>
      <w:r>
        <w:t>frontend/node_modules/es-abstract/2020/abs.js</w:t>
      </w:r>
    </w:p>
    <w:p>
      <w:pPr>
        <w:pStyle w:val="ListBullet"/>
      </w:pPr>
      <w:r>
        <w:t>frontend/node_modules/es-abstract/2020/floor.js</w:t>
      </w:r>
    </w:p>
    <w:p>
      <w:pPr>
        <w:pStyle w:val="ListBullet"/>
      </w:pPr>
      <w:r>
        <w:t>frontend/node_modules/es-abstract/2020/max.js</w:t>
      </w:r>
    </w:p>
    <w:p>
      <w:pPr>
        <w:pStyle w:val="ListBullet"/>
      </w:pPr>
      <w:r>
        <w:t>frontend/node_modules/es-abstract/2020/min.js</w:t>
      </w:r>
    </w:p>
    <w:p>
      <w:pPr>
        <w:pStyle w:val="ListBullet"/>
      </w:pPr>
      <w:r>
        <w:t>frontend/node_modules/es-abstract/2020/modulo.js</w:t>
      </w:r>
    </w:p>
    <w:p>
      <w:pPr>
        <w:pStyle w:val="ListBullet"/>
      </w:pPr>
      <w:r>
        <w:t>frontend/node_modules/es-abstract/2020/msFromTime.js</w:t>
      </w:r>
    </w:p>
    <w:p>
      <w:pPr>
        <w:pStyle w:val="ListBullet"/>
      </w:pPr>
      <w:r>
        <w:t>frontend/node_modules/es-abstract/2020/tables/typed-array-objects.js</w:t>
      </w:r>
    </w:p>
    <w:p>
      <w:pPr>
        <w:pStyle w:val="ListBullet"/>
      </w:pPr>
      <w:r>
        <w:t>frontend/node_modules/es-abstract/2020/thisBigIntValue.js</w:t>
      </w:r>
    </w:p>
    <w:p>
      <w:pPr>
        <w:pStyle w:val="ListBullet"/>
      </w:pPr>
      <w:r>
        <w:t>frontend/node_modules/es-abstract/2020/thisBooleanValue.js</w:t>
      </w:r>
    </w:p>
    <w:p>
      <w:pPr>
        <w:pStyle w:val="ListBullet"/>
      </w:pPr>
      <w:r>
        <w:t>frontend/node_modules/es-abstract/2020/thisNumberValue.js</w:t>
      </w:r>
    </w:p>
    <w:p>
      <w:pPr>
        <w:pStyle w:val="ListBullet"/>
      </w:pPr>
      <w:r>
        <w:t>frontend/node_modules/es-abstract/2020/thisStringValue.js</w:t>
      </w:r>
    </w:p>
    <w:p>
      <w:pPr>
        <w:pStyle w:val="ListBullet"/>
      </w:pPr>
      <w:r>
        <w:t>frontend/node_modules/es-abstract/2020/thisSymbolValue.js</w:t>
      </w:r>
    </w:p>
    <w:p>
      <w:pPr>
        <w:pStyle w:val="ListBullet"/>
      </w:pPr>
      <w:r>
        <w:t>frontend/node_modules/es-abstract/2020/thisTimeValue.js</w:t>
      </w:r>
    </w:p>
    <w:p>
      <w:pPr>
        <w:pStyle w:val="ListBullet"/>
      </w:pPr>
      <w:r>
        <w:t>frontend/node_modules/es-abstract/2021/AbstractEqualityComparison.js</w:t>
      </w:r>
    </w:p>
    <w:p>
      <w:pPr>
        <w:pStyle w:val="ListBullet"/>
      </w:pPr>
      <w:r>
        <w:t>frontend/node_modules/es-abstract/2021/AbstractRelationalComparison.js</w:t>
      </w:r>
    </w:p>
    <w:p>
      <w:pPr>
        <w:pStyle w:val="ListBullet"/>
      </w:pPr>
      <w:r>
        <w:t>frontend/node_modules/es-abstract/2021/AddEntriesFromIterable.js</w:t>
      </w:r>
    </w:p>
    <w:p>
      <w:pPr>
        <w:pStyle w:val="ListBullet"/>
      </w:pPr>
      <w:r>
        <w:t>frontend/node_modules/es-abstract/2021/AddToKeptObjects.js</w:t>
      </w:r>
    </w:p>
    <w:p>
      <w:pPr>
        <w:pStyle w:val="ListBullet"/>
      </w:pPr>
      <w:r>
        <w:t>frontend/node_modules/es-abstract/2021/AdvanceStringIndex.js</w:t>
      </w:r>
    </w:p>
    <w:p>
      <w:pPr>
        <w:pStyle w:val="ListBullet"/>
      </w:pPr>
      <w:r>
        <w:t>frontend/node_modules/es-abstract/2021/ApplyStringOrNumericBinaryOperator.js</w:t>
      </w:r>
    </w:p>
    <w:p>
      <w:pPr>
        <w:pStyle w:val="ListBullet"/>
      </w:pPr>
      <w:r>
        <w:t>frontend/node_modules/es-abstract/2021/ArrayCreate.js</w:t>
      </w:r>
    </w:p>
    <w:p>
      <w:pPr>
        <w:pStyle w:val="ListBullet"/>
      </w:pPr>
      <w:r>
        <w:t>frontend/node_modules/es-abstract/2021/ArraySetLength.js</w:t>
      </w:r>
    </w:p>
    <w:p>
      <w:pPr>
        <w:pStyle w:val="ListBullet"/>
      </w:pPr>
      <w:r>
        <w:t>frontend/node_modules/es-abstract/2021/ArraySpeciesCreate.js</w:t>
      </w:r>
    </w:p>
    <w:p>
      <w:pPr>
        <w:pStyle w:val="ListBullet"/>
      </w:pPr>
      <w:r>
        <w:t>frontend/node_modules/es-abstract/2021/AsyncFromSyncIteratorContinuation.js</w:t>
      </w:r>
    </w:p>
    <w:p>
      <w:pPr>
        <w:pStyle w:val="ListBullet"/>
      </w:pPr>
      <w:r>
        <w:t>frontend/node_modules/es-abstract/2021/AsyncIteratorClose.js</w:t>
      </w:r>
    </w:p>
    <w:p>
      <w:pPr>
        <w:pStyle w:val="ListBullet"/>
      </w:pPr>
      <w:r>
        <w:t>frontend/node_modules/es-abstract/2021/BigInt/add.js</w:t>
      </w:r>
    </w:p>
    <w:p>
      <w:pPr>
        <w:pStyle w:val="ListBullet"/>
      </w:pPr>
      <w:r>
        <w:t>frontend/node_modules/es-abstract/2021/BigInt/bitwiseAND.js</w:t>
      </w:r>
    </w:p>
    <w:p>
      <w:pPr>
        <w:pStyle w:val="ListBullet"/>
      </w:pPr>
      <w:r>
        <w:t>frontend/node_modules/es-abstract/2021/BigInt/bitwiseNOT.js</w:t>
      </w:r>
    </w:p>
    <w:p>
      <w:pPr>
        <w:pStyle w:val="ListBullet"/>
      </w:pPr>
      <w:r>
        <w:t>frontend/node_modules/es-abstract/2021/BigInt/bitwiseOR.js</w:t>
      </w:r>
    </w:p>
    <w:p>
      <w:pPr>
        <w:pStyle w:val="ListBullet"/>
      </w:pPr>
      <w:r>
        <w:t>frontend/node_modules/es-abstract/2021/BigInt/bitwiseXOR.js</w:t>
      </w:r>
    </w:p>
    <w:p>
      <w:pPr>
        <w:pStyle w:val="ListBullet"/>
      </w:pPr>
      <w:r>
        <w:t>frontend/node_modules/es-abstract/2021/BigInt/divide.js</w:t>
      </w:r>
    </w:p>
    <w:p>
      <w:pPr>
        <w:pStyle w:val="ListBullet"/>
      </w:pPr>
      <w:r>
        <w:t>frontend/node_modules/es-abstract/2021/BigInt/equal.js</w:t>
      </w:r>
    </w:p>
    <w:p>
      <w:pPr>
        <w:pStyle w:val="ListBullet"/>
      </w:pPr>
      <w:r>
        <w:t>frontend/node_modules/es-abstract/2021/BigInt/exponentiate.js</w:t>
      </w:r>
    </w:p>
    <w:p>
      <w:pPr>
        <w:pStyle w:val="ListBullet"/>
      </w:pPr>
      <w:r>
        <w:t>frontend/node_modules/es-abstract/2021/BigInt/index.js</w:t>
      </w:r>
    </w:p>
    <w:p>
      <w:pPr>
        <w:pStyle w:val="ListBullet"/>
      </w:pPr>
      <w:r>
        <w:t>frontend/node_modules/es-abstract/2021/BigInt/leftShift.js</w:t>
      </w:r>
    </w:p>
    <w:p>
      <w:pPr>
        <w:pStyle w:val="ListBullet"/>
      </w:pPr>
      <w:r>
        <w:t>frontend/node_modules/es-abstract/2021/BigInt/lessThan.js</w:t>
      </w:r>
    </w:p>
    <w:p>
      <w:pPr>
        <w:pStyle w:val="ListBullet"/>
      </w:pPr>
      <w:r>
        <w:t>frontend/node_modules/es-abstract/2021/BigInt/multiply.js</w:t>
      </w:r>
    </w:p>
    <w:p>
      <w:pPr>
        <w:pStyle w:val="ListBullet"/>
      </w:pPr>
      <w:r>
        <w:t>frontend/node_modules/es-abstract/2021/BigInt/remainder.js</w:t>
      </w:r>
    </w:p>
    <w:p>
      <w:pPr>
        <w:pStyle w:val="ListBullet"/>
      </w:pPr>
      <w:r>
        <w:t>frontend/node_modules/es-abstract/2021/BigInt/sameValue.js</w:t>
      </w:r>
    </w:p>
    <w:p>
      <w:pPr>
        <w:pStyle w:val="ListBullet"/>
      </w:pPr>
      <w:r>
        <w:t>frontend/node_modules/es-abstract/2021/BigInt/sameValueZero.js</w:t>
      </w:r>
    </w:p>
    <w:p>
      <w:pPr>
        <w:pStyle w:val="ListBullet"/>
      </w:pPr>
      <w:r>
        <w:t>frontend/node_modules/es-abstract/2021/BigInt/signedRightShift.js</w:t>
      </w:r>
    </w:p>
    <w:p>
      <w:pPr>
        <w:pStyle w:val="ListBullet"/>
      </w:pPr>
      <w:r>
        <w:t>frontend/node_modules/es-abstract/2021/BigInt/subtract.js</w:t>
      </w:r>
    </w:p>
    <w:p>
      <w:pPr>
        <w:pStyle w:val="ListBullet"/>
      </w:pPr>
      <w:r>
        <w:t>frontend/node_modules/es-abstract/2021/BigInt/toString.js</w:t>
      </w:r>
    </w:p>
    <w:p>
      <w:pPr>
        <w:pStyle w:val="ListBullet"/>
      </w:pPr>
      <w:r>
        <w:t>frontend/node_modules/es-abstract/2021/BigInt/unaryMinus.js</w:t>
      </w:r>
    </w:p>
    <w:p>
      <w:pPr>
        <w:pStyle w:val="ListBullet"/>
      </w:pPr>
      <w:r>
        <w:t>frontend/node_modules/es-abstract/2021/BigInt/unsignedRightShift.js</w:t>
      </w:r>
    </w:p>
    <w:p>
      <w:pPr>
        <w:pStyle w:val="ListBullet"/>
      </w:pPr>
      <w:r>
        <w:t>frontend/node_modules/es-abstract/2021/BigIntBitwiseOp.js</w:t>
      </w:r>
    </w:p>
    <w:p>
      <w:pPr>
        <w:pStyle w:val="ListBullet"/>
      </w:pPr>
      <w:r>
        <w:t>frontend/node_modules/es-abstract/2021/BinaryAnd.js</w:t>
      </w:r>
    </w:p>
    <w:p>
      <w:pPr>
        <w:pStyle w:val="ListBullet"/>
      </w:pPr>
      <w:r>
        <w:t>frontend/node_modules/es-abstract/2021/BinaryOr.js</w:t>
      </w:r>
    </w:p>
    <w:p>
      <w:pPr>
        <w:pStyle w:val="ListBullet"/>
      </w:pPr>
      <w:r>
        <w:t>frontend/node_modules/es-abstract/2021/BinaryXor.js</w:t>
      </w:r>
    </w:p>
    <w:p>
      <w:pPr>
        <w:pStyle w:val="ListBullet"/>
      </w:pPr>
      <w:r>
        <w:t>frontend/node_modules/es-abstract/2021/ByteListBitwiseOp.js</w:t>
      </w:r>
    </w:p>
    <w:p>
      <w:pPr>
        <w:pStyle w:val="ListBullet"/>
      </w:pPr>
      <w:r>
        <w:t>frontend/node_modules/es-abstract/2021/ByteListEqual.js</w:t>
      </w:r>
    </w:p>
    <w:p>
      <w:pPr>
        <w:pStyle w:val="ListBullet"/>
      </w:pPr>
      <w:r>
        <w:t>frontend/node_modules/es-abstract/2021/Call.js</w:t>
      </w:r>
    </w:p>
    <w:p>
      <w:pPr>
        <w:pStyle w:val="ListBullet"/>
      </w:pPr>
      <w:r>
        <w:t>frontend/node_modules/es-abstract/2021/CanonicalNumericIndexString.js</w:t>
      </w:r>
    </w:p>
    <w:p>
      <w:pPr>
        <w:pStyle w:val="ListBullet"/>
      </w:pPr>
      <w:r>
        <w:t>frontend/node_modules/es-abstract/2021/Canonicalize.js</w:t>
      </w:r>
    </w:p>
    <w:p>
      <w:pPr>
        <w:pStyle w:val="ListBullet"/>
      </w:pPr>
      <w:r>
        <w:t>frontend/node_modules/es-abstract/2021/CharacterRange.js</w:t>
      </w:r>
    </w:p>
    <w:p>
      <w:pPr>
        <w:pStyle w:val="ListBullet"/>
      </w:pPr>
      <w:r>
        <w:t>frontend/node_modules/es-abstract/2021/ClearKeptObjects.js</w:t>
      </w:r>
    </w:p>
    <w:p>
      <w:pPr>
        <w:pStyle w:val="ListBullet"/>
      </w:pPr>
      <w:r>
        <w:t>frontend/node_modules/es-abstract/2021/CloneArrayBuffer.js</w:t>
      </w:r>
    </w:p>
    <w:p>
      <w:pPr>
        <w:pStyle w:val="ListBullet"/>
      </w:pPr>
      <w:r>
        <w:t>frontend/node_modules/es-abstract/2021/CodePointAt.js</w:t>
      </w:r>
    </w:p>
    <w:p>
      <w:pPr>
        <w:pStyle w:val="ListBullet"/>
      </w:pPr>
      <w:r>
        <w:t>frontend/node_modules/es-abstract/2021/CodePointsToString.js</w:t>
      </w:r>
    </w:p>
    <w:p>
      <w:pPr>
        <w:pStyle w:val="ListBullet"/>
      </w:pPr>
      <w:r>
        <w:t>frontend/node_modules/es-abstract/2021/CompletePropertyDescriptor.js</w:t>
      </w:r>
    </w:p>
    <w:p>
      <w:pPr>
        <w:pStyle w:val="ListBullet"/>
      </w:pPr>
      <w:r>
        <w:t>frontend/node_modules/es-abstract/2021/CompletionRecord.js</w:t>
      </w:r>
    </w:p>
    <w:p>
      <w:pPr>
        <w:pStyle w:val="ListBullet"/>
      </w:pPr>
      <w:r>
        <w:t>frontend/node_modules/es-abstract/2021/CopyDataProperties.js</w:t>
      </w:r>
    </w:p>
    <w:p>
      <w:pPr>
        <w:pStyle w:val="ListBullet"/>
      </w:pPr>
      <w:r>
        <w:t>frontend/node_modules/es-abstract/2021/CreateAsyncFromSyncIterator.js</w:t>
      </w:r>
    </w:p>
    <w:p>
      <w:pPr>
        <w:pStyle w:val="ListBullet"/>
      </w:pPr>
      <w:r>
        <w:t>frontend/node_modules/es-abstract/2021/CreateDataProperty.js</w:t>
      </w:r>
    </w:p>
    <w:p>
      <w:pPr>
        <w:pStyle w:val="ListBullet"/>
      </w:pPr>
      <w:r>
        <w:t>frontend/node_modules/es-abstract/2021/CreateDataPropertyOrThrow.js</w:t>
      </w:r>
    </w:p>
    <w:p>
      <w:pPr>
        <w:pStyle w:val="ListBullet"/>
      </w:pPr>
      <w:r>
        <w:t>frontend/node_modules/es-abstract/2021/CreateHTML.js</w:t>
      </w:r>
    </w:p>
    <w:p>
      <w:pPr>
        <w:pStyle w:val="ListBullet"/>
      </w:pPr>
      <w:r>
        <w:t>frontend/node_modules/es-abstract/2021/CreateIterResultObject.js</w:t>
      </w:r>
    </w:p>
    <w:p>
      <w:pPr>
        <w:pStyle w:val="ListBullet"/>
      </w:pPr>
      <w:r>
        <w:t>frontend/node_modules/es-abstract/2021/CreateListFromArrayLike.js</w:t>
      </w:r>
    </w:p>
    <w:p>
      <w:pPr>
        <w:pStyle w:val="ListBullet"/>
      </w:pPr>
      <w:r>
        <w:t>frontend/node_modules/es-abstract/2021/CreateMethodProperty.js</w:t>
      </w:r>
    </w:p>
    <w:p>
      <w:pPr>
        <w:pStyle w:val="ListBullet"/>
      </w:pPr>
      <w:r>
        <w:t>frontend/node_modules/es-abstract/2021/CreateRegExpStringIterator.js</w:t>
      </w:r>
    </w:p>
    <w:p>
      <w:pPr>
        <w:pStyle w:val="ListBullet"/>
      </w:pPr>
      <w:r>
        <w:t>frontend/node_modules/es-abstract/2021/DateFromTime.js</w:t>
      </w:r>
    </w:p>
    <w:p>
      <w:pPr>
        <w:pStyle w:val="ListBullet"/>
      </w:pPr>
      <w:r>
        <w:t>frontend/node_modules/es-abstract/2021/DateString.js</w:t>
      </w:r>
    </w:p>
    <w:p>
      <w:pPr>
        <w:pStyle w:val="ListBullet"/>
      </w:pPr>
      <w:r>
        <w:t>frontend/node_modules/es-abstract/2021/Day.js</w:t>
      </w:r>
    </w:p>
    <w:p>
      <w:pPr>
        <w:pStyle w:val="ListBullet"/>
      </w:pPr>
      <w:r>
        <w:t>frontend/node_modules/es-abstract/2021/DayFromYear.js</w:t>
      </w:r>
    </w:p>
    <w:p>
      <w:pPr>
        <w:pStyle w:val="ListBullet"/>
      </w:pPr>
      <w:r>
        <w:t>frontend/node_modules/es-abstract/2021/DayWithinYear.js</w:t>
      </w:r>
    </w:p>
    <w:p>
      <w:pPr>
        <w:pStyle w:val="ListBullet"/>
      </w:pPr>
      <w:r>
        <w:t>frontend/node_modules/es-abstract/2021/DaysInYear.js</w:t>
      </w:r>
    </w:p>
    <w:p>
      <w:pPr>
        <w:pStyle w:val="ListBullet"/>
      </w:pPr>
      <w:r>
        <w:t>frontend/node_modules/es-abstract/2021/DefinePropertyOrThrow.js</w:t>
      </w:r>
    </w:p>
    <w:p>
      <w:pPr>
        <w:pStyle w:val="ListBullet"/>
      </w:pPr>
      <w:r>
        <w:t>frontend/node_modules/es-abstract/2021/DeletePropertyOrThrow.js</w:t>
      </w:r>
    </w:p>
    <w:p>
      <w:pPr>
        <w:pStyle w:val="ListBullet"/>
      </w:pPr>
      <w:r>
        <w:t>frontend/node_modules/es-abstract/2021/DetachArrayBuffer.js</w:t>
      </w:r>
    </w:p>
    <w:p>
      <w:pPr>
        <w:pStyle w:val="ListBullet"/>
      </w:pPr>
      <w:r>
        <w:t>frontend/node_modules/es-abstract/2021/EnumerableOwnPropertyNames.js</w:t>
      </w:r>
    </w:p>
    <w:p>
      <w:pPr>
        <w:pStyle w:val="ListBullet"/>
      </w:pPr>
      <w:r>
        <w:t>frontend/node_modules/es-abstract/2021/FlattenIntoArray.js</w:t>
      </w:r>
    </w:p>
    <w:p>
      <w:pPr>
        <w:pStyle w:val="ListBullet"/>
      </w:pPr>
      <w:r>
        <w:t>frontend/node_modules/es-abstract/2021/FromPropertyDescriptor.js</w:t>
      </w:r>
    </w:p>
    <w:p>
      <w:pPr>
        <w:pStyle w:val="ListBullet"/>
      </w:pPr>
      <w:r>
        <w:t>frontend/node_modules/es-abstract/2021/Get.js</w:t>
      </w:r>
    </w:p>
    <w:p>
      <w:pPr>
        <w:pStyle w:val="ListBullet"/>
      </w:pPr>
      <w:r>
        <w:t>frontend/node_modules/es-abstract/2021/GetGlobalObject.js</w:t>
      </w:r>
    </w:p>
    <w:p>
      <w:pPr>
        <w:pStyle w:val="ListBullet"/>
      </w:pPr>
      <w:r>
        <w:t>frontend/node_modules/es-abstract/2021/GetIterator.js</w:t>
      </w:r>
    </w:p>
    <w:p>
      <w:pPr>
        <w:pStyle w:val="ListBullet"/>
      </w:pPr>
      <w:r>
        <w:t>frontend/node_modules/es-abstract/2021/GetMethod.js</w:t>
      </w:r>
    </w:p>
    <w:p>
      <w:pPr>
        <w:pStyle w:val="ListBullet"/>
      </w:pPr>
      <w:r>
        <w:t>frontend/node_modules/es-abstract/2021/GetOwnPropertyKeys.js</w:t>
      </w:r>
    </w:p>
    <w:p>
      <w:pPr>
        <w:pStyle w:val="ListBullet"/>
      </w:pPr>
      <w:r>
        <w:t>frontend/node_modules/es-abstract/2021/GetPromiseResolve.js</w:t>
      </w:r>
    </w:p>
    <w:p>
      <w:pPr>
        <w:pStyle w:val="ListBullet"/>
      </w:pPr>
      <w:r>
        <w:t>frontend/node_modules/es-abstract/2021/GetPrototypeFromConstructor.js</w:t>
      </w:r>
    </w:p>
    <w:p>
      <w:pPr>
        <w:pStyle w:val="ListBullet"/>
      </w:pPr>
      <w:r>
        <w:t>frontend/node_modules/es-abstract/2021/GetSubstitution.js</w:t>
      </w:r>
    </w:p>
    <w:p>
      <w:pPr>
        <w:pStyle w:val="ListBullet"/>
      </w:pPr>
      <w:r>
        <w:t>frontend/node_modules/es-abstract/2021/GetV.js</w:t>
      </w:r>
    </w:p>
    <w:p>
      <w:pPr>
        <w:pStyle w:val="ListBullet"/>
      </w:pPr>
      <w:r>
        <w:t>frontend/node_modules/es-abstract/2021/GetValueFromBuffer.js</w:t>
      </w:r>
    </w:p>
    <w:p>
      <w:pPr>
        <w:pStyle w:val="ListBullet"/>
      </w:pPr>
      <w:r>
        <w:t>frontend/node_modules/es-abstract/2021/HasOwnProperty.js</w:t>
      </w:r>
    </w:p>
    <w:p>
      <w:pPr>
        <w:pStyle w:val="ListBullet"/>
      </w:pPr>
      <w:r>
        <w:t>frontend/node_modules/es-abstract/2021/HasProperty.js</w:t>
      </w:r>
    </w:p>
    <w:p>
      <w:pPr>
        <w:pStyle w:val="ListBullet"/>
      </w:pPr>
      <w:r>
        <w:t>frontend/node_modules/es-abstract/2021/HourFromTime.js</w:t>
      </w:r>
    </w:p>
    <w:p>
      <w:pPr>
        <w:pStyle w:val="ListBullet"/>
      </w:pPr>
      <w:r>
        <w:t>frontend/node_modules/es-abstract/2021/InLeapYear.js</w:t>
      </w:r>
    </w:p>
    <w:p>
      <w:pPr>
        <w:pStyle w:val="ListBullet"/>
      </w:pPr>
      <w:r>
        <w:t>frontend/node_modules/es-abstract/2021/InstanceofOperator.js</w:t>
      </w:r>
    </w:p>
    <w:p>
      <w:pPr>
        <w:pStyle w:val="ListBullet"/>
      </w:pPr>
      <w:r>
        <w:t>frontend/node_modules/es-abstract/2021/IntegerIndexedElementGet.js</w:t>
      </w:r>
    </w:p>
    <w:p>
      <w:pPr>
        <w:pStyle w:val="ListBullet"/>
      </w:pPr>
      <w:r>
        <w:t>frontend/node_modules/es-abstract/2021/IntegerIndexedElementSet.js</w:t>
      </w:r>
    </w:p>
    <w:p>
      <w:pPr>
        <w:pStyle w:val="ListBullet"/>
      </w:pPr>
      <w:r>
        <w:t>frontend/node_modules/es-abstract/2021/InternalizeJSONProperty.js</w:t>
      </w:r>
    </w:p>
    <w:p>
      <w:pPr>
        <w:pStyle w:val="ListBullet"/>
      </w:pPr>
      <w:r>
        <w:t>frontend/node_modules/es-abstract/2021/Invoke.js</w:t>
      </w:r>
    </w:p>
    <w:p>
      <w:pPr>
        <w:pStyle w:val="ListBullet"/>
      </w:pPr>
      <w:r>
        <w:t>frontend/node_modules/es-abstract/2021/IsAccessorDescriptor.js</w:t>
      </w:r>
    </w:p>
    <w:p>
      <w:pPr>
        <w:pStyle w:val="ListBullet"/>
      </w:pPr>
      <w:r>
        <w:t>frontend/node_modules/es-abstract/2021/IsArray.js</w:t>
      </w:r>
    </w:p>
    <w:p>
      <w:pPr>
        <w:pStyle w:val="ListBullet"/>
      </w:pPr>
      <w:r>
        <w:t>frontend/node_modules/es-abstract/2021/IsBigIntElementType.js</w:t>
      </w:r>
    </w:p>
    <w:p>
      <w:pPr>
        <w:pStyle w:val="ListBullet"/>
      </w:pPr>
      <w:r>
        <w:t>frontend/node_modules/es-abstract/2021/IsCallable.js</w:t>
      </w:r>
    </w:p>
    <w:p>
      <w:pPr>
        <w:pStyle w:val="ListBullet"/>
      </w:pPr>
      <w:r>
        <w:t>frontend/node_modules/es-abstract/2021/IsCompatiblePropertyDescriptor.js</w:t>
      </w:r>
    </w:p>
    <w:p>
      <w:pPr>
        <w:pStyle w:val="ListBullet"/>
      </w:pPr>
      <w:r>
        <w:t>frontend/node_modules/es-abstract/2021/IsConcatSpreadable.js</w:t>
      </w:r>
    </w:p>
    <w:p>
      <w:pPr>
        <w:pStyle w:val="ListBullet"/>
      </w:pPr>
      <w:r>
        <w:t>frontend/node_modules/es-abstract/2021/IsConstructor.js</w:t>
      </w:r>
    </w:p>
    <w:p>
      <w:pPr>
        <w:pStyle w:val="ListBullet"/>
      </w:pPr>
      <w:r>
        <w:t>frontend/node_modules/es-abstract/2021/IsDataDescriptor.js</w:t>
      </w:r>
    </w:p>
    <w:p>
      <w:pPr>
        <w:pStyle w:val="ListBullet"/>
      </w:pPr>
      <w:r>
        <w:t>frontend/node_modules/es-abstract/2021/IsDetachedBuffer.js</w:t>
      </w:r>
    </w:p>
    <w:p>
      <w:pPr>
        <w:pStyle w:val="ListBullet"/>
      </w:pPr>
      <w:r>
        <w:t>frontend/node_modules/es-abstract/2021/IsExtensible.js</w:t>
      </w:r>
    </w:p>
    <w:p>
      <w:pPr>
        <w:pStyle w:val="ListBullet"/>
      </w:pPr>
      <w:r>
        <w:t>frontend/node_modules/es-abstract/2021/IsGenericDescriptor.js</w:t>
      </w:r>
    </w:p>
    <w:p>
      <w:pPr>
        <w:pStyle w:val="ListBullet"/>
      </w:pPr>
      <w:r>
        <w:t>frontend/node_modules/es-abstract/2021/IsIntegralNumber.js</w:t>
      </w:r>
    </w:p>
    <w:p>
      <w:pPr>
        <w:pStyle w:val="ListBullet"/>
      </w:pPr>
      <w:r>
        <w:t>frontend/node_modules/es-abstract/2021/IsNoTearConfiguration.js</w:t>
      </w:r>
    </w:p>
    <w:p>
      <w:pPr>
        <w:pStyle w:val="ListBullet"/>
      </w:pPr>
      <w:r>
        <w:t>frontend/node_modules/es-abstract/2021/IsPromise.js</w:t>
      </w:r>
    </w:p>
    <w:p>
      <w:pPr>
        <w:pStyle w:val="ListBullet"/>
      </w:pPr>
      <w:r>
        <w:t>frontend/node_modules/es-abstract/2021/IsPropertyKey.js</w:t>
      </w:r>
    </w:p>
    <w:p>
      <w:pPr>
        <w:pStyle w:val="ListBullet"/>
      </w:pPr>
      <w:r>
        <w:t>frontend/node_modules/es-abstract/2021/IsRegExp.js</w:t>
      </w:r>
    </w:p>
    <w:p>
      <w:pPr>
        <w:pStyle w:val="ListBullet"/>
      </w:pPr>
      <w:r>
        <w:t>frontend/node_modules/es-abstract/2021/IsSharedArrayBuffer.js</w:t>
      </w:r>
    </w:p>
    <w:p>
      <w:pPr>
        <w:pStyle w:val="ListBullet"/>
      </w:pPr>
      <w:r>
        <w:t>frontend/node_modules/es-abstract/2021/IsStringPrefix.js</w:t>
      </w:r>
    </w:p>
    <w:p>
      <w:pPr>
        <w:pStyle w:val="ListBullet"/>
      </w:pPr>
      <w:r>
        <w:t>frontend/node_modules/es-abstract/2021/IsUnclampedIntegerElementType.js</w:t>
      </w:r>
    </w:p>
    <w:p>
      <w:pPr>
        <w:pStyle w:val="ListBullet"/>
      </w:pPr>
      <w:r>
        <w:t>frontend/node_modules/es-abstract/2021/IsUnsignedElementType.js</w:t>
      </w:r>
    </w:p>
    <w:p>
      <w:pPr>
        <w:pStyle w:val="ListBullet"/>
      </w:pPr>
      <w:r>
        <w:t>frontend/node_modules/es-abstract/2021/IsValidIntegerIndex.js</w:t>
      </w:r>
    </w:p>
    <w:p>
      <w:pPr>
        <w:pStyle w:val="ListBullet"/>
      </w:pPr>
      <w:r>
        <w:t>frontend/node_modules/es-abstract/2021/IsWordChar.js</w:t>
      </w:r>
    </w:p>
    <w:p>
      <w:pPr>
        <w:pStyle w:val="ListBullet"/>
      </w:pPr>
      <w:r>
        <w:t>frontend/node_modules/es-abstract/2021/IterableToList.js</w:t>
      </w:r>
    </w:p>
    <w:p>
      <w:pPr>
        <w:pStyle w:val="ListBullet"/>
      </w:pPr>
      <w:r>
        <w:t>frontend/node_modules/es-abstract/2021/IteratorClose.js</w:t>
      </w:r>
    </w:p>
    <w:p>
      <w:pPr>
        <w:pStyle w:val="ListBullet"/>
      </w:pPr>
      <w:r>
        <w:t>frontend/node_modules/es-abstract/2021/IteratorComplete.js</w:t>
      </w:r>
    </w:p>
    <w:p>
      <w:pPr>
        <w:pStyle w:val="ListBullet"/>
      </w:pPr>
      <w:r>
        <w:t>frontend/node_modules/es-abstract/2021/IteratorNext.js</w:t>
      </w:r>
    </w:p>
    <w:p>
      <w:pPr>
        <w:pStyle w:val="ListBullet"/>
      </w:pPr>
      <w:r>
        <w:t>frontend/node_modules/es-abstract/2021/IteratorStep.js</w:t>
      </w:r>
    </w:p>
    <w:p>
      <w:pPr>
        <w:pStyle w:val="ListBullet"/>
      </w:pPr>
      <w:r>
        <w:t>frontend/node_modules/es-abstract/2021/IteratorValue.js</w:t>
      </w:r>
    </w:p>
    <w:p>
      <w:pPr>
        <w:pStyle w:val="ListBullet"/>
      </w:pPr>
      <w:r>
        <w:t>frontend/node_modules/es-abstract/2021/LengthOfArrayLike.js</w:t>
      </w:r>
    </w:p>
    <w:p>
      <w:pPr>
        <w:pStyle w:val="ListBullet"/>
      </w:pPr>
      <w:r>
        <w:t>frontend/node_modules/es-abstract/2021/MakeDate.js</w:t>
      </w:r>
    </w:p>
    <w:p>
      <w:pPr>
        <w:pStyle w:val="ListBullet"/>
      </w:pPr>
      <w:r>
        <w:t>frontend/node_modules/es-abstract/2021/MakeDay.js</w:t>
      </w:r>
    </w:p>
    <w:p>
      <w:pPr>
        <w:pStyle w:val="ListBullet"/>
      </w:pPr>
      <w:r>
        <w:t>frontend/node_modules/es-abstract/2021/MakeTime.js</w:t>
      </w:r>
    </w:p>
    <w:p>
      <w:pPr>
        <w:pStyle w:val="ListBullet"/>
      </w:pPr>
      <w:r>
        <w:t>frontend/node_modules/es-abstract/2021/MinFromTime.js</w:t>
      </w:r>
    </w:p>
    <w:p>
      <w:pPr>
        <w:pStyle w:val="ListBullet"/>
      </w:pPr>
      <w:r>
        <w:t>frontend/node_modules/es-abstract/2021/MonthFromTime.js</w:t>
      </w:r>
    </w:p>
    <w:p>
      <w:pPr>
        <w:pStyle w:val="ListBullet"/>
      </w:pPr>
      <w:r>
        <w:t>frontend/node_modules/es-abstract/2021/NewPromiseCapability.js</w:t>
      </w:r>
    </w:p>
    <w:p>
      <w:pPr>
        <w:pStyle w:val="ListBullet"/>
      </w:pPr>
      <w:r>
        <w:t>frontend/node_modules/es-abstract/2021/NormalCompletion.js</w:t>
      </w:r>
    </w:p>
    <w:p>
      <w:pPr>
        <w:pStyle w:val="ListBullet"/>
      </w:pPr>
      <w:r>
        <w:t>frontend/node_modules/es-abstract/2021/Number/add.js</w:t>
      </w:r>
    </w:p>
    <w:p>
      <w:pPr>
        <w:pStyle w:val="ListBullet"/>
      </w:pPr>
      <w:r>
        <w:t>frontend/node_modules/es-abstract/2021/Number/bitwiseAND.js</w:t>
      </w:r>
    </w:p>
    <w:p>
      <w:pPr>
        <w:pStyle w:val="ListBullet"/>
      </w:pPr>
      <w:r>
        <w:t>frontend/node_modules/es-abstract/2021/Number/bitwiseNOT.js</w:t>
      </w:r>
    </w:p>
    <w:p>
      <w:pPr>
        <w:pStyle w:val="ListBullet"/>
      </w:pPr>
      <w:r>
        <w:t>frontend/node_modules/es-abstract/2021/Number/bitwiseOR.js</w:t>
      </w:r>
    </w:p>
    <w:p>
      <w:pPr>
        <w:pStyle w:val="ListBullet"/>
      </w:pPr>
      <w:r>
        <w:t>frontend/node_modules/es-abstract/2021/Number/bitwiseXOR.js</w:t>
      </w:r>
    </w:p>
    <w:p>
      <w:pPr>
        <w:pStyle w:val="ListBullet"/>
      </w:pPr>
      <w:r>
        <w:t>frontend/node_modules/es-abstract/2021/Number/divide.js</w:t>
      </w:r>
    </w:p>
    <w:p>
      <w:pPr>
        <w:pStyle w:val="ListBullet"/>
      </w:pPr>
      <w:r>
        <w:t>frontend/node_modules/es-abstract/2021/Number/equal.js</w:t>
      </w:r>
    </w:p>
    <w:p>
      <w:pPr>
        <w:pStyle w:val="ListBullet"/>
      </w:pPr>
      <w:r>
        <w:t>frontend/node_modules/es-abstract/2021/Number/exponentiate.js</w:t>
      </w:r>
    </w:p>
    <w:p>
      <w:pPr>
        <w:pStyle w:val="ListBullet"/>
      </w:pPr>
      <w:r>
        <w:t>frontend/node_modules/es-abstract/2021/Number/index.js</w:t>
      </w:r>
    </w:p>
    <w:p>
      <w:pPr>
        <w:pStyle w:val="ListBullet"/>
      </w:pPr>
      <w:r>
        <w:t>frontend/node_modules/es-abstract/2021/Number/leftShift.js</w:t>
      </w:r>
    </w:p>
    <w:p>
      <w:pPr>
        <w:pStyle w:val="ListBullet"/>
      </w:pPr>
      <w:r>
        <w:t>frontend/node_modules/es-abstract/2021/Number/lessThan.js</w:t>
      </w:r>
    </w:p>
    <w:p>
      <w:pPr>
        <w:pStyle w:val="ListBullet"/>
      </w:pPr>
      <w:r>
        <w:t>frontend/node_modules/es-abstract/2021/Number/multiply.js</w:t>
      </w:r>
    </w:p>
    <w:p>
      <w:pPr>
        <w:pStyle w:val="ListBullet"/>
      </w:pPr>
      <w:r>
        <w:t>frontend/node_modules/es-abstract/2021/Number/remainder.js</w:t>
      </w:r>
    </w:p>
    <w:p>
      <w:pPr>
        <w:pStyle w:val="ListBullet"/>
      </w:pPr>
      <w:r>
        <w:t>frontend/node_modules/es-abstract/2021/Number/sameValue.js</w:t>
      </w:r>
    </w:p>
    <w:p>
      <w:pPr>
        <w:pStyle w:val="ListBullet"/>
      </w:pPr>
      <w:r>
        <w:t>frontend/node_modules/es-abstract/2021/Number/sameValueZero.js</w:t>
      </w:r>
    </w:p>
    <w:p>
      <w:pPr>
        <w:pStyle w:val="ListBullet"/>
      </w:pPr>
      <w:r>
        <w:t>frontend/node_modules/es-abstract/2021/Number/signedRightShift.js</w:t>
      </w:r>
    </w:p>
    <w:p>
      <w:pPr>
        <w:pStyle w:val="ListBullet"/>
      </w:pPr>
      <w:r>
        <w:t>frontend/node_modules/es-abstract/2021/Number/subtract.js</w:t>
      </w:r>
    </w:p>
    <w:p>
      <w:pPr>
        <w:pStyle w:val="ListBullet"/>
      </w:pPr>
      <w:r>
        <w:t>frontend/node_modules/es-abstract/2021/Number/toString.js</w:t>
      </w:r>
    </w:p>
    <w:p>
      <w:pPr>
        <w:pStyle w:val="ListBullet"/>
      </w:pPr>
      <w:r>
        <w:t>frontend/node_modules/es-abstract/2021/Number/unaryMinus.js</w:t>
      </w:r>
    </w:p>
    <w:p>
      <w:pPr>
        <w:pStyle w:val="ListBullet"/>
      </w:pPr>
      <w:r>
        <w:t>frontend/node_modules/es-abstract/2021/Number/unsignedRightShift.js</w:t>
      </w:r>
    </w:p>
    <w:p>
      <w:pPr>
        <w:pStyle w:val="ListBullet"/>
      </w:pPr>
      <w:r>
        <w:t>frontend/node_modules/es-abstract/2021/NumberBitwiseOp.js</w:t>
      </w:r>
    </w:p>
    <w:p>
      <w:pPr>
        <w:pStyle w:val="ListBullet"/>
      </w:pPr>
      <w:r>
        <w:t>frontend/node_modules/es-abstract/2021/NumberToBigInt.js</w:t>
      </w:r>
    </w:p>
    <w:p>
      <w:pPr>
        <w:pStyle w:val="ListBullet"/>
      </w:pPr>
      <w:r>
        <w:t>frontend/node_modules/es-abstract/2021/NumericToRawBytes.js</w:t>
      </w:r>
    </w:p>
    <w:p>
      <w:pPr>
        <w:pStyle w:val="ListBullet"/>
      </w:pPr>
      <w:r>
        <w:t>frontend/node_modules/es-abstract/2021/ObjectDefineProperties.js</w:t>
      </w:r>
    </w:p>
    <w:p>
      <w:pPr>
        <w:pStyle w:val="ListBullet"/>
      </w:pPr>
      <w:r>
        <w:t>frontend/node_modules/es-abstract/2021/OrdinaryCreateFromConstructor.js</w:t>
      </w:r>
    </w:p>
    <w:p>
      <w:pPr>
        <w:pStyle w:val="ListBullet"/>
      </w:pPr>
      <w:r>
        <w:t>frontend/node_modules/es-abstract/2021/OrdinaryDefineOwnProperty.js</w:t>
      </w:r>
    </w:p>
    <w:p>
      <w:pPr>
        <w:pStyle w:val="ListBullet"/>
      </w:pPr>
      <w:r>
        <w:t>frontend/node_modules/es-abstract/2021/OrdinaryGetOwnProperty.js</w:t>
      </w:r>
    </w:p>
    <w:p>
      <w:pPr>
        <w:pStyle w:val="ListBullet"/>
      </w:pPr>
      <w:r>
        <w:t>frontend/node_modules/es-abstract/2021/OrdinaryGetPrototypeOf.js</w:t>
      </w:r>
    </w:p>
    <w:p>
      <w:pPr>
        <w:pStyle w:val="ListBullet"/>
      </w:pPr>
      <w:r>
        <w:t>frontend/node_modules/es-abstract/2021/OrdinaryHasInstance.js</w:t>
      </w:r>
    </w:p>
    <w:p>
      <w:pPr>
        <w:pStyle w:val="ListBullet"/>
      </w:pPr>
      <w:r>
        <w:t>frontend/node_modules/es-abstract/2021/OrdinaryHasProperty.js</w:t>
      </w:r>
    </w:p>
    <w:p>
      <w:pPr>
        <w:pStyle w:val="ListBullet"/>
      </w:pPr>
      <w:r>
        <w:t>frontend/node_modules/es-abstract/2021/OrdinaryObjectCreate.js</w:t>
      </w:r>
    </w:p>
    <w:p>
      <w:pPr>
        <w:pStyle w:val="ListBullet"/>
      </w:pPr>
      <w:r>
        <w:t>frontend/node_modules/es-abstract/2021/OrdinarySetPrototypeOf.js</w:t>
      </w:r>
    </w:p>
    <w:p>
      <w:pPr>
        <w:pStyle w:val="ListBullet"/>
      </w:pPr>
      <w:r>
        <w:t>frontend/node_modules/es-abstract/2021/OrdinaryToPrimitive.js</w:t>
      </w:r>
    </w:p>
    <w:p>
      <w:pPr>
        <w:pStyle w:val="ListBullet"/>
      </w:pPr>
      <w:r>
        <w:t>frontend/node_modules/es-abstract/2021/PromiseResolve.js</w:t>
      </w:r>
    </w:p>
    <w:p>
      <w:pPr>
        <w:pStyle w:val="ListBullet"/>
      </w:pPr>
      <w:r>
        <w:t>frontend/node_modules/es-abstract/2021/QuoteJSONString.js</w:t>
      </w:r>
    </w:p>
    <w:p>
      <w:pPr>
        <w:pStyle w:val="ListBullet"/>
      </w:pPr>
      <w:r>
        <w:t>frontend/node_modules/es-abstract/2021/RawBytesToNumeric.js</w:t>
      </w:r>
    </w:p>
    <w:p>
      <w:pPr>
        <w:pStyle w:val="ListBullet"/>
      </w:pPr>
      <w:r>
        <w:t>frontend/node_modules/es-abstract/2021/RegExpCreate.js</w:t>
      </w:r>
    </w:p>
    <w:p>
      <w:pPr>
        <w:pStyle w:val="ListBullet"/>
      </w:pPr>
      <w:r>
        <w:t>frontend/node_modules/es-abstract/2021/RegExpExec.js</w:t>
      </w:r>
    </w:p>
    <w:p>
      <w:pPr>
        <w:pStyle w:val="ListBullet"/>
      </w:pPr>
      <w:r>
        <w:t>frontend/node_modules/es-abstract/2021/RequireObjectCoercible.js</w:t>
      </w:r>
    </w:p>
    <w:p>
      <w:pPr>
        <w:pStyle w:val="ListBullet"/>
      </w:pPr>
      <w:r>
        <w:t>frontend/node_modules/es-abstract/2021/SameValue.js</w:t>
      </w:r>
    </w:p>
    <w:p>
      <w:pPr>
        <w:pStyle w:val="ListBullet"/>
      </w:pPr>
      <w:r>
        <w:t>frontend/node_modules/es-abstract/2021/SameValueNonNumeric.js</w:t>
      </w:r>
    </w:p>
    <w:p>
      <w:pPr>
        <w:pStyle w:val="ListBullet"/>
      </w:pPr>
      <w:r>
        <w:t>frontend/node_modules/es-abstract/2021/SameValueZero.js</w:t>
      </w:r>
    </w:p>
    <w:p>
      <w:pPr>
        <w:pStyle w:val="ListBullet"/>
      </w:pPr>
      <w:r>
        <w:t>frontend/node_modules/es-abstract/2021/SecFromTime.js</w:t>
      </w:r>
    </w:p>
    <w:p>
      <w:pPr>
        <w:pStyle w:val="ListBullet"/>
      </w:pPr>
      <w:r>
        <w:t>frontend/node_modules/es-abstract/2021/Set.js</w:t>
      </w:r>
    </w:p>
    <w:p>
      <w:pPr>
        <w:pStyle w:val="ListBullet"/>
      </w:pPr>
      <w:r>
        <w:t>frontend/node_modules/es-abstract/2021/SetFunctionLength.js</w:t>
      </w:r>
    </w:p>
    <w:p>
      <w:pPr>
        <w:pStyle w:val="ListBullet"/>
      </w:pPr>
      <w:r>
        <w:t>frontend/node_modules/es-abstract/2021/SetFunctionName.js</w:t>
      </w:r>
    </w:p>
    <w:p>
      <w:pPr>
        <w:pStyle w:val="ListBullet"/>
      </w:pPr>
      <w:r>
        <w:t>frontend/node_modules/es-abstract/2021/SetIntegrityLevel.js</w:t>
      </w:r>
    </w:p>
    <w:p>
      <w:pPr>
        <w:pStyle w:val="ListBullet"/>
      </w:pPr>
      <w:r>
        <w:t>frontend/node_modules/es-abstract/2021/SetTypedArrayFromArrayLike.js</w:t>
      </w:r>
    </w:p>
    <w:p>
      <w:pPr>
        <w:pStyle w:val="ListBullet"/>
      </w:pPr>
      <w:r>
        <w:t>frontend/node_modules/es-abstract/2021/SetTypedArrayFromTypedArray.js</w:t>
      </w:r>
    </w:p>
    <w:p>
      <w:pPr>
        <w:pStyle w:val="ListBullet"/>
      </w:pPr>
      <w:r>
        <w:t>frontend/node_modules/es-abstract/2021/SetValueInBuffer.js</w:t>
      </w:r>
    </w:p>
    <w:p>
      <w:pPr>
        <w:pStyle w:val="ListBullet"/>
      </w:pPr>
      <w:r>
        <w:t>frontend/node_modules/es-abstract/2021/SpeciesConstructor.js</w:t>
      </w:r>
    </w:p>
    <w:p>
      <w:pPr>
        <w:pStyle w:val="ListBullet"/>
      </w:pPr>
      <w:r>
        <w:t>frontend/node_modules/es-abstract/2021/SplitMatch.js</w:t>
      </w:r>
    </w:p>
    <w:p>
      <w:pPr>
        <w:pStyle w:val="ListBullet"/>
      </w:pPr>
      <w:r>
        <w:t>frontend/node_modules/es-abstract/2021/StrictEqualityComparison.js</w:t>
      </w:r>
    </w:p>
    <w:p>
      <w:pPr>
        <w:pStyle w:val="ListBullet"/>
      </w:pPr>
      <w:r>
        <w:t>frontend/node_modules/es-abstract/2021/StringCreate.js</w:t>
      </w:r>
    </w:p>
    <w:p>
      <w:pPr>
        <w:pStyle w:val="ListBullet"/>
      </w:pPr>
      <w:r>
        <w:t>frontend/node_modules/es-abstract/2021/StringGetOwnProperty.js</w:t>
      </w:r>
    </w:p>
    <w:p>
      <w:pPr>
        <w:pStyle w:val="ListBullet"/>
      </w:pPr>
      <w:r>
        <w:t>frontend/node_modules/es-abstract/2021/StringIndexOf.js</w:t>
      </w:r>
    </w:p>
    <w:p>
      <w:pPr>
        <w:pStyle w:val="ListBullet"/>
      </w:pPr>
      <w:r>
        <w:t>frontend/node_modules/es-abstract/2021/StringPad.js</w:t>
      </w:r>
    </w:p>
    <w:p>
      <w:pPr>
        <w:pStyle w:val="ListBullet"/>
      </w:pPr>
      <w:r>
        <w:t>frontend/node_modules/es-abstract/2021/StringToBigInt.js</w:t>
      </w:r>
    </w:p>
    <w:p>
      <w:pPr>
        <w:pStyle w:val="ListBullet"/>
      </w:pPr>
      <w:r>
        <w:t>frontend/node_modules/es-abstract/2021/StringToCodePoints.js</w:t>
      </w:r>
    </w:p>
    <w:p>
      <w:pPr>
        <w:pStyle w:val="ListBullet"/>
      </w:pPr>
      <w:r>
        <w:t>frontend/node_modules/es-abstract/2021/SymbolDescriptiveString.js</w:t>
      </w:r>
    </w:p>
    <w:p>
      <w:pPr>
        <w:pStyle w:val="ListBullet"/>
      </w:pPr>
      <w:r>
        <w:t>frontend/node_modules/es-abstract/2021/TestIntegrityLevel.js</w:t>
      </w:r>
    </w:p>
    <w:p>
      <w:pPr>
        <w:pStyle w:val="ListBullet"/>
      </w:pPr>
      <w:r>
        <w:t>frontend/node_modules/es-abstract/2021/ThrowCompletion.js</w:t>
      </w:r>
    </w:p>
    <w:p>
      <w:pPr>
        <w:pStyle w:val="ListBullet"/>
      </w:pPr>
      <w:r>
        <w:t>frontend/node_modules/es-abstract/2021/TimeClip.js</w:t>
      </w:r>
    </w:p>
    <w:p>
      <w:pPr>
        <w:pStyle w:val="ListBullet"/>
      </w:pPr>
      <w:r>
        <w:t>frontend/node_modules/es-abstract/2021/TimeFromYear.js</w:t>
      </w:r>
    </w:p>
    <w:p>
      <w:pPr>
        <w:pStyle w:val="ListBullet"/>
      </w:pPr>
      <w:r>
        <w:t>frontend/node_modules/es-abstract/2021/TimeString.js</w:t>
      </w:r>
    </w:p>
    <w:p>
      <w:pPr>
        <w:pStyle w:val="ListBullet"/>
      </w:pPr>
      <w:r>
        <w:t>frontend/node_modules/es-abstract/2021/TimeWithinDay.js</w:t>
      </w:r>
    </w:p>
    <w:p>
      <w:pPr>
        <w:pStyle w:val="ListBullet"/>
      </w:pPr>
      <w:r>
        <w:t>frontend/node_modules/es-abstract/2021/TimeZoneString.js</w:t>
      </w:r>
    </w:p>
    <w:p>
      <w:pPr>
        <w:pStyle w:val="ListBullet"/>
      </w:pPr>
      <w:r>
        <w:t>frontend/node_modules/es-abstract/2021/ToBigInt.js</w:t>
      </w:r>
    </w:p>
    <w:p>
      <w:pPr>
        <w:pStyle w:val="ListBullet"/>
      </w:pPr>
      <w:r>
        <w:t>frontend/node_modules/es-abstract/2021/ToBigInt64.js</w:t>
      </w:r>
    </w:p>
    <w:p>
      <w:pPr>
        <w:pStyle w:val="ListBullet"/>
      </w:pPr>
      <w:r>
        <w:t>frontend/node_modules/es-abstract/2021/ToBigUint64.js</w:t>
      </w:r>
    </w:p>
    <w:p>
      <w:pPr>
        <w:pStyle w:val="ListBullet"/>
      </w:pPr>
      <w:r>
        <w:t>frontend/node_modules/es-abstract/2021/ToBoolean.js</w:t>
      </w:r>
    </w:p>
    <w:p>
      <w:pPr>
        <w:pStyle w:val="ListBullet"/>
      </w:pPr>
      <w:r>
        <w:t>frontend/node_modules/es-abstract/2021/ToDateString.js</w:t>
      </w:r>
    </w:p>
    <w:p>
      <w:pPr>
        <w:pStyle w:val="ListBullet"/>
      </w:pPr>
      <w:r>
        <w:t>frontend/node_modules/es-abstract/2021/ToIndex.js</w:t>
      </w:r>
    </w:p>
    <w:p>
      <w:pPr>
        <w:pStyle w:val="ListBullet"/>
      </w:pPr>
      <w:r>
        <w:t>frontend/node_modules/es-abstract/2021/ToInt16.js</w:t>
      </w:r>
    </w:p>
    <w:p>
      <w:pPr>
        <w:pStyle w:val="ListBullet"/>
      </w:pPr>
      <w:r>
        <w:t>frontend/node_modules/es-abstract/2021/ToInt32.js</w:t>
      </w:r>
    </w:p>
    <w:p>
      <w:pPr>
        <w:pStyle w:val="ListBullet"/>
      </w:pPr>
      <w:r>
        <w:t>frontend/node_modules/es-abstract/2021/ToInt8.js</w:t>
      </w:r>
    </w:p>
    <w:p>
      <w:pPr>
        <w:pStyle w:val="ListBullet"/>
      </w:pPr>
      <w:r>
        <w:t>frontend/node_modules/es-abstract/2021/ToIntegerOrInfinity.js</w:t>
      </w:r>
    </w:p>
    <w:p>
      <w:pPr>
        <w:pStyle w:val="ListBullet"/>
      </w:pPr>
      <w:r>
        <w:t>frontend/node_modules/es-abstract/2021/ToLength.js</w:t>
      </w:r>
    </w:p>
    <w:p>
      <w:pPr>
        <w:pStyle w:val="ListBullet"/>
      </w:pPr>
      <w:r>
        <w:t>frontend/node_modules/es-abstract/2021/ToNumber.js</w:t>
      </w:r>
    </w:p>
    <w:p>
      <w:pPr>
        <w:pStyle w:val="ListBullet"/>
      </w:pPr>
      <w:r>
        <w:t>frontend/node_modules/es-abstract/2021/ToNumeric.js</w:t>
      </w:r>
    </w:p>
    <w:p>
      <w:pPr>
        <w:pStyle w:val="ListBullet"/>
      </w:pPr>
      <w:r>
        <w:t>frontend/node_modules/es-abstract/2021/ToObject.js</w:t>
      </w:r>
    </w:p>
    <w:p>
      <w:pPr>
        <w:pStyle w:val="ListBullet"/>
      </w:pPr>
      <w:r>
        <w:t>frontend/node_modules/es-abstract/2021/ToPrimitive.js</w:t>
      </w:r>
    </w:p>
    <w:p>
      <w:pPr>
        <w:pStyle w:val="ListBullet"/>
      </w:pPr>
      <w:r>
        <w:t>frontend/node_modules/es-abstract/2021/ToPropertyDescriptor.js</w:t>
      </w:r>
    </w:p>
    <w:p>
      <w:pPr>
        <w:pStyle w:val="ListBullet"/>
      </w:pPr>
      <w:r>
        <w:t>frontend/node_modules/es-abstract/2021/ToPropertyKey.js</w:t>
      </w:r>
    </w:p>
    <w:p>
      <w:pPr>
        <w:pStyle w:val="ListBullet"/>
      </w:pPr>
      <w:r>
        <w:t>frontend/node_modules/es-abstract/2021/ToString.js</w:t>
      </w:r>
    </w:p>
    <w:p>
      <w:pPr>
        <w:pStyle w:val="ListBullet"/>
      </w:pPr>
      <w:r>
        <w:t>frontend/node_modules/es-abstract/2021/ToUint16.js</w:t>
      </w:r>
    </w:p>
    <w:p>
      <w:pPr>
        <w:pStyle w:val="ListBullet"/>
      </w:pPr>
      <w:r>
        <w:t>frontend/node_modules/es-abstract/2021/ToUint32.js</w:t>
      </w:r>
    </w:p>
    <w:p>
      <w:pPr>
        <w:pStyle w:val="ListBullet"/>
      </w:pPr>
      <w:r>
        <w:t>frontend/node_modules/es-abstract/2021/ToUint8.js</w:t>
      </w:r>
    </w:p>
    <w:p>
      <w:pPr>
        <w:pStyle w:val="ListBullet"/>
      </w:pPr>
      <w:r>
        <w:t>frontend/node_modules/es-abstract/2021/ToUint8Clamp.js</w:t>
      </w:r>
    </w:p>
    <w:p>
      <w:pPr>
        <w:pStyle w:val="ListBullet"/>
      </w:pPr>
      <w:r>
        <w:t>frontend/node_modules/es-abstract/2021/TrimString.js</w:t>
      </w:r>
    </w:p>
    <w:p>
      <w:pPr>
        <w:pStyle w:val="ListBullet"/>
      </w:pPr>
      <w:r>
        <w:t>frontend/node_modules/es-abstract/2021/Type.js</w:t>
      </w:r>
    </w:p>
    <w:p>
      <w:pPr>
        <w:pStyle w:val="ListBullet"/>
      </w:pPr>
      <w:r>
        <w:t>frontend/node_modules/es-abstract/2021/TypedArrayCreate.js</w:t>
      </w:r>
    </w:p>
    <w:p>
      <w:pPr>
        <w:pStyle w:val="ListBullet"/>
      </w:pPr>
      <w:r>
        <w:t>frontend/node_modules/es-abstract/2021/TypedArraySpeciesCreate.js</w:t>
      </w:r>
    </w:p>
    <w:p>
      <w:pPr>
        <w:pStyle w:val="ListBullet"/>
      </w:pPr>
      <w:r>
        <w:t>frontend/node_modules/es-abstract/2021/UTF16EncodeCodePoint.js</w:t>
      </w:r>
    </w:p>
    <w:p>
      <w:pPr>
        <w:pStyle w:val="ListBullet"/>
      </w:pPr>
      <w:r>
        <w:t>frontend/node_modules/es-abstract/2021/UTF16SurrogatePairToCodePoint.js</w:t>
      </w:r>
    </w:p>
    <w:p>
      <w:pPr>
        <w:pStyle w:val="ListBullet"/>
      </w:pPr>
      <w:r>
        <w:t>frontend/node_modules/es-abstract/2021/UnicodeEscape.js</w:t>
      </w:r>
    </w:p>
    <w:p>
      <w:pPr>
        <w:pStyle w:val="ListBullet"/>
      </w:pPr>
      <w:r>
        <w:t>frontend/node_modules/es-abstract/2021/ValidateAndApplyPropertyDescriptor.js</w:t>
      </w:r>
    </w:p>
    <w:p>
      <w:pPr>
        <w:pStyle w:val="ListBullet"/>
      </w:pPr>
      <w:r>
        <w:t>frontend/node_modules/es-abstract/2021/ValidateAtomicAccess.js</w:t>
      </w:r>
    </w:p>
    <w:p>
      <w:pPr>
        <w:pStyle w:val="ListBullet"/>
      </w:pPr>
      <w:r>
        <w:t>frontend/node_modules/es-abstract/2021/ValidateIntegerTypedArray.js</w:t>
      </w:r>
    </w:p>
    <w:p>
      <w:pPr>
        <w:pStyle w:val="ListBullet"/>
      </w:pPr>
      <w:r>
        <w:t>frontend/node_modules/es-abstract/2021/ValidateTypedArray.js</w:t>
      </w:r>
    </w:p>
    <w:p>
      <w:pPr>
        <w:pStyle w:val="ListBullet"/>
      </w:pPr>
      <w:r>
        <w:t>frontend/node_modules/es-abstract/2021/WeakRefDeref.js</w:t>
      </w:r>
    </w:p>
    <w:p>
      <w:pPr>
        <w:pStyle w:val="ListBullet"/>
      </w:pPr>
      <w:r>
        <w:t>frontend/node_modules/es-abstract/2021/WeekDay.js</w:t>
      </w:r>
    </w:p>
    <w:p>
      <w:pPr>
        <w:pStyle w:val="ListBullet"/>
      </w:pPr>
      <w:r>
        <w:t>frontend/node_modules/es-abstract/2021/WordCharacters.js</w:t>
      </w:r>
    </w:p>
    <w:p>
      <w:pPr>
        <w:pStyle w:val="ListBullet"/>
      </w:pPr>
      <w:r>
        <w:t>frontend/node_modules/es-abstract/2021/YearFromTime.js</w:t>
      </w:r>
    </w:p>
    <w:p>
      <w:pPr>
        <w:pStyle w:val="ListBullet"/>
      </w:pPr>
      <w:r>
        <w:t>frontend/node_modules/es-abstract/2021/abs.js</w:t>
      </w:r>
    </w:p>
    <w:p>
      <w:pPr>
        <w:pStyle w:val="ListBullet"/>
      </w:pPr>
      <w:r>
        <w:t>frontend/node_modules/es-abstract/2021/clamp.js</w:t>
      </w:r>
    </w:p>
    <w:p>
      <w:pPr>
        <w:pStyle w:val="ListBullet"/>
      </w:pPr>
      <w:r>
        <w:t>frontend/node_modules/es-abstract/2021/floor.js</w:t>
      </w:r>
    </w:p>
    <w:p>
      <w:pPr>
        <w:pStyle w:val="ListBullet"/>
      </w:pPr>
      <w:r>
        <w:t>frontend/node_modules/es-abstract/2021/max.js</w:t>
      </w:r>
    </w:p>
    <w:p>
      <w:pPr>
        <w:pStyle w:val="ListBullet"/>
      </w:pPr>
      <w:r>
        <w:t>frontend/node_modules/es-abstract/2021/min.js</w:t>
      </w:r>
    </w:p>
    <w:p>
      <w:pPr>
        <w:pStyle w:val="ListBullet"/>
      </w:pPr>
      <w:r>
        <w:t>frontend/node_modules/es-abstract/2021/modulo.js</w:t>
      </w:r>
    </w:p>
    <w:p>
      <w:pPr>
        <w:pStyle w:val="ListBullet"/>
      </w:pPr>
      <w:r>
        <w:t>frontend/node_modules/es-abstract/2021/msFromTime.js</w:t>
      </w:r>
    </w:p>
    <w:p>
      <w:pPr>
        <w:pStyle w:val="ListBullet"/>
      </w:pPr>
      <w:r>
        <w:t>frontend/node_modules/es-abstract/2021/substring.js</w:t>
      </w:r>
    </w:p>
    <w:p>
      <w:pPr>
        <w:pStyle w:val="ListBullet"/>
      </w:pPr>
      <w:r>
        <w:t>frontend/node_modules/es-abstract/2021/tables/typed-array-objects.js</w:t>
      </w:r>
    </w:p>
    <w:p>
      <w:pPr>
        <w:pStyle w:val="ListBullet"/>
      </w:pPr>
      <w:r>
        <w:t>frontend/node_modules/es-abstract/2021/thisBigIntValue.js</w:t>
      </w:r>
    </w:p>
    <w:p>
      <w:pPr>
        <w:pStyle w:val="ListBullet"/>
      </w:pPr>
      <w:r>
        <w:t>frontend/node_modules/es-abstract/2021/thisBooleanValue.js</w:t>
      </w:r>
    </w:p>
    <w:p>
      <w:pPr>
        <w:pStyle w:val="ListBullet"/>
      </w:pPr>
      <w:r>
        <w:t>frontend/node_modules/es-abstract/2021/thisNumberValue.js</w:t>
      </w:r>
    </w:p>
    <w:p>
      <w:pPr>
        <w:pStyle w:val="ListBullet"/>
      </w:pPr>
      <w:r>
        <w:t>frontend/node_modules/es-abstract/2021/thisStringValue.js</w:t>
      </w:r>
    </w:p>
    <w:p>
      <w:pPr>
        <w:pStyle w:val="ListBullet"/>
      </w:pPr>
      <w:r>
        <w:t>frontend/node_modules/es-abstract/2021/thisSymbolValue.js</w:t>
      </w:r>
    </w:p>
    <w:p>
      <w:pPr>
        <w:pStyle w:val="ListBullet"/>
      </w:pPr>
      <w:r>
        <w:t>frontend/node_modules/es-abstract/2021/thisTimeValue.js</w:t>
      </w:r>
    </w:p>
    <w:p>
      <w:pPr>
        <w:pStyle w:val="ListBullet"/>
      </w:pPr>
      <w:r>
        <w:t>frontend/node_modules/es-abstract/2022/AddEntriesFromIterable.js</w:t>
      </w:r>
    </w:p>
    <w:p>
      <w:pPr>
        <w:pStyle w:val="ListBullet"/>
      </w:pPr>
      <w:r>
        <w:t>frontend/node_modules/es-abstract/2022/AddToKeptObjects.js</w:t>
      </w:r>
    </w:p>
    <w:p>
      <w:pPr>
        <w:pStyle w:val="ListBullet"/>
      </w:pPr>
      <w:r>
        <w:t>frontend/node_modules/es-abstract/2022/AdvanceStringIndex.js</w:t>
      </w:r>
    </w:p>
    <w:p>
      <w:pPr>
        <w:pStyle w:val="ListBullet"/>
      </w:pPr>
      <w:r>
        <w:t>frontend/node_modules/es-abstract/2022/ApplyStringOrNumericBinaryOperator.js</w:t>
      </w:r>
    </w:p>
    <w:p>
      <w:pPr>
        <w:pStyle w:val="ListBullet"/>
      </w:pPr>
      <w:r>
        <w:t>frontend/node_modules/es-abstract/2022/ArrayCreate.js</w:t>
      </w:r>
    </w:p>
    <w:p>
      <w:pPr>
        <w:pStyle w:val="ListBullet"/>
      </w:pPr>
      <w:r>
        <w:t>frontend/node_modules/es-abstract/2022/ArraySetLength.js</w:t>
      </w:r>
    </w:p>
    <w:p>
      <w:pPr>
        <w:pStyle w:val="ListBullet"/>
      </w:pPr>
      <w:r>
        <w:t>frontend/node_modules/es-abstract/2022/ArraySpeciesCreate.js</w:t>
      </w:r>
    </w:p>
    <w:p>
      <w:pPr>
        <w:pStyle w:val="ListBullet"/>
      </w:pPr>
      <w:r>
        <w:t>frontend/node_modules/es-abstract/2022/AsyncFromSyncIteratorContinuation.js</w:t>
      </w:r>
    </w:p>
    <w:p>
      <w:pPr>
        <w:pStyle w:val="ListBullet"/>
      </w:pPr>
      <w:r>
        <w:t>frontend/node_modules/es-abstract/2022/AsyncIteratorClose.js</w:t>
      </w:r>
    </w:p>
    <w:p>
      <w:pPr>
        <w:pStyle w:val="ListBullet"/>
      </w:pPr>
      <w:r>
        <w:t>frontend/node_modules/es-abstract/2022/BigInt/add.js</w:t>
      </w:r>
    </w:p>
    <w:p>
      <w:pPr>
        <w:pStyle w:val="ListBullet"/>
      </w:pPr>
      <w:r>
        <w:t>frontend/node_modules/es-abstract/2022/BigInt/bitwiseAND.js</w:t>
      </w:r>
    </w:p>
    <w:p>
      <w:pPr>
        <w:pStyle w:val="ListBullet"/>
      </w:pPr>
      <w:r>
        <w:t>frontend/node_modules/es-abstract/2022/BigInt/bitwiseNOT.js</w:t>
      </w:r>
    </w:p>
    <w:p>
      <w:pPr>
        <w:pStyle w:val="ListBullet"/>
      </w:pPr>
      <w:r>
        <w:t>frontend/node_modules/es-abstract/2022/BigInt/bitwiseOR.js</w:t>
      </w:r>
    </w:p>
    <w:p>
      <w:pPr>
        <w:pStyle w:val="ListBullet"/>
      </w:pPr>
      <w:r>
        <w:t>frontend/node_modules/es-abstract/2022/BigInt/bitwiseXOR.js</w:t>
      </w:r>
    </w:p>
    <w:p>
      <w:pPr>
        <w:pStyle w:val="ListBullet"/>
      </w:pPr>
      <w:r>
        <w:t>frontend/node_modules/es-abstract/2022/BigInt/divide.js</w:t>
      </w:r>
    </w:p>
    <w:p>
      <w:pPr>
        <w:pStyle w:val="ListBullet"/>
      </w:pPr>
      <w:r>
        <w:t>frontend/node_modules/es-abstract/2022/BigInt/equal.js</w:t>
      </w:r>
    </w:p>
    <w:p>
      <w:pPr>
        <w:pStyle w:val="ListBullet"/>
      </w:pPr>
      <w:r>
        <w:t>frontend/node_modules/es-abstract/2022/BigInt/exponentiate.js</w:t>
      </w:r>
    </w:p>
    <w:p>
      <w:pPr>
        <w:pStyle w:val="ListBullet"/>
      </w:pPr>
      <w:r>
        <w:t>frontend/node_modules/es-abstract/2022/BigInt/index.js</w:t>
      </w:r>
    </w:p>
    <w:p>
      <w:pPr>
        <w:pStyle w:val="ListBullet"/>
      </w:pPr>
      <w:r>
        <w:t>frontend/node_modules/es-abstract/2022/BigInt/leftShift.js</w:t>
      </w:r>
    </w:p>
    <w:p>
      <w:pPr>
        <w:pStyle w:val="ListBullet"/>
      </w:pPr>
      <w:r>
        <w:t>frontend/node_modules/es-abstract/2022/BigInt/lessThan.js</w:t>
      </w:r>
    </w:p>
    <w:p>
      <w:pPr>
        <w:pStyle w:val="ListBullet"/>
      </w:pPr>
      <w:r>
        <w:t>frontend/node_modules/es-abstract/2022/BigInt/multiply.js</w:t>
      </w:r>
    </w:p>
    <w:p>
      <w:pPr>
        <w:pStyle w:val="ListBullet"/>
      </w:pPr>
      <w:r>
        <w:t>frontend/node_modules/es-abstract/2022/BigInt/remainder.js</w:t>
      </w:r>
    </w:p>
    <w:p>
      <w:pPr>
        <w:pStyle w:val="ListBullet"/>
      </w:pPr>
      <w:r>
        <w:t>frontend/node_modules/es-abstract/2022/BigInt/sameValue.js</w:t>
      </w:r>
    </w:p>
    <w:p>
      <w:pPr>
        <w:pStyle w:val="ListBullet"/>
      </w:pPr>
      <w:r>
        <w:t>frontend/node_modules/es-abstract/2022/BigInt/sameValueZero.js</w:t>
      </w:r>
    </w:p>
    <w:p>
      <w:pPr>
        <w:pStyle w:val="ListBullet"/>
      </w:pPr>
      <w:r>
        <w:t>frontend/node_modules/es-abstract/2022/BigInt/signedRightShift.js</w:t>
      </w:r>
    </w:p>
    <w:p>
      <w:pPr>
        <w:pStyle w:val="ListBullet"/>
      </w:pPr>
      <w:r>
        <w:t>frontend/node_modules/es-abstract/2022/BigInt/subtract.js</w:t>
      </w:r>
    </w:p>
    <w:p>
      <w:pPr>
        <w:pStyle w:val="ListBullet"/>
      </w:pPr>
      <w:r>
        <w:t>frontend/node_modules/es-abstract/2022/BigInt/toString.js</w:t>
      </w:r>
    </w:p>
    <w:p>
      <w:pPr>
        <w:pStyle w:val="ListBullet"/>
      </w:pPr>
      <w:r>
        <w:t>frontend/node_modules/es-abstract/2022/BigInt/unaryMinus.js</w:t>
      </w:r>
    </w:p>
    <w:p>
      <w:pPr>
        <w:pStyle w:val="ListBullet"/>
      </w:pPr>
      <w:r>
        <w:t>frontend/node_modules/es-abstract/2022/BigInt/unsignedRightShift.js</w:t>
      </w:r>
    </w:p>
    <w:p>
      <w:pPr>
        <w:pStyle w:val="ListBullet"/>
      </w:pPr>
      <w:r>
        <w:t>frontend/node_modules/es-abstract/2022/BigIntBitwiseOp.js</w:t>
      </w:r>
    </w:p>
    <w:p>
      <w:pPr>
        <w:pStyle w:val="ListBullet"/>
      </w:pPr>
      <w:r>
        <w:t>frontend/node_modules/es-abstract/2022/BinaryAnd.js</w:t>
      </w:r>
    </w:p>
    <w:p>
      <w:pPr>
        <w:pStyle w:val="ListBullet"/>
      </w:pPr>
      <w:r>
        <w:t>frontend/node_modules/es-abstract/2022/BinaryOr.js</w:t>
      </w:r>
    </w:p>
    <w:p>
      <w:pPr>
        <w:pStyle w:val="ListBullet"/>
      </w:pPr>
      <w:r>
        <w:t>frontend/node_modules/es-abstract/2022/BinaryXor.js</w:t>
      </w:r>
    </w:p>
    <w:p>
      <w:pPr>
        <w:pStyle w:val="ListBullet"/>
      </w:pPr>
      <w:r>
        <w:t>frontend/node_modules/es-abstract/2022/ByteListBitwiseOp.js</w:t>
      </w:r>
    </w:p>
    <w:p>
      <w:pPr>
        <w:pStyle w:val="ListBullet"/>
      </w:pPr>
      <w:r>
        <w:t>frontend/node_modules/es-abstract/2022/ByteListEqual.js</w:t>
      </w:r>
    </w:p>
    <w:p>
      <w:pPr>
        <w:pStyle w:val="ListBullet"/>
      </w:pPr>
      <w:r>
        <w:t>frontend/node_modules/es-abstract/2022/Call.js</w:t>
      </w:r>
    </w:p>
    <w:p>
      <w:pPr>
        <w:pStyle w:val="ListBullet"/>
      </w:pPr>
      <w:r>
        <w:t>frontend/node_modules/es-abstract/2022/CanonicalNumericIndexString.js</w:t>
      </w:r>
    </w:p>
    <w:p>
      <w:pPr>
        <w:pStyle w:val="ListBullet"/>
      </w:pPr>
      <w:r>
        <w:t>frontend/node_modules/es-abstract/2022/Canonicalize.js</w:t>
      </w:r>
    </w:p>
    <w:p>
      <w:pPr>
        <w:pStyle w:val="ListBullet"/>
      </w:pPr>
      <w:r>
        <w:t>frontend/node_modules/es-abstract/2022/CharacterRange.js</w:t>
      </w:r>
    </w:p>
    <w:p>
      <w:pPr>
        <w:pStyle w:val="ListBullet"/>
      </w:pPr>
      <w:r>
        <w:t>frontend/node_modules/es-abstract/2022/ClearKeptObjects.js</w:t>
      </w:r>
    </w:p>
    <w:p>
      <w:pPr>
        <w:pStyle w:val="ListBullet"/>
      </w:pPr>
      <w:r>
        <w:t>frontend/node_modules/es-abstract/2022/CloneArrayBuffer.js</w:t>
      </w:r>
    </w:p>
    <w:p>
      <w:pPr>
        <w:pStyle w:val="ListBullet"/>
      </w:pPr>
      <w:r>
        <w:t>frontend/node_modules/es-abstract/2022/CodePointAt.js</w:t>
      </w:r>
    </w:p>
    <w:p>
      <w:pPr>
        <w:pStyle w:val="ListBullet"/>
      </w:pPr>
      <w:r>
        <w:t>frontend/node_modules/es-abstract/2022/CodePointsToString.js</w:t>
      </w:r>
    </w:p>
    <w:p>
      <w:pPr>
        <w:pStyle w:val="ListBullet"/>
      </w:pPr>
      <w:r>
        <w:t>frontend/node_modules/es-abstract/2022/CompletePropertyDescriptor.js</w:t>
      </w:r>
    </w:p>
    <w:p>
      <w:pPr>
        <w:pStyle w:val="ListBullet"/>
      </w:pPr>
      <w:r>
        <w:t>frontend/node_modules/es-abstract/2022/CompletionRecord.js</w:t>
      </w:r>
    </w:p>
    <w:p>
      <w:pPr>
        <w:pStyle w:val="ListBullet"/>
      </w:pPr>
      <w:r>
        <w:t>frontend/node_modules/es-abstract/2022/CopyDataProperties.js</w:t>
      </w:r>
    </w:p>
    <w:p>
      <w:pPr>
        <w:pStyle w:val="ListBullet"/>
      </w:pPr>
      <w:r>
        <w:t>frontend/node_modules/es-abstract/2022/CreateAsyncFromSyncIterator.js</w:t>
      </w:r>
    </w:p>
    <w:p>
      <w:pPr>
        <w:pStyle w:val="ListBullet"/>
      </w:pPr>
      <w:r>
        <w:t>frontend/node_modules/es-abstract/2022/CreateDataProperty.js</w:t>
      </w:r>
    </w:p>
    <w:p>
      <w:pPr>
        <w:pStyle w:val="ListBullet"/>
      </w:pPr>
      <w:r>
        <w:t>frontend/node_modules/es-abstract/2022/CreateDataPropertyOrThrow.js</w:t>
      </w:r>
    </w:p>
    <w:p>
      <w:pPr>
        <w:pStyle w:val="ListBullet"/>
      </w:pPr>
      <w:r>
        <w:t>frontend/node_modules/es-abstract/2022/CreateHTML.js</w:t>
      </w:r>
    </w:p>
    <w:p>
      <w:pPr>
        <w:pStyle w:val="ListBullet"/>
      </w:pPr>
      <w:r>
        <w:t>frontend/node_modules/es-abstract/2022/CreateIterResultObject.js</w:t>
      </w:r>
    </w:p>
    <w:p>
      <w:pPr>
        <w:pStyle w:val="ListBullet"/>
      </w:pPr>
      <w:r>
        <w:t>frontend/node_modules/es-abstract/2022/CreateListFromArrayLike.js</w:t>
      </w:r>
    </w:p>
    <w:p>
      <w:pPr>
        <w:pStyle w:val="ListBullet"/>
      </w:pPr>
      <w:r>
        <w:t>frontend/node_modules/es-abstract/2022/CreateMethodProperty.js</w:t>
      </w:r>
    </w:p>
    <w:p>
      <w:pPr>
        <w:pStyle w:val="ListBullet"/>
      </w:pPr>
      <w:r>
        <w:t>frontend/node_modules/es-abstract/2022/CreateNonEnumerableDataPropertyOrThrow.js</w:t>
      </w:r>
    </w:p>
    <w:p>
      <w:pPr>
        <w:pStyle w:val="ListBullet"/>
      </w:pPr>
      <w:r>
        <w:t>frontend/node_modules/es-abstract/2022/CreateRegExpStringIterator.js</w:t>
      </w:r>
    </w:p>
    <w:p>
      <w:pPr>
        <w:pStyle w:val="ListBullet"/>
      </w:pPr>
      <w:r>
        <w:t>frontend/node_modules/es-abstract/2022/DateFromTime.js</w:t>
      </w:r>
    </w:p>
    <w:p>
      <w:pPr>
        <w:pStyle w:val="ListBullet"/>
      </w:pPr>
      <w:r>
        <w:t>frontend/node_modules/es-abstract/2022/DateString.js</w:t>
      </w:r>
    </w:p>
    <w:p>
      <w:pPr>
        <w:pStyle w:val="ListBullet"/>
      </w:pPr>
      <w:r>
        <w:t>frontend/node_modules/es-abstract/2022/Day.js</w:t>
      </w:r>
    </w:p>
    <w:p>
      <w:pPr>
        <w:pStyle w:val="ListBullet"/>
      </w:pPr>
      <w:r>
        <w:t>frontend/node_modules/es-abstract/2022/DayFromYear.js</w:t>
      </w:r>
    </w:p>
    <w:p>
      <w:pPr>
        <w:pStyle w:val="ListBullet"/>
      </w:pPr>
      <w:r>
        <w:t>frontend/node_modules/es-abstract/2022/DayWithinYear.js</w:t>
      </w:r>
    </w:p>
    <w:p>
      <w:pPr>
        <w:pStyle w:val="ListBullet"/>
      </w:pPr>
      <w:r>
        <w:t>frontend/node_modules/es-abstract/2022/DaysInYear.js</w:t>
      </w:r>
    </w:p>
    <w:p>
      <w:pPr>
        <w:pStyle w:val="ListBullet"/>
      </w:pPr>
      <w:r>
        <w:t>frontend/node_modules/es-abstract/2022/DefineMethodProperty.js</w:t>
      </w:r>
    </w:p>
    <w:p>
      <w:pPr>
        <w:pStyle w:val="ListBullet"/>
      </w:pPr>
      <w:r>
        <w:t>frontend/node_modules/es-abstract/2022/DefinePropertyOrThrow.js</w:t>
      </w:r>
    </w:p>
    <w:p>
      <w:pPr>
        <w:pStyle w:val="ListBullet"/>
      </w:pPr>
      <w:r>
        <w:t>frontend/node_modules/es-abstract/2022/DeletePropertyOrThrow.js</w:t>
      </w:r>
    </w:p>
    <w:p>
      <w:pPr>
        <w:pStyle w:val="ListBullet"/>
      </w:pPr>
      <w:r>
        <w:t>frontend/node_modules/es-abstract/2022/DetachArrayBuffer.js</w:t>
      </w:r>
    </w:p>
    <w:p>
      <w:pPr>
        <w:pStyle w:val="ListBullet"/>
      </w:pPr>
      <w:r>
        <w:t>frontend/node_modules/es-abstract/2022/EnumerableOwnPropertyNames.js</w:t>
      </w:r>
    </w:p>
    <w:p>
      <w:pPr>
        <w:pStyle w:val="ListBullet"/>
      </w:pPr>
      <w:r>
        <w:t>frontend/node_modules/es-abstract/2022/FlattenIntoArray.js</w:t>
      </w:r>
    </w:p>
    <w:p>
      <w:pPr>
        <w:pStyle w:val="ListBullet"/>
      </w:pPr>
      <w:r>
        <w:t>frontend/node_modules/es-abstract/2022/FromPropertyDescriptor.js</w:t>
      </w:r>
    </w:p>
    <w:p>
      <w:pPr>
        <w:pStyle w:val="ListBullet"/>
      </w:pPr>
      <w:r>
        <w:t>frontend/node_modules/es-abstract/2022/Get.js</w:t>
      </w:r>
    </w:p>
    <w:p>
      <w:pPr>
        <w:pStyle w:val="ListBullet"/>
      </w:pPr>
      <w:r>
        <w:t>frontend/node_modules/es-abstract/2022/GetGlobalObject.js</w:t>
      </w:r>
    </w:p>
    <w:p>
      <w:pPr>
        <w:pStyle w:val="ListBullet"/>
      </w:pPr>
      <w:r>
        <w:t>frontend/node_modules/es-abstract/2022/GetIterator.js</w:t>
      </w:r>
    </w:p>
    <w:p>
      <w:pPr>
        <w:pStyle w:val="ListBullet"/>
      </w:pPr>
      <w:r>
        <w:t>frontend/node_modules/es-abstract/2022/GetMatchIndexPair.js</w:t>
      </w:r>
    </w:p>
    <w:p>
      <w:pPr>
        <w:pStyle w:val="ListBullet"/>
      </w:pPr>
      <w:r>
        <w:t>frontend/node_modules/es-abstract/2022/GetMatchString.js</w:t>
      </w:r>
    </w:p>
    <w:p>
      <w:pPr>
        <w:pStyle w:val="ListBullet"/>
      </w:pPr>
      <w:r>
        <w:t>frontend/node_modules/es-abstract/2022/GetMethod.js</w:t>
      </w:r>
    </w:p>
    <w:p>
      <w:pPr>
        <w:pStyle w:val="ListBullet"/>
      </w:pPr>
      <w:r>
        <w:t>frontend/node_modules/es-abstract/2022/GetOwnPropertyKeys.js</w:t>
      </w:r>
    </w:p>
    <w:p>
      <w:pPr>
        <w:pStyle w:val="ListBullet"/>
      </w:pPr>
      <w:r>
        <w:t>frontend/node_modules/es-abstract/2022/GetPromiseResolve.js</w:t>
      </w:r>
    </w:p>
    <w:p>
      <w:pPr>
        <w:pStyle w:val="ListBullet"/>
      </w:pPr>
      <w:r>
        <w:t>frontend/node_modules/es-abstract/2022/GetPrototypeFromConstructor.js</w:t>
      </w:r>
    </w:p>
    <w:p>
      <w:pPr>
        <w:pStyle w:val="ListBullet"/>
      </w:pPr>
      <w:r>
        <w:t>frontend/node_modules/es-abstract/2022/GetStringIndex.js</w:t>
      </w:r>
    </w:p>
    <w:p>
      <w:pPr>
        <w:pStyle w:val="ListBullet"/>
      </w:pPr>
      <w:r>
        <w:t>frontend/node_modules/es-abstract/2022/GetSubstitution.js</w:t>
      </w:r>
    </w:p>
    <w:p>
      <w:pPr>
        <w:pStyle w:val="ListBullet"/>
      </w:pPr>
      <w:r>
        <w:t>frontend/node_modules/es-abstract/2022/GetV.js</w:t>
      </w:r>
    </w:p>
    <w:p>
      <w:pPr>
        <w:pStyle w:val="ListBullet"/>
      </w:pPr>
      <w:r>
        <w:t>frontend/node_modules/es-abstract/2022/GetValueFromBuffer.js</w:t>
      </w:r>
    </w:p>
    <w:p>
      <w:pPr>
        <w:pStyle w:val="ListBullet"/>
      </w:pPr>
      <w:r>
        <w:t>frontend/node_modules/es-abstract/2022/HasOwnProperty.js</w:t>
      </w:r>
    </w:p>
    <w:p>
      <w:pPr>
        <w:pStyle w:val="ListBullet"/>
      </w:pPr>
      <w:r>
        <w:t>frontend/node_modules/es-abstract/2022/HasProperty.js</w:t>
      </w:r>
    </w:p>
    <w:p>
      <w:pPr>
        <w:pStyle w:val="ListBullet"/>
      </w:pPr>
      <w:r>
        <w:t>frontend/node_modules/es-abstract/2022/HourFromTime.js</w:t>
      </w:r>
    </w:p>
    <w:p>
      <w:pPr>
        <w:pStyle w:val="ListBullet"/>
      </w:pPr>
      <w:r>
        <w:t>frontend/node_modules/es-abstract/2022/InLeapYear.js</w:t>
      </w:r>
    </w:p>
    <w:p>
      <w:pPr>
        <w:pStyle w:val="ListBullet"/>
      </w:pPr>
      <w:r>
        <w:t>frontend/node_modules/es-abstract/2022/InstallErrorCause.js</w:t>
      </w:r>
    </w:p>
    <w:p>
      <w:pPr>
        <w:pStyle w:val="ListBullet"/>
      </w:pPr>
      <w:r>
        <w:t>frontend/node_modules/es-abstract/2022/InstanceofOperator.js</w:t>
      </w:r>
    </w:p>
    <w:p>
      <w:pPr>
        <w:pStyle w:val="ListBullet"/>
      </w:pPr>
      <w:r>
        <w:t>frontend/node_modules/es-abstract/2022/IntegerIndexedElementGet.js</w:t>
      </w:r>
    </w:p>
    <w:p>
      <w:pPr>
        <w:pStyle w:val="ListBullet"/>
      </w:pPr>
      <w:r>
        <w:t>frontend/node_modules/es-abstract/2022/IntegerIndexedElementSet.js</w:t>
      </w:r>
    </w:p>
    <w:p>
      <w:pPr>
        <w:pStyle w:val="ListBullet"/>
      </w:pPr>
      <w:r>
        <w:t>frontend/node_modules/es-abstract/2022/InternalizeJSONProperty.js</w:t>
      </w:r>
    </w:p>
    <w:p>
      <w:pPr>
        <w:pStyle w:val="ListBullet"/>
      </w:pPr>
      <w:r>
        <w:t>frontend/node_modules/es-abstract/2022/Invoke.js</w:t>
      </w:r>
    </w:p>
    <w:p>
      <w:pPr>
        <w:pStyle w:val="ListBullet"/>
      </w:pPr>
      <w:r>
        <w:t>frontend/node_modules/es-abstract/2022/IsAccessorDescriptor.js</w:t>
      </w:r>
    </w:p>
    <w:p>
      <w:pPr>
        <w:pStyle w:val="ListBullet"/>
      </w:pPr>
      <w:r>
        <w:t>frontend/node_modules/es-abstract/2022/IsArray.js</w:t>
      </w:r>
    </w:p>
    <w:p>
      <w:pPr>
        <w:pStyle w:val="ListBullet"/>
      </w:pPr>
      <w:r>
        <w:t>frontend/node_modules/es-abstract/2022/IsBigIntElementType.js</w:t>
      </w:r>
    </w:p>
    <w:p>
      <w:pPr>
        <w:pStyle w:val="ListBullet"/>
      </w:pPr>
      <w:r>
        <w:t>frontend/node_modules/es-abstract/2022/IsCallable.js</w:t>
      </w:r>
    </w:p>
    <w:p>
      <w:pPr>
        <w:pStyle w:val="ListBullet"/>
      </w:pPr>
      <w:r>
        <w:t>frontend/node_modules/es-abstract/2022/IsCompatiblePropertyDescriptor.js</w:t>
      </w:r>
    </w:p>
    <w:p>
      <w:pPr>
        <w:pStyle w:val="ListBullet"/>
      </w:pPr>
      <w:r>
        <w:t>frontend/node_modules/es-abstract/2022/IsConcatSpreadable.js</w:t>
      </w:r>
    </w:p>
    <w:p>
      <w:pPr>
        <w:pStyle w:val="ListBullet"/>
      </w:pPr>
      <w:r>
        <w:t>frontend/node_modules/es-abstract/2022/IsConstructor.js</w:t>
      </w:r>
    </w:p>
    <w:p>
      <w:pPr>
        <w:pStyle w:val="ListBullet"/>
      </w:pPr>
      <w:r>
        <w:t>frontend/node_modules/es-abstract/2022/IsDataDescriptor.js</w:t>
      </w:r>
    </w:p>
    <w:p>
      <w:pPr>
        <w:pStyle w:val="ListBullet"/>
      </w:pPr>
      <w:r>
        <w:t>frontend/node_modules/es-abstract/2022/IsDetachedBuffer.js</w:t>
      </w:r>
    </w:p>
    <w:p>
      <w:pPr>
        <w:pStyle w:val="ListBullet"/>
      </w:pPr>
      <w:r>
        <w:t>frontend/node_modules/es-abstract/2022/IsExtensible.js</w:t>
      </w:r>
    </w:p>
    <w:p>
      <w:pPr>
        <w:pStyle w:val="ListBullet"/>
      </w:pPr>
      <w:r>
        <w:t>frontend/node_modules/es-abstract/2022/IsGenericDescriptor.js</w:t>
      </w:r>
    </w:p>
    <w:p>
      <w:pPr>
        <w:pStyle w:val="ListBullet"/>
      </w:pPr>
      <w:r>
        <w:t>frontend/node_modules/es-abstract/2022/IsIntegralNumber.js</w:t>
      </w:r>
    </w:p>
    <w:p>
      <w:pPr>
        <w:pStyle w:val="ListBullet"/>
      </w:pPr>
      <w:r>
        <w:t>frontend/node_modules/es-abstract/2022/IsLessThan.js</w:t>
      </w:r>
    </w:p>
    <w:p>
      <w:pPr>
        <w:pStyle w:val="ListBullet"/>
      </w:pPr>
      <w:r>
        <w:t>frontend/node_modules/es-abstract/2022/IsLooselyEqual.js</w:t>
      </w:r>
    </w:p>
    <w:p>
      <w:pPr>
        <w:pStyle w:val="ListBullet"/>
      </w:pPr>
      <w:r>
        <w:t>frontend/node_modules/es-abstract/2022/IsNoTearConfiguration.js</w:t>
      </w:r>
    </w:p>
    <w:p>
      <w:pPr>
        <w:pStyle w:val="ListBullet"/>
      </w:pPr>
      <w:r>
        <w:t>frontend/node_modules/es-abstract/2022/IsPromise.js</w:t>
      </w:r>
    </w:p>
    <w:p>
      <w:pPr>
        <w:pStyle w:val="ListBullet"/>
      </w:pPr>
      <w:r>
        <w:t>frontend/node_modules/es-abstract/2022/IsPropertyKey.js</w:t>
      </w:r>
    </w:p>
    <w:p>
      <w:pPr>
        <w:pStyle w:val="ListBullet"/>
      </w:pPr>
      <w:r>
        <w:t>frontend/node_modules/es-abstract/2022/IsRegExp.js</w:t>
      </w:r>
    </w:p>
    <w:p>
      <w:pPr>
        <w:pStyle w:val="ListBullet"/>
      </w:pPr>
      <w:r>
        <w:t>frontend/node_modules/es-abstract/2022/IsSharedArrayBuffer.js</w:t>
      </w:r>
    </w:p>
    <w:p>
      <w:pPr>
        <w:pStyle w:val="ListBullet"/>
      </w:pPr>
      <w:r>
        <w:t>frontend/node_modules/es-abstract/2022/IsStrictlyEqual.js</w:t>
      </w:r>
    </w:p>
    <w:p>
      <w:pPr>
        <w:pStyle w:val="ListBullet"/>
      </w:pPr>
      <w:r>
        <w:t>frontend/node_modules/es-abstract/2022/IsStringPrefix.js</w:t>
      </w:r>
    </w:p>
    <w:p>
      <w:pPr>
        <w:pStyle w:val="ListBullet"/>
      </w:pPr>
      <w:r>
        <w:t>frontend/node_modules/es-abstract/2022/IsStringWellFormedUnicode.js</w:t>
      </w:r>
    </w:p>
    <w:p>
      <w:pPr>
        <w:pStyle w:val="ListBullet"/>
      </w:pPr>
      <w:r>
        <w:t>frontend/node_modules/es-abstract/2022/IsUnclampedIntegerElementType.js</w:t>
      </w:r>
    </w:p>
    <w:p>
      <w:pPr>
        <w:pStyle w:val="ListBullet"/>
      </w:pPr>
      <w:r>
        <w:t>frontend/node_modules/es-abstract/2022/IsUnsignedElementType.js</w:t>
      </w:r>
    </w:p>
    <w:p>
      <w:pPr>
        <w:pStyle w:val="ListBullet"/>
      </w:pPr>
      <w:r>
        <w:t>frontend/node_modules/es-abstract/2022/IsValidIntegerIndex.js</w:t>
      </w:r>
    </w:p>
    <w:p>
      <w:pPr>
        <w:pStyle w:val="ListBullet"/>
      </w:pPr>
      <w:r>
        <w:t>frontend/node_modules/es-abstract/2022/IsWordChar.js</w:t>
      </w:r>
    </w:p>
    <w:p>
      <w:pPr>
        <w:pStyle w:val="ListBullet"/>
      </w:pPr>
      <w:r>
        <w:t>frontend/node_modules/es-abstract/2022/IterableToList.js</w:t>
      </w:r>
    </w:p>
    <w:p>
      <w:pPr>
        <w:pStyle w:val="ListBullet"/>
      </w:pPr>
      <w:r>
        <w:t>frontend/node_modules/es-abstract/2022/IteratorClose.js</w:t>
      </w:r>
    </w:p>
    <w:p>
      <w:pPr>
        <w:pStyle w:val="ListBullet"/>
      </w:pPr>
      <w:r>
        <w:t>frontend/node_modules/es-abstract/2022/IteratorComplete.js</w:t>
      </w:r>
    </w:p>
    <w:p>
      <w:pPr>
        <w:pStyle w:val="ListBullet"/>
      </w:pPr>
      <w:r>
        <w:t>frontend/node_modules/es-abstract/2022/IteratorNext.js</w:t>
      </w:r>
    </w:p>
    <w:p>
      <w:pPr>
        <w:pStyle w:val="ListBullet"/>
      </w:pPr>
      <w:r>
        <w:t>frontend/node_modules/es-abstract/2022/IteratorStep.js</w:t>
      </w:r>
    </w:p>
    <w:p>
      <w:pPr>
        <w:pStyle w:val="ListBullet"/>
      </w:pPr>
      <w:r>
        <w:t>frontend/node_modules/es-abstract/2022/IteratorValue.js</w:t>
      </w:r>
    </w:p>
    <w:p>
      <w:pPr>
        <w:pStyle w:val="ListBullet"/>
      </w:pPr>
      <w:r>
        <w:t>frontend/node_modules/es-abstract/2022/LengthOfArrayLike.js</w:t>
      </w:r>
    </w:p>
    <w:p>
      <w:pPr>
        <w:pStyle w:val="ListBullet"/>
      </w:pPr>
      <w:r>
        <w:t>frontend/node_modules/es-abstract/2022/MakeDate.js</w:t>
      </w:r>
    </w:p>
    <w:p>
      <w:pPr>
        <w:pStyle w:val="ListBullet"/>
      </w:pPr>
      <w:r>
        <w:t>frontend/node_modules/es-abstract/2022/MakeDay.js</w:t>
      </w:r>
    </w:p>
    <w:p>
      <w:pPr>
        <w:pStyle w:val="ListBullet"/>
      </w:pPr>
      <w:r>
        <w:t>frontend/node_modules/es-abstract/2022/MakeMatchIndicesIndexPairArray.js</w:t>
      </w:r>
    </w:p>
    <w:p>
      <w:pPr>
        <w:pStyle w:val="ListBullet"/>
      </w:pPr>
      <w:r>
        <w:t>frontend/node_modules/es-abstract/2022/MakeTime.js</w:t>
      </w:r>
    </w:p>
    <w:p>
      <w:pPr>
        <w:pStyle w:val="ListBullet"/>
      </w:pPr>
      <w:r>
        <w:t>frontend/node_modules/es-abstract/2022/MinFromTime.js</w:t>
      </w:r>
    </w:p>
    <w:p>
      <w:pPr>
        <w:pStyle w:val="ListBullet"/>
      </w:pPr>
      <w:r>
        <w:t>frontend/node_modules/es-abstract/2022/MonthFromTime.js</w:t>
      </w:r>
    </w:p>
    <w:p>
      <w:pPr>
        <w:pStyle w:val="ListBullet"/>
      </w:pPr>
      <w:r>
        <w:t>frontend/node_modules/es-abstract/2022/NewPromiseCapability.js</w:t>
      </w:r>
    </w:p>
    <w:p>
      <w:pPr>
        <w:pStyle w:val="ListBullet"/>
      </w:pPr>
      <w:r>
        <w:t>frontend/node_modules/es-abstract/2022/NormalCompletion.js</w:t>
      </w:r>
    </w:p>
    <w:p>
      <w:pPr>
        <w:pStyle w:val="ListBullet"/>
      </w:pPr>
      <w:r>
        <w:t>frontend/node_modules/es-abstract/2022/Number/add.js</w:t>
      </w:r>
    </w:p>
    <w:p>
      <w:pPr>
        <w:pStyle w:val="ListBullet"/>
      </w:pPr>
      <w:r>
        <w:t>frontend/node_modules/es-abstract/2022/Number/bitwiseAND.js</w:t>
      </w:r>
    </w:p>
    <w:p>
      <w:pPr>
        <w:pStyle w:val="ListBullet"/>
      </w:pPr>
      <w:r>
        <w:t>frontend/node_modules/es-abstract/2022/Number/bitwiseNOT.js</w:t>
      </w:r>
    </w:p>
    <w:p>
      <w:pPr>
        <w:pStyle w:val="ListBullet"/>
      </w:pPr>
      <w:r>
        <w:t>frontend/node_modules/es-abstract/2022/Number/bitwiseOR.js</w:t>
      </w:r>
    </w:p>
    <w:p>
      <w:pPr>
        <w:pStyle w:val="ListBullet"/>
      </w:pPr>
      <w:r>
        <w:t>frontend/node_modules/es-abstract/2022/Number/bitwiseXOR.js</w:t>
      </w:r>
    </w:p>
    <w:p>
      <w:pPr>
        <w:pStyle w:val="ListBullet"/>
      </w:pPr>
      <w:r>
        <w:t>frontend/node_modules/es-abstract/2022/Number/divide.js</w:t>
      </w:r>
    </w:p>
    <w:p>
      <w:pPr>
        <w:pStyle w:val="ListBullet"/>
      </w:pPr>
      <w:r>
        <w:t>frontend/node_modules/es-abstract/2022/Number/equal.js</w:t>
      </w:r>
    </w:p>
    <w:p>
      <w:pPr>
        <w:pStyle w:val="ListBullet"/>
      </w:pPr>
      <w:r>
        <w:t>frontend/node_modules/es-abstract/2022/Number/exponentiate.js</w:t>
      </w:r>
    </w:p>
    <w:p>
      <w:pPr>
        <w:pStyle w:val="ListBullet"/>
      </w:pPr>
      <w:r>
        <w:t>frontend/node_modules/es-abstract/2022/Number/index.js</w:t>
      </w:r>
    </w:p>
    <w:p>
      <w:pPr>
        <w:pStyle w:val="ListBullet"/>
      </w:pPr>
      <w:r>
        <w:t>frontend/node_modules/es-abstract/2022/Number/leftShift.js</w:t>
      </w:r>
    </w:p>
    <w:p>
      <w:pPr>
        <w:pStyle w:val="ListBullet"/>
      </w:pPr>
      <w:r>
        <w:t>frontend/node_modules/es-abstract/2022/Number/lessThan.js</w:t>
      </w:r>
    </w:p>
    <w:p>
      <w:pPr>
        <w:pStyle w:val="ListBullet"/>
      </w:pPr>
      <w:r>
        <w:t>frontend/node_modules/es-abstract/2022/Number/multiply.js</w:t>
      </w:r>
    </w:p>
    <w:p>
      <w:pPr>
        <w:pStyle w:val="ListBullet"/>
      </w:pPr>
      <w:r>
        <w:t>frontend/node_modules/es-abstract/2022/Number/remainder.js</w:t>
      </w:r>
    </w:p>
    <w:p>
      <w:pPr>
        <w:pStyle w:val="ListBullet"/>
      </w:pPr>
      <w:r>
        <w:t>frontend/node_modules/es-abstract/2022/Number/sameValue.js</w:t>
      </w:r>
    </w:p>
    <w:p>
      <w:pPr>
        <w:pStyle w:val="ListBullet"/>
      </w:pPr>
      <w:r>
        <w:t>frontend/node_modules/es-abstract/2022/Number/sameValueZero.js</w:t>
      </w:r>
    </w:p>
    <w:p>
      <w:pPr>
        <w:pStyle w:val="ListBullet"/>
      </w:pPr>
      <w:r>
        <w:t>frontend/node_modules/es-abstract/2022/Number/signedRightShift.js</w:t>
      </w:r>
    </w:p>
    <w:p>
      <w:pPr>
        <w:pStyle w:val="ListBullet"/>
      </w:pPr>
      <w:r>
        <w:t>frontend/node_modules/es-abstract/2022/Number/subtract.js</w:t>
      </w:r>
    </w:p>
    <w:p>
      <w:pPr>
        <w:pStyle w:val="ListBullet"/>
      </w:pPr>
      <w:r>
        <w:t>frontend/node_modules/es-abstract/2022/Number/toString.js</w:t>
      </w:r>
    </w:p>
    <w:p>
      <w:pPr>
        <w:pStyle w:val="ListBullet"/>
      </w:pPr>
      <w:r>
        <w:t>frontend/node_modules/es-abstract/2022/Number/unaryMinus.js</w:t>
      </w:r>
    </w:p>
    <w:p>
      <w:pPr>
        <w:pStyle w:val="ListBullet"/>
      </w:pPr>
      <w:r>
        <w:t>frontend/node_modules/es-abstract/2022/Number/unsignedRightShift.js</w:t>
      </w:r>
    </w:p>
    <w:p>
      <w:pPr>
        <w:pStyle w:val="ListBullet"/>
      </w:pPr>
      <w:r>
        <w:t>frontend/node_modules/es-abstract/2022/NumberBitwiseOp.js</w:t>
      </w:r>
    </w:p>
    <w:p>
      <w:pPr>
        <w:pStyle w:val="ListBullet"/>
      </w:pPr>
      <w:r>
        <w:t>frontend/node_modules/es-abstract/2022/NumberToBigInt.js</w:t>
      </w:r>
    </w:p>
    <w:p>
      <w:pPr>
        <w:pStyle w:val="ListBullet"/>
      </w:pPr>
      <w:r>
        <w:t>frontend/node_modules/es-abstract/2022/NumericToRawBytes.js</w:t>
      </w:r>
    </w:p>
    <w:p>
      <w:pPr>
        <w:pStyle w:val="ListBullet"/>
      </w:pPr>
      <w:r>
        <w:t>frontend/node_modules/es-abstract/2022/ObjectDefineProperties.js</w:t>
      </w:r>
    </w:p>
    <w:p>
      <w:pPr>
        <w:pStyle w:val="ListBullet"/>
      </w:pPr>
      <w:r>
        <w:t>frontend/node_modules/es-abstract/2022/OrdinaryCreateFromConstructor.js</w:t>
      </w:r>
    </w:p>
    <w:p>
      <w:pPr>
        <w:pStyle w:val="ListBullet"/>
      </w:pPr>
      <w:r>
        <w:t>frontend/node_modules/es-abstract/2022/OrdinaryDefineOwnProperty.js</w:t>
      </w:r>
    </w:p>
    <w:p>
      <w:pPr>
        <w:pStyle w:val="ListBullet"/>
      </w:pPr>
      <w:r>
        <w:t>frontend/node_modules/es-abstract/2022/OrdinaryGetOwnProperty.js</w:t>
      </w:r>
    </w:p>
    <w:p>
      <w:pPr>
        <w:pStyle w:val="ListBullet"/>
      </w:pPr>
      <w:r>
        <w:t>frontend/node_modules/es-abstract/2022/OrdinaryGetPrototypeOf.js</w:t>
      </w:r>
    </w:p>
    <w:p>
      <w:pPr>
        <w:pStyle w:val="ListBullet"/>
      </w:pPr>
      <w:r>
        <w:t>frontend/node_modules/es-abstract/2022/OrdinaryHasInstance.js</w:t>
      </w:r>
    </w:p>
    <w:p>
      <w:pPr>
        <w:pStyle w:val="ListBullet"/>
      </w:pPr>
      <w:r>
        <w:t>frontend/node_modules/es-abstract/2022/OrdinaryHasProperty.js</w:t>
      </w:r>
    </w:p>
    <w:p>
      <w:pPr>
        <w:pStyle w:val="ListBullet"/>
      </w:pPr>
      <w:r>
        <w:t>frontend/node_modules/es-abstract/2022/OrdinaryObjectCreate.js</w:t>
      </w:r>
    </w:p>
    <w:p>
      <w:pPr>
        <w:pStyle w:val="ListBullet"/>
      </w:pPr>
      <w:r>
        <w:t>frontend/node_modules/es-abstract/2022/OrdinarySetPrototypeOf.js</w:t>
      </w:r>
    </w:p>
    <w:p>
      <w:pPr>
        <w:pStyle w:val="ListBullet"/>
      </w:pPr>
      <w:r>
        <w:t>frontend/node_modules/es-abstract/2022/OrdinaryToPrimitive.js</w:t>
      </w:r>
    </w:p>
    <w:p>
      <w:pPr>
        <w:pStyle w:val="ListBullet"/>
      </w:pPr>
      <w:r>
        <w:t>frontend/node_modules/es-abstract/2022/PromiseResolve.js</w:t>
      </w:r>
    </w:p>
    <w:p>
      <w:pPr>
        <w:pStyle w:val="ListBullet"/>
      </w:pPr>
      <w:r>
        <w:t>frontend/node_modules/es-abstract/2022/QuoteJSONString.js</w:t>
      </w:r>
    </w:p>
    <w:p>
      <w:pPr>
        <w:pStyle w:val="ListBullet"/>
      </w:pPr>
      <w:r>
        <w:t>frontend/node_modules/es-abstract/2022/RawBytesToNumeric.js</w:t>
      </w:r>
    </w:p>
    <w:p>
      <w:pPr>
        <w:pStyle w:val="ListBullet"/>
      </w:pPr>
      <w:r>
        <w:t>frontend/node_modules/es-abstract/2022/RegExpCreate.js</w:t>
      </w:r>
    </w:p>
    <w:p>
      <w:pPr>
        <w:pStyle w:val="ListBullet"/>
      </w:pPr>
      <w:r>
        <w:t>frontend/node_modules/es-abstract/2022/RegExpExec.js</w:t>
      </w:r>
    </w:p>
    <w:p>
      <w:pPr>
        <w:pStyle w:val="ListBullet"/>
      </w:pPr>
      <w:r>
        <w:t>frontend/node_modules/es-abstract/2022/RegExpHasFlag.js</w:t>
      </w:r>
    </w:p>
    <w:p>
      <w:pPr>
        <w:pStyle w:val="ListBullet"/>
      </w:pPr>
      <w:r>
        <w:t>frontend/node_modules/es-abstract/2022/RequireObjectCoercible.js</w:t>
      </w:r>
    </w:p>
    <w:p>
      <w:pPr>
        <w:pStyle w:val="ListBullet"/>
      </w:pPr>
      <w:r>
        <w:t>frontend/node_modules/es-abstract/2022/SameValue.js</w:t>
      </w:r>
    </w:p>
    <w:p>
      <w:pPr>
        <w:pStyle w:val="ListBullet"/>
      </w:pPr>
      <w:r>
        <w:t>frontend/node_modules/es-abstract/2022/SameValueNonNumeric.js</w:t>
      </w:r>
    </w:p>
    <w:p>
      <w:pPr>
        <w:pStyle w:val="ListBullet"/>
      </w:pPr>
      <w:r>
        <w:t>frontend/node_modules/es-abstract/2022/SameValueZero.js</w:t>
      </w:r>
    </w:p>
    <w:p>
      <w:pPr>
        <w:pStyle w:val="ListBullet"/>
      </w:pPr>
      <w:r>
        <w:t>frontend/node_modules/es-abstract/2022/SecFromTime.js</w:t>
      </w:r>
    </w:p>
    <w:p>
      <w:pPr>
        <w:pStyle w:val="ListBullet"/>
      </w:pPr>
      <w:r>
        <w:t>frontend/node_modules/es-abstract/2022/Set.js</w:t>
      </w:r>
    </w:p>
    <w:p>
      <w:pPr>
        <w:pStyle w:val="ListBullet"/>
      </w:pPr>
      <w:r>
        <w:t>frontend/node_modules/es-abstract/2022/SetFunctionLength.js</w:t>
      </w:r>
    </w:p>
    <w:p>
      <w:pPr>
        <w:pStyle w:val="ListBullet"/>
      </w:pPr>
      <w:r>
        <w:t>frontend/node_modules/es-abstract/2022/SetFunctionName.js</w:t>
      </w:r>
    </w:p>
    <w:p>
      <w:pPr>
        <w:pStyle w:val="ListBullet"/>
      </w:pPr>
      <w:r>
        <w:t>frontend/node_modules/es-abstract/2022/SetIntegrityLevel.js</w:t>
      </w:r>
    </w:p>
    <w:p>
      <w:pPr>
        <w:pStyle w:val="ListBullet"/>
      </w:pPr>
      <w:r>
        <w:t>frontend/node_modules/es-abstract/2022/SetTypedArrayFromArrayLike.js</w:t>
      </w:r>
    </w:p>
    <w:p>
      <w:pPr>
        <w:pStyle w:val="ListBullet"/>
      </w:pPr>
      <w:r>
        <w:t>frontend/node_modules/es-abstract/2022/SetTypedArrayFromTypedArray.js</w:t>
      </w:r>
    </w:p>
    <w:p>
      <w:pPr>
        <w:pStyle w:val="ListBullet"/>
      </w:pPr>
      <w:r>
        <w:t>frontend/node_modules/es-abstract/2022/SetValueInBuffer.js</w:t>
      </w:r>
    </w:p>
    <w:p>
      <w:pPr>
        <w:pStyle w:val="ListBullet"/>
      </w:pPr>
      <w:r>
        <w:t>frontend/node_modules/es-abstract/2022/SortIndexedProperties.js</w:t>
      </w:r>
    </w:p>
    <w:p>
      <w:pPr>
        <w:pStyle w:val="ListBullet"/>
      </w:pPr>
      <w:r>
        <w:t>frontend/node_modules/es-abstract/2022/SpeciesConstructor.js</w:t>
      </w:r>
    </w:p>
    <w:p>
      <w:pPr>
        <w:pStyle w:val="ListBullet"/>
      </w:pPr>
      <w:r>
        <w:t>frontend/node_modules/es-abstract/2022/StringCreate.js</w:t>
      </w:r>
    </w:p>
    <w:p>
      <w:pPr>
        <w:pStyle w:val="ListBullet"/>
      </w:pPr>
      <w:r>
        <w:t>frontend/node_modules/es-abstract/2022/StringGetOwnProperty.js</w:t>
      </w:r>
    </w:p>
    <w:p>
      <w:pPr>
        <w:pStyle w:val="ListBullet"/>
      </w:pPr>
      <w:r>
        <w:t>frontend/node_modules/es-abstract/2022/StringIndexOf.js</w:t>
      </w:r>
    </w:p>
    <w:p>
      <w:pPr>
        <w:pStyle w:val="ListBullet"/>
      </w:pPr>
      <w:r>
        <w:t>frontend/node_modules/es-abstract/2022/StringPad.js</w:t>
      </w:r>
    </w:p>
    <w:p>
      <w:pPr>
        <w:pStyle w:val="ListBullet"/>
      </w:pPr>
      <w:r>
        <w:t>frontend/node_modules/es-abstract/2022/StringToBigInt.js</w:t>
      </w:r>
    </w:p>
    <w:p>
      <w:pPr>
        <w:pStyle w:val="ListBullet"/>
      </w:pPr>
      <w:r>
        <w:t>frontend/node_modules/es-abstract/2022/StringToCodePoints.js</w:t>
      </w:r>
    </w:p>
    <w:p>
      <w:pPr>
        <w:pStyle w:val="ListBullet"/>
      </w:pPr>
      <w:r>
        <w:t>frontend/node_modules/es-abstract/2022/StringToNumber.js</w:t>
      </w:r>
    </w:p>
    <w:p>
      <w:pPr>
        <w:pStyle w:val="ListBullet"/>
      </w:pPr>
      <w:r>
        <w:t>frontend/node_modules/es-abstract/2022/SymbolDescriptiveString.js</w:t>
      </w:r>
    </w:p>
    <w:p>
      <w:pPr>
        <w:pStyle w:val="ListBullet"/>
      </w:pPr>
      <w:r>
        <w:t>frontend/node_modules/es-abstract/2022/TestIntegrityLevel.js</w:t>
      </w:r>
    </w:p>
    <w:p>
      <w:pPr>
        <w:pStyle w:val="ListBullet"/>
      </w:pPr>
      <w:r>
        <w:t>frontend/node_modules/es-abstract/2022/ThrowCompletion.js</w:t>
      </w:r>
    </w:p>
    <w:p>
      <w:pPr>
        <w:pStyle w:val="ListBullet"/>
      </w:pPr>
      <w:r>
        <w:t>frontend/node_modules/es-abstract/2022/TimeClip.js</w:t>
      </w:r>
    </w:p>
    <w:p>
      <w:pPr>
        <w:pStyle w:val="ListBullet"/>
      </w:pPr>
      <w:r>
        <w:t>frontend/node_modules/es-abstract/2022/TimeFromYear.js</w:t>
      </w:r>
    </w:p>
    <w:p>
      <w:pPr>
        <w:pStyle w:val="ListBullet"/>
      </w:pPr>
      <w:r>
        <w:t>frontend/node_modules/es-abstract/2022/TimeString.js</w:t>
      </w:r>
    </w:p>
    <w:p>
      <w:pPr>
        <w:pStyle w:val="ListBullet"/>
      </w:pPr>
      <w:r>
        <w:t>frontend/node_modules/es-abstract/2022/TimeWithinDay.js</w:t>
      </w:r>
    </w:p>
    <w:p>
      <w:pPr>
        <w:pStyle w:val="ListBullet"/>
      </w:pPr>
      <w:r>
        <w:t>frontend/node_modules/es-abstract/2022/TimeZoneString.js</w:t>
      </w:r>
    </w:p>
    <w:p>
      <w:pPr>
        <w:pStyle w:val="ListBullet"/>
      </w:pPr>
      <w:r>
        <w:t>frontend/node_modules/es-abstract/2022/ToBigInt.js</w:t>
      </w:r>
    </w:p>
    <w:p>
      <w:pPr>
        <w:pStyle w:val="ListBullet"/>
      </w:pPr>
      <w:r>
        <w:t>frontend/node_modules/es-abstract/2022/ToBigInt64.js</w:t>
      </w:r>
    </w:p>
    <w:p>
      <w:pPr>
        <w:pStyle w:val="ListBullet"/>
      </w:pPr>
      <w:r>
        <w:t>frontend/node_modules/es-abstract/2022/ToBigUint64.js</w:t>
      </w:r>
    </w:p>
    <w:p>
      <w:pPr>
        <w:pStyle w:val="ListBullet"/>
      </w:pPr>
      <w:r>
        <w:t>frontend/node_modules/es-abstract/2022/ToBoolean.js</w:t>
      </w:r>
    </w:p>
    <w:p>
      <w:pPr>
        <w:pStyle w:val="ListBullet"/>
      </w:pPr>
      <w:r>
        <w:t>frontend/node_modules/es-abstract/2022/ToDateString.js</w:t>
      </w:r>
    </w:p>
    <w:p>
      <w:pPr>
        <w:pStyle w:val="ListBullet"/>
      </w:pPr>
      <w:r>
        <w:t>frontend/node_modules/es-abstract/2022/ToIndex.js</w:t>
      </w:r>
    </w:p>
    <w:p>
      <w:pPr>
        <w:pStyle w:val="ListBullet"/>
      </w:pPr>
      <w:r>
        <w:t>frontend/node_modules/es-abstract/2022/ToInt16.js</w:t>
      </w:r>
    </w:p>
    <w:p>
      <w:pPr>
        <w:pStyle w:val="ListBullet"/>
      </w:pPr>
      <w:r>
        <w:t>frontend/node_modules/es-abstract/2022/ToInt32.js</w:t>
      </w:r>
    </w:p>
    <w:p>
      <w:pPr>
        <w:pStyle w:val="ListBullet"/>
      </w:pPr>
      <w:r>
        <w:t>frontend/node_modules/es-abstract/2022/ToInt8.js</w:t>
      </w:r>
    </w:p>
    <w:p>
      <w:pPr>
        <w:pStyle w:val="ListBullet"/>
      </w:pPr>
      <w:r>
        <w:t>frontend/node_modules/es-abstract/2022/ToIntegerOrInfinity.js</w:t>
      </w:r>
    </w:p>
    <w:p>
      <w:pPr>
        <w:pStyle w:val="ListBullet"/>
      </w:pPr>
      <w:r>
        <w:t>frontend/node_modules/es-abstract/2022/ToLength.js</w:t>
      </w:r>
    </w:p>
    <w:p>
      <w:pPr>
        <w:pStyle w:val="ListBullet"/>
      </w:pPr>
      <w:r>
        <w:t>frontend/node_modules/es-abstract/2022/ToNumber.js</w:t>
      </w:r>
    </w:p>
    <w:p>
      <w:pPr>
        <w:pStyle w:val="ListBullet"/>
      </w:pPr>
      <w:r>
        <w:t>frontend/node_modules/es-abstract/2022/ToNumeric.js</w:t>
      </w:r>
    </w:p>
    <w:p>
      <w:pPr>
        <w:pStyle w:val="ListBullet"/>
      </w:pPr>
      <w:r>
        <w:t>frontend/node_modules/es-abstract/2022/ToObject.js</w:t>
      </w:r>
    </w:p>
    <w:p>
      <w:pPr>
        <w:pStyle w:val="ListBullet"/>
      </w:pPr>
      <w:r>
        <w:t>frontend/node_modules/es-abstract/2022/ToPrimitive.js</w:t>
      </w:r>
    </w:p>
    <w:p>
      <w:pPr>
        <w:pStyle w:val="ListBullet"/>
      </w:pPr>
      <w:r>
        <w:t>frontend/node_modules/es-abstract/2022/ToPropertyDescriptor.js</w:t>
      </w:r>
    </w:p>
    <w:p>
      <w:pPr>
        <w:pStyle w:val="ListBullet"/>
      </w:pPr>
      <w:r>
        <w:t>frontend/node_modules/es-abstract/2022/ToPropertyKey.js</w:t>
      </w:r>
    </w:p>
    <w:p>
      <w:pPr>
        <w:pStyle w:val="ListBullet"/>
      </w:pPr>
      <w:r>
        <w:t>frontend/node_modules/es-abstract/2022/ToString.js</w:t>
      </w:r>
    </w:p>
    <w:p>
      <w:pPr>
        <w:pStyle w:val="ListBullet"/>
      </w:pPr>
      <w:r>
        <w:t>frontend/node_modules/es-abstract/2022/ToUint16.js</w:t>
      </w:r>
    </w:p>
    <w:p>
      <w:pPr>
        <w:pStyle w:val="ListBullet"/>
      </w:pPr>
      <w:r>
        <w:t>frontend/node_modules/es-abstract/2022/ToUint32.js</w:t>
      </w:r>
    </w:p>
    <w:p>
      <w:pPr>
        <w:pStyle w:val="ListBullet"/>
      </w:pPr>
      <w:r>
        <w:t>frontend/node_modules/es-abstract/2022/ToUint8.js</w:t>
      </w:r>
    </w:p>
    <w:p>
      <w:pPr>
        <w:pStyle w:val="ListBullet"/>
      </w:pPr>
      <w:r>
        <w:t>frontend/node_modules/es-abstract/2022/ToUint8Clamp.js</w:t>
      </w:r>
    </w:p>
    <w:p>
      <w:pPr>
        <w:pStyle w:val="ListBullet"/>
      </w:pPr>
      <w:r>
        <w:t>frontend/node_modules/es-abstract/2022/ToZeroPaddedDecimalString.js</w:t>
      </w:r>
    </w:p>
    <w:p>
      <w:pPr>
        <w:pStyle w:val="ListBullet"/>
      </w:pPr>
      <w:r>
        <w:t>frontend/node_modules/es-abstract/2022/TrimString.js</w:t>
      </w:r>
    </w:p>
    <w:p>
      <w:pPr>
        <w:pStyle w:val="ListBullet"/>
      </w:pPr>
      <w:r>
        <w:t>frontend/node_modules/es-abstract/2022/Type.js</w:t>
      </w:r>
    </w:p>
    <w:p>
      <w:pPr>
        <w:pStyle w:val="ListBullet"/>
      </w:pPr>
      <w:r>
        <w:t>frontend/node_modules/es-abstract/2022/TypedArrayCreate.js</w:t>
      </w:r>
    </w:p>
    <w:p>
      <w:pPr>
        <w:pStyle w:val="ListBullet"/>
      </w:pPr>
      <w:r>
        <w:t>frontend/node_modules/es-abstract/2022/TypedArrayElementSize.js</w:t>
      </w:r>
    </w:p>
    <w:p>
      <w:pPr>
        <w:pStyle w:val="ListBullet"/>
      </w:pPr>
      <w:r>
        <w:t>frontend/node_modules/es-abstract/2022/TypedArrayElementType.js</w:t>
      </w:r>
    </w:p>
    <w:p>
      <w:pPr>
        <w:pStyle w:val="ListBullet"/>
      </w:pPr>
      <w:r>
        <w:t>frontend/node_modules/es-abstract/2022/TypedArraySpeciesCreate.js</w:t>
      </w:r>
    </w:p>
    <w:p>
      <w:pPr>
        <w:pStyle w:val="ListBullet"/>
      </w:pPr>
      <w:r>
        <w:t>frontend/node_modules/es-abstract/2022/UTF16EncodeCodePoint.js</w:t>
      </w:r>
    </w:p>
    <w:p>
      <w:pPr>
        <w:pStyle w:val="ListBullet"/>
      </w:pPr>
      <w:r>
        <w:t>frontend/node_modules/es-abstract/2022/UTF16SurrogatePairToCodePoint.js</w:t>
      </w:r>
    </w:p>
    <w:p>
      <w:pPr>
        <w:pStyle w:val="ListBullet"/>
      </w:pPr>
      <w:r>
        <w:t>frontend/node_modules/es-abstract/2022/UnicodeEscape.js</w:t>
      </w:r>
    </w:p>
    <w:p>
      <w:pPr>
        <w:pStyle w:val="ListBullet"/>
      </w:pPr>
      <w:r>
        <w:t>frontend/node_modules/es-abstract/2022/ValidateAndApplyPropertyDescriptor.js</w:t>
      </w:r>
    </w:p>
    <w:p>
      <w:pPr>
        <w:pStyle w:val="ListBullet"/>
      </w:pPr>
      <w:r>
        <w:t>frontend/node_modules/es-abstract/2022/ValidateAtomicAccess.js</w:t>
      </w:r>
    </w:p>
    <w:p>
      <w:pPr>
        <w:pStyle w:val="ListBullet"/>
      </w:pPr>
      <w:r>
        <w:t>frontend/node_modules/es-abstract/2022/ValidateIntegerTypedArray.js</w:t>
      </w:r>
    </w:p>
    <w:p>
      <w:pPr>
        <w:pStyle w:val="ListBullet"/>
      </w:pPr>
      <w:r>
        <w:t>frontend/node_modules/es-abstract/2022/ValidateTypedArray.js</w:t>
      </w:r>
    </w:p>
    <w:p>
      <w:pPr>
        <w:pStyle w:val="ListBullet"/>
      </w:pPr>
      <w:r>
        <w:t>frontend/node_modules/es-abstract/2022/WeakRefDeref.js</w:t>
      </w:r>
    </w:p>
    <w:p>
      <w:pPr>
        <w:pStyle w:val="ListBullet"/>
      </w:pPr>
      <w:r>
        <w:t>frontend/node_modules/es-abstract/2022/WeekDay.js</w:t>
      </w:r>
    </w:p>
    <w:p>
      <w:pPr>
        <w:pStyle w:val="ListBullet"/>
      </w:pPr>
      <w:r>
        <w:t>frontend/node_modules/es-abstract/2022/WordCharacters.js</w:t>
      </w:r>
    </w:p>
    <w:p>
      <w:pPr>
        <w:pStyle w:val="ListBullet"/>
      </w:pPr>
      <w:r>
        <w:t>frontend/node_modules/es-abstract/2022/YearFromTime.js</w:t>
      </w:r>
    </w:p>
    <w:p>
      <w:pPr>
        <w:pStyle w:val="ListBullet"/>
      </w:pPr>
      <w:r>
        <w:t>frontend/node_modules/es-abstract/2022/abs.js</w:t>
      </w:r>
    </w:p>
    <w:p>
      <w:pPr>
        <w:pStyle w:val="ListBullet"/>
      </w:pPr>
      <w:r>
        <w:t>frontend/node_modules/es-abstract/2022/clamp.js</w:t>
      </w:r>
    </w:p>
    <w:p>
      <w:pPr>
        <w:pStyle w:val="ListBullet"/>
      </w:pPr>
      <w:r>
        <w:t>frontend/node_modules/es-abstract/2022/floor.js</w:t>
      </w:r>
    </w:p>
    <w:p>
      <w:pPr>
        <w:pStyle w:val="ListBullet"/>
      </w:pPr>
      <w:r>
        <w:t>frontend/node_modules/es-abstract/2022/max.js</w:t>
      </w:r>
    </w:p>
    <w:p>
      <w:pPr>
        <w:pStyle w:val="ListBullet"/>
      </w:pPr>
      <w:r>
        <w:t>frontend/node_modules/es-abstract/2022/min.js</w:t>
      </w:r>
    </w:p>
    <w:p>
      <w:pPr>
        <w:pStyle w:val="ListBullet"/>
      </w:pPr>
      <w:r>
        <w:t>frontend/node_modules/es-abstract/2022/modulo.js</w:t>
      </w:r>
    </w:p>
    <w:p>
      <w:pPr>
        <w:pStyle w:val="ListBullet"/>
      </w:pPr>
      <w:r>
        <w:t>frontend/node_modules/es-abstract/2022/msFromTime.js</w:t>
      </w:r>
    </w:p>
    <w:p>
      <w:pPr>
        <w:pStyle w:val="ListBullet"/>
      </w:pPr>
      <w:r>
        <w:t>frontend/node_modules/es-abstract/2022/substring.js</w:t>
      </w:r>
    </w:p>
    <w:p>
      <w:pPr>
        <w:pStyle w:val="ListBullet"/>
      </w:pPr>
      <w:r>
        <w:t>frontend/node_modules/es-abstract/2022/tables/typed-array-objects.js</w:t>
      </w:r>
    </w:p>
    <w:p>
      <w:pPr>
        <w:pStyle w:val="ListBullet"/>
      </w:pPr>
      <w:r>
        <w:t>frontend/node_modules/es-abstract/2022/thisBigIntValue.js</w:t>
      </w:r>
    </w:p>
    <w:p>
      <w:pPr>
        <w:pStyle w:val="ListBullet"/>
      </w:pPr>
      <w:r>
        <w:t>frontend/node_modules/es-abstract/2022/thisBooleanValue.js</w:t>
      </w:r>
    </w:p>
    <w:p>
      <w:pPr>
        <w:pStyle w:val="ListBullet"/>
      </w:pPr>
      <w:r>
        <w:t>frontend/node_modules/es-abstract/2022/thisNumberValue.js</w:t>
      </w:r>
    </w:p>
    <w:p>
      <w:pPr>
        <w:pStyle w:val="ListBullet"/>
      </w:pPr>
      <w:r>
        <w:t>frontend/node_modules/es-abstract/2022/thisStringValue.js</w:t>
      </w:r>
    </w:p>
    <w:p>
      <w:pPr>
        <w:pStyle w:val="ListBullet"/>
      </w:pPr>
      <w:r>
        <w:t>frontend/node_modules/es-abstract/2022/thisSymbolValue.js</w:t>
      </w:r>
    </w:p>
    <w:p>
      <w:pPr>
        <w:pStyle w:val="ListBullet"/>
      </w:pPr>
      <w:r>
        <w:t>frontend/node_modules/es-abstract/2022/thisTimeValue.js</w:t>
      </w:r>
    </w:p>
    <w:p>
      <w:pPr>
        <w:pStyle w:val="ListBullet"/>
      </w:pPr>
      <w:r>
        <w:t>frontend/node_modules/es-abstract/2023/AddEntriesFromIterable.js</w:t>
      </w:r>
    </w:p>
    <w:p>
      <w:pPr>
        <w:pStyle w:val="ListBullet"/>
      </w:pPr>
      <w:r>
        <w:t>frontend/node_modules/es-abstract/2023/AddToKeptObjects.js</w:t>
      </w:r>
    </w:p>
    <w:p>
      <w:pPr>
        <w:pStyle w:val="ListBullet"/>
      </w:pPr>
      <w:r>
        <w:t>frontend/node_modules/es-abstract/2023/AdvanceStringIndex.js</w:t>
      </w:r>
    </w:p>
    <w:p>
      <w:pPr>
        <w:pStyle w:val="ListBullet"/>
      </w:pPr>
      <w:r>
        <w:t>frontend/node_modules/es-abstract/2023/ApplyStringOrNumericBinaryOperator.js</w:t>
      </w:r>
    </w:p>
    <w:p>
      <w:pPr>
        <w:pStyle w:val="ListBullet"/>
      </w:pPr>
      <w:r>
        <w:t>frontend/node_modules/es-abstract/2023/ArrayCreate.js</w:t>
      </w:r>
    </w:p>
    <w:p>
      <w:pPr>
        <w:pStyle w:val="ListBullet"/>
      </w:pPr>
      <w:r>
        <w:t>frontend/node_modules/es-abstract/2023/ArraySetLength.js</w:t>
      </w:r>
    </w:p>
    <w:p>
      <w:pPr>
        <w:pStyle w:val="ListBullet"/>
      </w:pPr>
      <w:r>
        <w:t>frontend/node_modules/es-abstract/2023/ArraySpeciesCreate.js</w:t>
      </w:r>
    </w:p>
    <w:p>
      <w:pPr>
        <w:pStyle w:val="ListBullet"/>
      </w:pPr>
      <w:r>
        <w:t>frontend/node_modules/es-abstract/2023/AsyncFromSyncIteratorContinuation.js</w:t>
      </w:r>
    </w:p>
    <w:p>
      <w:pPr>
        <w:pStyle w:val="ListBullet"/>
      </w:pPr>
      <w:r>
        <w:t>frontend/node_modules/es-abstract/2023/AsyncIteratorClose.js</w:t>
      </w:r>
    </w:p>
    <w:p>
      <w:pPr>
        <w:pStyle w:val="ListBullet"/>
      </w:pPr>
      <w:r>
        <w:t>frontend/node_modules/es-abstract/2023/BigInt/add.js</w:t>
      </w:r>
    </w:p>
    <w:p>
      <w:pPr>
        <w:pStyle w:val="ListBullet"/>
      </w:pPr>
      <w:r>
        <w:t>frontend/node_modules/es-abstract/2023/BigInt/bitwiseAND.js</w:t>
      </w:r>
    </w:p>
    <w:p>
      <w:pPr>
        <w:pStyle w:val="ListBullet"/>
      </w:pPr>
      <w:r>
        <w:t>frontend/node_modules/es-abstract/2023/BigInt/bitwiseNOT.js</w:t>
      </w:r>
    </w:p>
    <w:p>
      <w:pPr>
        <w:pStyle w:val="ListBullet"/>
      </w:pPr>
      <w:r>
        <w:t>frontend/node_modules/es-abstract/2023/BigInt/bitwiseOR.js</w:t>
      </w:r>
    </w:p>
    <w:p>
      <w:pPr>
        <w:pStyle w:val="ListBullet"/>
      </w:pPr>
      <w:r>
        <w:t>frontend/node_modules/es-abstract/2023/BigInt/bitwiseXOR.js</w:t>
      </w:r>
    </w:p>
    <w:p>
      <w:pPr>
        <w:pStyle w:val="ListBullet"/>
      </w:pPr>
      <w:r>
        <w:t>frontend/node_modules/es-abstract/2023/BigInt/divide.js</w:t>
      </w:r>
    </w:p>
    <w:p>
      <w:pPr>
        <w:pStyle w:val="ListBullet"/>
      </w:pPr>
      <w:r>
        <w:t>frontend/node_modules/es-abstract/2023/BigInt/equal.js</w:t>
      </w:r>
    </w:p>
    <w:p>
      <w:pPr>
        <w:pStyle w:val="ListBullet"/>
      </w:pPr>
      <w:r>
        <w:t>frontend/node_modules/es-abstract/2023/BigInt/exponentiate.js</w:t>
      </w:r>
    </w:p>
    <w:p>
      <w:pPr>
        <w:pStyle w:val="ListBullet"/>
      </w:pPr>
      <w:r>
        <w:t>frontend/node_modules/es-abstract/2023/BigInt/index.js</w:t>
      </w:r>
    </w:p>
    <w:p>
      <w:pPr>
        <w:pStyle w:val="ListBullet"/>
      </w:pPr>
      <w:r>
        <w:t>frontend/node_modules/es-abstract/2023/BigInt/leftShift.js</w:t>
      </w:r>
    </w:p>
    <w:p>
      <w:pPr>
        <w:pStyle w:val="ListBullet"/>
      </w:pPr>
      <w:r>
        <w:t>frontend/node_modules/es-abstract/2023/BigInt/lessThan.js</w:t>
      </w:r>
    </w:p>
    <w:p>
      <w:pPr>
        <w:pStyle w:val="ListBullet"/>
      </w:pPr>
      <w:r>
        <w:t>frontend/node_modules/es-abstract/2023/BigInt/multiply.js</w:t>
      </w:r>
    </w:p>
    <w:p>
      <w:pPr>
        <w:pStyle w:val="ListBullet"/>
      </w:pPr>
      <w:r>
        <w:t>frontend/node_modules/es-abstract/2023/BigInt/remainder.js</w:t>
      </w:r>
    </w:p>
    <w:p>
      <w:pPr>
        <w:pStyle w:val="ListBullet"/>
      </w:pPr>
      <w:r>
        <w:t>frontend/node_modules/es-abstract/2023/BigInt/signedRightShift.js</w:t>
      </w:r>
    </w:p>
    <w:p>
      <w:pPr>
        <w:pStyle w:val="ListBullet"/>
      </w:pPr>
      <w:r>
        <w:t>frontend/node_modules/es-abstract/2023/BigInt/subtract.js</w:t>
      </w:r>
    </w:p>
    <w:p>
      <w:pPr>
        <w:pStyle w:val="ListBullet"/>
      </w:pPr>
      <w:r>
        <w:t>frontend/node_modules/es-abstract/2023/BigInt/toString.js</w:t>
      </w:r>
    </w:p>
    <w:p>
      <w:pPr>
        <w:pStyle w:val="ListBullet"/>
      </w:pPr>
      <w:r>
        <w:t>frontend/node_modules/es-abstract/2023/BigInt/unaryMinus.js</w:t>
      </w:r>
    </w:p>
    <w:p>
      <w:pPr>
        <w:pStyle w:val="ListBullet"/>
      </w:pPr>
      <w:r>
        <w:t>frontend/node_modules/es-abstract/2023/BigInt/unsignedRightShift.js</w:t>
      </w:r>
    </w:p>
    <w:p>
      <w:pPr>
        <w:pStyle w:val="ListBullet"/>
      </w:pPr>
      <w:r>
        <w:t>frontend/node_modules/es-abstract/2023/BigIntBitwiseOp.js</w:t>
      </w:r>
    </w:p>
    <w:p>
      <w:pPr>
        <w:pStyle w:val="ListBullet"/>
      </w:pPr>
      <w:r>
        <w:t>frontend/node_modules/es-abstract/2023/BinaryAnd.js</w:t>
      </w:r>
    </w:p>
    <w:p>
      <w:pPr>
        <w:pStyle w:val="ListBullet"/>
      </w:pPr>
      <w:r>
        <w:t>frontend/node_modules/es-abstract/2023/BinaryOr.js</w:t>
      </w:r>
    </w:p>
    <w:p>
      <w:pPr>
        <w:pStyle w:val="ListBullet"/>
      </w:pPr>
      <w:r>
        <w:t>frontend/node_modules/es-abstract/2023/BinaryXor.js</w:t>
      </w:r>
    </w:p>
    <w:p>
      <w:pPr>
        <w:pStyle w:val="ListBullet"/>
      </w:pPr>
      <w:r>
        <w:t>frontend/node_modules/es-abstract/2023/ByteListBitwiseOp.js</w:t>
      </w:r>
    </w:p>
    <w:p>
      <w:pPr>
        <w:pStyle w:val="ListBullet"/>
      </w:pPr>
      <w:r>
        <w:t>frontend/node_modules/es-abstract/2023/ByteListEqual.js</w:t>
      </w:r>
    </w:p>
    <w:p>
      <w:pPr>
        <w:pStyle w:val="ListBullet"/>
      </w:pPr>
      <w:r>
        <w:t>frontend/node_modules/es-abstract/2023/Call.js</w:t>
      </w:r>
    </w:p>
    <w:p>
      <w:pPr>
        <w:pStyle w:val="ListBullet"/>
      </w:pPr>
      <w:r>
        <w:t>frontend/node_modules/es-abstract/2023/CanBeHeldWeakly.js</w:t>
      </w:r>
    </w:p>
    <w:p>
      <w:pPr>
        <w:pStyle w:val="ListBullet"/>
      </w:pPr>
      <w:r>
        <w:t>frontend/node_modules/es-abstract/2023/CanonicalNumericIndexString.js</w:t>
      </w:r>
    </w:p>
    <w:p>
      <w:pPr>
        <w:pStyle w:val="ListBullet"/>
      </w:pPr>
      <w:r>
        <w:t>frontend/node_modules/es-abstract/2023/Canonicalize.js</w:t>
      </w:r>
    </w:p>
    <w:p>
      <w:pPr>
        <w:pStyle w:val="ListBullet"/>
      </w:pPr>
      <w:r>
        <w:t>frontend/node_modules/es-abstract/2023/CharacterRange.js</w:t>
      </w:r>
    </w:p>
    <w:p>
      <w:pPr>
        <w:pStyle w:val="ListBullet"/>
      </w:pPr>
      <w:r>
        <w:t>frontend/node_modules/es-abstract/2023/ClearKeptObjects.js</w:t>
      </w:r>
    </w:p>
    <w:p>
      <w:pPr>
        <w:pStyle w:val="ListBullet"/>
      </w:pPr>
      <w:r>
        <w:t>frontend/node_modules/es-abstract/2023/CloneArrayBuffer.js</w:t>
      </w:r>
    </w:p>
    <w:p>
      <w:pPr>
        <w:pStyle w:val="ListBullet"/>
      </w:pPr>
      <w:r>
        <w:t>frontend/node_modules/es-abstract/2023/CodePointAt.js</w:t>
      </w:r>
    </w:p>
    <w:p>
      <w:pPr>
        <w:pStyle w:val="ListBullet"/>
      </w:pPr>
      <w:r>
        <w:t>frontend/node_modules/es-abstract/2023/CodePointsToString.js</w:t>
      </w:r>
    </w:p>
    <w:p>
      <w:pPr>
        <w:pStyle w:val="ListBullet"/>
      </w:pPr>
      <w:r>
        <w:t>frontend/node_modules/es-abstract/2023/CompareArrayElements.js</w:t>
      </w:r>
    </w:p>
    <w:p>
      <w:pPr>
        <w:pStyle w:val="ListBullet"/>
      </w:pPr>
      <w:r>
        <w:t>frontend/node_modules/es-abstract/2023/CompareTypedArrayElements.js</w:t>
      </w:r>
    </w:p>
    <w:p>
      <w:pPr>
        <w:pStyle w:val="ListBullet"/>
      </w:pPr>
      <w:r>
        <w:t>frontend/node_modules/es-abstract/2023/CompletePropertyDescriptor.js</w:t>
      </w:r>
    </w:p>
    <w:p>
      <w:pPr>
        <w:pStyle w:val="ListBullet"/>
      </w:pPr>
      <w:r>
        <w:t>frontend/node_modules/es-abstract/2023/CompletionRecord.js</w:t>
      </w:r>
    </w:p>
    <w:p>
      <w:pPr>
        <w:pStyle w:val="ListBullet"/>
      </w:pPr>
      <w:r>
        <w:t>frontend/node_modules/es-abstract/2023/CopyDataProperties.js</w:t>
      </w:r>
    </w:p>
    <w:p>
      <w:pPr>
        <w:pStyle w:val="ListBullet"/>
      </w:pPr>
      <w:r>
        <w:t>frontend/node_modules/es-abstract/2023/CreateAsyncFromSyncIterator.js</w:t>
      </w:r>
    </w:p>
    <w:p>
      <w:pPr>
        <w:pStyle w:val="ListBullet"/>
      </w:pPr>
      <w:r>
        <w:t>frontend/node_modules/es-abstract/2023/CreateDataProperty.js</w:t>
      </w:r>
    </w:p>
    <w:p>
      <w:pPr>
        <w:pStyle w:val="ListBullet"/>
      </w:pPr>
      <w:r>
        <w:t>frontend/node_modules/es-abstract/2023/CreateDataPropertyOrThrow.js</w:t>
      </w:r>
    </w:p>
    <w:p>
      <w:pPr>
        <w:pStyle w:val="ListBullet"/>
      </w:pPr>
      <w:r>
        <w:t>frontend/node_modules/es-abstract/2023/CreateHTML.js</w:t>
      </w:r>
    </w:p>
    <w:p>
      <w:pPr>
        <w:pStyle w:val="ListBullet"/>
      </w:pPr>
      <w:r>
        <w:t>frontend/node_modules/es-abstract/2023/CreateIterResultObject.js</w:t>
      </w:r>
    </w:p>
    <w:p>
      <w:pPr>
        <w:pStyle w:val="ListBullet"/>
      </w:pPr>
      <w:r>
        <w:t>frontend/node_modules/es-abstract/2023/CreateListFromArrayLike.js</w:t>
      </w:r>
    </w:p>
    <w:p>
      <w:pPr>
        <w:pStyle w:val="ListBullet"/>
      </w:pPr>
      <w:r>
        <w:t>frontend/node_modules/es-abstract/2023/CreateMethodProperty.js</w:t>
      </w:r>
    </w:p>
    <w:p>
      <w:pPr>
        <w:pStyle w:val="ListBullet"/>
      </w:pPr>
      <w:r>
        <w:t>frontend/node_modules/es-abstract/2023/CreateNonEnumerableDataPropertyOrThrow.js</w:t>
      </w:r>
    </w:p>
    <w:p>
      <w:pPr>
        <w:pStyle w:val="ListBullet"/>
      </w:pPr>
      <w:r>
        <w:t>frontend/node_modules/es-abstract/2023/CreateRegExpStringIterator.js</w:t>
      </w:r>
    </w:p>
    <w:p>
      <w:pPr>
        <w:pStyle w:val="ListBullet"/>
      </w:pPr>
      <w:r>
        <w:t>frontend/node_modules/es-abstract/2023/DateFromTime.js</w:t>
      </w:r>
    </w:p>
    <w:p>
      <w:pPr>
        <w:pStyle w:val="ListBullet"/>
      </w:pPr>
      <w:r>
        <w:t>frontend/node_modules/es-abstract/2023/DateString.js</w:t>
      </w:r>
    </w:p>
    <w:p>
      <w:pPr>
        <w:pStyle w:val="ListBullet"/>
      </w:pPr>
      <w:r>
        <w:t>frontend/node_modules/es-abstract/2023/Day.js</w:t>
      </w:r>
    </w:p>
    <w:p>
      <w:pPr>
        <w:pStyle w:val="ListBullet"/>
      </w:pPr>
      <w:r>
        <w:t>frontend/node_modules/es-abstract/2023/DayFromYear.js</w:t>
      </w:r>
    </w:p>
    <w:p>
      <w:pPr>
        <w:pStyle w:val="ListBullet"/>
      </w:pPr>
      <w:r>
        <w:t>frontend/node_modules/es-abstract/2023/DayWithinYear.js</w:t>
      </w:r>
    </w:p>
    <w:p>
      <w:pPr>
        <w:pStyle w:val="ListBullet"/>
      </w:pPr>
      <w:r>
        <w:t>frontend/node_modules/es-abstract/2023/DaysInYear.js</w:t>
      </w:r>
    </w:p>
    <w:p>
      <w:pPr>
        <w:pStyle w:val="ListBullet"/>
      </w:pPr>
      <w:r>
        <w:t>frontend/node_modules/es-abstract/2023/DefaultTimeZone.js</w:t>
      </w:r>
    </w:p>
    <w:p>
      <w:pPr>
        <w:pStyle w:val="ListBullet"/>
      </w:pPr>
      <w:r>
        <w:t>frontend/node_modules/es-abstract/2023/DefineMethodProperty.js</w:t>
      </w:r>
    </w:p>
    <w:p>
      <w:pPr>
        <w:pStyle w:val="ListBullet"/>
      </w:pPr>
      <w:r>
        <w:t>frontend/node_modules/es-abstract/2023/DefinePropertyOrThrow.js</w:t>
      </w:r>
    </w:p>
    <w:p>
      <w:pPr>
        <w:pStyle w:val="ListBullet"/>
      </w:pPr>
      <w:r>
        <w:t>frontend/node_modules/es-abstract/2023/DeletePropertyOrThrow.js</w:t>
      </w:r>
    </w:p>
    <w:p>
      <w:pPr>
        <w:pStyle w:val="ListBullet"/>
      </w:pPr>
      <w:r>
        <w:t>frontend/node_modules/es-abstract/2023/DetachArrayBuffer.js</w:t>
      </w:r>
    </w:p>
    <w:p>
      <w:pPr>
        <w:pStyle w:val="ListBullet"/>
      </w:pPr>
      <w:r>
        <w:t>frontend/node_modules/es-abstract/2023/EnumerableOwnProperties.js</w:t>
      </w:r>
    </w:p>
    <w:p>
      <w:pPr>
        <w:pStyle w:val="ListBullet"/>
      </w:pPr>
      <w:r>
        <w:t>frontend/node_modules/es-abstract/2023/FindViaPredicate.js</w:t>
      </w:r>
    </w:p>
    <w:p>
      <w:pPr>
        <w:pStyle w:val="ListBullet"/>
      </w:pPr>
      <w:r>
        <w:t>frontend/node_modules/es-abstract/2023/FlattenIntoArray.js</w:t>
      </w:r>
    </w:p>
    <w:p>
      <w:pPr>
        <w:pStyle w:val="ListBullet"/>
      </w:pPr>
      <w:r>
        <w:t>frontend/node_modules/es-abstract/2023/FromPropertyDescriptor.js</w:t>
      </w:r>
    </w:p>
    <w:p>
      <w:pPr>
        <w:pStyle w:val="ListBullet"/>
      </w:pPr>
      <w:r>
        <w:t>frontend/node_modules/es-abstract/2023/Get.js</w:t>
      </w:r>
    </w:p>
    <w:p>
      <w:pPr>
        <w:pStyle w:val="ListBullet"/>
      </w:pPr>
      <w:r>
        <w:t>frontend/node_modules/es-abstract/2023/GetGlobalObject.js</w:t>
      </w:r>
    </w:p>
    <w:p>
      <w:pPr>
        <w:pStyle w:val="ListBullet"/>
      </w:pPr>
      <w:r>
        <w:t>frontend/node_modules/es-abstract/2023/GetIterator.js</w:t>
      </w:r>
    </w:p>
    <w:p>
      <w:pPr>
        <w:pStyle w:val="ListBullet"/>
      </w:pPr>
      <w:r>
        <w:t>frontend/node_modules/es-abstract/2023/GetIteratorFromMethod.js</w:t>
      </w:r>
    </w:p>
    <w:p>
      <w:pPr>
        <w:pStyle w:val="ListBullet"/>
      </w:pPr>
      <w:r>
        <w:t>frontend/node_modules/es-abstract/2023/GetMatchIndexPair.js</w:t>
      </w:r>
    </w:p>
    <w:p>
      <w:pPr>
        <w:pStyle w:val="ListBullet"/>
      </w:pPr>
      <w:r>
        <w:t>frontend/node_modules/es-abstract/2023/GetMatchString.js</w:t>
      </w:r>
    </w:p>
    <w:p>
      <w:pPr>
        <w:pStyle w:val="ListBullet"/>
      </w:pPr>
      <w:r>
        <w:t>frontend/node_modules/es-abstract/2023/GetMethod.js</w:t>
      </w:r>
    </w:p>
    <w:p>
      <w:pPr>
        <w:pStyle w:val="ListBullet"/>
      </w:pPr>
      <w:r>
        <w:t>frontend/node_modules/es-abstract/2023/GetNamedTimeZoneEpochNanoseconds.js</w:t>
      </w:r>
    </w:p>
    <w:p>
      <w:pPr>
        <w:pStyle w:val="ListBullet"/>
      </w:pPr>
      <w:r>
        <w:t>frontend/node_modules/es-abstract/2023/GetOwnPropertyKeys.js</w:t>
      </w:r>
    </w:p>
    <w:p>
      <w:pPr>
        <w:pStyle w:val="ListBullet"/>
      </w:pPr>
      <w:r>
        <w:t>frontend/node_modules/es-abstract/2023/GetPromiseResolve.js</w:t>
      </w:r>
    </w:p>
    <w:p>
      <w:pPr>
        <w:pStyle w:val="ListBullet"/>
      </w:pPr>
      <w:r>
        <w:t>frontend/node_modules/es-abstract/2023/GetPrototypeFromConstructor.js</w:t>
      </w:r>
    </w:p>
    <w:p>
      <w:pPr>
        <w:pStyle w:val="ListBullet"/>
      </w:pPr>
      <w:r>
        <w:t>frontend/node_modules/es-abstract/2023/GetStringIndex.js</w:t>
      </w:r>
    </w:p>
    <w:p>
      <w:pPr>
        <w:pStyle w:val="ListBullet"/>
      </w:pPr>
      <w:r>
        <w:t>frontend/node_modules/es-abstract/2023/GetSubstitution.js</w:t>
      </w:r>
    </w:p>
    <w:p>
      <w:pPr>
        <w:pStyle w:val="ListBullet"/>
      </w:pPr>
      <w:r>
        <w:t>frontend/node_modules/es-abstract/2023/GetUTCEpochNanoseconds.js</w:t>
      </w:r>
    </w:p>
    <w:p>
      <w:pPr>
        <w:pStyle w:val="ListBullet"/>
      </w:pPr>
      <w:r>
        <w:t>frontend/node_modules/es-abstract/2023/GetV.js</w:t>
      </w:r>
    </w:p>
    <w:p>
      <w:pPr>
        <w:pStyle w:val="ListBullet"/>
      </w:pPr>
      <w:r>
        <w:t>frontend/node_modules/es-abstract/2023/GetValueFromBuffer.js</w:t>
      </w:r>
    </w:p>
    <w:p>
      <w:pPr>
        <w:pStyle w:val="ListBullet"/>
      </w:pPr>
      <w:r>
        <w:t>frontend/node_modules/es-abstract/2023/HasOwnProperty.js</w:t>
      </w:r>
    </w:p>
    <w:p>
      <w:pPr>
        <w:pStyle w:val="ListBullet"/>
      </w:pPr>
      <w:r>
        <w:t>frontend/node_modules/es-abstract/2023/HasProperty.js</w:t>
      </w:r>
    </w:p>
    <w:p>
      <w:pPr>
        <w:pStyle w:val="ListBullet"/>
      </w:pPr>
      <w:r>
        <w:t>frontend/node_modules/es-abstract/2023/HourFromTime.js</w:t>
      </w:r>
    </w:p>
    <w:p>
      <w:pPr>
        <w:pStyle w:val="ListBullet"/>
      </w:pPr>
      <w:r>
        <w:t>frontend/node_modules/es-abstract/2023/InLeapYear.js</w:t>
      </w:r>
    </w:p>
    <w:p>
      <w:pPr>
        <w:pStyle w:val="ListBullet"/>
      </w:pPr>
      <w:r>
        <w:t>frontend/node_modules/es-abstract/2023/InstallErrorCause.js</w:t>
      </w:r>
    </w:p>
    <w:p>
      <w:pPr>
        <w:pStyle w:val="ListBullet"/>
      </w:pPr>
      <w:r>
        <w:t>frontend/node_modules/es-abstract/2023/InstanceofOperator.js</w:t>
      </w:r>
    </w:p>
    <w:p>
      <w:pPr>
        <w:pStyle w:val="ListBullet"/>
      </w:pPr>
      <w:r>
        <w:t>frontend/node_modules/es-abstract/2023/IntegerIndexedElementGet.js</w:t>
      </w:r>
    </w:p>
    <w:p>
      <w:pPr>
        <w:pStyle w:val="ListBullet"/>
      </w:pPr>
      <w:r>
        <w:t>frontend/node_modules/es-abstract/2023/IntegerIndexedElementSet.js</w:t>
      </w:r>
    </w:p>
    <w:p>
      <w:pPr>
        <w:pStyle w:val="ListBullet"/>
      </w:pPr>
      <w:r>
        <w:t>frontend/node_modules/es-abstract/2023/InternalizeJSONProperty.js</w:t>
      </w:r>
    </w:p>
    <w:p>
      <w:pPr>
        <w:pStyle w:val="ListBullet"/>
      </w:pPr>
      <w:r>
        <w:t>frontend/node_modules/es-abstract/2023/Invoke.js</w:t>
      </w:r>
    </w:p>
    <w:p>
      <w:pPr>
        <w:pStyle w:val="ListBullet"/>
      </w:pPr>
      <w:r>
        <w:t>frontend/node_modules/es-abstract/2023/IsAccessorDescriptor.js</w:t>
      </w:r>
    </w:p>
    <w:p>
      <w:pPr>
        <w:pStyle w:val="ListBullet"/>
      </w:pPr>
      <w:r>
        <w:t>frontend/node_modules/es-abstract/2023/IsArray.js</w:t>
      </w:r>
    </w:p>
    <w:p>
      <w:pPr>
        <w:pStyle w:val="ListBullet"/>
      </w:pPr>
      <w:r>
        <w:t>frontend/node_modules/es-abstract/2023/IsBigIntElementType.js</w:t>
      </w:r>
    </w:p>
    <w:p>
      <w:pPr>
        <w:pStyle w:val="ListBullet"/>
      </w:pPr>
      <w:r>
        <w:t>frontend/node_modules/es-abstract/2023/IsCallable.js</w:t>
      </w:r>
    </w:p>
    <w:p>
      <w:pPr>
        <w:pStyle w:val="ListBullet"/>
      </w:pPr>
      <w:r>
        <w:t>frontend/node_modules/es-abstract/2023/IsCompatiblePropertyDescriptor.js</w:t>
      </w:r>
    </w:p>
    <w:p>
      <w:pPr>
        <w:pStyle w:val="ListBullet"/>
      </w:pPr>
      <w:r>
        <w:t>frontend/node_modules/es-abstract/2023/IsConcatSpreadable.js</w:t>
      </w:r>
    </w:p>
    <w:p>
      <w:pPr>
        <w:pStyle w:val="ListBullet"/>
      </w:pPr>
      <w:r>
        <w:t>frontend/node_modules/es-abstract/2023/IsConstructor.js</w:t>
      </w:r>
    </w:p>
    <w:p>
      <w:pPr>
        <w:pStyle w:val="ListBullet"/>
      </w:pPr>
      <w:r>
        <w:t>frontend/node_modules/es-abstract/2023/IsDataDescriptor.js</w:t>
      </w:r>
    </w:p>
    <w:p>
      <w:pPr>
        <w:pStyle w:val="ListBullet"/>
      </w:pPr>
      <w:r>
        <w:t>frontend/node_modules/es-abstract/2023/IsDetachedBuffer.js</w:t>
      </w:r>
    </w:p>
    <w:p>
      <w:pPr>
        <w:pStyle w:val="ListBullet"/>
      </w:pPr>
      <w:r>
        <w:t>frontend/node_modules/es-abstract/2023/IsExtensible.js</w:t>
      </w:r>
    </w:p>
    <w:p>
      <w:pPr>
        <w:pStyle w:val="ListBullet"/>
      </w:pPr>
      <w:r>
        <w:t>frontend/node_modules/es-abstract/2023/IsGenericDescriptor.js</w:t>
      </w:r>
    </w:p>
    <w:p>
      <w:pPr>
        <w:pStyle w:val="ListBullet"/>
      </w:pPr>
      <w:r>
        <w:t>frontend/node_modules/es-abstract/2023/IsIntegralNumber.js</w:t>
      </w:r>
    </w:p>
    <w:p>
      <w:pPr>
        <w:pStyle w:val="ListBullet"/>
      </w:pPr>
      <w:r>
        <w:t>frontend/node_modules/es-abstract/2023/IsLessThan.js</w:t>
      </w:r>
    </w:p>
    <w:p>
      <w:pPr>
        <w:pStyle w:val="ListBullet"/>
      </w:pPr>
      <w:r>
        <w:t>frontend/node_modules/es-abstract/2023/IsLooselyEqual.js</w:t>
      </w:r>
    </w:p>
    <w:p>
      <w:pPr>
        <w:pStyle w:val="ListBullet"/>
      </w:pPr>
      <w:r>
        <w:t>frontend/node_modules/es-abstract/2023/IsNoTearConfiguration.js</w:t>
      </w:r>
    </w:p>
    <w:p>
      <w:pPr>
        <w:pStyle w:val="ListBullet"/>
      </w:pPr>
      <w:r>
        <w:t>frontend/node_modules/es-abstract/2023/IsPromise.js</w:t>
      </w:r>
    </w:p>
    <w:p>
      <w:pPr>
        <w:pStyle w:val="ListBullet"/>
      </w:pPr>
      <w:r>
        <w:t>frontend/node_modules/es-abstract/2023/IsPropertyKey.js</w:t>
      </w:r>
    </w:p>
    <w:p>
      <w:pPr>
        <w:pStyle w:val="ListBullet"/>
      </w:pPr>
      <w:r>
        <w:t>frontend/node_modules/es-abstract/2023/IsRegExp.js</w:t>
      </w:r>
    </w:p>
    <w:p>
      <w:pPr>
        <w:pStyle w:val="ListBullet"/>
      </w:pPr>
      <w:r>
        <w:t>frontend/node_modules/es-abstract/2023/IsSharedArrayBuffer.js</w:t>
      </w:r>
    </w:p>
    <w:p>
      <w:pPr>
        <w:pStyle w:val="ListBullet"/>
      </w:pPr>
      <w:r>
        <w:t>frontend/node_modules/es-abstract/2023/IsStrictlyEqual.js</w:t>
      </w:r>
    </w:p>
    <w:p>
      <w:pPr>
        <w:pStyle w:val="ListBullet"/>
      </w:pPr>
      <w:r>
        <w:t>frontend/node_modules/es-abstract/2023/IsStringWellFormedUnicode.js</w:t>
      </w:r>
    </w:p>
    <w:p>
      <w:pPr>
        <w:pStyle w:val="ListBullet"/>
      </w:pPr>
      <w:r>
        <w:t>frontend/node_modules/es-abstract/2023/IsTimeZoneOffsetString.js</w:t>
      </w:r>
    </w:p>
    <w:p>
      <w:pPr>
        <w:pStyle w:val="ListBullet"/>
      </w:pPr>
      <w:r>
        <w:t>frontend/node_modules/es-abstract/2023/IsUnclampedIntegerElementType.js</w:t>
      </w:r>
    </w:p>
    <w:p>
      <w:pPr>
        <w:pStyle w:val="ListBullet"/>
      </w:pPr>
      <w:r>
        <w:t>frontend/node_modules/es-abstract/2023/IsUnsignedElementType.js</w:t>
      </w:r>
    </w:p>
    <w:p>
      <w:pPr>
        <w:pStyle w:val="ListBullet"/>
      </w:pPr>
      <w:r>
        <w:t>frontend/node_modules/es-abstract/2023/IsValidIntegerIndex.js</w:t>
      </w:r>
    </w:p>
    <w:p>
      <w:pPr>
        <w:pStyle w:val="ListBullet"/>
      </w:pPr>
      <w:r>
        <w:t>frontend/node_modules/es-abstract/2023/IsWordChar.js</w:t>
      </w:r>
    </w:p>
    <w:p>
      <w:pPr>
        <w:pStyle w:val="ListBullet"/>
      </w:pPr>
      <w:r>
        <w:t>frontend/node_modules/es-abstract/2023/IteratorClose.js</w:t>
      </w:r>
    </w:p>
    <w:p>
      <w:pPr>
        <w:pStyle w:val="ListBullet"/>
      </w:pPr>
      <w:r>
        <w:t>frontend/node_modules/es-abstract/2023/IteratorComplete.js</w:t>
      </w:r>
    </w:p>
    <w:p>
      <w:pPr>
        <w:pStyle w:val="ListBullet"/>
      </w:pPr>
      <w:r>
        <w:t>frontend/node_modules/es-abstract/2023/IteratorNext.js</w:t>
      </w:r>
    </w:p>
    <w:p>
      <w:pPr>
        <w:pStyle w:val="ListBullet"/>
      </w:pPr>
      <w:r>
        <w:t>frontend/node_modules/es-abstract/2023/IteratorStep.js</w:t>
      </w:r>
    </w:p>
    <w:p>
      <w:pPr>
        <w:pStyle w:val="ListBullet"/>
      </w:pPr>
      <w:r>
        <w:t>frontend/node_modules/es-abstract/2023/IteratorToList.js</w:t>
      </w:r>
    </w:p>
    <w:p>
      <w:pPr>
        <w:pStyle w:val="ListBullet"/>
      </w:pPr>
      <w:r>
        <w:t>frontend/node_modules/es-abstract/2023/IteratorValue.js</w:t>
      </w:r>
    </w:p>
    <w:p>
      <w:pPr>
        <w:pStyle w:val="ListBullet"/>
      </w:pPr>
      <w:r>
        <w:t>frontend/node_modules/es-abstract/2023/KeyForSymbol.js</w:t>
      </w:r>
    </w:p>
    <w:p>
      <w:pPr>
        <w:pStyle w:val="ListBullet"/>
      </w:pPr>
      <w:r>
        <w:t>frontend/node_modules/es-abstract/2023/LengthOfArrayLike.js</w:t>
      </w:r>
    </w:p>
    <w:p>
      <w:pPr>
        <w:pStyle w:val="ListBullet"/>
      </w:pPr>
      <w:r>
        <w:t>frontend/node_modules/es-abstract/2023/MakeDate.js</w:t>
      </w:r>
    </w:p>
    <w:p>
      <w:pPr>
        <w:pStyle w:val="ListBullet"/>
      </w:pPr>
      <w:r>
        <w:t>frontend/node_modules/es-abstract/2023/MakeDay.js</w:t>
      </w:r>
    </w:p>
    <w:p>
      <w:pPr>
        <w:pStyle w:val="ListBullet"/>
      </w:pPr>
      <w:r>
        <w:t>frontend/node_modules/es-abstract/2023/MakeMatchIndicesIndexPairArray.js</w:t>
      </w:r>
    </w:p>
    <w:p>
      <w:pPr>
        <w:pStyle w:val="ListBullet"/>
      </w:pPr>
      <w:r>
        <w:t>frontend/node_modules/es-abstract/2023/MakeTime.js</w:t>
      </w:r>
    </w:p>
    <w:p>
      <w:pPr>
        <w:pStyle w:val="ListBullet"/>
      </w:pPr>
      <w:r>
        <w:t>frontend/node_modules/es-abstract/2023/MinFromTime.js</w:t>
      </w:r>
    </w:p>
    <w:p>
      <w:pPr>
        <w:pStyle w:val="ListBullet"/>
      </w:pPr>
      <w:r>
        <w:t>frontend/node_modules/es-abstract/2023/MonthFromTime.js</w:t>
      </w:r>
    </w:p>
    <w:p>
      <w:pPr>
        <w:pStyle w:val="ListBullet"/>
      </w:pPr>
      <w:r>
        <w:t>frontend/node_modules/es-abstract/2023/NewPromiseCapability.js</w:t>
      </w:r>
    </w:p>
    <w:p>
      <w:pPr>
        <w:pStyle w:val="ListBullet"/>
      </w:pPr>
      <w:r>
        <w:t>frontend/node_modules/es-abstract/2023/NormalCompletion.js</w:t>
      </w:r>
    </w:p>
    <w:p>
      <w:pPr>
        <w:pStyle w:val="ListBullet"/>
      </w:pPr>
      <w:r>
        <w:t>frontend/node_modules/es-abstract/2023/Number/add.js</w:t>
      </w:r>
    </w:p>
    <w:p>
      <w:pPr>
        <w:pStyle w:val="ListBullet"/>
      </w:pPr>
      <w:r>
        <w:t>frontend/node_modules/es-abstract/2023/Number/bitwiseAND.js</w:t>
      </w:r>
    </w:p>
    <w:p>
      <w:pPr>
        <w:pStyle w:val="ListBullet"/>
      </w:pPr>
      <w:r>
        <w:t>frontend/node_modules/es-abstract/2023/Number/bitwiseNOT.js</w:t>
      </w:r>
    </w:p>
    <w:p>
      <w:pPr>
        <w:pStyle w:val="ListBullet"/>
      </w:pPr>
      <w:r>
        <w:t>frontend/node_modules/es-abstract/2023/Number/bitwiseOR.js</w:t>
      </w:r>
    </w:p>
    <w:p>
      <w:pPr>
        <w:pStyle w:val="ListBullet"/>
      </w:pPr>
      <w:r>
        <w:t>frontend/node_modules/es-abstract/2023/Number/bitwiseXOR.js</w:t>
      </w:r>
    </w:p>
    <w:p>
      <w:pPr>
        <w:pStyle w:val="ListBullet"/>
      </w:pPr>
      <w:r>
        <w:t>frontend/node_modules/es-abstract/2023/Number/divide.js</w:t>
      </w:r>
    </w:p>
    <w:p>
      <w:pPr>
        <w:pStyle w:val="ListBullet"/>
      </w:pPr>
      <w:r>
        <w:t>frontend/node_modules/es-abstract/2023/Number/equal.js</w:t>
      </w:r>
    </w:p>
    <w:p>
      <w:pPr>
        <w:pStyle w:val="ListBullet"/>
      </w:pPr>
      <w:r>
        <w:t>frontend/node_modules/es-abstract/2023/Number/exponentiate.js</w:t>
      </w:r>
    </w:p>
    <w:p>
      <w:pPr>
        <w:pStyle w:val="ListBullet"/>
      </w:pPr>
      <w:r>
        <w:t>frontend/node_modules/es-abstract/2023/Number/index.js</w:t>
      </w:r>
    </w:p>
    <w:p>
      <w:pPr>
        <w:pStyle w:val="ListBullet"/>
      </w:pPr>
      <w:r>
        <w:t>frontend/node_modules/es-abstract/2023/Number/leftShift.js</w:t>
      </w:r>
    </w:p>
    <w:p>
      <w:pPr>
        <w:pStyle w:val="ListBullet"/>
      </w:pPr>
      <w:r>
        <w:t>frontend/node_modules/es-abstract/2023/Number/lessThan.js</w:t>
      </w:r>
    </w:p>
    <w:p>
      <w:pPr>
        <w:pStyle w:val="ListBullet"/>
      </w:pPr>
      <w:r>
        <w:t>frontend/node_modules/es-abstract/2023/Number/multiply.js</w:t>
      </w:r>
    </w:p>
    <w:p>
      <w:pPr>
        <w:pStyle w:val="ListBullet"/>
      </w:pPr>
      <w:r>
        <w:t>frontend/node_modules/es-abstract/2023/Number/remainder.js</w:t>
      </w:r>
    </w:p>
    <w:p>
      <w:pPr>
        <w:pStyle w:val="ListBullet"/>
      </w:pPr>
      <w:r>
        <w:t>frontend/node_modules/es-abstract/2023/Number/sameValue.js</w:t>
      </w:r>
    </w:p>
    <w:p>
      <w:pPr>
        <w:pStyle w:val="ListBullet"/>
      </w:pPr>
      <w:r>
        <w:t>frontend/node_modules/es-abstract/2023/Number/sameValueZero.js</w:t>
      </w:r>
    </w:p>
    <w:p>
      <w:pPr>
        <w:pStyle w:val="ListBullet"/>
      </w:pPr>
      <w:r>
        <w:t>frontend/node_modules/es-abstract/2023/Number/signedRightShift.js</w:t>
      </w:r>
    </w:p>
    <w:p>
      <w:pPr>
        <w:pStyle w:val="ListBullet"/>
      </w:pPr>
      <w:r>
        <w:t>frontend/node_modules/es-abstract/2023/Number/subtract.js</w:t>
      </w:r>
    </w:p>
    <w:p>
      <w:pPr>
        <w:pStyle w:val="ListBullet"/>
      </w:pPr>
      <w:r>
        <w:t>frontend/node_modules/es-abstract/2023/Number/toString.js</w:t>
      </w:r>
    </w:p>
    <w:p>
      <w:pPr>
        <w:pStyle w:val="ListBullet"/>
      </w:pPr>
      <w:r>
        <w:t>frontend/node_modules/es-abstract/2023/Number/unaryMinus.js</w:t>
      </w:r>
    </w:p>
    <w:p>
      <w:pPr>
        <w:pStyle w:val="ListBullet"/>
      </w:pPr>
      <w:r>
        <w:t>frontend/node_modules/es-abstract/2023/Number/unsignedRightShift.js</w:t>
      </w:r>
    </w:p>
    <w:p>
      <w:pPr>
        <w:pStyle w:val="ListBullet"/>
      </w:pPr>
      <w:r>
        <w:t>frontend/node_modules/es-abstract/2023/NumberBitwiseOp.js</w:t>
      </w:r>
    </w:p>
    <w:p>
      <w:pPr>
        <w:pStyle w:val="ListBullet"/>
      </w:pPr>
      <w:r>
        <w:t>frontend/node_modules/es-abstract/2023/NumberToBigInt.js</w:t>
      </w:r>
    </w:p>
    <w:p>
      <w:pPr>
        <w:pStyle w:val="ListBullet"/>
      </w:pPr>
      <w:r>
        <w:t>frontend/node_modules/es-abstract/2023/NumericToRawBytes.js</w:t>
      </w:r>
    </w:p>
    <w:p>
      <w:pPr>
        <w:pStyle w:val="ListBullet"/>
      </w:pPr>
      <w:r>
        <w:t>frontend/node_modules/es-abstract/2023/ObjectDefineProperties.js</w:t>
      </w:r>
    </w:p>
    <w:p>
      <w:pPr>
        <w:pStyle w:val="ListBullet"/>
      </w:pPr>
      <w:r>
        <w:t>frontend/node_modules/es-abstract/2023/OrdinaryCreateFromConstructor.js</w:t>
      </w:r>
    </w:p>
    <w:p>
      <w:pPr>
        <w:pStyle w:val="ListBullet"/>
      </w:pPr>
      <w:r>
        <w:t>frontend/node_modules/es-abstract/2023/OrdinaryDefineOwnProperty.js</w:t>
      </w:r>
    </w:p>
    <w:p>
      <w:pPr>
        <w:pStyle w:val="ListBullet"/>
      </w:pPr>
      <w:r>
        <w:t>frontend/node_modules/es-abstract/2023/OrdinaryGetOwnProperty.js</w:t>
      </w:r>
    </w:p>
    <w:p>
      <w:pPr>
        <w:pStyle w:val="ListBullet"/>
      </w:pPr>
      <w:r>
        <w:t>frontend/node_modules/es-abstract/2023/OrdinaryGetPrototypeOf.js</w:t>
      </w:r>
    </w:p>
    <w:p>
      <w:pPr>
        <w:pStyle w:val="ListBullet"/>
      </w:pPr>
      <w:r>
        <w:t>frontend/node_modules/es-abstract/2023/OrdinaryHasInstance.js</w:t>
      </w:r>
    </w:p>
    <w:p>
      <w:pPr>
        <w:pStyle w:val="ListBullet"/>
      </w:pPr>
      <w:r>
        <w:t>frontend/node_modules/es-abstract/2023/OrdinaryHasProperty.js</w:t>
      </w:r>
    </w:p>
    <w:p>
      <w:pPr>
        <w:pStyle w:val="ListBullet"/>
      </w:pPr>
      <w:r>
        <w:t>frontend/node_modules/es-abstract/2023/OrdinaryObjectCreate.js</w:t>
      </w:r>
    </w:p>
    <w:p>
      <w:pPr>
        <w:pStyle w:val="ListBullet"/>
      </w:pPr>
      <w:r>
        <w:t>frontend/node_modules/es-abstract/2023/OrdinarySetPrototypeOf.js</w:t>
      </w:r>
    </w:p>
    <w:p>
      <w:pPr>
        <w:pStyle w:val="ListBullet"/>
      </w:pPr>
      <w:r>
        <w:t>frontend/node_modules/es-abstract/2023/OrdinaryToPrimitive.js</w:t>
      </w:r>
    </w:p>
    <w:p>
      <w:pPr>
        <w:pStyle w:val="ListBullet"/>
      </w:pPr>
      <w:r>
        <w:t>frontend/node_modules/es-abstract/2023/ParseHexOctet.js</w:t>
      </w:r>
    </w:p>
    <w:p>
      <w:pPr>
        <w:pStyle w:val="ListBullet"/>
      </w:pPr>
      <w:r>
        <w:t>frontend/node_modules/es-abstract/2023/PromiseResolve.js</w:t>
      </w:r>
    </w:p>
    <w:p>
      <w:pPr>
        <w:pStyle w:val="ListBullet"/>
      </w:pPr>
      <w:r>
        <w:t>frontend/node_modules/es-abstract/2023/QuoteJSONString.js</w:t>
      </w:r>
    </w:p>
    <w:p>
      <w:pPr>
        <w:pStyle w:val="ListBullet"/>
      </w:pPr>
      <w:r>
        <w:t>frontend/node_modules/es-abstract/2023/RawBytesToNumeric.js</w:t>
      </w:r>
    </w:p>
    <w:p>
      <w:pPr>
        <w:pStyle w:val="ListBullet"/>
      </w:pPr>
      <w:r>
        <w:t>frontend/node_modules/es-abstract/2023/RegExpCreate.js</w:t>
      </w:r>
    </w:p>
    <w:p>
      <w:pPr>
        <w:pStyle w:val="ListBullet"/>
      </w:pPr>
      <w:r>
        <w:t>frontend/node_modules/es-abstract/2023/RegExpExec.js</w:t>
      </w:r>
    </w:p>
    <w:p>
      <w:pPr>
        <w:pStyle w:val="ListBullet"/>
      </w:pPr>
      <w:r>
        <w:t>frontend/node_modules/es-abstract/2023/RegExpHasFlag.js</w:t>
      </w:r>
    </w:p>
    <w:p>
      <w:pPr>
        <w:pStyle w:val="ListBullet"/>
      </w:pPr>
      <w:r>
        <w:t>frontend/node_modules/es-abstract/2023/RequireObjectCoercible.js</w:t>
      </w:r>
    </w:p>
    <w:p>
      <w:pPr>
        <w:pStyle w:val="ListBullet"/>
      </w:pPr>
      <w:r>
        <w:t>frontend/node_modules/es-abstract/2023/SameValue.js</w:t>
      </w:r>
    </w:p>
    <w:p>
      <w:pPr>
        <w:pStyle w:val="ListBullet"/>
      </w:pPr>
      <w:r>
        <w:t>frontend/node_modules/es-abstract/2023/SameValueNonNumber.js</w:t>
      </w:r>
    </w:p>
    <w:p>
      <w:pPr>
        <w:pStyle w:val="ListBullet"/>
      </w:pPr>
      <w:r>
        <w:t>frontend/node_modules/es-abstract/2023/SameValueZero.js</w:t>
      </w:r>
    </w:p>
    <w:p>
      <w:pPr>
        <w:pStyle w:val="ListBullet"/>
      </w:pPr>
      <w:r>
        <w:t>frontend/node_modules/es-abstract/2023/SecFromTime.js</w:t>
      </w:r>
    </w:p>
    <w:p>
      <w:pPr>
        <w:pStyle w:val="ListBullet"/>
      </w:pPr>
      <w:r>
        <w:t>frontend/node_modules/es-abstract/2023/Set.js</w:t>
      </w:r>
    </w:p>
    <w:p>
      <w:pPr>
        <w:pStyle w:val="ListBullet"/>
      </w:pPr>
      <w:r>
        <w:t>frontend/node_modules/es-abstract/2023/SetFunctionLength.js</w:t>
      </w:r>
    </w:p>
    <w:p>
      <w:pPr>
        <w:pStyle w:val="ListBullet"/>
      </w:pPr>
      <w:r>
        <w:t>frontend/node_modules/es-abstract/2023/SetFunctionName.js</w:t>
      </w:r>
    </w:p>
    <w:p>
      <w:pPr>
        <w:pStyle w:val="ListBullet"/>
      </w:pPr>
      <w:r>
        <w:t>frontend/node_modules/es-abstract/2023/SetIntegrityLevel.js</w:t>
      </w:r>
    </w:p>
    <w:p>
      <w:pPr>
        <w:pStyle w:val="ListBullet"/>
      </w:pPr>
      <w:r>
        <w:t>frontend/node_modules/es-abstract/2023/SetTypedArrayFromArrayLike.js</w:t>
      </w:r>
    </w:p>
    <w:p>
      <w:pPr>
        <w:pStyle w:val="ListBullet"/>
      </w:pPr>
      <w:r>
        <w:t>frontend/node_modules/es-abstract/2023/SetTypedArrayFromTypedArray.js</w:t>
      </w:r>
    </w:p>
    <w:p>
      <w:pPr>
        <w:pStyle w:val="ListBullet"/>
      </w:pPr>
      <w:r>
        <w:t>frontend/node_modules/es-abstract/2023/SetValueInBuffer.js</w:t>
      </w:r>
    </w:p>
    <w:p>
      <w:pPr>
        <w:pStyle w:val="ListBullet"/>
      </w:pPr>
      <w:r>
        <w:t>frontend/node_modules/es-abstract/2023/SortIndexedProperties.js</w:t>
      </w:r>
    </w:p>
    <w:p>
      <w:pPr>
        <w:pStyle w:val="ListBullet"/>
      </w:pPr>
      <w:r>
        <w:t>frontend/node_modules/es-abstract/2023/SpeciesConstructor.js</w:t>
      </w:r>
    </w:p>
    <w:p>
      <w:pPr>
        <w:pStyle w:val="ListBullet"/>
      </w:pPr>
      <w:r>
        <w:t>frontend/node_modules/es-abstract/2023/StringCreate.js</w:t>
      </w:r>
    </w:p>
    <w:p>
      <w:pPr>
        <w:pStyle w:val="ListBullet"/>
      </w:pPr>
      <w:r>
        <w:t>frontend/node_modules/es-abstract/2023/StringGetOwnProperty.js</w:t>
      </w:r>
    </w:p>
    <w:p>
      <w:pPr>
        <w:pStyle w:val="ListBullet"/>
      </w:pPr>
      <w:r>
        <w:t>frontend/node_modules/es-abstract/2023/StringIndexOf.js</w:t>
      </w:r>
    </w:p>
    <w:p>
      <w:pPr>
        <w:pStyle w:val="ListBullet"/>
      </w:pPr>
      <w:r>
        <w:t>frontend/node_modules/es-abstract/2023/StringPad.js</w:t>
      </w:r>
    </w:p>
    <w:p>
      <w:pPr>
        <w:pStyle w:val="ListBullet"/>
      </w:pPr>
      <w:r>
        <w:t>frontend/node_modules/es-abstract/2023/StringToBigInt.js</w:t>
      </w:r>
    </w:p>
    <w:p>
      <w:pPr>
        <w:pStyle w:val="ListBullet"/>
      </w:pPr>
      <w:r>
        <w:t>frontend/node_modules/es-abstract/2023/StringToCodePoints.js</w:t>
      </w:r>
    </w:p>
    <w:p>
      <w:pPr>
        <w:pStyle w:val="ListBullet"/>
      </w:pPr>
      <w:r>
        <w:t>frontend/node_modules/es-abstract/2023/StringToNumber.js</w:t>
      </w:r>
    </w:p>
    <w:p>
      <w:pPr>
        <w:pStyle w:val="ListBullet"/>
      </w:pPr>
      <w:r>
        <w:t>frontend/node_modules/es-abstract/2023/SymbolDescriptiveString.js</w:t>
      </w:r>
    </w:p>
    <w:p>
      <w:pPr>
        <w:pStyle w:val="ListBullet"/>
      </w:pPr>
      <w:r>
        <w:t>frontend/node_modules/es-abstract/2023/TestIntegrityLevel.js</w:t>
      </w:r>
    </w:p>
    <w:p>
      <w:pPr>
        <w:pStyle w:val="ListBullet"/>
      </w:pPr>
      <w:r>
        <w:t>frontend/node_modules/es-abstract/2023/ThrowCompletion.js</w:t>
      </w:r>
    </w:p>
    <w:p>
      <w:pPr>
        <w:pStyle w:val="ListBullet"/>
      </w:pPr>
      <w:r>
        <w:t>frontend/node_modules/es-abstract/2023/TimeClip.js</w:t>
      </w:r>
    </w:p>
    <w:p>
      <w:pPr>
        <w:pStyle w:val="ListBullet"/>
      </w:pPr>
      <w:r>
        <w:t>frontend/node_modules/es-abstract/2023/TimeFromYear.js</w:t>
      </w:r>
    </w:p>
    <w:p>
      <w:pPr>
        <w:pStyle w:val="ListBullet"/>
      </w:pPr>
      <w:r>
        <w:t>frontend/node_modules/es-abstract/2023/TimeString.js</w:t>
      </w:r>
    </w:p>
    <w:p>
      <w:pPr>
        <w:pStyle w:val="ListBullet"/>
      </w:pPr>
      <w:r>
        <w:t>frontend/node_modules/es-abstract/2023/TimeWithinDay.js</w:t>
      </w:r>
    </w:p>
    <w:p>
      <w:pPr>
        <w:pStyle w:val="ListBullet"/>
      </w:pPr>
      <w:r>
        <w:t>frontend/node_modules/es-abstract/2023/TimeZoneString.js</w:t>
      </w:r>
    </w:p>
    <w:p>
      <w:pPr>
        <w:pStyle w:val="ListBullet"/>
      </w:pPr>
      <w:r>
        <w:t>frontend/node_modules/es-abstract/2023/ToBigInt.js</w:t>
      </w:r>
    </w:p>
    <w:p>
      <w:pPr>
        <w:pStyle w:val="ListBullet"/>
      </w:pPr>
      <w:r>
        <w:t>frontend/node_modules/es-abstract/2023/ToBigInt64.js</w:t>
      </w:r>
    </w:p>
    <w:p>
      <w:pPr>
        <w:pStyle w:val="ListBullet"/>
      </w:pPr>
      <w:r>
        <w:t>frontend/node_modules/es-abstract/2023/ToBigUint64.js</w:t>
      </w:r>
    </w:p>
    <w:p>
      <w:pPr>
        <w:pStyle w:val="ListBullet"/>
      </w:pPr>
      <w:r>
        <w:t>frontend/node_modules/es-abstract/2023/ToBoolean.js</w:t>
      </w:r>
    </w:p>
    <w:p>
      <w:pPr>
        <w:pStyle w:val="ListBullet"/>
      </w:pPr>
      <w:r>
        <w:t>frontend/node_modules/es-abstract/2023/ToDateString.js</w:t>
      </w:r>
    </w:p>
    <w:p>
      <w:pPr>
        <w:pStyle w:val="ListBullet"/>
      </w:pPr>
      <w:r>
        <w:t>frontend/node_modules/es-abstract/2023/ToIndex.js</w:t>
      </w:r>
    </w:p>
    <w:p>
      <w:pPr>
        <w:pStyle w:val="ListBullet"/>
      </w:pPr>
      <w:r>
        <w:t>frontend/node_modules/es-abstract/2023/ToInt16.js</w:t>
      </w:r>
    </w:p>
    <w:p>
      <w:pPr>
        <w:pStyle w:val="ListBullet"/>
      </w:pPr>
      <w:r>
        <w:t>frontend/node_modules/es-abstract/2023/ToInt32.js</w:t>
      </w:r>
    </w:p>
    <w:p>
      <w:pPr>
        <w:pStyle w:val="ListBullet"/>
      </w:pPr>
      <w:r>
        <w:t>frontend/node_modules/es-abstract/2023/ToInt8.js</w:t>
      </w:r>
    </w:p>
    <w:p>
      <w:pPr>
        <w:pStyle w:val="ListBullet"/>
      </w:pPr>
      <w:r>
        <w:t>frontend/node_modules/es-abstract/2023/ToIntegerOrInfinity.js</w:t>
      </w:r>
    </w:p>
    <w:p>
      <w:pPr>
        <w:pStyle w:val="ListBullet"/>
      </w:pPr>
      <w:r>
        <w:t>frontend/node_modules/es-abstract/2023/ToLength.js</w:t>
      </w:r>
    </w:p>
    <w:p>
      <w:pPr>
        <w:pStyle w:val="ListBullet"/>
      </w:pPr>
      <w:r>
        <w:t>frontend/node_modules/es-abstract/2023/ToNumber.js</w:t>
      </w:r>
    </w:p>
    <w:p>
      <w:pPr>
        <w:pStyle w:val="ListBullet"/>
      </w:pPr>
      <w:r>
        <w:t>frontend/node_modules/es-abstract/2023/ToNumeric.js</w:t>
      </w:r>
    </w:p>
    <w:p>
      <w:pPr>
        <w:pStyle w:val="ListBullet"/>
      </w:pPr>
      <w:r>
        <w:t>frontend/node_modules/es-abstract/2023/ToObject.js</w:t>
      </w:r>
    </w:p>
    <w:p>
      <w:pPr>
        <w:pStyle w:val="ListBullet"/>
      </w:pPr>
      <w:r>
        <w:t>frontend/node_modules/es-abstract/2023/ToPrimitive.js</w:t>
      </w:r>
    </w:p>
    <w:p>
      <w:pPr>
        <w:pStyle w:val="ListBullet"/>
      </w:pPr>
      <w:r>
        <w:t>frontend/node_modules/es-abstract/2023/ToPropertyDescriptor.js</w:t>
      </w:r>
    </w:p>
    <w:p>
      <w:pPr>
        <w:pStyle w:val="ListBullet"/>
      </w:pPr>
      <w:r>
        <w:t>frontend/node_modules/es-abstract/2023/ToPropertyKey.js</w:t>
      </w:r>
    </w:p>
    <w:p>
      <w:pPr>
        <w:pStyle w:val="ListBullet"/>
      </w:pPr>
      <w:r>
        <w:t>frontend/node_modules/es-abstract/2023/ToString.js</w:t>
      </w:r>
    </w:p>
    <w:p>
      <w:pPr>
        <w:pStyle w:val="ListBullet"/>
      </w:pPr>
      <w:r>
        <w:t>frontend/node_modules/es-abstract/2023/ToUint16.js</w:t>
      </w:r>
    </w:p>
    <w:p>
      <w:pPr>
        <w:pStyle w:val="ListBullet"/>
      </w:pPr>
      <w:r>
        <w:t>frontend/node_modules/es-abstract/2023/ToUint32.js</w:t>
      </w:r>
    </w:p>
    <w:p>
      <w:pPr>
        <w:pStyle w:val="ListBullet"/>
      </w:pPr>
      <w:r>
        <w:t>frontend/node_modules/es-abstract/2023/ToUint8.js</w:t>
      </w:r>
    </w:p>
    <w:p>
      <w:pPr>
        <w:pStyle w:val="ListBullet"/>
      </w:pPr>
      <w:r>
        <w:t>frontend/node_modules/es-abstract/2023/ToUint8Clamp.js</w:t>
      </w:r>
    </w:p>
    <w:p>
      <w:pPr>
        <w:pStyle w:val="ListBullet"/>
      </w:pPr>
      <w:r>
        <w:t>frontend/node_modules/es-abstract/2023/ToZeroPaddedDecimalString.js</w:t>
      </w:r>
    </w:p>
    <w:p>
      <w:pPr>
        <w:pStyle w:val="ListBullet"/>
      </w:pPr>
      <w:r>
        <w:t>frontend/node_modules/es-abstract/2023/TrimString.js</w:t>
      </w:r>
    </w:p>
    <w:p>
      <w:pPr>
        <w:pStyle w:val="ListBullet"/>
      </w:pPr>
      <w:r>
        <w:t>frontend/node_modules/es-abstract/2023/Type.js</w:t>
      </w:r>
    </w:p>
    <w:p>
      <w:pPr>
        <w:pStyle w:val="ListBullet"/>
      </w:pPr>
      <w:r>
        <w:t>frontend/node_modules/es-abstract/2023/TypedArrayCreate.js</w:t>
      </w:r>
    </w:p>
    <w:p>
      <w:pPr>
        <w:pStyle w:val="ListBullet"/>
      </w:pPr>
      <w:r>
        <w:t>frontend/node_modules/es-abstract/2023/TypedArrayCreateSameType.js</w:t>
      </w:r>
    </w:p>
    <w:p>
      <w:pPr>
        <w:pStyle w:val="ListBullet"/>
      </w:pPr>
      <w:r>
        <w:t>frontend/node_modules/es-abstract/2023/TypedArrayElementSize.js</w:t>
      </w:r>
    </w:p>
    <w:p>
      <w:pPr>
        <w:pStyle w:val="ListBullet"/>
      </w:pPr>
      <w:r>
        <w:t>frontend/node_modules/es-abstract/2023/TypedArrayElementType.js</w:t>
      </w:r>
    </w:p>
    <w:p>
      <w:pPr>
        <w:pStyle w:val="ListBullet"/>
      </w:pPr>
      <w:r>
        <w:t>frontend/node_modules/es-abstract/2023/TypedArraySpeciesCreate.js</w:t>
      </w:r>
    </w:p>
    <w:p>
      <w:pPr>
        <w:pStyle w:val="ListBullet"/>
      </w:pPr>
      <w:r>
        <w:t>frontend/node_modules/es-abstract/2023/UTF16EncodeCodePoint.js</w:t>
      </w:r>
    </w:p>
    <w:p>
      <w:pPr>
        <w:pStyle w:val="ListBullet"/>
      </w:pPr>
      <w:r>
        <w:t>frontend/node_modules/es-abstract/2023/UTF16SurrogatePairToCodePoint.js</w:t>
      </w:r>
    </w:p>
    <w:p>
      <w:pPr>
        <w:pStyle w:val="ListBullet"/>
      </w:pPr>
      <w:r>
        <w:t>frontend/node_modules/es-abstract/2023/UnicodeEscape.js</w:t>
      </w:r>
    </w:p>
    <w:p>
      <w:pPr>
        <w:pStyle w:val="ListBullet"/>
      </w:pPr>
      <w:r>
        <w:t>frontend/node_modules/es-abstract/2023/ValidateAndApplyPropertyDescriptor.js</w:t>
      </w:r>
    </w:p>
    <w:p>
      <w:pPr>
        <w:pStyle w:val="ListBullet"/>
      </w:pPr>
      <w:r>
        <w:t>frontend/node_modules/es-abstract/2023/ValidateAtomicAccess.js</w:t>
      </w:r>
    </w:p>
    <w:p>
      <w:pPr>
        <w:pStyle w:val="ListBullet"/>
      </w:pPr>
      <w:r>
        <w:t>frontend/node_modules/es-abstract/2023/ValidateIntegerTypedArray.js</w:t>
      </w:r>
    </w:p>
    <w:p>
      <w:pPr>
        <w:pStyle w:val="ListBullet"/>
      </w:pPr>
      <w:r>
        <w:t>frontend/node_modules/es-abstract/2023/ValidateTypedArray.js</w:t>
      </w:r>
    </w:p>
    <w:p>
      <w:pPr>
        <w:pStyle w:val="ListBullet"/>
      </w:pPr>
      <w:r>
        <w:t>frontend/node_modules/es-abstract/2023/WeakRefDeref.js</w:t>
      </w:r>
    </w:p>
    <w:p>
      <w:pPr>
        <w:pStyle w:val="ListBullet"/>
      </w:pPr>
      <w:r>
        <w:t>frontend/node_modules/es-abstract/2023/WeekDay.js</w:t>
      </w:r>
    </w:p>
    <w:p>
      <w:pPr>
        <w:pStyle w:val="ListBullet"/>
      </w:pPr>
      <w:r>
        <w:t>frontend/node_modules/es-abstract/2023/WordCharacters.js</w:t>
      </w:r>
    </w:p>
    <w:p>
      <w:pPr>
        <w:pStyle w:val="ListBullet"/>
      </w:pPr>
      <w:r>
        <w:t>frontend/node_modules/es-abstract/2023/YearFromTime.js</w:t>
      </w:r>
    </w:p>
    <w:p>
      <w:pPr>
        <w:pStyle w:val="ListBullet"/>
      </w:pPr>
      <w:r>
        <w:t>frontend/node_modules/es-abstract/2023/abs.js</w:t>
      </w:r>
    </w:p>
    <w:p>
      <w:pPr>
        <w:pStyle w:val="ListBullet"/>
      </w:pPr>
      <w:r>
        <w:t>frontend/node_modules/es-abstract/2023/clamp.js</w:t>
      </w:r>
    </w:p>
    <w:p>
      <w:pPr>
        <w:pStyle w:val="ListBullet"/>
      </w:pPr>
      <w:r>
        <w:t>frontend/node_modules/es-abstract/2023/floor.js</w:t>
      </w:r>
    </w:p>
    <w:p>
      <w:pPr>
        <w:pStyle w:val="ListBullet"/>
      </w:pPr>
      <w:r>
        <w:t>frontend/node_modules/es-abstract/2023/max.js</w:t>
      </w:r>
    </w:p>
    <w:p>
      <w:pPr>
        <w:pStyle w:val="ListBullet"/>
      </w:pPr>
      <w:r>
        <w:t>frontend/node_modules/es-abstract/2023/min.js</w:t>
      </w:r>
    </w:p>
    <w:p>
      <w:pPr>
        <w:pStyle w:val="ListBullet"/>
      </w:pPr>
      <w:r>
        <w:t>frontend/node_modules/es-abstract/2023/modulo.js</w:t>
      </w:r>
    </w:p>
    <w:p>
      <w:pPr>
        <w:pStyle w:val="ListBullet"/>
      </w:pPr>
      <w:r>
        <w:t>frontend/node_modules/es-abstract/2023/msFromTime.js</w:t>
      </w:r>
    </w:p>
    <w:p>
      <w:pPr>
        <w:pStyle w:val="ListBullet"/>
      </w:pPr>
      <w:r>
        <w:t>frontend/node_modules/es-abstract/2023/substring.js</w:t>
      </w:r>
    </w:p>
    <w:p>
      <w:pPr>
        <w:pStyle w:val="ListBullet"/>
      </w:pPr>
      <w:r>
        <w:t>frontend/node_modules/es-abstract/2023/tables/typed-array-objects.js</w:t>
      </w:r>
    </w:p>
    <w:p>
      <w:pPr>
        <w:pStyle w:val="ListBullet"/>
      </w:pPr>
      <w:r>
        <w:t>frontend/node_modules/es-abstract/2023/thisBigIntValue.js</w:t>
      </w:r>
    </w:p>
    <w:p>
      <w:pPr>
        <w:pStyle w:val="ListBullet"/>
      </w:pPr>
      <w:r>
        <w:t>frontend/node_modules/es-abstract/2023/thisBooleanValue.js</w:t>
      </w:r>
    </w:p>
    <w:p>
      <w:pPr>
        <w:pStyle w:val="ListBullet"/>
      </w:pPr>
      <w:r>
        <w:t>frontend/node_modules/es-abstract/2023/thisNumberValue.js</w:t>
      </w:r>
    </w:p>
    <w:p>
      <w:pPr>
        <w:pStyle w:val="ListBullet"/>
      </w:pPr>
      <w:r>
        <w:t>frontend/node_modules/es-abstract/2023/thisStringValue.js</w:t>
      </w:r>
    </w:p>
    <w:p>
      <w:pPr>
        <w:pStyle w:val="ListBullet"/>
      </w:pPr>
      <w:r>
        <w:t>frontend/node_modules/es-abstract/2023/thisSymbolValue.js</w:t>
      </w:r>
    </w:p>
    <w:p>
      <w:pPr>
        <w:pStyle w:val="ListBullet"/>
      </w:pPr>
      <w:r>
        <w:t>frontend/node_modules/es-abstract/2023/thisTimeValue.js</w:t>
      </w:r>
    </w:p>
    <w:p>
      <w:pPr>
        <w:pStyle w:val="ListBullet"/>
      </w:pPr>
      <w:r>
        <w:t>frontend/node_modules/es-abstract/2023/truncate.js</w:t>
      </w:r>
    </w:p>
    <w:p>
      <w:pPr>
        <w:pStyle w:val="ListBullet"/>
      </w:pPr>
      <w:r>
        <w:t>frontend/node_modules/es-abstract/2024/AddEntriesFromIterable.js</w:t>
      </w:r>
    </w:p>
    <w:p>
      <w:pPr>
        <w:pStyle w:val="ListBullet"/>
      </w:pPr>
      <w:r>
        <w:t>frontend/node_modules/es-abstract/2024/AddToKeptObjects.js</w:t>
      </w:r>
    </w:p>
    <w:p>
      <w:pPr>
        <w:pStyle w:val="ListBullet"/>
      </w:pPr>
      <w:r>
        <w:t>frontend/node_modules/es-abstract/2024/AddValueToKeyedGroup.js</w:t>
      </w:r>
    </w:p>
    <w:p>
      <w:pPr>
        <w:pStyle w:val="ListBullet"/>
      </w:pPr>
      <w:r>
        <w:t>frontend/node_modules/es-abstract/2024/AdvanceStringIndex.js</w:t>
      </w:r>
    </w:p>
    <w:p>
      <w:pPr>
        <w:pStyle w:val="ListBullet"/>
      </w:pPr>
      <w:r>
        <w:t>frontend/node_modules/es-abstract/2024/AllCharacters.js</w:t>
      </w:r>
    </w:p>
    <w:p>
      <w:pPr>
        <w:pStyle w:val="ListBullet"/>
      </w:pPr>
      <w:r>
        <w:t>frontend/node_modules/es-abstract/2024/ApplyStringOrNumericBinaryOperator.js</w:t>
      </w:r>
    </w:p>
    <w:p>
      <w:pPr>
        <w:pStyle w:val="ListBullet"/>
      </w:pPr>
      <w:r>
        <w:t>frontend/node_modules/es-abstract/2024/ArrayBufferByteLength.js</w:t>
      </w:r>
    </w:p>
    <w:p>
      <w:pPr>
        <w:pStyle w:val="ListBullet"/>
      </w:pPr>
      <w:r>
        <w:t>frontend/node_modules/es-abstract/2024/ArrayBufferCopyAndDetach.js</w:t>
      </w:r>
    </w:p>
    <w:p>
      <w:pPr>
        <w:pStyle w:val="ListBullet"/>
      </w:pPr>
      <w:r>
        <w:t>frontend/node_modules/es-abstract/2024/ArrayCreate.js</w:t>
      </w:r>
    </w:p>
    <w:p>
      <w:pPr>
        <w:pStyle w:val="ListBullet"/>
      </w:pPr>
      <w:r>
        <w:t>frontend/node_modules/es-abstract/2024/ArraySetLength.js</w:t>
      </w:r>
    </w:p>
    <w:p>
      <w:pPr>
        <w:pStyle w:val="ListBullet"/>
      </w:pPr>
      <w:r>
        <w:t>frontend/node_modules/es-abstract/2024/ArraySpeciesCreate.js</w:t>
      </w:r>
    </w:p>
    <w:p>
      <w:pPr>
        <w:pStyle w:val="ListBullet"/>
      </w:pPr>
      <w:r>
        <w:t>frontend/node_modules/es-abstract/2024/AsyncFromSyncIteratorContinuation.js</w:t>
      </w:r>
    </w:p>
    <w:p>
      <w:pPr>
        <w:pStyle w:val="ListBullet"/>
      </w:pPr>
      <w:r>
        <w:t>frontend/node_modules/es-abstract/2024/AsyncIteratorClose.js</w:t>
      </w:r>
    </w:p>
    <w:p>
      <w:pPr>
        <w:pStyle w:val="ListBullet"/>
      </w:pPr>
      <w:r>
        <w:t>frontend/node_modules/es-abstract/2024/BigInt/add.js</w:t>
      </w:r>
    </w:p>
    <w:p>
      <w:pPr>
        <w:pStyle w:val="ListBullet"/>
      </w:pPr>
      <w:r>
        <w:t>frontend/node_modules/es-abstract/2024/BigInt/bitwiseAND.js</w:t>
      </w:r>
    </w:p>
    <w:p>
      <w:pPr>
        <w:pStyle w:val="ListBullet"/>
      </w:pPr>
      <w:r>
        <w:t>frontend/node_modules/es-abstract/2024/BigInt/bitwiseNOT.js</w:t>
      </w:r>
    </w:p>
    <w:p>
      <w:pPr>
        <w:pStyle w:val="ListBullet"/>
      </w:pPr>
      <w:r>
        <w:t>frontend/node_modules/es-abstract/2024/BigInt/bitwiseOR.js</w:t>
      </w:r>
    </w:p>
    <w:p>
      <w:pPr>
        <w:pStyle w:val="ListBullet"/>
      </w:pPr>
      <w:r>
        <w:t>frontend/node_modules/es-abstract/2024/BigInt/bitwiseXOR.js</w:t>
      </w:r>
    </w:p>
    <w:p>
      <w:pPr>
        <w:pStyle w:val="ListBullet"/>
      </w:pPr>
      <w:r>
        <w:t>frontend/node_modules/es-abstract/2024/BigInt/divide.js</w:t>
      </w:r>
    </w:p>
    <w:p>
      <w:pPr>
        <w:pStyle w:val="ListBullet"/>
      </w:pPr>
      <w:r>
        <w:t>frontend/node_modules/es-abstract/2024/BigInt/equal.js</w:t>
      </w:r>
    </w:p>
    <w:p>
      <w:pPr>
        <w:pStyle w:val="ListBullet"/>
      </w:pPr>
      <w:r>
        <w:t>frontend/node_modules/es-abstract/2024/BigInt/exponentiate.js</w:t>
      </w:r>
    </w:p>
    <w:p>
      <w:pPr>
        <w:pStyle w:val="ListBullet"/>
      </w:pPr>
      <w:r>
        <w:t>frontend/node_modules/es-abstract/2024/BigInt/index.js</w:t>
      </w:r>
    </w:p>
    <w:p>
      <w:pPr>
        <w:pStyle w:val="ListBullet"/>
      </w:pPr>
      <w:r>
        <w:t>frontend/node_modules/es-abstract/2024/BigInt/leftShift.js</w:t>
      </w:r>
    </w:p>
    <w:p>
      <w:pPr>
        <w:pStyle w:val="ListBullet"/>
      </w:pPr>
      <w:r>
        <w:t>frontend/node_modules/es-abstract/2024/BigInt/lessThan.js</w:t>
      </w:r>
    </w:p>
    <w:p>
      <w:pPr>
        <w:pStyle w:val="ListBullet"/>
      </w:pPr>
      <w:r>
        <w:t>frontend/node_modules/es-abstract/2024/BigInt/multiply.js</w:t>
      </w:r>
    </w:p>
    <w:p>
      <w:pPr>
        <w:pStyle w:val="ListBullet"/>
      </w:pPr>
      <w:r>
        <w:t>frontend/node_modules/es-abstract/2024/BigInt/remainder.js</w:t>
      </w:r>
    </w:p>
    <w:p>
      <w:pPr>
        <w:pStyle w:val="ListBullet"/>
      </w:pPr>
      <w:r>
        <w:t>frontend/node_modules/es-abstract/2024/BigInt/signedRightShift.js</w:t>
      </w:r>
    </w:p>
    <w:p>
      <w:pPr>
        <w:pStyle w:val="ListBullet"/>
      </w:pPr>
      <w:r>
        <w:t>frontend/node_modules/es-abstract/2024/BigInt/subtract.js</w:t>
      </w:r>
    </w:p>
    <w:p>
      <w:pPr>
        <w:pStyle w:val="ListBullet"/>
      </w:pPr>
      <w:r>
        <w:t>frontend/node_modules/es-abstract/2024/BigInt/toString.js</w:t>
      </w:r>
    </w:p>
    <w:p>
      <w:pPr>
        <w:pStyle w:val="ListBullet"/>
      </w:pPr>
      <w:r>
        <w:t>frontend/node_modules/es-abstract/2024/BigInt/unaryMinus.js</w:t>
      </w:r>
    </w:p>
    <w:p>
      <w:pPr>
        <w:pStyle w:val="ListBullet"/>
      </w:pPr>
      <w:r>
        <w:t>frontend/node_modules/es-abstract/2024/BigInt/unsignedRightShift.js</w:t>
      </w:r>
    </w:p>
    <w:p>
      <w:pPr>
        <w:pStyle w:val="ListBullet"/>
      </w:pPr>
      <w:r>
        <w:t>frontend/node_modules/es-abstract/2024/BigIntBitwiseOp.js</w:t>
      </w:r>
    </w:p>
    <w:p>
      <w:pPr>
        <w:pStyle w:val="ListBullet"/>
      </w:pPr>
      <w:r>
        <w:t>frontend/node_modules/es-abstract/2024/BinaryAnd.js</w:t>
      </w:r>
    </w:p>
    <w:p>
      <w:pPr>
        <w:pStyle w:val="ListBullet"/>
      </w:pPr>
      <w:r>
        <w:t>frontend/node_modules/es-abstract/2024/BinaryOr.js</w:t>
      </w:r>
    </w:p>
    <w:p>
      <w:pPr>
        <w:pStyle w:val="ListBullet"/>
      </w:pPr>
      <w:r>
        <w:t>frontend/node_modules/es-abstract/2024/BinaryXor.js</w:t>
      </w:r>
    </w:p>
    <w:p>
      <w:pPr>
        <w:pStyle w:val="ListBullet"/>
      </w:pPr>
      <w:r>
        <w:t>frontend/node_modules/es-abstract/2024/ByteListBitwiseOp.js</w:t>
      </w:r>
    </w:p>
    <w:p>
      <w:pPr>
        <w:pStyle w:val="ListBullet"/>
      </w:pPr>
      <w:r>
        <w:t>frontend/node_modules/es-abstract/2024/ByteListEqual.js</w:t>
      </w:r>
    </w:p>
    <w:p>
      <w:pPr>
        <w:pStyle w:val="ListBullet"/>
      </w:pPr>
      <w:r>
        <w:t>frontend/node_modules/es-abstract/2024/Call.js</w:t>
      </w:r>
    </w:p>
    <w:p>
      <w:pPr>
        <w:pStyle w:val="ListBullet"/>
      </w:pPr>
      <w:r>
        <w:t>frontend/node_modules/es-abstract/2024/CanBeHeldWeakly.js</w:t>
      </w:r>
    </w:p>
    <w:p>
      <w:pPr>
        <w:pStyle w:val="ListBullet"/>
      </w:pPr>
      <w:r>
        <w:t>frontend/node_modules/es-abstract/2024/CanonicalNumericIndexString.js</w:t>
      </w:r>
    </w:p>
    <w:p>
      <w:pPr>
        <w:pStyle w:val="ListBullet"/>
      </w:pPr>
      <w:r>
        <w:t>frontend/node_modules/es-abstract/2024/Canonicalize.js</w:t>
      </w:r>
    </w:p>
    <w:p>
      <w:pPr>
        <w:pStyle w:val="ListBullet"/>
      </w:pPr>
      <w:r>
        <w:t>frontend/node_modules/es-abstract/2024/CharacterComplement.js</w:t>
      </w:r>
    </w:p>
    <w:p>
      <w:pPr>
        <w:pStyle w:val="ListBullet"/>
      </w:pPr>
      <w:r>
        <w:t>frontend/node_modules/es-abstract/2024/CharacterRange.js</w:t>
      </w:r>
    </w:p>
    <w:p>
      <w:pPr>
        <w:pStyle w:val="ListBullet"/>
      </w:pPr>
      <w:r>
        <w:t>frontend/node_modules/es-abstract/2024/ClearKeptObjects.js</w:t>
      </w:r>
    </w:p>
    <w:p>
      <w:pPr>
        <w:pStyle w:val="ListBullet"/>
      </w:pPr>
      <w:r>
        <w:t>frontend/node_modules/es-abstract/2024/CloneArrayBuffer.js</w:t>
      </w:r>
    </w:p>
    <w:p>
      <w:pPr>
        <w:pStyle w:val="ListBullet"/>
      </w:pPr>
      <w:r>
        <w:t>frontend/node_modules/es-abstract/2024/CodePointAt.js</w:t>
      </w:r>
    </w:p>
    <w:p>
      <w:pPr>
        <w:pStyle w:val="ListBullet"/>
      </w:pPr>
      <w:r>
        <w:t>frontend/node_modules/es-abstract/2024/CodePointsToString.js</w:t>
      </w:r>
    </w:p>
    <w:p>
      <w:pPr>
        <w:pStyle w:val="ListBullet"/>
      </w:pPr>
      <w:r>
        <w:t>frontend/node_modules/es-abstract/2024/CompareArrayElements.js</w:t>
      </w:r>
    </w:p>
    <w:p>
      <w:pPr>
        <w:pStyle w:val="ListBullet"/>
      </w:pPr>
      <w:r>
        <w:t>frontend/node_modules/es-abstract/2024/CompareTypedArrayElements.js</w:t>
      </w:r>
    </w:p>
    <w:p>
      <w:pPr>
        <w:pStyle w:val="ListBullet"/>
      </w:pPr>
      <w:r>
        <w:t>frontend/node_modules/es-abstract/2024/CompletePropertyDescriptor.js</w:t>
      </w:r>
    </w:p>
    <w:p>
      <w:pPr>
        <w:pStyle w:val="ListBullet"/>
      </w:pPr>
      <w:r>
        <w:t>frontend/node_modules/es-abstract/2024/CompletionRecord.js</w:t>
      </w:r>
    </w:p>
    <w:p>
      <w:pPr>
        <w:pStyle w:val="ListBullet"/>
      </w:pPr>
      <w:r>
        <w:t>frontend/node_modules/es-abstract/2024/CopyDataProperties.js</w:t>
      </w:r>
    </w:p>
    <w:p>
      <w:pPr>
        <w:pStyle w:val="ListBullet"/>
      </w:pPr>
      <w:r>
        <w:t>frontend/node_modules/es-abstract/2024/CreateAsyncFromSyncIterator.js</w:t>
      </w:r>
    </w:p>
    <w:p>
      <w:pPr>
        <w:pStyle w:val="ListBullet"/>
      </w:pPr>
      <w:r>
        <w:t>frontend/node_modules/es-abstract/2024/CreateDataProperty.js</w:t>
      </w:r>
    </w:p>
    <w:p>
      <w:pPr>
        <w:pStyle w:val="ListBullet"/>
      </w:pPr>
      <w:r>
        <w:t>frontend/node_modules/es-abstract/2024/CreateDataPropertyOrThrow.js</w:t>
      </w:r>
    </w:p>
    <w:p>
      <w:pPr>
        <w:pStyle w:val="ListBullet"/>
      </w:pPr>
      <w:r>
        <w:t>frontend/node_modules/es-abstract/2024/CreateHTML.js</w:t>
      </w:r>
    </w:p>
    <w:p>
      <w:pPr>
        <w:pStyle w:val="ListBullet"/>
      </w:pPr>
      <w:r>
        <w:t>frontend/node_modules/es-abstract/2024/CreateIterResultObject.js</w:t>
      </w:r>
    </w:p>
    <w:p>
      <w:pPr>
        <w:pStyle w:val="ListBullet"/>
      </w:pPr>
      <w:r>
        <w:t>frontend/node_modules/es-abstract/2024/CreateListFromArrayLike.js</w:t>
      </w:r>
    </w:p>
    <w:p>
      <w:pPr>
        <w:pStyle w:val="ListBullet"/>
      </w:pPr>
      <w:r>
        <w:t>frontend/node_modules/es-abstract/2024/CreateNonEnumerableDataPropertyOrThrow.js</w:t>
      </w:r>
    </w:p>
    <w:p>
      <w:pPr>
        <w:pStyle w:val="ListBullet"/>
      </w:pPr>
      <w:r>
        <w:t>frontend/node_modules/es-abstract/2024/CreateRegExpStringIterator.js</w:t>
      </w:r>
    </w:p>
    <w:p>
      <w:pPr>
        <w:pStyle w:val="ListBullet"/>
      </w:pPr>
      <w:r>
        <w:t>frontend/node_modules/es-abstract/2024/DateFromTime.js</w:t>
      </w:r>
    </w:p>
    <w:p>
      <w:pPr>
        <w:pStyle w:val="ListBullet"/>
      </w:pPr>
      <w:r>
        <w:t>frontend/node_modules/es-abstract/2024/DateString.js</w:t>
      </w:r>
    </w:p>
    <w:p>
      <w:pPr>
        <w:pStyle w:val="ListBullet"/>
      </w:pPr>
      <w:r>
        <w:t>frontend/node_modules/es-abstract/2024/Day.js</w:t>
      </w:r>
    </w:p>
    <w:p>
      <w:pPr>
        <w:pStyle w:val="ListBullet"/>
      </w:pPr>
      <w:r>
        <w:t>frontend/node_modules/es-abstract/2024/DayFromYear.js</w:t>
      </w:r>
    </w:p>
    <w:p>
      <w:pPr>
        <w:pStyle w:val="ListBullet"/>
      </w:pPr>
      <w:r>
        <w:t>frontend/node_modules/es-abstract/2024/DayWithinYear.js</w:t>
      </w:r>
    </w:p>
    <w:p>
      <w:pPr>
        <w:pStyle w:val="ListBullet"/>
      </w:pPr>
      <w:r>
        <w:t>frontend/node_modules/es-abstract/2024/DaysInYear.js</w:t>
      </w:r>
    </w:p>
    <w:p>
      <w:pPr>
        <w:pStyle w:val="ListBullet"/>
      </w:pPr>
      <w:r>
        <w:t>frontend/node_modules/es-abstract/2024/DefineMethodProperty.js</w:t>
      </w:r>
    </w:p>
    <w:p>
      <w:pPr>
        <w:pStyle w:val="ListBullet"/>
      </w:pPr>
      <w:r>
        <w:t>frontend/node_modules/es-abstract/2024/DefinePropertyOrThrow.js</w:t>
      </w:r>
    </w:p>
    <w:p>
      <w:pPr>
        <w:pStyle w:val="ListBullet"/>
      </w:pPr>
      <w:r>
        <w:t>frontend/node_modules/es-abstract/2024/DeletePropertyOrThrow.js</w:t>
      </w:r>
    </w:p>
    <w:p>
      <w:pPr>
        <w:pStyle w:val="ListBullet"/>
      </w:pPr>
      <w:r>
        <w:t>frontend/node_modules/es-abstract/2024/DetachArrayBuffer.js</w:t>
      </w:r>
    </w:p>
    <w:p>
      <w:pPr>
        <w:pStyle w:val="ListBullet"/>
      </w:pPr>
      <w:r>
        <w:t>frontend/node_modules/es-abstract/2024/EnumerableOwnProperties.js</w:t>
      </w:r>
    </w:p>
    <w:p>
      <w:pPr>
        <w:pStyle w:val="ListBullet"/>
      </w:pPr>
      <w:r>
        <w:t>frontend/node_modules/es-abstract/2024/FindViaPredicate.js</w:t>
      </w:r>
    </w:p>
    <w:p>
      <w:pPr>
        <w:pStyle w:val="ListBullet"/>
      </w:pPr>
      <w:r>
        <w:t>frontend/node_modules/es-abstract/2024/FlattenIntoArray.js</w:t>
      </w:r>
    </w:p>
    <w:p>
      <w:pPr>
        <w:pStyle w:val="ListBullet"/>
      </w:pPr>
      <w:r>
        <w:t>frontend/node_modules/es-abstract/2024/FromPropertyDescriptor.js</w:t>
      </w:r>
    </w:p>
    <w:p>
      <w:pPr>
        <w:pStyle w:val="ListBullet"/>
      </w:pPr>
      <w:r>
        <w:t>frontend/node_modules/es-abstract/2024/Get.js</w:t>
      </w:r>
    </w:p>
    <w:p>
      <w:pPr>
        <w:pStyle w:val="ListBullet"/>
      </w:pPr>
      <w:r>
        <w:t>frontend/node_modules/es-abstract/2024/GetArrayBufferMaxByteLengthOption.js</w:t>
      </w:r>
    </w:p>
    <w:p>
      <w:pPr>
        <w:pStyle w:val="ListBullet"/>
      </w:pPr>
      <w:r>
        <w:t>frontend/node_modules/es-abstract/2024/GetGlobalObject.js</w:t>
      </w:r>
    </w:p>
    <w:p>
      <w:pPr>
        <w:pStyle w:val="ListBullet"/>
      </w:pPr>
      <w:r>
        <w:t>frontend/node_modules/es-abstract/2024/GetIterator.js</w:t>
      </w:r>
    </w:p>
    <w:p>
      <w:pPr>
        <w:pStyle w:val="ListBullet"/>
      </w:pPr>
      <w:r>
        <w:t>frontend/node_modules/es-abstract/2024/GetIteratorFromMethod.js</w:t>
      </w:r>
    </w:p>
    <w:p>
      <w:pPr>
        <w:pStyle w:val="ListBullet"/>
      </w:pPr>
      <w:r>
        <w:t>frontend/node_modules/es-abstract/2024/GetMatchIndexPair.js</w:t>
      </w:r>
    </w:p>
    <w:p>
      <w:pPr>
        <w:pStyle w:val="ListBullet"/>
      </w:pPr>
      <w:r>
        <w:t>frontend/node_modules/es-abstract/2024/GetMatchString.js</w:t>
      </w:r>
    </w:p>
    <w:p>
      <w:pPr>
        <w:pStyle w:val="ListBullet"/>
      </w:pPr>
      <w:r>
        <w:t>frontend/node_modules/es-abstract/2024/GetMethod.js</w:t>
      </w:r>
    </w:p>
    <w:p>
      <w:pPr>
        <w:pStyle w:val="ListBullet"/>
      </w:pPr>
      <w:r>
        <w:t>frontend/node_modules/es-abstract/2024/GetNamedTimeZoneEpochNanoseconds.js</w:t>
      </w:r>
    </w:p>
    <w:p>
      <w:pPr>
        <w:pStyle w:val="ListBullet"/>
      </w:pPr>
      <w:r>
        <w:t>frontend/node_modules/es-abstract/2024/GetOwnPropertyKeys.js</w:t>
      </w:r>
    </w:p>
    <w:p>
      <w:pPr>
        <w:pStyle w:val="ListBullet"/>
      </w:pPr>
      <w:r>
        <w:t>frontend/node_modules/es-abstract/2024/GetPromiseResolve.js</w:t>
      </w:r>
    </w:p>
    <w:p>
      <w:pPr>
        <w:pStyle w:val="ListBullet"/>
      </w:pPr>
      <w:r>
        <w:t>frontend/node_modules/es-abstract/2024/GetPrototypeFromConstructor.js</w:t>
      </w:r>
    </w:p>
    <w:p>
      <w:pPr>
        <w:pStyle w:val="ListBullet"/>
      </w:pPr>
      <w:r>
        <w:t>frontend/node_modules/es-abstract/2024/GetStringIndex.js</w:t>
      </w:r>
    </w:p>
    <w:p>
      <w:pPr>
        <w:pStyle w:val="ListBullet"/>
      </w:pPr>
      <w:r>
        <w:t>frontend/node_modules/es-abstract/2024/GetSubstitution.js</w:t>
      </w:r>
    </w:p>
    <w:p>
      <w:pPr>
        <w:pStyle w:val="ListBullet"/>
      </w:pPr>
      <w:r>
        <w:t>frontend/node_modules/es-abstract/2024/GetUTCEpochNanoseconds.js</w:t>
      </w:r>
    </w:p>
    <w:p>
      <w:pPr>
        <w:pStyle w:val="ListBullet"/>
      </w:pPr>
      <w:r>
        <w:t>frontend/node_modules/es-abstract/2024/GetV.js</w:t>
      </w:r>
    </w:p>
    <w:p>
      <w:pPr>
        <w:pStyle w:val="ListBullet"/>
      </w:pPr>
      <w:r>
        <w:t>frontend/node_modules/es-abstract/2024/GetValueFromBuffer.js</w:t>
      </w:r>
    </w:p>
    <w:p>
      <w:pPr>
        <w:pStyle w:val="ListBullet"/>
      </w:pPr>
      <w:r>
        <w:t>frontend/node_modules/es-abstract/2024/GetViewByteLength.js</w:t>
      </w:r>
    </w:p>
    <w:p>
      <w:pPr>
        <w:pStyle w:val="ListBullet"/>
      </w:pPr>
      <w:r>
        <w:t>frontend/node_modules/es-abstract/2024/GroupBy.js</w:t>
      </w:r>
    </w:p>
    <w:p>
      <w:pPr>
        <w:pStyle w:val="ListBullet"/>
      </w:pPr>
      <w:r>
        <w:t>frontend/node_modules/es-abstract/2024/HasEitherUnicodeFlag.js</w:t>
      </w:r>
    </w:p>
    <w:p>
      <w:pPr>
        <w:pStyle w:val="ListBullet"/>
      </w:pPr>
      <w:r>
        <w:t>frontend/node_modules/es-abstract/2024/HasOwnProperty.js</w:t>
      </w:r>
    </w:p>
    <w:p>
      <w:pPr>
        <w:pStyle w:val="ListBullet"/>
      </w:pPr>
      <w:r>
        <w:t>frontend/node_modules/es-abstract/2024/HasProperty.js</w:t>
      </w:r>
    </w:p>
    <w:p>
      <w:pPr>
        <w:pStyle w:val="ListBullet"/>
      </w:pPr>
      <w:r>
        <w:t>frontend/node_modules/es-abstract/2024/HourFromTime.js</w:t>
      </w:r>
    </w:p>
    <w:p>
      <w:pPr>
        <w:pStyle w:val="ListBullet"/>
      </w:pPr>
      <w:r>
        <w:t>frontend/node_modules/es-abstract/2024/InLeapYear.js</w:t>
      </w:r>
    </w:p>
    <w:p>
      <w:pPr>
        <w:pStyle w:val="ListBullet"/>
      </w:pPr>
      <w:r>
        <w:t>frontend/node_modules/es-abstract/2024/InstallErrorCause.js</w:t>
      </w:r>
    </w:p>
    <w:p>
      <w:pPr>
        <w:pStyle w:val="ListBullet"/>
      </w:pPr>
      <w:r>
        <w:t>frontend/node_modules/es-abstract/2024/InstanceofOperator.js</w:t>
      </w:r>
    </w:p>
    <w:p>
      <w:pPr>
        <w:pStyle w:val="ListBullet"/>
      </w:pPr>
      <w:r>
        <w:t>frontend/node_modules/es-abstract/2024/InternalizeJSONProperty.js</w:t>
      </w:r>
    </w:p>
    <w:p>
      <w:pPr>
        <w:pStyle w:val="ListBullet"/>
      </w:pPr>
      <w:r>
        <w:t>frontend/node_modules/es-abstract/2024/Invoke.js</w:t>
      </w:r>
    </w:p>
    <w:p>
      <w:pPr>
        <w:pStyle w:val="ListBullet"/>
      </w:pPr>
      <w:r>
        <w:t>frontend/node_modules/es-abstract/2024/IsAccessorDescriptor.js</w:t>
      </w:r>
    </w:p>
    <w:p>
      <w:pPr>
        <w:pStyle w:val="ListBullet"/>
      </w:pPr>
      <w:r>
        <w:t>frontend/node_modules/es-abstract/2024/IsArray.js</w:t>
      </w:r>
    </w:p>
    <w:p>
      <w:pPr>
        <w:pStyle w:val="ListBullet"/>
      </w:pPr>
      <w:r>
        <w:t>frontend/node_modules/es-abstract/2024/IsArrayBufferViewOutOfBounds.js</w:t>
      </w:r>
    </w:p>
    <w:p>
      <w:pPr>
        <w:pStyle w:val="ListBullet"/>
      </w:pPr>
      <w:r>
        <w:t>frontend/node_modules/es-abstract/2024/IsBigIntElementType.js</w:t>
      </w:r>
    </w:p>
    <w:p>
      <w:pPr>
        <w:pStyle w:val="ListBullet"/>
      </w:pPr>
      <w:r>
        <w:t>frontend/node_modules/es-abstract/2024/IsCallable.js</w:t>
      </w:r>
    </w:p>
    <w:p>
      <w:pPr>
        <w:pStyle w:val="ListBullet"/>
      </w:pPr>
      <w:r>
        <w:t>frontend/node_modules/es-abstract/2024/IsCompatiblePropertyDescriptor.js</w:t>
      </w:r>
    </w:p>
    <w:p>
      <w:pPr>
        <w:pStyle w:val="ListBullet"/>
      </w:pPr>
      <w:r>
        <w:t>frontend/node_modules/es-abstract/2024/IsConcatSpreadable.js</w:t>
      </w:r>
    </w:p>
    <w:p>
      <w:pPr>
        <w:pStyle w:val="ListBullet"/>
      </w:pPr>
      <w:r>
        <w:t>frontend/node_modules/es-abstract/2024/IsConstructor.js</w:t>
      </w:r>
    </w:p>
    <w:p>
      <w:pPr>
        <w:pStyle w:val="ListBullet"/>
      </w:pPr>
      <w:r>
        <w:t>frontend/node_modules/es-abstract/2024/IsDataDescriptor.js</w:t>
      </w:r>
    </w:p>
    <w:p>
      <w:pPr>
        <w:pStyle w:val="ListBullet"/>
      </w:pPr>
      <w:r>
        <w:t>frontend/node_modules/es-abstract/2024/IsDetachedBuffer.js</w:t>
      </w:r>
    </w:p>
    <w:p>
      <w:pPr>
        <w:pStyle w:val="ListBullet"/>
      </w:pPr>
      <w:r>
        <w:t>frontend/node_modules/es-abstract/2024/IsExtensible.js</w:t>
      </w:r>
    </w:p>
    <w:p>
      <w:pPr>
        <w:pStyle w:val="ListBullet"/>
      </w:pPr>
      <w:r>
        <w:t>frontend/node_modules/es-abstract/2024/IsFixedLengthArrayBuffer.js</w:t>
      </w:r>
    </w:p>
    <w:p>
      <w:pPr>
        <w:pStyle w:val="ListBullet"/>
      </w:pPr>
      <w:r>
        <w:t>frontend/node_modules/es-abstract/2024/IsGenericDescriptor.js</w:t>
      </w:r>
    </w:p>
    <w:p>
      <w:pPr>
        <w:pStyle w:val="ListBullet"/>
      </w:pPr>
      <w:r>
        <w:t>frontend/node_modules/es-abstract/2024/IsIntegralNumber.js</w:t>
      </w:r>
    </w:p>
    <w:p>
      <w:pPr>
        <w:pStyle w:val="ListBullet"/>
      </w:pPr>
      <w:r>
        <w:t>frontend/node_modules/es-abstract/2024/IsLessThan.js</w:t>
      </w:r>
    </w:p>
    <w:p>
      <w:pPr>
        <w:pStyle w:val="ListBullet"/>
      </w:pPr>
      <w:r>
        <w:t>frontend/node_modules/es-abstract/2024/IsLooselyEqual.js</w:t>
      </w:r>
    </w:p>
    <w:p>
      <w:pPr>
        <w:pStyle w:val="ListBullet"/>
      </w:pPr>
      <w:r>
        <w:t>frontend/node_modules/es-abstract/2024/IsNoTearConfiguration.js</w:t>
      </w:r>
    </w:p>
    <w:p>
      <w:pPr>
        <w:pStyle w:val="ListBullet"/>
      </w:pPr>
      <w:r>
        <w:t>frontend/node_modules/es-abstract/2024/IsPromise.js</w:t>
      </w:r>
    </w:p>
    <w:p>
      <w:pPr>
        <w:pStyle w:val="ListBullet"/>
      </w:pPr>
      <w:r>
        <w:t>frontend/node_modules/es-abstract/2024/IsPropertyKey.js</w:t>
      </w:r>
    </w:p>
    <w:p>
      <w:pPr>
        <w:pStyle w:val="ListBullet"/>
      </w:pPr>
      <w:r>
        <w:t>frontend/node_modules/es-abstract/2024/IsRegExp.js</w:t>
      </w:r>
    </w:p>
    <w:p>
      <w:pPr>
        <w:pStyle w:val="ListBullet"/>
      </w:pPr>
      <w:r>
        <w:t>frontend/node_modules/es-abstract/2024/IsSharedArrayBuffer.js</w:t>
      </w:r>
    </w:p>
    <w:p>
      <w:pPr>
        <w:pStyle w:val="ListBullet"/>
      </w:pPr>
      <w:r>
        <w:t>frontend/node_modules/es-abstract/2024/IsStrictlyEqual.js</w:t>
      </w:r>
    </w:p>
    <w:p>
      <w:pPr>
        <w:pStyle w:val="ListBullet"/>
      </w:pPr>
      <w:r>
        <w:t>frontend/node_modules/es-abstract/2024/IsStringWellFormedUnicode.js</w:t>
      </w:r>
    </w:p>
    <w:p>
      <w:pPr>
        <w:pStyle w:val="ListBullet"/>
      </w:pPr>
      <w:r>
        <w:t>frontend/node_modules/es-abstract/2024/IsTimeZoneOffsetString.js</w:t>
      </w:r>
    </w:p>
    <w:p>
      <w:pPr>
        <w:pStyle w:val="ListBullet"/>
      </w:pPr>
      <w:r>
        <w:t>frontend/node_modules/es-abstract/2024/IsTypedArrayOutOfBounds.js</w:t>
      </w:r>
    </w:p>
    <w:p>
      <w:pPr>
        <w:pStyle w:val="ListBullet"/>
      </w:pPr>
      <w:r>
        <w:t>frontend/node_modules/es-abstract/2024/IsUnclampedIntegerElementType.js</w:t>
      </w:r>
    </w:p>
    <w:p>
      <w:pPr>
        <w:pStyle w:val="ListBullet"/>
      </w:pPr>
      <w:r>
        <w:t>frontend/node_modules/es-abstract/2024/IsUnsignedElementType.js</w:t>
      </w:r>
    </w:p>
    <w:p>
      <w:pPr>
        <w:pStyle w:val="ListBullet"/>
      </w:pPr>
      <w:r>
        <w:t>frontend/node_modules/es-abstract/2024/IsValidIntegerIndex.js</w:t>
      </w:r>
    </w:p>
    <w:p>
      <w:pPr>
        <w:pStyle w:val="ListBullet"/>
      </w:pPr>
      <w:r>
        <w:t>frontend/node_modules/es-abstract/2024/IsViewOutOfBounds.js</w:t>
      </w:r>
    </w:p>
    <w:p>
      <w:pPr>
        <w:pStyle w:val="ListBullet"/>
      </w:pPr>
      <w:r>
        <w:t>frontend/node_modules/es-abstract/2024/IsWordChar.js</w:t>
      </w:r>
    </w:p>
    <w:p>
      <w:pPr>
        <w:pStyle w:val="ListBullet"/>
      </w:pPr>
      <w:r>
        <w:t>frontend/node_modules/es-abstract/2024/IteratorClose.js</w:t>
      </w:r>
    </w:p>
    <w:p>
      <w:pPr>
        <w:pStyle w:val="ListBullet"/>
      </w:pPr>
      <w:r>
        <w:t>frontend/node_modules/es-abstract/2024/IteratorComplete.js</w:t>
      </w:r>
    </w:p>
    <w:p>
      <w:pPr>
        <w:pStyle w:val="ListBullet"/>
      </w:pPr>
      <w:r>
        <w:t>frontend/node_modules/es-abstract/2024/IteratorNext.js</w:t>
      </w:r>
    </w:p>
    <w:p>
      <w:pPr>
        <w:pStyle w:val="ListBullet"/>
      </w:pPr>
      <w:r>
        <w:t>frontend/node_modules/es-abstract/2024/IteratorStep.js</w:t>
      </w:r>
    </w:p>
    <w:p>
      <w:pPr>
        <w:pStyle w:val="ListBullet"/>
      </w:pPr>
      <w:r>
        <w:t>frontend/node_modules/es-abstract/2024/IteratorStepValue.js</w:t>
      </w:r>
    </w:p>
    <w:p>
      <w:pPr>
        <w:pStyle w:val="ListBullet"/>
      </w:pPr>
      <w:r>
        <w:t>frontend/node_modules/es-abstract/2024/IteratorToList.js</w:t>
      </w:r>
    </w:p>
    <w:p>
      <w:pPr>
        <w:pStyle w:val="ListBullet"/>
      </w:pPr>
      <w:r>
        <w:t>frontend/node_modules/es-abstract/2024/IteratorValue.js</w:t>
      </w:r>
    </w:p>
    <w:p>
      <w:pPr>
        <w:pStyle w:val="ListBullet"/>
      </w:pPr>
      <w:r>
        <w:t>frontend/node_modules/es-abstract/2024/KeyForSymbol.js</w:t>
      </w:r>
    </w:p>
    <w:p>
      <w:pPr>
        <w:pStyle w:val="ListBullet"/>
      </w:pPr>
      <w:r>
        <w:t>frontend/node_modules/es-abstract/2024/LengthOfArrayLike.js</w:t>
      </w:r>
    </w:p>
    <w:p>
      <w:pPr>
        <w:pStyle w:val="ListBullet"/>
      </w:pPr>
      <w:r>
        <w:t>frontend/node_modules/es-abstract/2024/MakeDataViewWithBufferWitnessRecord.js</w:t>
      </w:r>
    </w:p>
    <w:p>
      <w:pPr>
        <w:pStyle w:val="ListBullet"/>
      </w:pPr>
      <w:r>
        <w:t>frontend/node_modules/es-abstract/2024/MakeDate.js</w:t>
      </w:r>
    </w:p>
    <w:p>
      <w:pPr>
        <w:pStyle w:val="ListBullet"/>
      </w:pPr>
      <w:r>
        <w:t>frontend/node_modules/es-abstract/2024/MakeDay.js</w:t>
      </w:r>
    </w:p>
    <w:p>
      <w:pPr>
        <w:pStyle w:val="ListBullet"/>
      </w:pPr>
      <w:r>
        <w:t>frontend/node_modules/es-abstract/2024/MakeFullYear.js</w:t>
      </w:r>
    </w:p>
    <w:p>
      <w:pPr>
        <w:pStyle w:val="ListBullet"/>
      </w:pPr>
      <w:r>
        <w:t>frontend/node_modules/es-abstract/2024/MakeMatchIndicesIndexPairArray.js</w:t>
      </w:r>
    </w:p>
    <w:p>
      <w:pPr>
        <w:pStyle w:val="ListBullet"/>
      </w:pPr>
      <w:r>
        <w:t>frontend/node_modules/es-abstract/2024/MakeTime.js</w:t>
      </w:r>
    </w:p>
    <w:p>
      <w:pPr>
        <w:pStyle w:val="ListBullet"/>
      </w:pPr>
      <w:r>
        <w:t>frontend/node_modules/es-abstract/2024/MakeTypedArrayWithBufferWitnessRecord.js</w:t>
      </w:r>
    </w:p>
    <w:p>
      <w:pPr>
        <w:pStyle w:val="ListBullet"/>
      </w:pPr>
      <w:r>
        <w:t>frontend/node_modules/es-abstract/2024/MinFromTime.js</w:t>
      </w:r>
    </w:p>
    <w:p>
      <w:pPr>
        <w:pStyle w:val="ListBullet"/>
      </w:pPr>
      <w:r>
        <w:t>frontend/node_modules/es-abstract/2024/MonthFromTime.js</w:t>
      </w:r>
    </w:p>
    <w:p>
      <w:pPr>
        <w:pStyle w:val="ListBullet"/>
      </w:pPr>
      <w:r>
        <w:t>frontend/node_modules/es-abstract/2024/NewPromiseCapability.js</w:t>
      </w:r>
    </w:p>
    <w:p>
      <w:pPr>
        <w:pStyle w:val="ListBullet"/>
      </w:pPr>
      <w:r>
        <w:t>frontend/node_modules/es-abstract/2024/NormalCompletion.js</w:t>
      </w:r>
    </w:p>
    <w:p>
      <w:pPr>
        <w:pStyle w:val="ListBullet"/>
      </w:pPr>
      <w:r>
        <w:t>frontend/node_modules/es-abstract/2024/Number/add.js</w:t>
      </w:r>
    </w:p>
    <w:p>
      <w:pPr>
        <w:pStyle w:val="ListBullet"/>
      </w:pPr>
      <w:r>
        <w:t>frontend/node_modules/es-abstract/2024/Number/bitwiseAND.js</w:t>
      </w:r>
    </w:p>
    <w:p>
      <w:pPr>
        <w:pStyle w:val="ListBullet"/>
      </w:pPr>
      <w:r>
        <w:t>frontend/node_modules/es-abstract/2024/Number/bitwiseNOT.js</w:t>
      </w:r>
    </w:p>
    <w:p>
      <w:pPr>
        <w:pStyle w:val="ListBullet"/>
      </w:pPr>
      <w:r>
        <w:t>frontend/node_modules/es-abstract/2024/Number/bitwiseOR.js</w:t>
      </w:r>
    </w:p>
    <w:p>
      <w:pPr>
        <w:pStyle w:val="ListBullet"/>
      </w:pPr>
      <w:r>
        <w:t>frontend/node_modules/es-abstract/2024/Number/bitwiseXOR.js</w:t>
      </w:r>
    </w:p>
    <w:p>
      <w:pPr>
        <w:pStyle w:val="ListBullet"/>
      </w:pPr>
      <w:r>
        <w:t>frontend/node_modules/es-abstract/2024/Number/divide.js</w:t>
      </w:r>
    </w:p>
    <w:p>
      <w:pPr>
        <w:pStyle w:val="ListBullet"/>
      </w:pPr>
      <w:r>
        <w:t>frontend/node_modules/es-abstract/2024/Number/equal.js</w:t>
      </w:r>
    </w:p>
    <w:p>
      <w:pPr>
        <w:pStyle w:val="ListBullet"/>
      </w:pPr>
      <w:r>
        <w:t>frontend/node_modules/es-abstract/2024/Number/exponentiate.js</w:t>
      </w:r>
    </w:p>
    <w:p>
      <w:pPr>
        <w:pStyle w:val="ListBullet"/>
      </w:pPr>
      <w:r>
        <w:t>frontend/node_modules/es-abstract/2024/Number/index.js</w:t>
      </w:r>
    </w:p>
    <w:p>
      <w:pPr>
        <w:pStyle w:val="ListBullet"/>
      </w:pPr>
      <w:r>
        <w:t>frontend/node_modules/es-abstract/2024/Number/leftShift.js</w:t>
      </w:r>
    </w:p>
    <w:p>
      <w:pPr>
        <w:pStyle w:val="ListBullet"/>
      </w:pPr>
      <w:r>
        <w:t>frontend/node_modules/es-abstract/2024/Number/lessThan.js</w:t>
      </w:r>
    </w:p>
    <w:p>
      <w:pPr>
        <w:pStyle w:val="ListBullet"/>
      </w:pPr>
      <w:r>
        <w:t>frontend/node_modules/es-abstract/2024/Number/multiply.js</w:t>
      </w:r>
    </w:p>
    <w:p>
      <w:pPr>
        <w:pStyle w:val="ListBullet"/>
      </w:pPr>
      <w:r>
        <w:t>frontend/node_modules/es-abstract/2024/Number/remainder.js</w:t>
      </w:r>
    </w:p>
    <w:p>
      <w:pPr>
        <w:pStyle w:val="ListBullet"/>
      </w:pPr>
      <w:r>
        <w:t>frontend/node_modules/es-abstract/2024/Number/sameValue.js</w:t>
      </w:r>
    </w:p>
    <w:p>
      <w:pPr>
        <w:pStyle w:val="ListBullet"/>
      </w:pPr>
      <w:r>
        <w:t>frontend/node_modules/es-abstract/2024/Number/sameValueZero.js</w:t>
      </w:r>
    </w:p>
    <w:p>
      <w:pPr>
        <w:pStyle w:val="ListBullet"/>
      </w:pPr>
      <w:r>
        <w:t>frontend/node_modules/es-abstract/2024/Number/signedRightShift.js</w:t>
      </w:r>
    </w:p>
    <w:p>
      <w:pPr>
        <w:pStyle w:val="ListBullet"/>
      </w:pPr>
      <w:r>
        <w:t>frontend/node_modules/es-abstract/2024/Number/subtract.js</w:t>
      </w:r>
    </w:p>
    <w:p>
      <w:pPr>
        <w:pStyle w:val="ListBullet"/>
      </w:pPr>
      <w:r>
        <w:t>frontend/node_modules/es-abstract/2024/Number/toString.js</w:t>
      </w:r>
    </w:p>
    <w:p>
      <w:pPr>
        <w:pStyle w:val="ListBullet"/>
      </w:pPr>
      <w:r>
        <w:t>frontend/node_modules/es-abstract/2024/Number/unaryMinus.js</w:t>
      </w:r>
    </w:p>
    <w:p>
      <w:pPr>
        <w:pStyle w:val="ListBullet"/>
      </w:pPr>
      <w:r>
        <w:t>frontend/node_modules/es-abstract/2024/Number/unsignedRightShift.js</w:t>
      </w:r>
    </w:p>
    <w:p>
      <w:pPr>
        <w:pStyle w:val="ListBullet"/>
      </w:pPr>
      <w:r>
        <w:t>frontend/node_modules/es-abstract/2024/NumberBitwiseOp.js</w:t>
      </w:r>
    </w:p>
    <w:p>
      <w:pPr>
        <w:pStyle w:val="ListBullet"/>
      </w:pPr>
      <w:r>
        <w:t>frontend/node_modules/es-abstract/2024/NumberToBigInt.js</w:t>
      </w:r>
    </w:p>
    <w:p>
      <w:pPr>
        <w:pStyle w:val="ListBullet"/>
      </w:pPr>
      <w:r>
        <w:t>frontend/node_modules/es-abstract/2024/NumericToRawBytes.js</w:t>
      </w:r>
    </w:p>
    <w:p>
      <w:pPr>
        <w:pStyle w:val="ListBullet"/>
      </w:pPr>
      <w:r>
        <w:t>frontend/node_modules/es-abstract/2024/ObjectDefineProperties.js</w:t>
      </w:r>
    </w:p>
    <w:p>
      <w:pPr>
        <w:pStyle w:val="ListBullet"/>
      </w:pPr>
      <w:r>
        <w:t>frontend/node_modules/es-abstract/2024/OrdinaryCreateFromConstructor.js</w:t>
      </w:r>
    </w:p>
    <w:p>
      <w:pPr>
        <w:pStyle w:val="ListBullet"/>
      </w:pPr>
      <w:r>
        <w:t>frontend/node_modules/es-abstract/2024/OrdinaryDefineOwnProperty.js</w:t>
      </w:r>
    </w:p>
    <w:p>
      <w:pPr>
        <w:pStyle w:val="ListBullet"/>
      </w:pPr>
      <w:r>
        <w:t>frontend/node_modules/es-abstract/2024/OrdinaryGetOwnProperty.js</w:t>
      </w:r>
    </w:p>
    <w:p>
      <w:pPr>
        <w:pStyle w:val="ListBullet"/>
      </w:pPr>
      <w:r>
        <w:t>frontend/node_modules/es-abstract/2024/OrdinaryGetPrototypeOf.js</w:t>
      </w:r>
    </w:p>
    <w:p>
      <w:pPr>
        <w:pStyle w:val="ListBullet"/>
      </w:pPr>
      <w:r>
        <w:t>frontend/node_modules/es-abstract/2024/OrdinaryHasInstance.js</w:t>
      </w:r>
    </w:p>
    <w:p>
      <w:pPr>
        <w:pStyle w:val="ListBullet"/>
      </w:pPr>
      <w:r>
        <w:t>frontend/node_modules/es-abstract/2024/OrdinaryHasProperty.js</w:t>
      </w:r>
    </w:p>
    <w:p>
      <w:pPr>
        <w:pStyle w:val="ListBullet"/>
      </w:pPr>
      <w:r>
        <w:t>frontend/node_modules/es-abstract/2024/OrdinaryObjectCreate.js</w:t>
      </w:r>
    </w:p>
    <w:p>
      <w:pPr>
        <w:pStyle w:val="ListBullet"/>
      </w:pPr>
      <w:r>
        <w:t>frontend/node_modules/es-abstract/2024/OrdinarySetPrototypeOf.js</w:t>
      </w:r>
    </w:p>
    <w:p>
      <w:pPr>
        <w:pStyle w:val="ListBullet"/>
      </w:pPr>
      <w:r>
        <w:t>frontend/node_modules/es-abstract/2024/OrdinaryToPrimitive.js</w:t>
      </w:r>
    </w:p>
    <w:p>
      <w:pPr>
        <w:pStyle w:val="ListBullet"/>
      </w:pPr>
      <w:r>
        <w:t>frontend/node_modules/es-abstract/2024/ParseHexOctet.js</w:t>
      </w:r>
    </w:p>
    <w:p>
      <w:pPr>
        <w:pStyle w:val="ListBullet"/>
      </w:pPr>
      <w:r>
        <w:t>frontend/node_modules/es-abstract/2024/PromiseResolve.js</w:t>
      </w:r>
    </w:p>
    <w:p>
      <w:pPr>
        <w:pStyle w:val="ListBullet"/>
      </w:pPr>
      <w:r>
        <w:t>frontend/node_modules/es-abstract/2024/QuoteJSONString.js</w:t>
      </w:r>
    </w:p>
    <w:p>
      <w:pPr>
        <w:pStyle w:val="ListBullet"/>
      </w:pPr>
      <w:r>
        <w:t>frontend/node_modules/es-abstract/2024/RawBytesToNumeric.js</w:t>
      </w:r>
    </w:p>
    <w:p>
      <w:pPr>
        <w:pStyle w:val="ListBullet"/>
      </w:pPr>
      <w:r>
        <w:t>frontend/node_modules/es-abstract/2024/RegExpCreate.js</w:t>
      </w:r>
    </w:p>
    <w:p>
      <w:pPr>
        <w:pStyle w:val="ListBullet"/>
      </w:pPr>
      <w:r>
        <w:t>frontend/node_modules/es-abstract/2024/RegExpExec.js</w:t>
      </w:r>
    </w:p>
    <w:p>
      <w:pPr>
        <w:pStyle w:val="ListBullet"/>
      </w:pPr>
      <w:r>
        <w:t>frontend/node_modules/es-abstract/2024/RegExpHasFlag.js</w:t>
      </w:r>
    </w:p>
    <w:p>
      <w:pPr>
        <w:pStyle w:val="ListBullet"/>
      </w:pPr>
      <w:r>
        <w:t>frontend/node_modules/es-abstract/2024/RequireObjectCoercible.js</w:t>
      </w:r>
    </w:p>
    <w:p>
      <w:pPr>
        <w:pStyle w:val="ListBullet"/>
      </w:pPr>
      <w:r>
        <w:t>frontend/node_modules/es-abstract/2024/SameValue.js</w:t>
      </w:r>
    </w:p>
    <w:p>
      <w:pPr>
        <w:pStyle w:val="ListBullet"/>
      </w:pPr>
      <w:r>
        <w:t>frontend/node_modules/es-abstract/2024/SameValueNonNumber.js</w:t>
      </w:r>
    </w:p>
    <w:p>
      <w:pPr>
        <w:pStyle w:val="ListBullet"/>
      </w:pPr>
      <w:r>
        <w:t>frontend/node_modules/es-abstract/2024/SameValueZero.js</w:t>
      </w:r>
    </w:p>
    <w:p>
      <w:pPr>
        <w:pStyle w:val="ListBullet"/>
      </w:pPr>
      <w:r>
        <w:t>frontend/node_modules/es-abstract/2024/SecFromTime.js</w:t>
      </w:r>
    </w:p>
    <w:p>
      <w:pPr>
        <w:pStyle w:val="ListBullet"/>
      </w:pPr>
      <w:r>
        <w:t>frontend/node_modules/es-abstract/2024/Set.js</w:t>
      </w:r>
    </w:p>
    <w:p>
      <w:pPr>
        <w:pStyle w:val="ListBullet"/>
      </w:pPr>
      <w:r>
        <w:t>frontend/node_modules/es-abstract/2024/SetFunctionLength.js</w:t>
      </w:r>
    </w:p>
    <w:p>
      <w:pPr>
        <w:pStyle w:val="ListBullet"/>
      </w:pPr>
      <w:r>
        <w:t>frontend/node_modules/es-abstract/2024/SetFunctionName.js</w:t>
      </w:r>
    </w:p>
    <w:p>
      <w:pPr>
        <w:pStyle w:val="ListBullet"/>
      </w:pPr>
      <w:r>
        <w:t>frontend/node_modules/es-abstract/2024/SetIntegrityLevel.js</w:t>
      </w:r>
    </w:p>
    <w:p>
      <w:pPr>
        <w:pStyle w:val="ListBullet"/>
      </w:pPr>
      <w:r>
        <w:t>frontend/node_modules/es-abstract/2024/SetTypedArrayFromArrayLike.js</w:t>
      </w:r>
    </w:p>
    <w:p>
      <w:pPr>
        <w:pStyle w:val="ListBullet"/>
      </w:pPr>
      <w:r>
        <w:t>frontend/node_modules/es-abstract/2024/SetTypedArrayFromTypedArray.js</w:t>
      </w:r>
    </w:p>
    <w:p>
      <w:pPr>
        <w:pStyle w:val="ListBullet"/>
      </w:pPr>
      <w:r>
        <w:t>frontend/node_modules/es-abstract/2024/SetValueInBuffer.js</w:t>
      </w:r>
    </w:p>
    <w:p>
      <w:pPr>
        <w:pStyle w:val="ListBullet"/>
      </w:pPr>
      <w:r>
        <w:t>frontend/node_modules/es-abstract/2024/SortIndexedProperties.js</w:t>
      </w:r>
    </w:p>
    <w:p>
      <w:pPr>
        <w:pStyle w:val="ListBullet"/>
      </w:pPr>
      <w:r>
        <w:t>frontend/node_modules/es-abstract/2024/SpeciesConstructor.js</w:t>
      </w:r>
    </w:p>
    <w:p>
      <w:pPr>
        <w:pStyle w:val="ListBullet"/>
      </w:pPr>
      <w:r>
        <w:t>frontend/node_modules/es-abstract/2024/StringCreate.js</w:t>
      </w:r>
    </w:p>
    <w:p>
      <w:pPr>
        <w:pStyle w:val="ListBullet"/>
      </w:pPr>
      <w:r>
        <w:t>frontend/node_modules/es-abstract/2024/StringGetOwnProperty.js</w:t>
      </w:r>
    </w:p>
    <w:p>
      <w:pPr>
        <w:pStyle w:val="ListBullet"/>
      </w:pPr>
      <w:r>
        <w:t>frontend/node_modules/es-abstract/2024/StringIndexOf.js</w:t>
      </w:r>
    </w:p>
    <w:p>
      <w:pPr>
        <w:pStyle w:val="ListBullet"/>
      </w:pPr>
      <w:r>
        <w:t>frontend/node_modules/es-abstract/2024/StringPad.js</w:t>
      </w:r>
    </w:p>
    <w:p>
      <w:pPr>
        <w:pStyle w:val="ListBullet"/>
      </w:pPr>
      <w:r>
        <w:t>frontend/node_modules/es-abstract/2024/StringPaddingBuiltinsImpl.js</w:t>
      </w:r>
    </w:p>
    <w:p>
      <w:pPr>
        <w:pStyle w:val="ListBullet"/>
      </w:pPr>
      <w:r>
        <w:t>frontend/node_modules/es-abstract/2024/StringToBigInt.js</w:t>
      </w:r>
    </w:p>
    <w:p>
      <w:pPr>
        <w:pStyle w:val="ListBullet"/>
      </w:pPr>
      <w:r>
        <w:t>frontend/node_modules/es-abstract/2024/StringToCodePoints.js</w:t>
      </w:r>
    </w:p>
    <w:p>
      <w:pPr>
        <w:pStyle w:val="ListBullet"/>
      </w:pPr>
      <w:r>
        <w:t>frontend/node_modules/es-abstract/2024/StringToNumber.js</w:t>
      </w:r>
    </w:p>
    <w:p>
      <w:pPr>
        <w:pStyle w:val="ListBullet"/>
      </w:pPr>
      <w:r>
        <w:t>frontend/node_modules/es-abstract/2024/SymbolDescriptiveString.js</w:t>
      </w:r>
    </w:p>
    <w:p>
      <w:pPr>
        <w:pStyle w:val="ListBullet"/>
      </w:pPr>
      <w:r>
        <w:t>frontend/node_modules/es-abstract/2024/SystemTimeZoneIdentifier.js</w:t>
      </w:r>
    </w:p>
    <w:p>
      <w:pPr>
        <w:pStyle w:val="ListBullet"/>
      </w:pPr>
      <w:r>
        <w:t>frontend/node_modules/es-abstract/2024/TestIntegrityLevel.js</w:t>
      </w:r>
    </w:p>
    <w:p>
      <w:pPr>
        <w:pStyle w:val="ListBullet"/>
      </w:pPr>
      <w:r>
        <w:t>frontend/node_modules/es-abstract/2024/ThisBigIntValue.js</w:t>
      </w:r>
    </w:p>
    <w:p>
      <w:pPr>
        <w:pStyle w:val="ListBullet"/>
      </w:pPr>
      <w:r>
        <w:t>frontend/node_modules/es-abstract/2024/ThisBooleanValue.js</w:t>
      </w:r>
    </w:p>
    <w:p>
      <w:pPr>
        <w:pStyle w:val="ListBullet"/>
      </w:pPr>
      <w:r>
        <w:t>frontend/node_modules/es-abstract/2024/ThisNumberValue.js</w:t>
      </w:r>
    </w:p>
    <w:p>
      <w:pPr>
        <w:pStyle w:val="ListBullet"/>
      </w:pPr>
      <w:r>
        <w:t>frontend/node_modules/es-abstract/2024/ThisStringValue.js</w:t>
      </w:r>
    </w:p>
    <w:p>
      <w:pPr>
        <w:pStyle w:val="ListBullet"/>
      </w:pPr>
      <w:r>
        <w:t>frontend/node_modules/es-abstract/2024/ThisSymbolValue.js</w:t>
      </w:r>
    </w:p>
    <w:p>
      <w:pPr>
        <w:pStyle w:val="ListBullet"/>
      </w:pPr>
      <w:r>
        <w:t>frontend/node_modules/es-abstract/2024/ThrowCompletion.js</w:t>
      </w:r>
    </w:p>
    <w:p>
      <w:pPr>
        <w:pStyle w:val="ListBullet"/>
      </w:pPr>
      <w:r>
        <w:t>frontend/node_modules/es-abstract/2024/TimeClip.js</w:t>
      </w:r>
    </w:p>
    <w:p>
      <w:pPr>
        <w:pStyle w:val="ListBullet"/>
      </w:pPr>
      <w:r>
        <w:t>frontend/node_modules/es-abstract/2024/TimeFromYear.js</w:t>
      </w:r>
    </w:p>
    <w:p>
      <w:pPr>
        <w:pStyle w:val="ListBullet"/>
      </w:pPr>
      <w:r>
        <w:t>frontend/node_modules/es-abstract/2024/TimeString.js</w:t>
      </w:r>
    </w:p>
    <w:p>
      <w:pPr>
        <w:pStyle w:val="ListBullet"/>
      </w:pPr>
      <w:r>
        <w:t>frontend/node_modules/es-abstract/2024/TimeWithinDay.js</w:t>
      </w:r>
    </w:p>
    <w:p>
      <w:pPr>
        <w:pStyle w:val="ListBullet"/>
      </w:pPr>
      <w:r>
        <w:t>frontend/node_modules/es-abstract/2024/TimeZoneString.js</w:t>
      </w:r>
    </w:p>
    <w:p>
      <w:pPr>
        <w:pStyle w:val="ListBullet"/>
      </w:pPr>
      <w:r>
        <w:t>frontend/node_modules/es-abstract/2024/ToBigInt.js</w:t>
      </w:r>
    </w:p>
    <w:p>
      <w:pPr>
        <w:pStyle w:val="ListBullet"/>
      </w:pPr>
      <w:r>
        <w:t>frontend/node_modules/es-abstract/2024/ToBigInt64.js</w:t>
      </w:r>
    </w:p>
    <w:p>
      <w:pPr>
        <w:pStyle w:val="ListBullet"/>
      </w:pPr>
      <w:r>
        <w:t>frontend/node_modules/es-abstract/2024/ToBigUint64.js</w:t>
      </w:r>
    </w:p>
    <w:p>
      <w:pPr>
        <w:pStyle w:val="ListBullet"/>
      </w:pPr>
      <w:r>
        <w:t>frontend/node_modules/es-abstract/2024/ToBoolean.js</w:t>
      </w:r>
    </w:p>
    <w:p>
      <w:pPr>
        <w:pStyle w:val="ListBullet"/>
      </w:pPr>
      <w:r>
        <w:t>frontend/node_modules/es-abstract/2024/ToDateString.js</w:t>
      </w:r>
    </w:p>
    <w:p>
      <w:pPr>
        <w:pStyle w:val="ListBullet"/>
      </w:pPr>
      <w:r>
        <w:t>frontend/node_modules/es-abstract/2024/ToIndex.js</w:t>
      </w:r>
    </w:p>
    <w:p>
      <w:pPr>
        <w:pStyle w:val="ListBullet"/>
      </w:pPr>
      <w:r>
        <w:t>frontend/node_modules/es-abstract/2024/ToInt16.js</w:t>
      </w:r>
    </w:p>
    <w:p>
      <w:pPr>
        <w:pStyle w:val="ListBullet"/>
      </w:pPr>
      <w:r>
        <w:t>frontend/node_modules/es-abstract/2024/ToInt32.js</w:t>
      </w:r>
    </w:p>
    <w:p>
      <w:pPr>
        <w:pStyle w:val="ListBullet"/>
      </w:pPr>
      <w:r>
        <w:t>frontend/node_modules/es-abstract/2024/ToInt8.js</w:t>
      </w:r>
    </w:p>
    <w:p>
      <w:pPr>
        <w:pStyle w:val="ListBullet"/>
      </w:pPr>
      <w:r>
        <w:t>frontend/node_modules/es-abstract/2024/ToIntegerOrInfinity.js</w:t>
      </w:r>
    </w:p>
    <w:p>
      <w:pPr>
        <w:pStyle w:val="ListBullet"/>
      </w:pPr>
      <w:r>
        <w:t>frontend/node_modules/es-abstract/2024/ToLength.js</w:t>
      </w:r>
    </w:p>
    <w:p>
      <w:pPr>
        <w:pStyle w:val="ListBullet"/>
      </w:pPr>
      <w:r>
        <w:t>frontend/node_modules/es-abstract/2024/ToNumber.js</w:t>
      </w:r>
    </w:p>
    <w:p>
      <w:pPr>
        <w:pStyle w:val="ListBullet"/>
      </w:pPr>
      <w:r>
        <w:t>frontend/node_modules/es-abstract/2024/ToNumeric.js</w:t>
      </w:r>
    </w:p>
    <w:p>
      <w:pPr>
        <w:pStyle w:val="ListBullet"/>
      </w:pPr>
      <w:r>
        <w:t>frontend/node_modules/es-abstract/2024/ToObject.js</w:t>
      </w:r>
    </w:p>
    <w:p>
      <w:pPr>
        <w:pStyle w:val="ListBullet"/>
      </w:pPr>
      <w:r>
        <w:t>frontend/node_modules/es-abstract/2024/ToPrimitive.js</w:t>
      </w:r>
    </w:p>
    <w:p>
      <w:pPr>
        <w:pStyle w:val="ListBullet"/>
      </w:pPr>
      <w:r>
        <w:t>frontend/node_modules/es-abstract/2024/ToPropertyDescriptor.js</w:t>
      </w:r>
    </w:p>
    <w:p>
      <w:pPr>
        <w:pStyle w:val="ListBullet"/>
      </w:pPr>
      <w:r>
        <w:t>frontend/node_modules/es-abstract/2024/ToPropertyKey.js</w:t>
      </w:r>
    </w:p>
    <w:p>
      <w:pPr>
        <w:pStyle w:val="ListBullet"/>
      </w:pPr>
      <w:r>
        <w:t>frontend/node_modules/es-abstract/2024/ToString.js</w:t>
      </w:r>
    </w:p>
    <w:p>
      <w:pPr>
        <w:pStyle w:val="ListBullet"/>
      </w:pPr>
      <w:r>
        <w:t>frontend/node_modules/es-abstract/2024/ToUint16.js</w:t>
      </w:r>
    </w:p>
    <w:p>
      <w:pPr>
        <w:pStyle w:val="ListBullet"/>
      </w:pPr>
      <w:r>
        <w:t>frontend/node_modules/es-abstract/2024/ToUint32.js</w:t>
      </w:r>
    </w:p>
    <w:p>
      <w:pPr>
        <w:pStyle w:val="ListBullet"/>
      </w:pPr>
      <w:r>
        <w:t>frontend/node_modules/es-abstract/2024/ToUint8.js</w:t>
      </w:r>
    </w:p>
    <w:p>
      <w:pPr>
        <w:pStyle w:val="ListBullet"/>
      </w:pPr>
      <w:r>
        <w:t>frontend/node_modules/es-abstract/2024/ToUint8Clamp.js</w:t>
      </w:r>
    </w:p>
    <w:p>
      <w:pPr>
        <w:pStyle w:val="ListBullet"/>
      </w:pPr>
      <w:r>
        <w:t>frontend/node_modules/es-abstract/2024/ToZeroPaddedDecimalString.js</w:t>
      </w:r>
    </w:p>
    <w:p>
      <w:pPr>
        <w:pStyle w:val="ListBullet"/>
      </w:pPr>
      <w:r>
        <w:t>frontend/node_modules/es-abstract/2024/TrimString.js</w:t>
      </w:r>
    </w:p>
    <w:p>
      <w:pPr>
        <w:pStyle w:val="ListBullet"/>
      </w:pPr>
      <w:r>
        <w:t>frontend/node_modules/es-abstract/2024/Type.js</w:t>
      </w:r>
    </w:p>
    <w:p>
      <w:pPr>
        <w:pStyle w:val="ListBullet"/>
      </w:pPr>
      <w:r>
        <w:t>frontend/node_modules/es-abstract/2024/TypedArrayByteLength.js</w:t>
      </w:r>
    </w:p>
    <w:p>
      <w:pPr>
        <w:pStyle w:val="ListBullet"/>
      </w:pPr>
      <w:r>
        <w:t>frontend/node_modules/es-abstract/2024/TypedArrayCreateFromConstructor.js</w:t>
      </w:r>
    </w:p>
    <w:p>
      <w:pPr>
        <w:pStyle w:val="ListBullet"/>
      </w:pPr>
      <w:r>
        <w:t>frontend/node_modules/es-abstract/2024/TypedArrayCreateSameType.js</w:t>
      </w:r>
    </w:p>
    <w:p>
      <w:pPr>
        <w:pStyle w:val="ListBullet"/>
      </w:pPr>
      <w:r>
        <w:t>frontend/node_modules/es-abstract/2024/TypedArrayElementSize.js</w:t>
      </w:r>
    </w:p>
    <w:p>
      <w:pPr>
        <w:pStyle w:val="ListBullet"/>
      </w:pPr>
      <w:r>
        <w:t>frontend/node_modules/es-abstract/2024/TypedArrayElementType.js</w:t>
      </w:r>
    </w:p>
    <w:p>
      <w:pPr>
        <w:pStyle w:val="ListBullet"/>
      </w:pPr>
      <w:r>
        <w:t>frontend/node_modules/es-abstract/2024/TypedArrayGetElement.js</w:t>
      </w:r>
    </w:p>
    <w:p>
      <w:pPr>
        <w:pStyle w:val="ListBullet"/>
      </w:pPr>
      <w:r>
        <w:t>frontend/node_modules/es-abstract/2024/TypedArrayLength.js</w:t>
      </w:r>
    </w:p>
    <w:p>
      <w:pPr>
        <w:pStyle w:val="ListBullet"/>
      </w:pPr>
      <w:r>
        <w:t>frontend/node_modules/es-abstract/2024/TypedArraySetElement.js</w:t>
      </w:r>
    </w:p>
    <w:p>
      <w:pPr>
        <w:pStyle w:val="ListBullet"/>
      </w:pPr>
      <w:r>
        <w:t>frontend/node_modules/es-abstract/2024/TypedArraySpeciesCreate.js</w:t>
      </w:r>
    </w:p>
    <w:p>
      <w:pPr>
        <w:pStyle w:val="ListBullet"/>
      </w:pPr>
      <w:r>
        <w:t>frontend/node_modules/es-abstract/2024/UTF16EncodeCodePoint.js</w:t>
      </w:r>
    </w:p>
    <w:p>
      <w:pPr>
        <w:pStyle w:val="ListBullet"/>
      </w:pPr>
      <w:r>
        <w:t>frontend/node_modules/es-abstract/2024/UTF16SurrogatePairToCodePoint.js</w:t>
      </w:r>
    </w:p>
    <w:p>
      <w:pPr>
        <w:pStyle w:val="ListBullet"/>
      </w:pPr>
      <w:r>
        <w:t>frontend/node_modules/es-abstract/2024/UnicodeEscape.js</w:t>
      </w:r>
    </w:p>
    <w:p>
      <w:pPr>
        <w:pStyle w:val="ListBullet"/>
      </w:pPr>
      <w:r>
        <w:t>frontend/node_modules/es-abstract/2024/ValidateAndApplyPropertyDescriptor.js</w:t>
      </w:r>
    </w:p>
    <w:p>
      <w:pPr>
        <w:pStyle w:val="ListBullet"/>
      </w:pPr>
      <w:r>
        <w:t>frontend/node_modules/es-abstract/2024/ValidateAtomicAccess.js</w:t>
      </w:r>
    </w:p>
    <w:p>
      <w:pPr>
        <w:pStyle w:val="ListBullet"/>
      </w:pPr>
      <w:r>
        <w:t>frontend/node_modules/es-abstract/2024/ValidateAtomicAccessOnIntegerTypedArray.js</w:t>
      </w:r>
    </w:p>
    <w:p>
      <w:pPr>
        <w:pStyle w:val="ListBullet"/>
      </w:pPr>
      <w:r>
        <w:t>frontend/node_modules/es-abstract/2024/ValidateIntegerTypedArray.js</w:t>
      </w:r>
    </w:p>
    <w:p>
      <w:pPr>
        <w:pStyle w:val="ListBullet"/>
      </w:pPr>
      <w:r>
        <w:t>frontend/node_modules/es-abstract/2024/ValidateTypedArray.js</w:t>
      </w:r>
    </w:p>
    <w:p>
      <w:pPr>
        <w:pStyle w:val="ListBullet"/>
      </w:pPr>
      <w:r>
        <w:t>frontend/node_modules/es-abstract/2024/WeakRefDeref.js</w:t>
      </w:r>
    </w:p>
    <w:p>
      <w:pPr>
        <w:pStyle w:val="ListBullet"/>
      </w:pPr>
      <w:r>
        <w:t>frontend/node_modules/es-abstract/2024/WeekDay.js</w:t>
      </w:r>
    </w:p>
    <w:p>
      <w:pPr>
        <w:pStyle w:val="ListBullet"/>
      </w:pPr>
      <w:r>
        <w:t>frontend/node_modules/es-abstract/2024/WordCharacters.js</w:t>
      </w:r>
    </w:p>
    <w:p>
      <w:pPr>
        <w:pStyle w:val="ListBullet"/>
      </w:pPr>
      <w:r>
        <w:t>frontend/node_modules/es-abstract/2024/YearFromTime.js</w:t>
      </w:r>
    </w:p>
    <w:p>
      <w:pPr>
        <w:pStyle w:val="ListBullet"/>
      </w:pPr>
      <w:r>
        <w:t>frontend/node_modules/es-abstract/2024/abs.js</w:t>
      </w:r>
    </w:p>
    <w:p>
      <w:pPr>
        <w:pStyle w:val="ListBullet"/>
      </w:pPr>
      <w:r>
        <w:t>frontend/node_modules/es-abstract/2024/clamp.js</w:t>
      </w:r>
    </w:p>
    <w:p>
      <w:pPr>
        <w:pStyle w:val="ListBullet"/>
      </w:pPr>
      <w:r>
        <w:t>frontend/node_modules/es-abstract/2024/floor.js</w:t>
      </w:r>
    </w:p>
    <w:p>
      <w:pPr>
        <w:pStyle w:val="ListBullet"/>
      </w:pPr>
      <w:r>
        <w:t>frontend/node_modules/es-abstract/2024/max.js</w:t>
      </w:r>
    </w:p>
    <w:p>
      <w:pPr>
        <w:pStyle w:val="ListBullet"/>
      </w:pPr>
      <w:r>
        <w:t>frontend/node_modules/es-abstract/2024/min.js</w:t>
      </w:r>
    </w:p>
    <w:p>
      <w:pPr>
        <w:pStyle w:val="ListBullet"/>
      </w:pPr>
      <w:r>
        <w:t>frontend/node_modules/es-abstract/2024/modulo.js</w:t>
      </w:r>
    </w:p>
    <w:p>
      <w:pPr>
        <w:pStyle w:val="ListBullet"/>
      </w:pPr>
      <w:r>
        <w:t>frontend/node_modules/es-abstract/2024/msFromTime.js</w:t>
      </w:r>
    </w:p>
    <w:p>
      <w:pPr>
        <w:pStyle w:val="ListBullet"/>
      </w:pPr>
      <w:r>
        <w:t>frontend/node_modules/es-abstract/2024/substring.js</w:t>
      </w:r>
    </w:p>
    <w:p>
      <w:pPr>
        <w:pStyle w:val="ListBullet"/>
      </w:pPr>
      <w:r>
        <w:t>frontend/node_modules/es-abstract/2024/tables/typed-array-objects.js</w:t>
      </w:r>
    </w:p>
    <w:p>
      <w:pPr>
        <w:pStyle w:val="ListBullet"/>
      </w:pPr>
      <w:r>
        <w:t>frontend/node_modules/es-abstract/2024/truncate.js</w:t>
      </w:r>
    </w:p>
    <w:p>
      <w:pPr>
        <w:pStyle w:val="ListBullet"/>
      </w:pPr>
      <w:r>
        <w:t>frontend/node_modules/es-abstract/2025/AddEntriesFromIterable.js</w:t>
      </w:r>
    </w:p>
    <w:p>
      <w:pPr>
        <w:pStyle w:val="ListBullet"/>
      </w:pPr>
      <w:r>
        <w:t>frontend/node_modules/es-abstract/2025/AddToKeptObjects.js</w:t>
      </w:r>
    </w:p>
    <w:p>
      <w:pPr>
        <w:pStyle w:val="ListBullet"/>
      </w:pPr>
      <w:r>
        <w:t>frontend/node_modules/es-abstract/2025/AddValueToKeyedGroup.js</w:t>
      </w:r>
    </w:p>
    <w:p>
      <w:pPr>
        <w:pStyle w:val="ListBullet"/>
      </w:pPr>
      <w:r>
        <w:t>frontend/node_modules/es-abstract/2025/AdvanceStringIndex.js</w:t>
      </w:r>
    </w:p>
    <w:p>
      <w:pPr>
        <w:pStyle w:val="ListBullet"/>
      </w:pPr>
      <w:r>
        <w:t>frontend/node_modules/es-abstract/2025/AllCharacters.js</w:t>
      </w:r>
    </w:p>
    <w:p>
      <w:pPr>
        <w:pStyle w:val="ListBullet"/>
      </w:pPr>
      <w:r>
        <w:t>frontend/node_modules/es-abstract/2025/ApplyStringOrNumericBinaryOperator.js</w:t>
      </w:r>
    </w:p>
    <w:p>
      <w:pPr>
        <w:pStyle w:val="ListBullet"/>
      </w:pPr>
      <w:r>
        <w:t>frontend/node_modules/es-abstract/2025/ArrayBufferByteLength.js</w:t>
      </w:r>
    </w:p>
    <w:p>
      <w:pPr>
        <w:pStyle w:val="ListBullet"/>
      </w:pPr>
      <w:r>
        <w:t>frontend/node_modules/es-abstract/2025/ArrayBufferCopyAndDetach.js</w:t>
      </w:r>
    </w:p>
    <w:p>
      <w:pPr>
        <w:pStyle w:val="ListBullet"/>
      </w:pPr>
      <w:r>
        <w:t>frontend/node_modules/es-abstract/2025/ArrayCreate.js</w:t>
      </w:r>
    </w:p>
    <w:p>
      <w:pPr>
        <w:pStyle w:val="ListBullet"/>
      </w:pPr>
      <w:r>
        <w:t>frontend/node_modules/es-abstract/2025/ArraySetLength.js</w:t>
      </w:r>
    </w:p>
    <w:p>
      <w:pPr>
        <w:pStyle w:val="ListBullet"/>
      </w:pPr>
      <w:r>
        <w:t>frontend/node_modules/es-abstract/2025/ArraySpeciesCreate.js</w:t>
      </w:r>
    </w:p>
    <w:p>
      <w:pPr>
        <w:pStyle w:val="ListBullet"/>
      </w:pPr>
      <w:r>
        <w:t>frontend/node_modules/es-abstract/2025/AsyncFromSyncIteratorContinuation.js</w:t>
      </w:r>
    </w:p>
    <w:p>
      <w:pPr>
        <w:pStyle w:val="ListBullet"/>
      </w:pPr>
      <w:r>
        <w:t>frontend/node_modules/es-abstract/2025/AsyncIteratorClose.js</w:t>
      </w:r>
    </w:p>
    <w:p>
      <w:pPr>
        <w:pStyle w:val="ListBullet"/>
      </w:pPr>
      <w:r>
        <w:t>frontend/node_modules/es-abstract/2025/BigInt/add.js</w:t>
      </w:r>
    </w:p>
    <w:p>
      <w:pPr>
        <w:pStyle w:val="ListBullet"/>
      </w:pPr>
      <w:r>
        <w:t>frontend/node_modules/es-abstract/2025/BigInt/bitwiseAND.js</w:t>
      </w:r>
    </w:p>
    <w:p>
      <w:pPr>
        <w:pStyle w:val="ListBullet"/>
      </w:pPr>
      <w:r>
        <w:t>frontend/node_modules/es-abstract/2025/BigInt/bitwiseNOT.js</w:t>
      </w:r>
    </w:p>
    <w:p>
      <w:pPr>
        <w:pStyle w:val="ListBullet"/>
      </w:pPr>
      <w:r>
        <w:t>frontend/node_modules/es-abstract/2025/BigInt/bitwiseOR.js</w:t>
      </w:r>
    </w:p>
    <w:p>
      <w:pPr>
        <w:pStyle w:val="ListBullet"/>
      </w:pPr>
      <w:r>
        <w:t>frontend/node_modules/es-abstract/2025/BigInt/bitwiseXOR.js</w:t>
      </w:r>
    </w:p>
    <w:p>
      <w:pPr>
        <w:pStyle w:val="ListBullet"/>
      </w:pPr>
      <w:r>
        <w:t>frontend/node_modules/es-abstract/2025/BigInt/divide.js</w:t>
      </w:r>
    </w:p>
    <w:p>
      <w:pPr>
        <w:pStyle w:val="ListBullet"/>
      </w:pPr>
      <w:r>
        <w:t>frontend/node_modules/es-abstract/2025/BigInt/equal.js</w:t>
      </w:r>
    </w:p>
    <w:p>
      <w:pPr>
        <w:pStyle w:val="ListBullet"/>
      </w:pPr>
      <w:r>
        <w:t>frontend/node_modules/es-abstract/2025/BigInt/exponentiate.js</w:t>
      </w:r>
    </w:p>
    <w:p>
      <w:pPr>
        <w:pStyle w:val="ListBullet"/>
      </w:pPr>
      <w:r>
        <w:t>frontend/node_modules/es-abstract/2025/BigInt/index.js</w:t>
      </w:r>
    </w:p>
    <w:p>
      <w:pPr>
        <w:pStyle w:val="ListBullet"/>
      </w:pPr>
      <w:r>
        <w:t>frontend/node_modules/es-abstract/2025/BigInt/leftShift.js</w:t>
      </w:r>
    </w:p>
    <w:p>
      <w:pPr>
        <w:pStyle w:val="ListBullet"/>
      </w:pPr>
      <w:r>
        <w:t>frontend/node_modules/es-abstract/2025/BigInt/lessThan.js</w:t>
      </w:r>
    </w:p>
    <w:p>
      <w:pPr>
        <w:pStyle w:val="ListBullet"/>
      </w:pPr>
      <w:r>
        <w:t>frontend/node_modules/es-abstract/2025/BigInt/multiply.js</w:t>
      </w:r>
    </w:p>
    <w:p>
      <w:pPr>
        <w:pStyle w:val="ListBullet"/>
      </w:pPr>
      <w:r>
        <w:t>frontend/node_modules/es-abstract/2025/BigInt/remainder.js</w:t>
      </w:r>
    </w:p>
    <w:p>
      <w:pPr>
        <w:pStyle w:val="ListBullet"/>
      </w:pPr>
      <w:r>
        <w:t>frontend/node_modules/es-abstract/2025/BigInt/signedRightShift.js</w:t>
      </w:r>
    </w:p>
    <w:p>
      <w:pPr>
        <w:pStyle w:val="ListBullet"/>
      </w:pPr>
      <w:r>
        <w:t>frontend/node_modules/es-abstract/2025/BigInt/subtract.js</w:t>
      </w:r>
    </w:p>
    <w:p>
      <w:pPr>
        <w:pStyle w:val="ListBullet"/>
      </w:pPr>
      <w:r>
        <w:t>frontend/node_modules/es-abstract/2025/BigInt/toString.js</w:t>
      </w:r>
    </w:p>
    <w:p>
      <w:pPr>
        <w:pStyle w:val="ListBullet"/>
      </w:pPr>
      <w:r>
        <w:t>frontend/node_modules/es-abstract/2025/BigInt/unaryMinus.js</w:t>
      </w:r>
    </w:p>
    <w:p>
      <w:pPr>
        <w:pStyle w:val="ListBullet"/>
      </w:pPr>
      <w:r>
        <w:t>frontend/node_modules/es-abstract/2025/BigInt/unsignedRightShift.js</w:t>
      </w:r>
    </w:p>
    <w:p>
      <w:pPr>
        <w:pStyle w:val="ListBullet"/>
      </w:pPr>
      <w:r>
        <w:t>frontend/node_modules/es-abstract/2025/BigIntBitwiseOp.js</w:t>
      </w:r>
    </w:p>
    <w:p>
      <w:pPr>
        <w:pStyle w:val="ListBullet"/>
      </w:pPr>
      <w:r>
        <w:t>frontend/node_modules/es-abstract/2025/BinaryAnd.js</w:t>
      </w:r>
    </w:p>
    <w:p>
      <w:pPr>
        <w:pStyle w:val="ListBullet"/>
      </w:pPr>
      <w:r>
        <w:t>frontend/node_modules/es-abstract/2025/BinaryOr.js</w:t>
      </w:r>
    </w:p>
    <w:p>
      <w:pPr>
        <w:pStyle w:val="ListBullet"/>
      </w:pPr>
      <w:r>
        <w:t>frontend/node_modules/es-abstract/2025/BinaryXor.js</w:t>
      </w:r>
    </w:p>
    <w:p>
      <w:pPr>
        <w:pStyle w:val="ListBullet"/>
      </w:pPr>
      <w:r>
        <w:t>frontend/node_modules/es-abstract/2025/ByteListBitwiseOp.js</w:t>
      </w:r>
    </w:p>
    <w:p>
      <w:pPr>
        <w:pStyle w:val="ListBullet"/>
      </w:pPr>
      <w:r>
        <w:t>frontend/node_modules/es-abstract/2025/ByteListEqual.js</w:t>
      </w:r>
    </w:p>
    <w:p>
      <w:pPr>
        <w:pStyle w:val="ListBullet"/>
      </w:pPr>
      <w:r>
        <w:t>frontend/node_modules/es-abstract/2025/Call.js</w:t>
      </w:r>
    </w:p>
    <w:p>
      <w:pPr>
        <w:pStyle w:val="ListBullet"/>
      </w:pPr>
      <w:r>
        <w:t>frontend/node_modules/es-abstract/2025/CanBeHeldWeakly.js</w:t>
      </w:r>
    </w:p>
    <w:p>
      <w:pPr>
        <w:pStyle w:val="ListBullet"/>
      </w:pPr>
      <w:r>
        <w:t>frontend/node_modules/es-abstract/2025/CanonicalNumericIndexString.js</w:t>
      </w:r>
    </w:p>
    <w:p>
      <w:pPr>
        <w:pStyle w:val="ListBullet"/>
      </w:pPr>
      <w:r>
        <w:t>frontend/node_modules/es-abstract/2025/Canonicalize.js</w:t>
      </w:r>
    </w:p>
    <w:p>
      <w:pPr>
        <w:pStyle w:val="ListBullet"/>
      </w:pPr>
      <w:r>
        <w:t>frontend/node_modules/es-abstract/2025/CanonicalizeKeyedCollectionKey.js</w:t>
      </w:r>
    </w:p>
    <w:p>
      <w:pPr>
        <w:pStyle w:val="ListBullet"/>
      </w:pPr>
      <w:r>
        <w:t>frontend/node_modules/es-abstract/2025/CharacterComplement.js</w:t>
      </w:r>
    </w:p>
    <w:p>
      <w:pPr>
        <w:pStyle w:val="ListBullet"/>
      </w:pPr>
      <w:r>
        <w:t>frontend/node_modules/es-abstract/2025/CharacterRange.js</w:t>
      </w:r>
    </w:p>
    <w:p>
      <w:pPr>
        <w:pStyle w:val="ListBullet"/>
      </w:pPr>
      <w:r>
        <w:t>frontend/node_modules/es-abstract/2025/ClearKeptObjects.js</w:t>
      </w:r>
    </w:p>
    <w:p>
      <w:pPr>
        <w:pStyle w:val="ListBullet"/>
      </w:pPr>
      <w:r>
        <w:t>frontend/node_modules/es-abstract/2025/CloneArrayBuffer.js</w:t>
      </w:r>
    </w:p>
    <w:p>
      <w:pPr>
        <w:pStyle w:val="ListBullet"/>
      </w:pPr>
      <w:r>
        <w:t>frontend/node_modules/es-abstract/2025/CodePointAt.js</w:t>
      </w:r>
    </w:p>
    <w:p>
      <w:pPr>
        <w:pStyle w:val="ListBullet"/>
      </w:pPr>
      <w:r>
        <w:t>frontend/node_modules/es-abstract/2025/CodePointsToString.js</w:t>
      </w:r>
    </w:p>
    <w:p>
      <w:pPr>
        <w:pStyle w:val="ListBullet"/>
      </w:pPr>
      <w:r>
        <w:t>frontend/node_modules/es-abstract/2025/CompareArrayElements.js</w:t>
      </w:r>
    </w:p>
    <w:p>
      <w:pPr>
        <w:pStyle w:val="ListBullet"/>
      </w:pPr>
      <w:r>
        <w:t>frontend/node_modules/es-abstract/2025/CompareTypedArrayElements.js</w:t>
      </w:r>
    </w:p>
    <w:p>
      <w:pPr>
        <w:pStyle w:val="ListBullet"/>
      </w:pPr>
      <w:r>
        <w:t>frontend/node_modules/es-abstract/2025/CompletePropertyDescriptor.js</w:t>
      </w:r>
    </w:p>
    <w:p>
      <w:pPr>
        <w:pStyle w:val="ListBullet"/>
      </w:pPr>
      <w:r>
        <w:t>frontend/node_modules/es-abstract/2025/CompletionRecord.js</w:t>
      </w:r>
    </w:p>
    <w:p>
      <w:pPr>
        <w:pStyle w:val="ListBullet"/>
      </w:pPr>
      <w:r>
        <w:t>frontend/node_modules/es-abstract/2025/CopyDataProperties.js</w:t>
      </w:r>
    </w:p>
    <w:p>
      <w:pPr>
        <w:pStyle w:val="ListBullet"/>
      </w:pPr>
      <w:r>
        <w:t>frontend/node_modules/es-abstract/2025/CreateAsyncFromSyncIterator.js</w:t>
      </w:r>
    </w:p>
    <w:p>
      <w:pPr>
        <w:pStyle w:val="ListBullet"/>
      </w:pPr>
      <w:r>
        <w:t>frontend/node_modules/es-abstract/2025/CreateDataProperty.js</w:t>
      </w:r>
    </w:p>
    <w:p>
      <w:pPr>
        <w:pStyle w:val="ListBullet"/>
      </w:pPr>
      <w:r>
        <w:t>frontend/node_modules/es-abstract/2025/CreateDataPropertyOrThrow.js</w:t>
      </w:r>
    </w:p>
    <w:p>
      <w:pPr>
        <w:pStyle w:val="ListBullet"/>
      </w:pPr>
      <w:r>
        <w:t>frontend/node_modules/es-abstract/2025/CreateHTML.js</w:t>
      </w:r>
    </w:p>
    <w:p>
      <w:pPr>
        <w:pStyle w:val="ListBullet"/>
      </w:pPr>
      <w:r>
        <w:t>frontend/node_modules/es-abstract/2025/CreateIteratorFromClosure.js</w:t>
      </w:r>
    </w:p>
    <w:p>
      <w:pPr>
        <w:pStyle w:val="ListBullet"/>
      </w:pPr>
      <w:r>
        <w:t>frontend/node_modules/es-abstract/2025/CreateIteratorResultObject.js</w:t>
      </w:r>
    </w:p>
    <w:p>
      <w:pPr>
        <w:pStyle w:val="ListBullet"/>
      </w:pPr>
      <w:r>
        <w:t>frontend/node_modules/es-abstract/2025/CreateListFromArrayLike.js</w:t>
      </w:r>
    </w:p>
    <w:p>
      <w:pPr>
        <w:pStyle w:val="ListBullet"/>
      </w:pPr>
      <w:r>
        <w:t>frontend/node_modules/es-abstract/2025/CreateNonEnumerableDataPropertyOrThrow.js</w:t>
      </w:r>
    </w:p>
    <w:p>
      <w:pPr>
        <w:pStyle w:val="ListBullet"/>
      </w:pPr>
      <w:r>
        <w:t>frontend/node_modules/es-abstract/2025/CreateRegExpStringIterator.js</w:t>
      </w:r>
    </w:p>
    <w:p>
      <w:pPr>
        <w:pStyle w:val="ListBullet"/>
      </w:pPr>
      <w:r>
        <w:t>frontend/node_modules/es-abstract/2025/DateFromTime.js</w:t>
      </w:r>
    </w:p>
    <w:p>
      <w:pPr>
        <w:pStyle w:val="ListBullet"/>
      </w:pPr>
      <w:r>
        <w:t>frontend/node_modules/es-abstract/2025/DateString.js</w:t>
      </w:r>
    </w:p>
    <w:p>
      <w:pPr>
        <w:pStyle w:val="ListBullet"/>
      </w:pPr>
      <w:r>
        <w:t>frontend/node_modules/es-abstract/2025/Day.js</w:t>
      </w:r>
    </w:p>
    <w:p>
      <w:pPr>
        <w:pStyle w:val="ListBullet"/>
      </w:pPr>
      <w:r>
        <w:t>frontend/node_modules/es-abstract/2025/DayFromYear.js</w:t>
      </w:r>
    </w:p>
    <w:p>
      <w:pPr>
        <w:pStyle w:val="ListBullet"/>
      </w:pPr>
      <w:r>
        <w:t>frontend/node_modules/es-abstract/2025/DayWithinYear.js</w:t>
      </w:r>
    </w:p>
    <w:p>
      <w:pPr>
        <w:pStyle w:val="ListBullet"/>
      </w:pPr>
      <w:r>
        <w:t>frontend/node_modules/es-abstract/2025/DaysInYear.js</w:t>
      </w:r>
    </w:p>
    <w:p>
      <w:pPr>
        <w:pStyle w:val="ListBullet"/>
      </w:pPr>
      <w:r>
        <w:t>frontend/node_modules/es-abstract/2025/DefineMethodProperty.js</w:t>
      </w:r>
    </w:p>
    <w:p>
      <w:pPr>
        <w:pStyle w:val="ListBullet"/>
      </w:pPr>
      <w:r>
        <w:t>frontend/node_modules/es-abstract/2025/DefinePropertyOrThrow.js</w:t>
      </w:r>
    </w:p>
    <w:p>
      <w:pPr>
        <w:pStyle w:val="ListBullet"/>
      </w:pPr>
      <w:r>
        <w:t>frontend/node_modules/es-abstract/2025/DeletePropertyOrThrow.js</w:t>
      </w:r>
    </w:p>
    <w:p>
      <w:pPr>
        <w:pStyle w:val="ListBullet"/>
      </w:pPr>
      <w:r>
        <w:t>frontend/node_modules/es-abstract/2025/DetachArrayBuffer.js</w:t>
      </w:r>
    </w:p>
    <w:p>
      <w:pPr>
        <w:pStyle w:val="ListBullet"/>
      </w:pPr>
      <w:r>
        <w:t>frontend/node_modules/es-abstract/2025/EncodeForRegExpEscape.js</w:t>
      </w:r>
    </w:p>
    <w:p>
      <w:pPr>
        <w:pStyle w:val="ListBullet"/>
      </w:pPr>
      <w:r>
        <w:t>frontend/node_modules/es-abstract/2025/EnumerableOwnProperties.js</w:t>
      </w:r>
    </w:p>
    <w:p>
      <w:pPr>
        <w:pStyle w:val="ListBullet"/>
      </w:pPr>
      <w:r>
        <w:t>frontend/node_modules/es-abstract/2025/FindViaPredicate.js</w:t>
      </w:r>
    </w:p>
    <w:p>
      <w:pPr>
        <w:pStyle w:val="ListBullet"/>
      </w:pPr>
      <w:r>
        <w:t>frontend/node_modules/es-abstract/2025/FlattenIntoArray.js</w:t>
      </w:r>
    </w:p>
    <w:p>
      <w:pPr>
        <w:pStyle w:val="ListBullet"/>
      </w:pPr>
      <w:r>
        <w:t>frontend/node_modules/es-abstract/2025/FromPropertyDescriptor.js</w:t>
      </w:r>
    </w:p>
    <w:p>
      <w:pPr>
        <w:pStyle w:val="ListBullet"/>
      </w:pPr>
      <w:r>
        <w:t>frontend/node_modules/es-abstract/2025/GeneratorResume.js</w:t>
      </w:r>
    </w:p>
    <w:p>
      <w:pPr>
        <w:pStyle w:val="ListBullet"/>
      </w:pPr>
      <w:r>
        <w:t>frontend/node_modules/es-abstract/2025/GeneratorResumeAbrupt.js</w:t>
      </w:r>
    </w:p>
    <w:p>
      <w:pPr>
        <w:pStyle w:val="ListBullet"/>
      </w:pPr>
      <w:r>
        <w:t>frontend/node_modules/es-abstract/2025/GeneratorStart.js</w:t>
      </w:r>
    </w:p>
    <w:p>
      <w:pPr>
        <w:pStyle w:val="ListBullet"/>
      </w:pPr>
      <w:r>
        <w:t>frontend/node_modules/es-abstract/2025/GeneratorValidate.js</w:t>
      </w:r>
    </w:p>
    <w:p>
      <w:pPr>
        <w:pStyle w:val="ListBullet"/>
      </w:pPr>
      <w:r>
        <w:t>frontend/node_modules/es-abstract/2025/Get.js</w:t>
      </w:r>
    </w:p>
    <w:p>
      <w:pPr>
        <w:pStyle w:val="ListBullet"/>
      </w:pPr>
      <w:r>
        <w:t>frontend/node_modules/es-abstract/2025/GetArrayBufferMaxByteLengthOption.js</w:t>
      </w:r>
    </w:p>
    <w:p>
      <w:pPr>
        <w:pStyle w:val="ListBullet"/>
      </w:pPr>
      <w:r>
        <w:t>frontend/node_modules/es-abstract/2025/GetGlobalObject.js</w:t>
      </w:r>
    </w:p>
    <w:p>
      <w:pPr>
        <w:pStyle w:val="ListBullet"/>
      </w:pPr>
      <w:r>
        <w:t>frontend/node_modules/es-abstract/2025/GetIterator.js</w:t>
      </w:r>
    </w:p>
    <w:p>
      <w:pPr>
        <w:pStyle w:val="ListBullet"/>
      </w:pPr>
      <w:r>
        <w:t>frontend/node_modules/es-abstract/2025/GetIteratorDirect.js</w:t>
      </w:r>
    </w:p>
    <w:p>
      <w:pPr>
        <w:pStyle w:val="ListBullet"/>
      </w:pPr>
      <w:r>
        <w:t>frontend/node_modules/es-abstract/2025/GetIteratorFlattenable.js</w:t>
      </w:r>
    </w:p>
    <w:p>
      <w:pPr>
        <w:pStyle w:val="ListBullet"/>
      </w:pPr>
      <w:r>
        <w:t>frontend/node_modules/es-abstract/2025/GetIteratorFromMethod.js</w:t>
      </w:r>
    </w:p>
    <w:p>
      <w:pPr>
        <w:pStyle w:val="ListBullet"/>
      </w:pPr>
      <w:r>
        <w:t>frontend/node_modules/es-abstract/2025/GetMatchIndexPair.js</w:t>
      </w:r>
    </w:p>
    <w:p>
      <w:pPr>
        <w:pStyle w:val="ListBullet"/>
      </w:pPr>
      <w:r>
        <w:t>frontend/node_modules/es-abstract/2025/GetMatchString.js</w:t>
      </w:r>
    </w:p>
    <w:p>
      <w:pPr>
        <w:pStyle w:val="ListBullet"/>
      </w:pPr>
      <w:r>
        <w:t>frontend/node_modules/es-abstract/2025/GetMethod.js</w:t>
      </w:r>
    </w:p>
    <w:p>
      <w:pPr>
        <w:pStyle w:val="ListBullet"/>
      </w:pPr>
      <w:r>
        <w:t>frontend/node_modules/es-abstract/2025/GetNamedTimeZoneEpochNanoseconds.js</w:t>
      </w:r>
    </w:p>
    <w:p>
      <w:pPr>
        <w:pStyle w:val="ListBullet"/>
      </w:pPr>
      <w:r>
        <w:t>frontend/node_modules/es-abstract/2025/GetOwnPropertyKeys.js</w:t>
      </w:r>
    </w:p>
    <w:p>
      <w:pPr>
        <w:pStyle w:val="ListBullet"/>
      </w:pPr>
      <w:r>
        <w:t>frontend/node_modules/es-abstract/2025/GetPromiseResolve.js</w:t>
      </w:r>
    </w:p>
    <w:p>
      <w:pPr>
        <w:pStyle w:val="ListBullet"/>
      </w:pPr>
      <w:r>
        <w:t>frontend/node_modules/es-abstract/2025/GetPrototypeFromConstructor.js</w:t>
      </w:r>
    </w:p>
    <w:p>
      <w:pPr>
        <w:pStyle w:val="ListBullet"/>
      </w:pPr>
      <w:r>
        <w:t>frontend/node_modules/es-abstract/2025/GetSetRecord.js</w:t>
      </w:r>
    </w:p>
    <w:p>
      <w:pPr>
        <w:pStyle w:val="ListBullet"/>
      </w:pPr>
      <w:r>
        <w:t>frontend/node_modules/es-abstract/2025/GetStringIndex.js</w:t>
      </w:r>
    </w:p>
    <w:p>
      <w:pPr>
        <w:pStyle w:val="ListBullet"/>
      </w:pPr>
      <w:r>
        <w:t>frontend/node_modules/es-abstract/2025/GetSubstitution.js</w:t>
      </w:r>
    </w:p>
    <w:p>
      <w:pPr>
        <w:pStyle w:val="ListBullet"/>
      </w:pPr>
      <w:r>
        <w:t>frontend/node_modules/es-abstract/2025/GetUTCEpochNanoseconds.js</w:t>
      </w:r>
    </w:p>
    <w:p>
      <w:pPr>
        <w:pStyle w:val="ListBullet"/>
      </w:pPr>
      <w:r>
        <w:t>frontend/node_modules/es-abstract/2025/GetV.js</w:t>
      </w:r>
    </w:p>
    <w:p>
      <w:pPr>
        <w:pStyle w:val="ListBullet"/>
      </w:pPr>
      <w:r>
        <w:t>frontend/node_modules/es-abstract/2025/GetValueFromBuffer.js</w:t>
      </w:r>
    </w:p>
    <w:p>
      <w:pPr>
        <w:pStyle w:val="ListBullet"/>
      </w:pPr>
      <w:r>
        <w:t>frontend/node_modules/es-abstract/2025/GetViewByteLength.js</w:t>
      </w:r>
    </w:p>
    <w:p>
      <w:pPr>
        <w:pStyle w:val="ListBullet"/>
      </w:pPr>
      <w:r>
        <w:t>frontend/node_modules/es-abstract/2025/GroupBy.js</w:t>
      </w:r>
    </w:p>
    <w:p>
      <w:pPr>
        <w:pStyle w:val="ListBullet"/>
      </w:pPr>
      <w:r>
        <w:t>frontend/node_modules/es-abstract/2025/HasEitherUnicodeFlag.js</w:t>
      </w:r>
    </w:p>
    <w:p>
      <w:pPr>
        <w:pStyle w:val="ListBullet"/>
      </w:pPr>
      <w:r>
        <w:t>frontend/node_modules/es-abstract/2025/HasOwnProperty.js</w:t>
      </w:r>
    </w:p>
    <w:p>
      <w:pPr>
        <w:pStyle w:val="ListBullet"/>
      </w:pPr>
      <w:r>
        <w:t>frontend/node_modules/es-abstract/2025/HasProperty.js</w:t>
      </w:r>
    </w:p>
    <w:p>
      <w:pPr>
        <w:pStyle w:val="ListBullet"/>
      </w:pPr>
      <w:r>
        <w:t>frontend/node_modules/es-abstract/2025/HourFromTime.js</w:t>
      </w:r>
    </w:p>
    <w:p>
      <w:pPr>
        <w:pStyle w:val="ListBullet"/>
      </w:pPr>
      <w:r>
        <w:t>frontend/node_modules/es-abstract/2025/IfAbruptCloseIterator.js</w:t>
      </w:r>
    </w:p>
    <w:p>
      <w:pPr>
        <w:pStyle w:val="ListBullet"/>
      </w:pPr>
      <w:r>
        <w:t>frontend/node_modules/es-abstract/2025/InLeapYear.js</w:t>
      </w:r>
    </w:p>
    <w:p>
      <w:pPr>
        <w:pStyle w:val="ListBullet"/>
      </w:pPr>
      <w:r>
        <w:t>frontend/node_modules/es-abstract/2025/InstallErrorCause.js</w:t>
      </w:r>
    </w:p>
    <w:p>
      <w:pPr>
        <w:pStyle w:val="ListBullet"/>
      </w:pPr>
      <w:r>
        <w:t>frontend/node_modules/es-abstract/2025/InstanceofOperator.js</w:t>
      </w:r>
    </w:p>
    <w:p>
      <w:pPr>
        <w:pStyle w:val="ListBullet"/>
      </w:pPr>
      <w:r>
        <w:t>frontend/node_modules/es-abstract/2025/InternalizeJSONProperty.js</w:t>
      </w:r>
    </w:p>
    <w:p>
      <w:pPr>
        <w:pStyle w:val="ListBullet"/>
      </w:pPr>
      <w:r>
        <w:t>frontend/node_modules/es-abstract/2025/Invoke.js</w:t>
      </w:r>
    </w:p>
    <w:p>
      <w:pPr>
        <w:pStyle w:val="ListBullet"/>
      </w:pPr>
      <w:r>
        <w:t>frontend/node_modules/es-abstract/2025/IsAccessorDescriptor.js</w:t>
      </w:r>
    </w:p>
    <w:p>
      <w:pPr>
        <w:pStyle w:val="ListBullet"/>
      </w:pPr>
      <w:r>
        <w:t>frontend/node_modules/es-abstract/2025/IsArray.js</w:t>
      </w:r>
    </w:p>
    <w:p>
      <w:pPr>
        <w:pStyle w:val="ListBullet"/>
      </w:pPr>
      <w:r>
        <w:t>frontend/node_modules/es-abstract/2025/IsArrayBufferViewOutOfBounds.js</w:t>
      </w:r>
    </w:p>
    <w:p>
      <w:pPr>
        <w:pStyle w:val="ListBullet"/>
      </w:pPr>
      <w:r>
        <w:t>frontend/node_modules/es-abstract/2025/IsBigIntElementType.js</w:t>
      </w:r>
    </w:p>
    <w:p>
      <w:pPr>
        <w:pStyle w:val="ListBullet"/>
      </w:pPr>
      <w:r>
        <w:t>frontend/node_modules/es-abstract/2025/IsCallable.js</w:t>
      </w:r>
    </w:p>
    <w:p>
      <w:pPr>
        <w:pStyle w:val="ListBullet"/>
      </w:pPr>
      <w:r>
        <w:t>frontend/node_modules/es-abstract/2025/IsCompatiblePropertyDescriptor.js</w:t>
      </w:r>
    </w:p>
    <w:p>
      <w:pPr>
        <w:pStyle w:val="ListBullet"/>
      </w:pPr>
      <w:r>
        <w:t>frontend/node_modules/es-abstract/2025/IsConcatSpreadable.js</w:t>
      </w:r>
    </w:p>
    <w:p>
      <w:pPr>
        <w:pStyle w:val="ListBullet"/>
      </w:pPr>
      <w:r>
        <w:t>frontend/node_modules/es-abstract/2025/IsConstructor.js</w:t>
      </w:r>
    </w:p>
    <w:p>
      <w:pPr>
        <w:pStyle w:val="ListBullet"/>
      </w:pPr>
      <w:r>
        <w:t>frontend/node_modules/es-abstract/2025/IsDataDescriptor.js</w:t>
      </w:r>
    </w:p>
    <w:p>
      <w:pPr>
        <w:pStyle w:val="ListBullet"/>
      </w:pPr>
      <w:r>
        <w:t>frontend/node_modules/es-abstract/2025/IsDetachedBuffer.js</w:t>
      </w:r>
    </w:p>
    <w:p>
      <w:pPr>
        <w:pStyle w:val="ListBullet"/>
      </w:pPr>
      <w:r>
        <w:t>frontend/node_modules/es-abstract/2025/IsExtensible.js</w:t>
      </w:r>
    </w:p>
    <w:p>
      <w:pPr>
        <w:pStyle w:val="ListBullet"/>
      </w:pPr>
      <w:r>
        <w:t>frontend/node_modules/es-abstract/2025/IsFixedLengthArrayBuffer.js</w:t>
      </w:r>
    </w:p>
    <w:p>
      <w:pPr>
        <w:pStyle w:val="ListBullet"/>
      </w:pPr>
      <w:r>
        <w:t>frontend/node_modules/es-abstract/2025/IsGenericDescriptor.js</w:t>
      </w:r>
    </w:p>
    <w:p>
      <w:pPr>
        <w:pStyle w:val="ListBullet"/>
      </w:pPr>
      <w:r>
        <w:t>frontend/node_modules/es-abstract/2025/IsLessThan.js</w:t>
      </w:r>
    </w:p>
    <w:p>
      <w:pPr>
        <w:pStyle w:val="ListBullet"/>
      </w:pPr>
      <w:r>
        <w:t>frontend/node_modules/es-abstract/2025/IsLooselyEqual.js</w:t>
      </w:r>
    </w:p>
    <w:p>
      <w:pPr>
        <w:pStyle w:val="ListBullet"/>
      </w:pPr>
      <w:r>
        <w:t>frontend/node_modules/es-abstract/2025/IsNoTearConfiguration.js</w:t>
      </w:r>
    </w:p>
    <w:p>
      <w:pPr>
        <w:pStyle w:val="ListBullet"/>
      </w:pPr>
      <w:r>
        <w:t>frontend/node_modules/es-abstract/2025/IsPromise.js</w:t>
      </w:r>
    </w:p>
    <w:p>
      <w:pPr>
        <w:pStyle w:val="ListBullet"/>
      </w:pPr>
      <w:r>
        <w:t>frontend/node_modules/es-abstract/2025/IsRegExp.js</w:t>
      </w:r>
    </w:p>
    <w:p>
      <w:pPr>
        <w:pStyle w:val="ListBullet"/>
      </w:pPr>
      <w:r>
        <w:t>frontend/node_modules/es-abstract/2025/IsSharedArrayBuffer.js</w:t>
      </w:r>
    </w:p>
    <w:p>
      <w:pPr>
        <w:pStyle w:val="ListBullet"/>
      </w:pPr>
      <w:r>
        <w:t>frontend/node_modules/es-abstract/2025/IsStrictlyEqual.js</w:t>
      </w:r>
    </w:p>
    <w:p>
      <w:pPr>
        <w:pStyle w:val="ListBullet"/>
      </w:pPr>
      <w:r>
        <w:t>frontend/node_modules/es-abstract/2025/IsStringWellFormedUnicode.js</w:t>
      </w:r>
    </w:p>
    <w:p>
      <w:pPr>
        <w:pStyle w:val="ListBullet"/>
      </w:pPr>
      <w:r>
        <w:t>frontend/node_modules/es-abstract/2025/IsTimeZoneOffsetString.js</w:t>
      </w:r>
    </w:p>
    <w:p>
      <w:pPr>
        <w:pStyle w:val="ListBullet"/>
      </w:pPr>
      <w:r>
        <w:t>frontend/node_modules/es-abstract/2025/IsTypedArrayFixedLength.js</w:t>
      </w:r>
    </w:p>
    <w:p>
      <w:pPr>
        <w:pStyle w:val="ListBullet"/>
      </w:pPr>
      <w:r>
        <w:t>frontend/node_modules/es-abstract/2025/IsTypedArrayOutOfBounds.js</w:t>
      </w:r>
    </w:p>
    <w:p>
      <w:pPr>
        <w:pStyle w:val="ListBullet"/>
      </w:pPr>
      <w:r>
        <w:t>frontend/node_modules/es-abstract/2025/IsUnclampedIntegerElementType.js</w:t>
      </w:r>
    </w:p>
    <w:p>
      <w:pPr>
        <w:pStyle w:val="ListBullet"/>
      </w:pPr>
      <w:r>
        <w:t>frontend/node_modules/es-abstract/2025/IsUnsignedElementType.js</w:t>
      </w:r>
    </w:p>
    <w:p>
      <w:pPr>
        <w:pStyle w:val="ListBullet"/>
      </w:pPr>
      <w:r>
        <w:t>frontend/node_modules/es-abstract/2025/IsValidIntegerIndex.js</w:t>
      </w:r>
    </w:p>
    <w:p>
      <w:pPr>
        <w:pStyle w:val="ListBullet"/>
      </w:pPr>
      <w:r>
        <w:t>frontend/node_modules/es-abstract/2025/IsViewOutOfBounds.js</w:t>
      </w:r>
    </w:p>
    <w:p>
      <w:pPr>
        <w:pStyle w:val="ListBullet"/>
      </w:pPr>
      <w:r>
        <w:t>frontend/node_modules/es-abstract/2025/IsWordChar.js</w:t>
      </w:r>
    </w:p>
    <w:p>
      <w:pPr>
        <w:pStyle w:val="ListBullet"/>
      </w:pPr>
      <w:r>
        <w:t>frontend/node_modules/es-abstract/2025/IteratorClose.js</w:t>
      </w:r>
    </w:p>
    <w:p>
      <w:pPr>
        <w:pStyle w:val="ListBullet"/>
      </w:pPr>
      <w:r>
        <w:t>frontend/node_modules/es-abstract/2025/IteratorComplete.js</w:t>
      </w:r>
    </w:p>
    <w:p>
      <w:pPr>
        <w:pStyle w:val="ListBullet"/>
      </w:pPr>
      <w:r>
        <w:t>frontend/node_modules/es-abstract/2025/IteratorNext.js</w:t>
      </w:r>
    </w:p>
    <w:p>
      <w:pPr>
        <w:pStyle w:val="ListBullet"/>
      </w:pPr>
      <w:r>
        <w:t>frontend/node_modules/es-abstract/2025/IteratorStep.js</w:t>
      </w:r>
    </w:p>
    <w:p>
      <w:pPr>
        <w:pStyle w:val="ListBullet"/>
      </w:pPr>
      <w:r>
        <w:t>frontend/node_modules/es-abstract/2025/IteratorStepValue.js</w:t>
      </w:r>
    </w:p>
    <w:p>
      <w:pPr>
        <w:pStyle w:val="ListBullet"/>
      </w:pPr>
      <w:r>
        <w:t>frontend/node_modules/es-abstract/2025/IteratorToList.js</w:t>
      </w:r>
    </w:p>
    <w:p>
      <w:pPr>
        <w:pStyle w:val="ListBullet"/>
      </w:pPr>
      <w:r>
        <w:t>frontend/node_modules/es-abstract/2025/IteratorValue.js</w:t>
      </w:r>
    </w:p>
    <w:p>
      <w:pPr>
        <w:pStyle w:val="ListBullet"/>
      </w:pPr>
      <w:r>
        <w:t>frontend/node_modules/es-abstract/2025/KeyForSymbol.js</w:t>
      </w:r>
    </w:p>
    <w:p>
      <w:pPr>
        <w:pStyle w:val="ListBullet"/>
      </w:pPr>
      <w:r>
        <w:t>frontend/node_modules/es-abstract/2025/LengthOfArrayLike.js</w:t>
      </w:r>
    </w:p>
    <w:p>
      <w:pPr>
        <w:pStyle w:val="ListBullet"/>
      </w:pPr>
      <w:r>
        <w:t>frontend/node_modules/es-abstract/2025/MakeDataViewWithBufferWitnessRecord.js</w:t>
      </w:r>
    </w:p>
    <w:p>
      <w:pPr>
        <w:pStyle w:val="ListBullet"/>
      </w:pPr>
      <w:r>
        <w:t>frontend/node_modules/es-abstract/2025/MakeDate.js</w:t>
      </w:r>
    </w:p>
    <w:p>
      <w:pPr>
        <w:pStyle w:val="ListBullet"/>
      </w:pPr>
      <w:r>
        <w:t>frontend/node_modules/es-abstract/2025/MakeDay.js</w:t>
      </w:r>
    </w:p>
    <w:p>
      <w:pPr>
        <w:pStyle w:val="ListBullet"/>
      </w:pPr>
      <w:r>
        <w:t>frontend/node_modules/es-abstract/2025/MakeFullYear.js</w:t>
      </w:r>
    </w:p>
    <w:p>
      <w:pPr>
        <w:pStyle w:val="ListBullet"/>
      </w:pPr>
      <w:r>
        <w:t>frontend/node_modules/es-abstract/2025/MakeMatchIndicesIndexPairArray.js</w:t>
      </w:r>
    </w:p>
    <w:p>
      <w:pPr>
        <w:pStyle w:val="ListBullet"/>
      </w:pPr>
      <w:r>
        <w:t>frontend/node_modules/es-abstract/2025/MakeTime.js</w:t>
      </w:r>
    </w:p>
    <w:p>
      <w:pPr>
        <w:pStyle w:val="ListBullet"/>
      </w:pPr>
      <w:r>
        <w:t>frontend/node_modules/es-abstract/2025/MakeTypedArrayWithBufferWitnessRecord.js</w:t>
      </w:r>
    </w:p>
    <w:p>
      <w:pPr>
        <w:pStyle w:val="ListBullet"/>
      </w:pPr>
      <w:r>
        <w:t>frontend/node_modules/es-abstract/2025/MinFromTime.js</w:t>
      </w:r>
    </w:p>
    <w:p>
      <w:pPr>
        <w:pStyle w:val="ListBullet"/>
      </w:pPr>
      <w:r>
        <w:t>frontend/node_modules/es-abstract/2025/MonthFromTime.js</w:t>
      </w:r>
    </w:p>
    <w:p>
      <w:pPr>
        <w:pStyle w:val="ListBullet"/>
      </w:pPr>
      <w:r>
        <w:t>frontend/node_modules/es-abstract/2025/NewPromiseCapability.js</w:t>
      </w:r>
    </w:p>
    <w:p>
      <w:pPr>
        <w:pStyle w:val="ListBullet"/>
      </w:pPr>
      <w:r>
        <w:t>frontend/node_modules/es-abstract/2025/NormalCompletion.js</w:t>
      </w:r>
    </w:p>
    <w:p>
      <w:pPr>
        <w:pStyle w:val="ListBullet"/>
      </w:pPr>
      <w:r>
        <w:t>frontend/node_modules/es-abstract/2025/Number/add.js</w:t>
      </w:r>
    </w:p>
    <w:p>
      <w:pPr>
        <w:pStyle w:val="ListBullet"/>
      </w:pPr>
      <w:r>
        <w:t>frontend/node_modules/es-abstract/2025/Number/bitwiseAND.js</w:t>
      </w:r>
    </w:p>
    <w:p>
      <w:pPr>
        <w:pStyle w:val="ListBullet"/>
      </w:pPr>
      <w:r>
        <w:t>frontend/node_modules/es-abstract/2025/Number/bitwiseNOT.js</w:t>
      </w:r>
    </w:p>
    <w:p>
      <w:pPr>
        <w:pStyle w:val="ListBullet"/>
      </w:pPr>
      <w:r>
        <w:t>frontend/node_modules/es-abstract/2025/Number/bitwiseOR.js</w:t>
      </w:r>
    </w:p>
    <w:p>
      <w:pPr>
        <w:pStyle w:val="ListBullet"/>
      </w:pPr>
      <w:r>
        <w:t>frontend/node_modules/es-abstract/2025/Number/bitwiseXOR.js</w:t>
      </w:r>
    </w:p>
    <w:p>
      <w:pPr>
        <w:pStyle w:val="ListBullet"/>
      </w:pPr>
      <w:r>
        <w:t>frontend/node_modules/es-abstract/2025/Number/divide.js</w:t>
      </w:r>
    </w:p>
    <w:p>
      <w:pPr>
        <w:pStyle w:val="ListBullet"/>
      </w:pPr>
      <w:r>
        <w:t>frontend/node_modules/es-abstract/2025/Number/equal.js</w:t>
      </w:r>
    </w:p>
    <w:p>
      <w:pPr>
        <w:pStyle w:val="ListBullet"/>
      </w:pPr>
      <w:r>
        <w:t>frontend/node_modules/es-abstract/2025/Number/exponentiate.js</w:t>
      </w:r>
    </w:p>
    <w:p>
      <w:pPr>
        <w:pStyle w:val="ListBullet"/>
      </w:pPr>
      <w:r>
        <w:t>frontend/node_modules/es-abstract/2025/Number/index.js</w:t>
      </w:r>
    </w:p>
    <w:p>
      <w:pPr>
        <w:pStyle w:val="ListBullet"/>
      </w:pPr>
      <w:r>
        <w:t>frontend/node_modules/es-abstract/2025/Number/leftShift.js</w:t>
      </w:r>
    </w:p>
    <w:p>
      <w:pPr>
        <w:pStyle w:val="ListBullet"/>
      </w:pPr>
      <w:r>
        <w:t>frontend/node_modules/es-abstract/2025/Number/lessThan.js</w:t>
      </w:r>
    </w:p>
    <w:p>
      <w:pPr>
        <w:pStyle w:val="ListBullet"/>
      </w:pPr>
      <w:r>
        <w:t>frontend/node_modules/es-abstract/2025/Number/multiply.js</w:t>
      </w:r>
    </w:p>
    <w:p>
      <w:pPr>
        <w:pStyle w:val="ListBullet"/>
      </w:pPr>
      <w:r>
        <w:t>frontend/node_modules/es-abstract/2025/Number/remainder.js</w:t>
      </w:r>
    </w:p>
    <w:p>
      <w:pPr>
        <w:pStyle w:val="ListBullet"/>
      </w:pPr>
      <w:r>
        <w:t>frontend/node_modules/es-abstract/2025/Number/sameValue.js</w:t>
      </w:r>
    </w:p>
    <w:p>
      <w:pPr>
        <w:pStyle w:val="ListBullet"/>
      </w:pPr>
      <w:r>
        <w:t>frontend/node_modules/es-abstract/2025/Number/sameValueZero.js</w:t>
      </w:r>
    </w:p>
    <w:p>
      <w:pPr>
        <w:pStyle w:val="ListBullet"/>
      </w:pPr>
      <w:r>
        <w:t>frontend/node_modules/es-abstract/2025/Number/signedRightShift.js</w:t>
      </w:r>
    </w:p>
    <w:p>
      <w:pPr>
        <w:pStyle w:val="ListBullet"/>
      </w:pPr>
      <w:r>
        <w:t>frontend/node_modules/es-abstract/2025/Number/subtract.js</w:t>
      </w:r>
    </w:p>
    <w:p>
      <w:pPr>
        <w:pStyle w:val="ListBullet"/>
      </w:pPr>
      <w:r>
        <w:t>frontend/node_modules/es-abstract/2025/Number/toString.js</w:t>
      </w:r>
    </w:p>
    <w:p>
      <w:pPr>
        <w:pStyle w:val="ListBullet"/>
      </w:pPr>
      <w:r>
        <w:t>frontend/node_modules/es-abstract/2025/Number/unaryMinus.js</w:t>
      </w:r>
    </w:p>
    <w:p>
      <w:pPr>
        <w:pStyle w:val="ListBullet"/>
      </w:pPr>
      <w:r>
        <w:t>frontend/node_modules/es-abstract/2025/Number/unsignedRightShift.js</w:t>
      </w:r>
    </w:p>
    <w:p>
      <w:pPr>
        <w:pStyle w:val="ListBullet"/>
      </w:pPr>
      <w:r>
        <w:t>frontend/node_modules/es-abstract/2025/NumberBitwiseOp.js</w:t>
      </w:r>
    </w:p>
    <w:p>
      <w:pPr>
        <w:pStyle w:val="ListBullet"/>
      </w:pPr>
      <w:r>
        <w:t>frontend/node_modules/es-abstract/2025/NumberToBigInt.js</w:t>
      </w:r>
    </w:p>
    <w:p>
      <w:pPr>
        <w:pStyle w:val="ListBullet"/>
      </w:pPr>
      <w:r>
        <w:t>frontend/node_modules/es-abstract/2025/NumericToRawBytes.js</w:t>
      </w:r>
    </w:p>
    <w:p>
      <w:pPr>
        <w:pStyle w:val="ListBullet"/>
      </w:pPr>
      <w:r>
        <w:t>frontend/node_modules/es-abstract/2025/ObjectDefineProperties.js</w:t>
      </w:r>
    </w:p>
    <w:p>
      <w:pPr>
        <w:pStyle w:val="ListBullet"/>
      </w:pPr>
      <w:r>
        <w:t>frontend/node_modules/es-abstract/2025/OrdinaryCreateFromConstructor.js</w:t>
      </w:r>
    </w:p>
    <w:p>
      <w:pPr>
        <w:pStyle w:val="ListBullet"/>
      </w:pPr>
      <w:r>
        <w:t>frontend/node_modules/es-abstract/2025/OrdinaryDefineOwnProperty.js</w:t>
      </w:r>
    </w:p>
    <w:p>
      <w:pPr>
        <w:pStyle w:val="ListBullet"/>
      </w:pPr>
      <w:r>
        <w:t>frontend/node_modules/es-abstract/2025/OrdinaryGetOwnProperty.js</w:t>
      </w:r>
    </w:p>
    <w:p>
      <w:pPr>
        <w:pStyle w:val="ListBullet"/>
      </w:pPr>
      <w:r>
        <w:t>frontend/node_modules/es-abstract/2025/OrdinaryGetPrototypeOf.js</w:t>
      </w:r>
    </w:p>
    <w:p>
      <w:pPr>
        <w:pStyle w:val="ListBullet"/>
      </w:pPr>
      <w:r>
        <w:t>frontend/node_modules/es-abstract/2025/OrdinaryHasInstance.js</w:t>
      </w:r>
    </w:p>
    <w:p>
      <w:pPr>
        <w:pStyle w:val="ListBullet"/>
      </w:pPr>
      <w:r>
        <w:t>frontend/node_modules/es-abstract/2025/OrdinaryHasProperty.js</w:t>
      </w:r>
    </w:p>
    <w:p>
      <w:pPr>
        <w:pStyle w:val="ListBullet"/>
      </w:pPr>
      <w:r>
        <w:t>frontend/node_modules/es-abstract/2025/OrdinaryObjectCreate.js</w:t>
      </w:r>
    </w:p>
    <w:p>
      <w:pPr>
        <w:pStyle w:val="ListBullet"/>
      </w:pPr>
      <w:r>
        <w:t>frontend/node_modules/es-abstract/2025/OrdinarySetPrototypeOf.js</w:t>
      </w:r>
    </w:p>
    <w:p>
      <w:pPr>
        <w:pStyle w:val="ListBullet"/>
      </w:pPr>
      <w:r>
        <w:t>frontend/node_modules/es-abstract/2025/OrdinaryToPrimitive.js</w:t>
      </w:r>
    </w:p>
    <w:p>
      <w:pPr>
        <w:pStyle w:val="ListBullet"/>
      </w:pPr>
      <w:r>
        <w:t>frontend/node_modules/es-abstract/2025/ParseHexOctet.js</w:t>
      </w:r>
    </w:p>
    <w:p>
      <w:pPr>
        <w:pStyle w:val="ListBullet"/>
      </w:pPr>
      <w:r>
        <w:t>frontend/node_modules/es-abstract/2025/PromiseResolve.js</w:t>
      </w:r>
    </w:p>
    <w:p>
      <w:pPr>
        <w:pStyle w:val="ListBullet"/>
      </w:pPr>
      <w:r>
        <w:t>frontend/node_modules/es-abstract/2025/QuoteJSONString.js</w:t>
      </w:r>
    </w:p>
    <w:p>
      <w:pPr>
        <w:pStyle w:val="ListBullet"/>
      </w:pPr>
      <w:r>
        <w:t>frontend/node_modules/es-abstract/2025/RawBytesToNumeric.js</w:t>
      </w:r>
    </w:p>
    <w:p>
      <w:pPr>
        <w:pStyle w:val="ListBullet"/>
      </w:pPr>
      <w:r>
        <w:t>frontend/node_modules/es-abstract/2025/RegExpCreate.js</w:t>
      </w:r>
    </w:p>
    <w:p>
      <w:pPr>
        <w:pStyle w:val="ListBullet"/>
      </w:pPr>
      <w:r>
        <w:t>frontend/node_modules/es-abstract/2025/RegExpExec.js</w:t>
      </w:r>
    </w:p>
    <w:p>
      <w:pPr>
        <w:pStyle w:val="ListBullet"/>
      </w:pPr>
      <w:r>
        <w:t>frontend/node_modules/es-abstract/2025/RegExpHasFlag.js</w:t>
      </w:r>
    </w:p>
    <w:p>
      <w:pPr>
        <w:pStyle w:val="ListBullet"/>
      </w:pPr>
      <w:r>
        <w:t>frontend/node_modules/es-abstract/2025/RequireObjectCoercible.js</w:t>
      </w:r>
    </w:p>
    <w:p>
      <w:pPr>
        <w:pStyle w:val="ListBullet"/>
      </w:pPr>
      <w:r>
        <w:t>frontend/node_modules/es-abstract/2025/ReturnCompletion.js</w:t>
      </w:r>
    </w:p>
    <w:p>
      <w:pPr>
        <w:pStyle w:val="ListBullet"/>
      </w:pPr>
      <w:r>
        <w:t>frontend/node_modules/es-abstract/2025/SameType.js</w:t>
      </w:r>
    </w:p>
    <w:p>
      <w:pPr>
        <w:pStyle w:val="ListBullet"/>
      </w:pPr>
      <w:r>
        <w:t>frontend/node_modules/es-abstract/2025/SameValue.js</w:t>
      </w:r>
    </w:p>
    <w:p>
      <w:pPr>
        <w:pStyle w:val="ListBullet"/>
      </w:pPr>
      <w:r>
        <w:t>frontend/node_modules/es-abstract/2025/SameValueNonNumber.js</w:t>
      </w:r>
    </w:p>
    <w:p>
      <w:pPr>
        <w:pStyle w:val="ListBullet"/>
      </w:pPr>
      <w:r>
        <w:t>frontend/node_modules/es-abstract/2025/SameValueZero.js</w:t>
      </w:r>
    </w:p>
    <w:p>
      <w:pPr>
        <w:pStyle w:val="ListBullet"/>
      </w:pPr>
      <w:r>
        <w:t>frontend/node_modules/es-abstract/2025/SecFromTime.js</w:t>
      </w:r>
    </w:p>
    <w:p>
      <w:pPr>
        <w:pStyle w:val="ListBullet"/>
      </w:pPr>
      <w:r>
        <w:t>frontend/node_modules/es-abstract/2025/Set.js</w:t>
      </w:r>
    </w:p>
    <w:p>
      <w:pPr>
        <w:pStyle w:val="ListBullet"/>
      </w:pPr>
      <w:r>
        <w:t>frontend/node_modules/es-abstract/2025/SetDataHas.js</w:t>
      </w:r>
    </w:p>
    <w:p>
      <w:pPr>
        <w:pStyle w:val="ListBullet"/>
      </w:pPr>
      <w:r>
        <w:t>frontend/node_modules/es-abstract/2025/SetDataIndex.js</w:t>
      </w:r>
    </w:p>
    <w:p>
      <w:pPr>
        <w:pStyle w:val="ListBullet"/>
      </w:pPr>
      <w:r>
        <w:t>frontend/node_modules/es-abstract/2025/SetDataSize.js</w:t>
      </w:r>
    </w:p>
    <w:p>
      <w:pPr>
        <w:pStyle w:val="ListBullet"/>
      </w:pPr>
      <w:r>
        <w:t>frontend/node_modules/es-abstract/2025/SetFunctionLength.js</w:t>
      </w:r>
    </w:p>
    <w:p>
      <w:pPr>
        <w:pStyle w:val="ListBullet"/>
      </w:pPr>
      <w:r>
        <w:t>frontend/node_modules/es-abstract/2025/SetFunctionName.js</w:t>
      </w:r>
    </w:p>
    <w:p>
      <w:pPr>
        <w:pStyle w:val="ListBullet"/>
      </w:pPr>
      <w:r>
        <w:t>frontend/node_modules/es-abstract/2025/SetIntegrityLevel.js</w:t>
      </w:r>
    </w:p>
    <w:p>
      <w:pPr>
        <w:pStyle w:val="ListBullet"/>
      </w:pPr>
      <w:r>
        <w:t>frontend/node_modules/es-abstract/2025/SetTypedArrayFromArrayLike.js</w:t>
      </w:r>
    </w:p>
    <w:p>
      <w:pPr>
        <w:pStyle w:val="ListBullet"/>
      </w:pPr>
      <w:r>
        <w:t>frontend/node_modules/es-abstract/2025/SetTypedArrayFromTypedArray.js</w:t>
      </w:r>
    </w:p>
    <w:p>
      <w:pPr>
        <w:pStyle w:val="ListBullet"/>
      </w:pPr>
      <w:r>
        <w:t>frontend/node_modules/es-abstract/2025/SetValueInBuffer.js</w:t>
      </w:r>
    </w:p>
    <w:p>
      <w:pPr>
        <w:pStyle w:val="ListBullet"/>
      </w:pPr>
      <w:r>
        <w:t>frontend/node_modules/es-abstract/2025/SetterThatIgnoresPrototypeProperties.js</w:t>
      </w:r>
    </w:p>
    <w:p>
      <w:pPr>
        <w:pStyle w:val="ListBullet"/>
      </w:pPr>
      <w:r>
        <w:t>frontend/node_modules/es-abstract/2025/SortIndexedProperties.js</w:t>
      </w:r>
    </w:p>
    <w:p>
      <w:pPr>
        <w:pStyle w:val="ListBullet"/>
      </w:pPr>
      <w:r>
        <w:t>frontend/node_modules/es-abstract/2025/SpeciesConstructor.js</w:t>
      </w:r>
    </w:p>
    <w:p>
      <w:pPr>
        <w:pStyle w:val="ListBullet"/>
      </w:pPr>
      <w:r>
        <w:t>frontend/node_modules/es-abstract/2025/StringCreate.js</w:t>
      </w:r>
    </w:p>
    <w:p>
      <w:pPr>
        <w:pStyle w:val="ListBullet"/>
      </w:pPr>
      <w:r>
        <w:t>frontend/node_modules/es-abstract/2025/StringGetOwnProperty.js</w:t>
      </w:r>
    </w:p>
    <w:p>
      <w:pPr>
        <w:pStyle w:val="ListBullet"/>
      </w:pPr>
      <w:r>
        <w:t>frontend/node_modules/es-abstract/2025/StringIndexOf.js</w:t>
      </w:r>
    </w:p>
    <w:p>
      <w:pPr>
        <w:pStyle w:val="ListBullet"/>
      </w:pPr>
      <w:r>
        <w:t>frontend/node_modules/es-abstract/2025/StringLastIndexOf.js</w:t>
      </w:r>
    </w:p>
    <w:p>
      <w:pPr>
        <w:pStyle w:val="ListBullet"/>
      </w:pPr>
      <w:r>
        <w:t>frontend/node_modules/es-abstract/2025/StringPad.js</w:t>
      </w:r>
    </w:p>
    <w:p>
      <w:pPr>
        <w:pStyle w:val="ListBullet"/>
      </w:pPr>
      <w:r>
        <w:t>frontend/node_modules/es-abstract/2025/StringPaddingBuiltinsImpl.js</w:t>
      </w:r>
    </w:p>
    <w:p>
      <w:pPr>
        <w:pStyle w:val="ListBullet"/>
      </w:pPr>
      <w:r>
        <w:t>frontend/node_modules/es-abstract/2025/StringToBigInt.js</w:t>
      </w:r>
    </w:p>
    <w:p>
      <w:pPr>
        <w:pStyle w:val="ListBullet"/>
      </w:pPr>
      <w:r>
        <w:t>frontend/node_modules/es-abstract/2025/StringToCodePoints.js</w:t>
      </w:r>
    </w:p>
    <w:p>
      <w:pPr>
        <w:pStyle w:val="ListBullet"/>
      </w:pPr>
      <w:r>
        <w:t>frontend/node_modules/es-abstract/2025/StringToNumber.js</w:t>
      </w:r>
    </w:p>
    <w:p>
      <w:pPr>
        <w:pStyle w:val="ListBullet"/>
      </w:pPr>
      <w:r>
        <w:t>frontend/node_modules/es-abstract/2025/SymbolDescriptiveString.js</w:t>
      </w:r>
    </w:p>
    <w:p>
      <w:pPr>
        <w:pStyle w:val="ListBullet"/>
      </w:pPr>
      <w:r>
        <w:t>frontend/node_modules/es-abstract/2025/SystemTimeZoneIdentifier.js</w:t>
      </w:r>
    </w:p>
    <w:p>
      <w:pPr>
        <w:pStyle w:val="ListBullet"/>
      </w:pPr>
      <w:r>
        <w:t>frontend/node_modules/es-abstract/2025/TestIntegrityLevel.js</w:t>
      </w:r>
    </w:p>
    <w:p>
      <w:pPr>
        <w:pStyle w:val="ListBullet"/>
      </w:pPr>
      <w:r>
        <w:t>frontend/node_modules/es-abstract/2025/ThisBigIntValue.js</w:t>
      </w:r>
    </w:p>
    <w:p>
      <w:pPr>
        <w:pStyle w:val="ListBullet"/>
      </w:pPr>
      <w:r>
        <w:t>frontend/node_modules/es-abstract/2025/ThisBooleanValue.js</w:t>
      </w:r>
    </w:p>
    <w:p>
      <w:pPr>
        <w:pStyle w:val="ListBullet"/>
      </w:pPr>
      <w:r>
        <w:t>frontend/node_modules/es-abstract/2025/ThisNumberValue.js</w:t>
      </w:r>
    </w:p>
    <w:p>
      <w:pPr>
        <w:pStyle w:val="ListBullet"/>
      </w:pPr>
      <w:r>
        <w:t>frontend/node_modules/es-abstract/2025/ThisStringValue.js</w:t>
      </w:r>
    </w:p>
    <w:p>
      <w:pPr>
        <w:pStyle w:val="ListBullet"/>
      </w:pPr>
      <w:r>
        <w:t>frontend/node_modules/es-abstract/2025/ThisSymbolValue.js</w:t>
      </w:r>
    </w:p>
    <w:p>
      <w:pPr>
        <w:pStyle w:val="ListBullet"/>
      </w:pPr>
      <w:r>
        <w:t>frontend/node_modules/es-abstract/2025/ThrowCompletion.js</w:t>
      </w:r>
    </w:p>
    <w:p>
      <w:pPr>
        <w:pStyle w:val="ListBullet"/>
      </w:pPr>
      <w:r>
        <w:t>frontend/node_modules/es-abstract/2025/TimeClip.js</w:t>
      </w:r>
    </w:p>
    <w:p>
      <w:pPr>
        <w:pStyle w:val="ListBullet"/>
      </w:pPr>
      <w:r>
        <w:t>frontend/node_modules/es-abstract/2025/TimeFromYear.js</w:t>
      </w:r>
    </w:p>
    <w:p>
      <w:pPr>
        <w:pStyle w:val="ListBullet"/>
      </w:pPr>
      <w:r>
        <w:t>frontend/node_modules/es-abstract/2025/TimeString.js</w:t>
      </w:r>
    </w:p>
    <w:p>
      <w:pPr>
        <w:pStyle w:val="ListBullet"/>
      </w:pPr>
      <w:r>
        <w:t>frontend/node_modules/es-abstract/2025/TimeWithinDay.js</w:t>
      </w:r>
    </w:p>
    <w:p>
      <w:pPr>
        <w:pStyle w:val="ListBullet"/>
      </w:pPr>
      <w:r>
        <w:t>frontend/node_modules/es-abstract/2025/TimeZoneString.js</w:t>
      </w:r>
    </w:p>
    <w:p>
      <w:pPr>
        <w:pStyle w:val="ListBullet"/>
      </w:pPr>
      <w:r>
        <w:t>frontend/node_modules/es-abstract/2025/ToBigInt.js</w:t>
      </w:r>
    </w:p>
    <w:p>
      <w:pPr>
        <w:pStyle w:val="ListBullet"/>
      </w:pPr>
      <w:r>
        <w:t>frontend/node_modules/es-abstract/2025/ToBigInt64.js</w:t>
      </w:r>
    </w:p>
    <w:p>
      <w:pPr>
        <w:pStyle w:val="ListBullet"/>
      </w:pPr>
      <w:r>
        <w:t>frontend/node_modules/es-abstract/2025/ToBigUint64.js</w:t>
      </w:r>
    </w:p>
    <w:p>
      <w:pPr>
        <w:pStyle w:val="ListBullet"/>
      </w:pPr>
      <w:r>
        <w:t>frontend/node_modules/es-abstract/2025/ToBoolean.js</w:t>
      </w:r>
    </w:p>
    <w:p>
      <w:pPr>
        <w:pStyle w:val="ListBullet"/>
      </w:pPr>
      <w:r>
        <w:t>frontend/node_modules/es-abstract/2025/ToDateString.js</w:t>
      </w:r>
    </w:p>
    <w:p>
      <w:pPr>
        <w:pStyle w:val="ListBullet"/>
      </w:pPr>
      <w:r>
        <w:t>frontend/node_modules/es-abstract/2025/ToIndex.js</w:t>
      </w:r>
    </w:p>
    <w:p>
      <w:pPr>
        <w:pStyle w:val="ListBullet"/>
      </w:pPr>
      <w:r>
        <w:t>frontend/node_modules/es-abstract/2025/ToInt16.js</w:t>
      </w:r>
    </w:p>
    <w:p>
      <w:pPr>
        <w:pStyle w:val="ListBullet"/>
      </w:pPr>
      <w:r>
        <w:t>frontend/node_modules/es-abstract/2025/ToInt32.js</w:t>
      </w:r>
    </w:p>
    <w:p>
      <w:pPr>
        <w:pStyle w:val="ListBullet"/>
      </w:pPr>
      <w:r>
        <w:t>frontend/node_modules/es-abstract/2025/ToInt8.js</w:t>
      </w:r>
    </w:p>
    <w:p>
      <w:pPr>
        <w:pStyle w:val="ListBullet"/>
      </w:pPr>
      <w:r>
        <w:t>frontend/node_modules/es-abstract/2025/ToIntegerOrInfinity.js</w:t>
      </w:r>
    </w:p>
    <w:p>
      <w:pPr>
        <w:pStyle w:val="ListBullet"/>
      </w:pPr>
      <w:r>
        <w:t>frontend/node_modules/es-abstract/2025/ToLength.js</w:t>
      </w:r>
    </w:p>
    <w:p>
      <w:pPr>
        <w:pStyle w:val="ListBullet"/>
      </w:pPr>
      <w:r>
        <w:t>frontend/node_modules/es-abstract/2025/ToNumber.js</w:t>
      </w:r>
    </w:p>
    <w:p>
      <w:pPr>
        <w:pStyle w:val="ListBullet"/>
      </w:pPr>
      <w:r>
        <w:t>frontend/node_modules/es-abstract/2025/ToNumeric.js</w:t>
      </w:r>
    </w:p>
    <w:p>
      <w:pPr>
        <w:pStyle w:val="ListBullet"/>
      </w:pPr>
      <w:r>
        <w:t>frontend/node_modules/es-abstract/2025/ToObject.js</w:t>
      </w:r>
    </w:p>
    <w:p>
      <w:pPr>
        <w:pStyle w:val="ListBullet"/>
      </w:pPr>
      <w:r>
        <w:t>frontend/node_modules/es-abstract/2025/ToPrimitive.js</w:t>
      </w:r>
    </w:p>
    <w:p>
      <w:pPr>
        <w:pStyle w:val="ListBullet"/>
      </w:pPr>
      <w:r>
        <w:t>frontend/node_modules/es-abstract/2025/ToPropertyDescriptor.js</w:t>
      </w:r>
    </w:p>
    <w:p>
      <w:pPr>
        <w:pStyle w:val="ListBullet"/>
      </w:pPr>
      <w:r>
        <w:t>frontend/node_modules/es-abstract/2025/ToPropertyKey.js</w:t>
      </w:r>
    </w:p>
    <w:p>
      <w:pPr>
        <w:pStyle w:val="ListBullet"/>
      </w:pPr>
      <w:r>
        <w:t>frontend/node_modules/es-abstract/2025/ToString.js</w:t>
      </w:r>
    </w:p>
    <w:p>
      <w:pPr>
        <w:pStyle w:val="ListBullet"/>
      </w:pPr>
      <w:r>
        <w:t>frontend/node_modules/es-abstract/2025/ToUint16.js</w:t>
      </w:r>
    </w:p>
    <w:p>
      <w:pPr>
        <w:pStyle w:val="ListBullet"/>
      </w:pPr>
      <w:r>
        <w:t>frontend/node_modules/es-abstract/2025/ToUint32.js</w:t>
      </w:r>
    </w:p>
    <w:p>
      <w:pPr>
        <w:pStyle w:val="ListBullet"/>
      </w:pPr>
      <w:r>
        <w:t>frontend/node_modules/es-abstract/2025/ToUint8.js</w:t>
      </w:r>
    </w:p>
    <w:p>
      <w:pPr>
        <w:pStyle w:val="ListBullet"/>
      </w:pPr>
      <w:r>
        <w:t>frontend/node_modules/es-abstract/2025/ToUint8Clamp.js</w:t>
      </w:r>
    </w:p>
    <w:p>
      <w:pPr>
        <w:pStyle w:val="ListBullet"/>
      </w:pPr>
      <w:r>
        <w:t>frontend/node_modules/es-abstract/2025/ToZeroPaddedDecimalString.js</w:t>
      </w:r>
    </w:p>
    <w:p>
      <w:pPr>
        <w:pStyle w:val="ListBullet"/>
      </w:pPr>
      <w:r>
        <w:t>frontend/node_modules/es-abstract/2025/TrimString.js</w:t>
      </w:r>
    </w:p>
    <w:p>
      <w:pPr>
        <w:pStyle w:val="ListBullet"/>
      </w:pPr>
      <w:r>
        <w:t>frontend/node_modules/es-abstract/2025/TypedArrayByteLength.js</w:t>
      </w:r>
    </w:p>
    <w:p>
      <w:pPr>
        <w:pStyle w:val="ListBullet"/>
      </w:pPr>
      <w:r>
        <w:t>frontend/node_modules/es-abstract/2025/TypedArrayCreateFromConstructor.js</w:t>
      </w:r>
    </w:p>
    <w:p>
      <w:pPr>
        <w:pStyle w:val="ListBullet"/>
      </w:pPr>
      <w:r>
        <w:t>frontend/node_modules/es-abstract/2025/TypedArrayCreateSameType.js</w:t>
      </w:r>
    </w:p>
    <w:p>
      <w:pPr>
        <w:pStyle w:val="ListBullet"/>
      </w:pPr>
      <w:r>
        <w:t>frontend/node_modules/es-abstract/2025/TypedArrayElementSize.js</w:t>
      </w:r>
    </w:p>
    <w:p>
      <w:pPr>
        <w:pStyle w:val="ListBullet"/>
      </w:pPr>
      <w:r>
        <w:t>frontend/node_modules/es-abstract/2025/TypedArrayElementType.js</w:t>
      </w:r>
    </w:p>
    <w:p>
      <w:pPr>
        <w:pStyle w:val="ListBullet"/>
      </w:pPr>
      <w:r>
        <w:t>frontend/node_modules/es-abstract/2025/TypedArrayGetElement.js</w:t>
      </w:r>
    </w:p>
    <w:p>
      <w:pPr>
        <w:pStyle w:val="ListBullet"/>
      </w:pPr>
      <w:r>
        <w:t>frontend/node_modules/es-abstract/2025/TypedArrayLength.js</w:t>
      </w:r>
    </w:p>
    <w:p>
      <w:pPr>
        <w:pStyle w:val="ListBullet"/>
      </w:pPr>
      <w:r>
        <w:t>frontend/node_modules/es-abstract/2025/TypedArraySetElement.js</w:t>
      </w:r>
    </w:p>
    <w:p>
      <w:pPr>
        <w:pStyle w:val="ListBullet"/>
      </w:pPr>
      <w:r>
        <w:t>frontend/node_modules/es-abstract/2025/TypedArraySpeciesCreate.js</w:t>
      </w:r>
    </w:p>
    <w:p>
      <w:pPr>
        <w:pStyle w:val="ListBullet"/>
      </w:pPr>
      <w:r>
        <w:t>frontend/node_modules/es-abstract/2025/UTF16EncodeCodePoint.js</w:t>
      </w:r>
    </w:p>
    <w:p>
      <w:pPr>
        <w:pStyle w:val="ListBullet"/>
      </w:pPr>
      <w:r>
        <w:t>frontend/node_modules/es-abstract/2025/UTF16SurrogatePairToCodePoint.js</w:t>
      </w:r>
    </w:p>
    <w:p>
      <w:pPr>
        <w:pStyle w:val="ListBullet"/>
      </w:pPr>
      <w:r>
        <w:t>frontend/node_modules/es-abstract/2025/UnicodeEscape.js</w:t>
      </w:r>
    </w:p>
    <w:p>
      <w:pPr>
        <w:pStyle w:val="ListBullet"/>
      </w:pPr>
      <w:r>
        <w:t>frontend/node_modules/es-abstract/2025/UpdateModifiers.js</w:t>
      </w:r>
    </w:p>
    <w:p>
      <w:pPr>
        <w:pStyle w:val="ListBullet"/>
      </w:pPr>
      <w:r>
        <w:t>frontend/node_modules/es-abstract/2025/ValidateAndApplyPropertyDescriptor.js</w:t>
      </w:r>
    </w:p>
    <w:p>
      <w:pPr>
        <w:pStyle w:val="ListBullet"/>
      </w:pPr>
      <w:r>
        <w:t>frontend/node_modules/es-abstract/2025/ValidateAtomicAccess.js</w:t>
      </w:r>
    </w:p>
    <w:p>
      <w:pPr>
        <w:pStyle w:val="ListBullet"/>
      </w:pPr>
      <w:r>
        <w:t>frontend/node_modules/es-abstract/2025/ValidateAtomicAccessOnIntegerTypedArray.js</w:t>
      </w:r>
    </w:p>
    <w:p>
      <w:pPr>
        <w:pStyle w:val="ListBullet"/>
      </w:pPr>
      <w:r>
        <w:t>frontend/node_modules/es-abstract/2025/ValidateIntegerTypedArray.js</w:t>
      </w:r>
    </w:p>
    <w:p>
      <w:pPr>
        <w:pStyle w:val="ListBullet"/>
      </w:pPr>
      <w:r>
        <w:t>frontend/node_modules/es-abstract/2025/ValidateTypedArray.js</w:t>
      </w:r>
    </w:p>
    <w:p>
      <w:pPr>
        <w:pStyle w:val="ListBullet"/>
      </w:pPr>
      <w:r>
        <w:t>frontend/node_modules/es-abstract/2025/WeakRefDeref.js</w:t>
      </w:r>
    </w:p>
    <w:p>
      <w:pPr>
        <w:pStyle w:val="ListBullet"/>
      </w:pPr>
      <w:r>
        <w:t>frontend/node_modules/es-abstract/2025/WeekDay.js</w:t>
      </w:r>
    </w:p>
    <w:p>
      <w:pPr>
        <w:pStyle w:val="ListBullet"/>
      </w:pPr>
      <w:r>
        <w:t>frontend/node_modules/es-abstract/2025/WordCharacters.js</w:t>
      </w:r>
    </w:p>
    <w:p>
      <w:pPr>
        <w:pStyle w:val="ListBullet"/>
      </w:pPr>
      <w:r>
        <w:t>frontend/node_modules/es-abstract/2025/YearFromTime.js</w:t>
      </w:r>
    </w:p>
    <w:p>
      <w:pPr>
        <w:pStyle w:val="ListBullet"/>
      </w:pPr>
      <w:r>
        <w:t>frontend/node_modules/es-abstract/2025/abs.js</w:t>
      </w:r>
    </w:p>
    <w:p>
      <w:pPr>
        <w:pStyle w:val="ListBullet"/>
      </w:pPr>
      <w:r>
        <w:t>frontend/node_modules/es-abstract/2025/clamp.js</w:t>
      </w:r>
    </w:p>
    <w:p>
      <w:pPr>
        <w:pStyle w:val="ListBullet"/>
      </w:pPr>
      <w:r>
        <w:t>frontend/node_modules/es-abstract/2025/floor.js</w:t>
      </w:r>
    </w:p>
    <w:p>
      <w:pPr>
        <w:pStyle w:val="ListBullet"/>
      </w:pPr>
      <w:r>
        <w:t>frontend/node_modules/es-abstract/2025/max.js</w:t>
      </w:r>
    </w:p>
    <w:p>
      <w:pPr>
        <w:pStyle w:val="ListBullet"/>
      </w:pPr>
      <w:r>
        <w:t>frontend/node_modules/es-abstract/2025/min.js</w:t>
      </w:r>
    </w:p>
    <w:p>
      <w:pPr>
        <w:pStyle w:val="ListBullet"/>
      </w:pPr>
      <w:r>
        <w:t>frontend/node_modules/es-abstract/2025/modulo.js</w:t>
      </w:r>
    </w:p>
    <w:p>
      <w:pPr>
        <w:pStyle w:val="ListBullet"/>
      </w:pPr>
      <w:r>
        <w:t>frontend/node_modules/es-abstract/2025/msFromTime.js</w:t>
      </w:r>
    </w:p>
    <w:p>
      <w:pPr>
        <w:pStyle w:val="ListBullet"/>
      </w:pPr>
      <w:r>
        <w:t>frontend/node_modules/es-abstract/2025/substring.js</w:t>
      </w:r>
    </w:p>
    <w:p>
      <w:pPr>
        <w:pStyle w:val="ListBullet"/>
      </w:pPr>
      <w:r>
        <w:t>frontend/node_modules/es-abstract/2025/tables/typed-array-objects.js</w:t>
      </w:r>
    </w:p>
    <w:p>
      <w:pPr>
        <w:pStyle w:val="ListBullet"/>
      </w:pPr>
      <w:r>
        <w:t>frontend/node_modules/es-abstract/2025/truncate.js</w:t>
      </w:r>
    </w:p>
    <w:p>
      <w:pPr>
        <w:pStyle w:val="ListBullet"/>
      </w:pPr>
      <w:r>
        <w:t>frontend/node_modules/es-abstract/5/AbstractEqualityComparison.js</w:t>
      </w:r>
    </w:p>
    <w:p>
      <w:pPr>
        <w:pStyle w:val="ListBullet"/>
      </w:pPr>
      <w:r>
        <w:t>frontend/node_modules/es-abstract/5/AbstractRelationalComparison.js</w:t>
      </w:r>
    </w:p>
    <w:p>
      <w:pPr>
        <w:pStyle w:val="ListBullet"/>
      </w:pPr>
      <w:r>
        <w:t>frontend/node_modules/es-abstract/5/Canonicalize.js</w:t>
      </w:r>
    </w:p>
    <w:p>
      <w:pPr>
        <w:pStyle w:val="ListBullet"/>
      </w:pPr>
      <w:r>
        <w:t>frontend/node_modules/es-abstract/5/CheckObjectCoercible.js</w:t>
      </w:r>
    </w:p>
    <w:p>
      <w:pPr>
        <w:pStyle w:val="ListBullet"/>
      </w:pPr>
      <w:r>
        <w:t>frontend/node_modules/es-abstract/5/DateFromTime.js</w:t>
      </w:r>
    </w:p>
    <w:p>
      <w:pPr>
        <w:pStyle w:val="ListBullet"/>
      </w:pPr>
      <w:r>
        <w:t>frontend/node_modules/es-abstract/5/Day.js</w:t>
      </w:r>
    </w:p>
    <w:p>
      <w:pPr>
        <w:pStyle w:val="ListBullet"/>
      </w:pPr>
      <w:r>
        <w:t>frontend/node_modules/es-abstract/5/DayFromYear.js</w:t>
      </w:r>
    </w:p>
    <w:p>
      <w:pPr>
        <w:pStyle w:val="ListBullet"/>
      </w:pPr>
      <w:r>
        <w:t>frontend/node_modules/es-abstract/5/DayWithinYear.js</w:t>
      </w:r>
    </w:p>
    <w:p>
      <w:pPr>
        <w:pStyle w:val="ListBullet"/>
      </w:pPr>
      <w:r>
        <w:t>frontend/node_modules/es-abstract/5/DaysInYear.js</w:t>
      </w:r>
    </w:p>
    <w:p>
      <w:pPr>
        <w:pStyle w:val="ListBullet"/>
      </w:pPr>
      <w:r>
        <w:t>frontend/node_modules/es-abstract/5/FromPropertyDescriptor.js</w:t>
      </w:r>
    </w:p>
    <w:p>
      <w:pPr>
        <w:pStyle w:val="ListBullet"/>
      </w:pPr>
      <w:r>
        <w:t>frontend/node_modules/es-abstract/5/HourFromTime.js</w:t>
      </w:r>
    </w:p>
    <w:p>
      <w:pPr>
        <w:pStyle w:val="ListBullet"/>
      </w:pPr>
      <w:r>
        <w:t>frontend/node_modules/es-abstract/5/InLeapYear.js</w:t>
      </w:r>
    </w:p>
    <w:p>
      <w:pPr>
        <w:pStyle w:val="ListBullet"/>
      </w:pPr>
      <w:r>
        <w:t>frontend/node_modules/es-abstract/5/IsAccessorDescriptor.js</w:t>
      </w:r>
    </w:p>
    <w:p>
      <w:pPr>
        <w:pStyle w:val="ListBullet"/>
      </w:pPr>
      <w:r>
        <w:t>frontend/node_modules/es-abstract/5/IsCallable.js</w:t>
      </w:r>
    </w:p>
    <w:p>
      <w:pPr>
        <w:pStyle w:val="ListBullet"/>
      </w:pPr>
      <w:r>
        <w:t>frontend/node_modules/es-abstract/5/IsDataDescriptor.js</w:t>
      </w:r>
    </w:p>
    <w:p>
      <w:pPr>
        <w:pStyle w:val="ListBullet"/>
      </w:pPr>
      <w:r>
        <w:t>frontend/node_modules/es-abstract/5/IsGenericDescriptor.js</w:t>
      </w:r>
    </w:p>
    <w:p>
      <w:pPr>
        <w:pStyle w:val="ListBullet"/>
      </w:pPr>
      <w:r>
        <w:t>frontend/node_modules/es-abstract/5/IsPropertyDescriptor.js</w:t>
      </w:r>
    </w:p>
    <w:p>
      <w:pPr>
        <w:pStyle w:val="ListBullet"/>
      </w:pPr>
      <w:r>
        <w:t>frontend/node_modules/es-abstract/5/MakeDate.js</w:t>
      </w:r>
    </w:p>
    <w:p>
      <w:pPr>
        <w:pStyle w:val="ListBullet"/>
      </w:pPr>
      <w:r>
        <w:t>frontend/node_modules/es-abstract/5/MakeDay.js</w:t>
      </w:r>
    </w:p>
    <w:p>
      <w:pPr>
        <w:pStyle w:val="ListBullet"/>
      </w:pPr>
      <w:r>
        <w:t>frontend/node_modules/es-abstract/5/MakeTime.js</w:t>
      </w:r>
    </w:p>
    <w:p>
      <w:pPr>
        <w:pStyle w:val="ListBullet"/>
      </w:pPr>
      <w:r>
        <w:t>frontend/node_modules/es-abstract/5/MinFromTime.js</w:t>
      </w:r>
    </w:p>
    <w:p>
      <w:pPr>
        <w:pStyle w:val="ListBullet"/>
      </w:pPr>
      <w:r>
        <w:t>frontend/node_modules/es-abstract/5/MonthFromTime.js</w:t>
      </w:r>
    </w:p>
    <w:p>
      <w:pPr>
        <w:pStyle w:val="ListBullet"/>
      </w:pPr>
      <w:r>
        <w:t>frontend/node_modules/es-abstract/5/SameValue.js</w:t>
      </w:r>
    </w:p>
    <w:p>
      <w:pPr>
        <w:pStyle w:val="ListBullet"/>
      </w:pPr>
      <w:r>
        <w:t>frontend/node_modules/es-abstract/5/SecFromTime.js</w:t>
      </w:r>
    </w:p>
    <w:p>
      <w:pPr>
        <w:pStyle w:val="ListBullet"/>
      </w:pPr>
      <w:r>
        <w:t>frontend/node_modules/es-abstract/5/StrictEqualityComparison.js</w:t>
      </w:r>
    </w:p>
    <w:p>
      <w:pPr>
        <w:pStyle w:val="ListBullet"/>
      </w:pPr>
      <w:r>
        <w:t>frontend/node_modules/es-abstract/5/TimeClip.js</w:t>
      </w:r>
    </w:p>
    <w:p>
      <w:pPr>
        <w:pStyle w:val="ListBullet"/>
      </w:pPr>
      <w:r>
        <w:t>frontend/node_modules/es-abstract/5/TimeFromYear.js</w:t>
      </w:r>
    </w:p>
    <w:p>
      <w:pPr>
        <w:pStyle w:val="ListBullet"/>
      </w:pPr>
      <w:r>
        <w:t>frontend/node_modules/es-abstract/5/TimeWithinDay.js</w:t>
      </w:r>
    </w:p>
    <w:p>
      <w:pPr>
        <w:pStyle w:val="ListBullet"/>
      </w:pPr>
      <w:r>
        <w:t>frontend/node_modules/es-abstract/5/ToBoolean.js</w:t>
      </w:r>
    </w:p>
    <w:p>
      <w:pPr>
        <w:pStyle w:val="ListBullet"/>
      </w:pPr>
      <w:r>
        <w:t>frontend/node_modules/es-abstract/5/ToInt32.js</w:t>
      </w:r>
    </w:p>
    <w:p>
      <w:pPr>
        <w:pStyle w:val="ListBullet"/>
      </w:pPr>
      <w:r>
        <w:t>frontend/node_modules/es-abstract/5/ToInteger.js</w:t>
      </w:r>
    </w:p>
    <w:p>
      <w:pPr>
        <w:pStyle w:val="ListBullet"/>
      </w:pPr>
      <w:r>
        <w:t>frontend/node_modules/es-abstract/5/ToNumber.js</w:t>
      </w:r>
    </w:p>
    <w:p>
      <w:pPr>
        <w:pStyle w:val="ListBullet"/>
      </w:pPr>
      <w:r>
        <w:t>frontend/node_modules/es-abstract/5/ToObject.js</w:t>
      </w:r>
    </w:p>
    <w:p>
      <w:pPr>
        <w:pStyle w:val="ListBullet"/>
      </w:pPr>
      <w:r>
        <w:t>frontend/node_modules/es-abstract/5/ToPrimitive.js</w:t>
      </w:r>
    </w:p>
    <w:p>
      <w:pPr>
        <w:pStyle w:val="ListBullet"/>
      </w:pPr>
      <w:r>
        <w:t>frontend/node_modules/es-abstract/5/ToPropertyDescriptor.js</w:t>
      </w:r>
    </w:p>
    <w:p>
      <w:pPr>
        <w:pStyle w:val="ListBullet"/>
      </w:pPr>
      <w:r>
        <w:t>frontend/node_modules/es-abstract/5/ToString.js</w:t>
      </w:r>
    </w:p>
    <w:p>
      <w:pPr>
        <w:pStyle w:val="ListBullet"/>
      </w:pPr>
      <w:r>
        <w:t>frontend/node_modules/es-abstract/5/ToUint16.js</w:t>
      </w:r>
    </w:p>
    <w:p>
      <w:pPr>
        <w:pStyle w:val="ListBullet"/>
      </w:pPr>
      <w:r>
        <w:t>frontend/node_modules/es-abstract/5/ToUint32.js</w:t>
      </w:r>
    </w:p>
    <w:p>
      <w:pPr>
        <w:pStyle w:val="ListBullet"/>
      </w:pPr>
      <w:r>
        <w:t>frontend/node_modules/es-abstract/5/Type.js</w:t>
      </w:r>
    </w:p>
    <w:p>
      <w:pPr>
        <w:pStyle w:val="ListBullet"/>
      </w:pPr>
      <w:r>
        <w:t>frontend/node_modules/es-abstract/5/WeekDay.js</w:t>
      </w:r>
    </w:p>
    <w:p>
      <w:pPr>
        <w:pStyle w:val="ListBullet"/>
      </w:pPr>
      <w:r>
        <w:t>frontend/node_modules/es-abstract/5/YearFromTime.js</w:t>
      </w:r>
    </w:p>
    <w:p>
      <w:pPr>
        <w:pStyle w:val="ListBullet"/>
      </w:pPr>
      <w:r>
        <w:t>frontend/node_modules/es-abstract/5/abs.js</w:t>
      </w:r>
    </w:p>
    <w:p>
      <w:pPr>
        <w:pStyle w:val="ListBullet"/>
      </w:pPr>
      <w:r>
        <w:t>frontend/node_modules/es-abstract/5/floor.js</w:t>
      </w:r>
    </w:p>
    <w:p>
      <w:pPr>
        <w:pStyle w:val="ListBullet"/>
      </w:pPr>
      <w:r>
        <w:t>frontend/node_modules/es-abstract/5/modulo.js</w:t>
      </w:r>
    </w:p>
    <w:p>
      <w:pPr>
        <w:pStyle w:val="ListBullet"/>
      </w:pPr>
      <w:r>
        <w:t>frontend/node_modules/es-abstract/5/msFromTime.js</w:t>
      </w:r>
    </w:p>
    <w:p>
      <w:pPr>
        <w:pStyle w:val="ListBullet"/>
      </w:pPr>
      <w:r>
        <w:t>frontend/node_modules/es-abstract/GetIntrinsic.js</w:t>
      </w:r>
    </w:p>
    <w:p>
      <w:pPr>
        <w:pStyle w:val="ListBullet"/>
      </w:pPr>
      <w:r>
        <w:t>frontend/node_modules/es-abstract/es2015.js</w:t>
      </w:r>
    </w:p>
    <w:p>
      <w:pPr>
        <w:pStyle w:val="ListBullet"/>
      </w:pPr>
      <w:r>
        <w:t>frontend/node_modules/es-abstract/es2016.js</w:t>
      </w:r>
    </w:p>
    <w:p>
      <w:pPr>
        <w:pStyle w:val="ListBullet"/>
      </w:pPr>
      <w:r>
        <w:t>frontend/node_modules/es-abstract/es2017.js</w:t>
      </w:r>
    </w:p>
    <w:p>
      <w:pPr>
        <w:pStyle w:val="ListBullet"/>
      </w:pPr>
      <w:r>
        <w:t>frontend/node_modules/es-abstract/es2018.js</w:t>
      </w:r>
    </w:p>
    <w:p>
      <w:pPr>
        <w:pStyle w:val="ListBullet"/>
      </w:pPr>
      <w:r>
        <w:t>frontend/node_modules/es-abstract/es2019.js</w:t>
      </w:r>
    </w:p>
    <w:p>
      <w:pPr>
        <w:pStyle w:val="ListBullet"/>
      </w:pPr>
      <w:r>
        <w:t>frontend/node_modules/es-abstract/es2020.js</w:t>
      </w:r>
    </w:p>
    <w:p>
      <w:pPr>
        <w:pStyle w:val="ListBullet"/>
      </w:pPr>
      <w:r>
        <w:t>frontend/node_modules/es-abstract/es2021.js</w:t>
      </w:r>
    </w:p>
    <w:p>
      <w:pPr>
        <w:pStyle w:val="ListBullet"/>
      </w:pPr>
      <w:r>
        <w:t>frontend/node_modules/es-abstract/es2022.js</w:t>
      </w:r>
    </w:p>
    <w:p>
      <w:pPr>
        <w:pStyle w:val="ListBullet"/>
      </w:pPr>
      <w:r>
        <w:t>frontend/node_modules/es-abstract/es2023.js</w:t>
      </w:r>
    </w:p>
    <w:p>
      <w:pPr>
        <w:pStyle w:val="ListBullet"/>
      </w:pPr>
      <w:r>
        <w:t>frontend/node_modules/es-abstract/es2024.js</w:t>
      </w:r>
    </w:p>
    <w:p>
      <w:pPr>
        <w:pStyle w:val="ListBullet"/>
      </w:pPr>
      <w:r>
        <w:t>frontend/node_modules/es-abstract/es2025.js</w:t>
      </w:r>
    </w:p>
    <w:p>
      <w:pPr>
        <w:pStyle w:val="ListBullet"/>
      </w:pPr>
      <w:r>
        <w:t>frontend/node_modules/es-abstract/es5.js</w:t>
      </w:r>
    </w:p>
    <w:p>
      <w:pPr>
        <w:pStyle w:val="ListBullet"/>
      </w:pPr>
      <w:r>
        <w:t>frontend/node_modules/es-abstract/es6.js</w:t>
      </w:r>
    </w:p>
    <w:p>
      <w:pPr>
        <w:pStyle w:val="ListBullet"/>
      </w:pPr>
      <w:r>
        <w:t>frontend/node_modules/es-abstract/es7.js</w:t>
      </w:r>
    </w:p>
    <w:p>
      <w:pPr>
        <w:pStyle w:val="ListBullet"/>
      </w:pPr>
      <w:r>
        <w:t>frontend/node_modules/es-abstract/helpers/CharSet.js</w:t>
      </w:r>
    </w:p>
    <w:p>
      <w:pPr>
        <w:pStyle w:val="ListBullet"/>
      </w:pPr>
      <w:r>
        <w:t>frontend/node_modules/es-abstract/helpers/DefineOwnProperty.js</w:t>
      </w:r>
    </w:p>
    <w:p>
      <w:pPr>
        <w:pStyle w:val="ListBullet"/>
      </w:pPr>
      <w:r>
        <w:t>frontend/node_modules/es-abstract/helpers/IsArray.js</w:t>
      </w:r>
    </w:p>
    <w:p>
      <w:pPr>
        <w:pStyle w:val="ListBullet"/>
      </w:pPr>
      <w:r>
        <w:t>frontend/node_modules/es-abstract/helpers/OwnPropertyKeys.js</w:t>
      </w:r>
    </w:p>
    <w:p>
      <w:pPr>
        <w:pStyle w:val="ListBullet"/>
      </w:pPr>
      <w:r>
        <w:t>frontend/node_modules/es-abstract/helpers/assertRecord.js</w:t>
      </w:r>
    </w:p>
    <w:p>
      <w:pPr>
        <w:pStyle w:val="ListBullet"/>
      </w:pPr>
      <w:r>
        <w:t>frontend/node_modules/es-abstract/helpers/assign.js</w:t>
      </w:r>
    </w:p>
    <w:p>
      <w:pPr>
        <w:pStyle w:val="ListBullet"/>
      </w:pPr>
      <w:r>
        <w:t>frontend/node_modules/es-abstract/helpers/bytesAsFloat16.js</w:t>
      </w:r>
    </w:p>
    <w:p>
      <w:pPr>
        <w:pStyle w:val="ListBullet"/>
      </w:pPr>
      <w:r>
        <w:t>frontend/node_modules/es-abstract/helpers/bytesAsFloat32.js</w:t>
      </w:r>
    </w:p>
    <w:p>
      <w:pPr>
        <w:pStyle w:val="ListBullet"/>
      </w:pPr>
      <w:r>
        <w:t>frontend/node_modules/es-abstract/helpers/bytesAsFloat64.js</w:t>
      </w:r>
    </w:p>
    <w:p>
      <w:pPr>
        <w:pStyle w:val="ListBullet"/>
      </w:pPr>
      <w:r>
        <w:t>frontend/node_modules/es-abstract/helpers/bytesAsInteger.js</w:t>
      </w:r>
    </w:p>
    <w:p>
      <w:pPr>
        <w:pStyle w:val="ListBullet"/>
      </w:pPr>
      <w:r>
        <w:t>frontend/node_modules/es-abstract/helpers/callBind.js</w:t>
      </w:r>
    </w:p>
    <w:p>
      <w:pPr>
        <w:pStyle w:val="ListBullet"/>
      </w:pPr>
      <w:r>
        <w:t>frontend/node_modules/es-abstract/helpers/callBound.js</w:t>
      </w:r>
    </w:p>
    <w:p>
      <w:pPr>
        <w:pStyle w:val="ListBullet"/>
      </w:pPr>
      <w:r>
        <w:t>frontend/node_modules/es-abstract/helpers/caseFolding.json</w:t>
      </w:r>
    </w:p>
    <w:p>
      <w:pPr>
        <w:pStyle w:val="ListBullet"/>
      </w:pPr>
      <w:r>
        <w:t>frontend/node_modules/es-abstract/helpers/defaultEndianness.js</w:t>
      </w:r>
    </w:p>
    <w:p>
      <w:pPr>
        <w:pStyle w:val="ListBullet"/>
      </w:pPr>
      <w:r>
        <w:t>frontend/node_modules/es-abstract/helpers/every.js</w:t>
      </w:r>
    </w:p>
    <w:p>
      <w:pPr>
        <w:pStyle w:val="ListBullet"/>
      </w:pPr>
      <w:r>
        <w:t>frontend/node_modules/es-abstract/helpers/forEach.js</w:t>
      </w:r>
    </w:p>
    <w:p>
      <w:pPr>
        <w:pStyle w:val="ListBullet"/>
      </w:pPr>
      <w:r>
        <w:t>frontend/node_modules/es-abstract/helpers/fractionToBinaryString.js</w:t>
      </w:r>
    </w:p>
    <w:p>
      <w:pPr>
        <w:pStyle w:val="ListBullet"/>
      </w:pPr>
      <w:r>
        <w:t>frontend/node_modules/es-abstract/helpers/fromPropertyDescriptor.js</w:t>
      </w:r>
    </w:p>
    <w:p>
      <w:pPr>
        <w:pStyle w:val="ListBullet"/>
      </w:pPr>
      <w:r>
        <w:t>frontend/node_modules/es-abstract/helpers/getInferredName.js</w:t>
      </w:r>
    </w:p>
    <w:p>
      <w:pPr>
        <w:pStyle w:val="ListBullet"/>
      </w:pPr>
      <w:r>
        <w:t>frontend/node_modules/es-abstract/helpers/getIteratorMethod.js</w:t>
      </w:r>
    </w:p>
    <w:p>
      <w:pPr>
        <w:pStyle w:val="ListBullet"/>
      </w:pPr>
      <w:r>
        <w:t>frontend/node_modules/es-abstract/helpers/getOwnPropertyDescriptor.js</w:t>
      </w:r>
    </w:p>
    <w:p>
      <w:pPr>
        <w:pStyle w:val="ListBullet"/>
      </w:pPr>
      <w:r>
        <w:t>frontend/node_modules/es-abstract/helpers/getProto.js</w:t>
      </w:r>
    </w:p>
    <w:p>
      <w:pPr>
        <w:pStyle w:val="ListBullet"/>
      </w:pPr>
      <w:r>
        <w:t>frontend/node_modules/es-abstract/helpers/getSymbolDescription.js</w:t>
      </w:r>
    </w:p>
    <w:p>
      <w:pPr>
        <w:pStyle w:val="ListBullet"/>
      </w:pPr>
      <w:r>
        <w:t>frontend/node_modules/es-abstract/helpers/intToBinaryString.js</w:t>
      </w:r>
    </w:p>
    <w:p>
      <w:pPr>
        <w:pStyle w:val="ListBullet"/>
      </w:pPr>
      <w:r>
        <w:t>frontend/node_modules/es-abstract/helpers/integerToNBytes.js</w:t>
      </w:r>
    </w:p>
    <w:p>
      <w:pPr>
        <w:pStyle w:val="ListBullet"/>
      </w:pPr>
      <w:r>
        <w:t>frontend/node_modules/es-abstract/helpers/isAbstractClosure.js</w:t>
      </w:r>
    </w:p>
    <w:p>
      <w:pPr>
        <w:pStyle w:val="ListBullet"/>
      </w:pPr>
      <w:r>
        <w:t>frontend/node_modules/es-abstract/helpers/isByteValue.js</w:t>
      </w:r>
    </w:p>
    <w:p>
      <w:pPr>
        <w:pStyle w:val="ListBullet"/>
      </w:pPr>
      <w:r>
        <w:t>frontend/node_modules/es-abstract/helpers/isCodePoint.js</w:t>
      </w:r>
    </w:p>
    <w:p>
      <w:pPr>
        <w:pStyle w:val="ListBullet"/>
      </w:pPr>
      <w:r>
        <w:t>frontend/node_modules/es-abstract/helpers/isFinite.js</w:t>
      </w:r>
    </w:p>
    <w:p>
      <w:pPr>
        <w:pStyle w:val="ListBullet"/>
      </w:pPr>
      <w:r>
        <w:t>frontend/node_modules/es-abstract/helpers/isFullyPopulatedPropertyDescriptor.js</w:t>
      </w:r>
    </w:p>
    <w:p>
      <w:pPr>
        <w:pStyle w:val="ListBullet"/>
      </w:pPr>
      <w:r>
        <w:t>frontend/node_modules/es-abstract/helpers/isInteger.js</w:t>
      </w:r>
    </w:p>
    <w:p>
      <w:pPr>
        <w:pStyle w:val="ListBullet"/>
      </w:pPr>
      <w:r>
        <w:t>frontend/node_modules/es-abstract/helpers/isLeadingSurrogate.js</w:t>
      </w:r>
    </w:p>
    <w:p>
      <w:pPr>
        <w:pStyle w:val="ListBullet"/>
      </w:pPr>
      <w:r>
        <w:t>frontend/node_modules/es-abstract/helpers/isLineTerminator.js</w:t>
      </w:r>
    </w:p>
    <w:p>
      <w:pPr>
        <w:pStyle w:val="ListBullet"/>
      </w:pPr>
      <w:r>
        <w:t>frontend/node_modules/es-abstract/helpers/isNaN.js</w:t>
      </w:r>
    </w:p>
    <w:p>
      <w:pPr>
        <w:pStyle w:val="ListBullet"/>
      </w:pPr>
      <w:r>
        <w:t>frontend/node_modules/es-abstract/helpers/isNegativeZero.js</w:t>
      </w:r>
    </w:p>
    <w:p>
      <w:pPr>
        <w:pStyle w:val="ListBullet"/>
      </w:pPr>
      <w:r>
        <w:t>frontend/node_modules/es-abstract/helpers/isObject.js</w:t>
      </w:r>
    </w:p>
    <w:p>
      <w:pPr>
        <w:pStyle w:val="ListBullet"/>
      </w:pPr>
      <w:r>
        <w:t>frontend/node_modules/es-abstract/helpers/isPrefixOf.js</w:t>
      </w:r>
    </w:p>
    <w:p>
      <w:pPr>
        <w:pStyle w:val="ListBullet"/>
      </w:pPr>
      <w:r>
        <w:t>frontend/node_modules/es-abstract/helpers/isPrimitive.js</w:t>
      </w:r>
    </w:p>
    <w:p>
      <w:pPr>
        <w:pStyle w:val="ListBullet"/>
      </w:pPr>
      <w:r>
        <w:t>frontend/node_modules/es-abstract/helpers/isPropertyKey.js</w:t>
      </w:r>
    </w:p>
    <w:p>
      <w:pPr>
        <w:pStyle w:val="ListBullet"/>
      </w:pPr>
      <w:r>
        <w:t>frontend/node_modules/es-abstract/helpers/isSamePropertyDescriptor.js</w:t>
      </w:r>
    </w:p>
    <w:p>
      <w:pPr>
        <w:pStyle w:val="ListBullet"/>
      </w:pPr>
      <w:r>
        <w:t>frontend/node_modules/es-abstract/helpers/isSameType.js</w:t>
      </w:r>
    </w:p>
    <w:p>
      <w:pPr>
        <w:pStyle w:val="ListBullet"/>
      </w:pPr>
      <w:r>
        <w:t>frontend/node_modules/es-abstract/helpers/isStringOrHole.js</w:t>
      </w:r>
    </w:p>
    <w:p>
      <w:pPr>
        <w:pStyle w:val="ListBullet"/>
      </w:pPr>
      <w:r>
        <w:t>frontend/node_modules/es-abstract/helpers/isStringOrUndefined.js</w:t>
      </w:r>
    </w:p>
    <w:p>
      <w:pPr>
        <w:pStyle w:val="ListBullet"/>
      </w:pPr>
      <w:r>
        <w:t>frontend/node_modules/es-abstract/helpers/isTrailingSurrogate.js</w:t>
      </w:r>
    </w:p>
    <w:p>
      <w:pPr>
        <w:pStyle w:val="ListBullet"/>
      </w:pPr>
      <w:r>
        <w:t>frontend/node_modules/es-abstract/helpers/maxSafeInteger.js</w:t>
      </w:r>
    </w:p>
    <w:p>
      <w:pPr>
        <w:pStyle w:val="ListBullet"/>
      </w:pPr>
      <w:r>
        <w:t>frontend/node_modules/es-abstract/helpers/maxValue.js</w:t>
      </w:r>
    </w:p>
    <w:p>
      <w:pPr>
        <w:pStyle w:val="ListBullet"/>
      </w:pPr>
      <w:r>
        <w:t>frontend/node_modules/es-abstract/helpers/mod.js</w:t>
      </w:r>
    </w:p>
    <w:p>
      <w:pPr>
        <w:pStyle w:val="ListBullet"/>
      </w:pPr>
      <w:r>
        <w:t>frontend/node_modules/es-abstract/helpers/modBigInt.js</w:t>
      </w:r>
    </w:p>
    <w:p>
      <w:pPr>
        <w:pStyle w:val="ListBullet"/>
      </w:pPr>
      <w:r>
        <w:t>frontend/node_modules/es-abstract/helpers/padTimeComponent.js</w:t>
      </w:r>
    </w:p>
    <w:p>
      <w:pPr>
        <w:pStyle w:val="ListBullet"/>
      </w:pPr>
      <w:r>
        <w:t>frontend/node_modules/es-abstract/helpers/records/async-generator-request-record.js</w:t>
      </w:r>
    </w:p>
    <w:p>
      <w:pPr>
        <w:pStyle w:val="ListBullet"/>
      </w:pPr>
      <w:r>
        <w:t>frontend/node_modules/es-abstract/helpers/records/data-view-with-buffer-witness-record.js</w:t>
      </w:r>
    </w:p>
    <w:p>
      <w:pPr>
        <w:pStyle w:val="ListBullet"/>
      </w:pPr>
      <w:r>
        <w:t>frontend/node_modules/es-abstract/helpers/records/iterator-record-2023.js</w:t>
      </w:r>
    </w:p>
    <w:p>
      <w:pPr>
        <w:pStyle w:val="ListBullet"/>
      </w:pPr>
      <w:r>
        <w:t>frontend/node_modules/es-abstract/helpers/records/iterator-record.js</w:t>
      </w:r>
    </w:p>
    <w:p>
      <w:pPr>
        <w:pStyle w:val="ListBullet"/>
      </w:pPr>
      <w:r>
        <w:t>frontend/node_modules/es-abstract/helpers/records/match-record.js</w:t>
      </w:r>
    </w:p>
    <w:p>
      <w:pPr>
        <w:pStyle w:val="ListBullet"/>
      </w:pPr>
      <w:r>
        <w:t>frontend/node_modules/es-abstract/helpers/records/promise-capability-record.js</w:t>
      </w:r>
    </w:p>
    <w:p>
      <w:pPr>
        <w:pStyle w:val="ListBullet"/>
      </w:pPr>
      <w:r>
        <w:t>frontend/node_modules/es-abstract/helpers/records/property-descriptor.js</w:t>
      </w:r>
    </w:p>
    <w:p>
      <w:pPr>
        <w:pStyle w:val="ListBullet"/>
      </w:pPr>
      <w:r>
        <w:t>frontend/node_modules/es-abstract/helpers/records/regexp-record.js</w:t>
      </w:r>
    </w:p>
    <w:p>
      <w:pPr>
        <w:pStyle w:val="ListBullet"/>
      </w:pPr>
      <w:r>
        <w:t>frontend/node_modules/es-abstract/helpers/records/set-record.js</w:t>
      </w:r>
    </w:p>
    <w:p>
      <w:pPr>
        <w:pStyle w:val="ListBullet"/>
      </w:pPr>
      <w:r>
        <w:t>frontend/node_modules/es-abstract/helpers/records/typed-array-with-buffer-witness-record.js</w:t>
      </w:r>
    </w:p>
    <w:p>
      <w:pPr>
        <w:pStyle w:val="ListBullet"/>
      </w:pPr>
      <w:r>
        <w:t>frontend/node_modules/es-abstract/helpers/reduce.js</w:t>
      </w:r>
    </w:p>
    <w:p>
      <w:pPr>
        <w:pStyle w:val="ListBullet"/>
      </w:pPr>
      <w:r>
        <w:t>frontend/node_modules/es-abstract/helpers/regexTester.js</w:t>
      </w:r>
    </w:p>
    <w:p>
      <w:pPr>
        <w:pStyle w:val="ListBullet"/>
      </w:pPr>
      <w:r>
        <w:t>frontend/node_modules/es-abstract/helpers/setProto.js</w:t>
      </w:r>
    </w:p>
    <w:p>
      <w:pPr>
        <w:pStyle w:val="ListBullet"/>
      </w:pPr>
      <w:r>
        <w:t>frontend/node_modules/es-abstract/helpers/sign.js</w:t>
      </w:r>
    </w:p>
    <w:p>
      <w:pPr>
        <w:pStyle w:val="ListBullet"/>
      </w:pPr>
      <w:r>
        <w:t>frontend/node_modules/es-abstract/helpers/some.js</w:t>
      </w:r>
    </w:p>
    <w:p>
      <w:pPr>
        <w:pStyle w:val="ListBullet"/>
      </w:pPr>
      <w:r>
        <w:t>frontend/node_modules/es-abstract/helpers/timeConstants.js</w:t>
      </w:r>
    </w:p>
    <w:p>
      <w:pPr>
        <w:pStyle w:val="ListBullet"/>
      </w:pPr>
      <w:r>
        <w:t>frontend/node_modules/es-abstract/helpers/timeValue.js</w:t>
      </w:r>
    </w:p>
    <w:p>
      <w:pPr>
        <w:pStyle w:val="ListBullet"/>
      </w:pPr>
      <w:r>
        <w:t>frontend/node_modules/es-abstract/helpers/typedArrayConstructors.js</w:t>
      </w:r>
    </w:p>
    <w:p>
      <w:pPr>
        <w:pStyle w:val="ListBullet"/>
      </w:pPr>
      <w:r>
        <w:t>frontend/node_modules/es-abstract/helpers/valueToFloat16Bytes.js</w:t>
      </w:r>
    </w:p>
    <w:p>
      <w:pPr>
        <w:pStyle w:val="ListBullet"/>
      </w:pPr>
      <w:r>
        <w:t>frontend/node_modules/es-abstract/helpers/valueToFloat32Bytes.js</w:t>
      </w:r>
    </w:p>
    <w:p>
      <w:pPr>
        <w:pStyle w:val="ListBullet"/>
      </w:pPr>
      <w:r>
        <w:t>frontend/node_modules/es-abstract/helpers/valueToFloat64Bytes.js</w:t>
      </w:r>
    </w:p>
    <w:p>
      <w:pPr>
        <w:pStyle w:val="ListBullet"/>
      </w:pPr>
      <w:r>
        <w:t>frontend/node_modules/es-abstract/index.js</w:t>
      </w:r>
    </w:p>
    <w:p>
      <w:pPr>
        <w:pStyle w:val="ListBullet"/>
      </w:pPr>
      <w:r>
        <w:t>frontend/node_modules/es-abstract/operations/2015.js</w:t>
      </w:r>
    </w:p>
    <w:p>
      <w:pPr>
        <w:pStyle w:val="ListBullet"/>
      </w:pPr>
      <w:r>
        <w:t>frontend/node_modules/es-abstract/operations/2016.js</w:t>
      </w:r>
    </w:p>
    <w:p>
      <w:pPr>
        <w:pStyle w:val="ListBullet"/>
      </w:pPr>
      <w:r>
        <w:t>frontend/node_modules/es-abstract/operations/2017.js</w:t>
      </w:r>
    </w:p>
    <w:p>
      <w:pPr>
        <w:pStyle w:val="ListBullet"/>
      </w:pPr>
      <w:r>
        <w:t>frontend/node_modules/es-abstract/operations/2018.js</w:t>
      </w:r>
    </w:p>
    <w:p>
      <w:pPr>
        <w:pStyle w:val="ListBullet"/>
      </w:pPr>
      <w:r>
        <w:t>frontend/node_modules/es-abstract/operations/2019.js</w:t>
      </w:r>
    </w:p>
    <w:p>
      <w:pPr>
        <w:pStyle w:val="ListBullet"/>
      </w:pPr>
      <w:r>
        <w:t>frontend/node_modules/es-abstract/operations/2020.js</w:t>
      </w:r>
    </w:p>
    <w:p>
      <w:pPr>
        <w:pStyle w:val="ListBullet"/>
      </w:pPr>
      <w:r>
        <w:t>frontend/node_modules/es-abstract/operations/2021.js</w:t>
      </w:r>
    </w:p>
    <w:p>
      <w:pPr>
        <w:pStyle w:val="ListBullet"/>
      </w:pPr>
      <w:r>
        <w:t>frontend/node_modules/es-abstract/operations/2022.js</w:t>
      </w:r>
    </w:p>
    <w:p>
      <w:pPr>
        <w:pStyle w:val="ListBullet"/>
      </w:pPr>
      <w:r>
        <w:t>frontend/node_modules/es-abstract/operations/2023.js</w:t>
      </w:r>
    </w:p>
    <w:p>
      <w:pPr>
        <w:pStyle w:val="ListBullet"/>
      </w:pPr>
      <w:r>
        <w:t>frontend/node_modules/es-abstract/operations/2024.js</w:t>
      </w:r>
    </w:p>
    <w:p>
      <w:pPr>
        <w:pStyle w:val="ListBullet"/>
      </w:pPr>
      <w:r>
        <w:t>frontend/node_modules/es-abstract/operations/2025.js</w:t>
      </w:r>
    </w:p>
    <w:p>
      <w:pPr>
        <w:pStyle w:val="ListBullet"/>
      </w:pPr>
      <w:r>
        <w:t>frontend/node_modules/es-abstract/operations/es5.js</w:t>
      </w:r>
    </w:p>
    <w:p>
      <w:pPr>
        <w:pStyle w:val="ListBullet"/>
      </w:pPr>
      <w:r>
        <w:t>frontend/node_modules/es-abstract/package.json</w:t>
      </w:r>
    </w:p>
    <w:p>
      <w:pPr>
        <w:pStyle w:val="ListBullet"/>
      </w:pPr>
      <w:r>
        <w:t>frontend/node_modules/es-array-method-boxes-properly/index.js</w:t>
      </w:r>
    </w:p>
    <w:p>
      <w:pPr>
        <w:pStyle w:val="ListBullet"/>
      </w:pPr>
      <w:r>
        <w:t>frontend/node_modules/es-array-method-boxes-properly/package.json</w:t>
      </w:r>
    </w:p>
    <w:p>
      <w:pPr>
        <w:pStyle w:val="ListBullet"/>
      </w:pPr>
      <w:r>
        <w:t>frontend/node_modules/es-array-method-boxes-properly/test/index.js</w:t>
      </w:r>
    </w:p>
    <w:p>
      <w:pPr>
        <w:pStyle w:val="ListBullet"/>
      </w:pPr>
      <w:r>
        <w:t>frontend/node_modules/es-define-property/index.js</w:t>
      </w:r>
    </w:p>
    <w:p>
      <w:pPr>
        <w:pStyle w:val="ListBullet"/>
      </w:pPr>
      <w:r>
        <w:t>frontend/node_modules/es-define-property/package.json</w:t>
      </w:r>
    </w:p>
    <w:p>
      <w:pPr>
        <w:pStyle w:val="ListBullet"/>
      </w:pPr>
      <w:r>
        <w:t>frontend/node_modules/es-define-property/test/index.js</w:t>
      </w:r>
    </w:p>
    <w:p>
      <w:pPr>
        <w:pStyle w:val="ListBullet"/>
      </w:pPr>
      <w:r>
        <w:t>frontend/node_modules/es-define-property/tsconfig.json</w:t>
      </w:r>
    </w:p>
    <w:p>
      <w:pPr>
        <w:pStyle w:val="ListBullet"/>
      </w:pPr>
      <w:r>
        <w:t>frontend/node_modules/es-errors/eval.js</w:t>
      </w:r>
    </w:p>
    <w:p>
      <w:pPr>
        <w:pStyle w:val="ListBullet"/>
      </w:pPr>
      <w:r>
        <w:t>frontend/node_modules/es-errors/index.js</w:t>
      </w:r>
    </w:p>
    <w:p>
      <w:pPr>
        <w:pStyle w:val="ListBullet"/>
      </w:pPr>
      <w:r>
        <w:t>frontend/node_modules/es-errors/package.json</w:t>
      </w:r>
    </w:p>
    <w:p>
      <w:pPr>
        <w:pStyle w:val="ListBullet"/>
      </w:pPr>
      <w:r>
        <w:t>frontend/node_modules/es-errors/range.js</w:t>
      </w:r>
    </w:p>
    <w:p>
      <w:pPr>
        <w:pStyle w:val="ListBullet"/>
      </w:pPr>
      <w:r>
        <w:t>frontend/node_modules/es-errors/ref.js</w:t>
      </w:r>
    </w:p>
    <w:p>
      <w:pPr>
        <w:pStyle w:val="ListBullet"/>
      </w:pPr>
      <w:r>
        <w:t>frontend/node_modules/es-errors/syntax.js</w:t>
      </w:r>
    </w:p>
    <w:p>
      <w:pPr>
        <w:pStyle w:val="ListBullet"/>
      </w:pPr>
      <w:r>
        <w:t>frontend/node_modules/es-errors/test/index.js</w:t>
      </w:r>
    </w:p>
    <w:p>
      <w:pPr>
        <w:pStyle w:val="ListBullet"/>
      </w:pPr>
      <w:r>
        <w:t>frontend/node_modules/es-errors/tsconfig.json</w:t>
      </w:r>
    </w:p>
    <w:p>
      <w:pPr>
        <w:pStyle w:val="ListBullet"/>
      </w:pPr>
      <w:r>
        <w:t>frontend/node_modules/es-errors/type.js</w:t>
      </w:r>
    </w:p>
    <w:p>
      <w:pPr>
        <w:pStyle w:val="ListBullet"/>
      </w:pPr>
      <w:r>
        <w:t>frontend/node_modules/es-errors/uri.js</w:t>
      </w:r>
    </w:p>
    <w:p>
      <w:pPr>
        <w:pStyle w:val="ListBullet"/>
      </w:pPr>
      <w:r>
        <w:t>frontend/node_modules/es-get-iterator/index.js</w:t>
      </w:r>
    </w:p>
    <w:p>
      <w:pPr>
        <w:pStyle w:val="ListBullet"/>
      </w:pPr>
      <w:r>
        <w:t>frontend/node_modules/es-get-iterator/node.js</w:t>
      </w:r>
    </w:p>
    <w:p>
      <w:pPr>
        <w:pStyle w:val="ListBullet"/>
      </w:pPr>
      <w:r>
        <w:t>frontend/node_modules/es-get-iterator/package.json</w:t>
      </w:r>
    </w:p>
    <w:p>
      <w:pPr>
        <w:pStyle w:val="ListBullet"/>
      </w:pPr>
      <w:r>
        <w:t>frontend/node_modules/es-get-iterator/test/core-js.js</w:t>
      </w:r>
    </w:p>
    <w:p>
      <w:pPr>
        <w:pStyle w:val="ListBullet"/>
      </w:pPr>
      <w:r>
        <w:t>frontend/node_modules/es-get-iterator/test/es6-shim.js</w:t>
      </w:r>
    </w:p>
    <w:p>
      <w:pPr>
        <w:pStyle w:val="ListBullet"/>
      </w:pPr>
      <w:r>
        <w:t>frontend/node_modules/es-get-iterator/test/index.js</w:t>
      </w:r>
    </w:p>
    <w:p>
      <w:pPr>
        <w:pStyle w:val="ListBullet"/>
      </w:pPr>
      <w:r>
        <w:t>frontend/node_modules/es-get-iterator/test/node.js</w:t>
      </w:r>
    </w:p>
    <w:p>
      <w:pPr>
        <w:pStyle w:val="ListBullet"/>
      </w:pPr>
      <w:r>
        <w:t>frontend/node_modules/es-iterator-helpers/Iterator.concat/auto.js</w:t>
      </w:r>
    </w:p>
    <w:p>
      <w:pPr>
        <w:pStyle w:val="ListBullet"/>
      </w:pPr>
      <w:r>
        <w:t>frontend/node_modules/es-iterator-helpers/Iterator.concat/implementation.js</w:t>
      </w:r>
    </w:p>
    <w:p>
      <w:pPr>
        <w:pStyle w:val="ListBullet"/>
      </w:pPr>
      <w:r>
        <w:t>frontend/node_modules/es-iterator-helpers/Iterator.concat/index.js</w:t>
      </w:r>
    </w:p>
    <w:p>
      <w:pPr>
        <w:pStyle w:val="ListBullet"/>
      </w:pPr>
      <w:r>
        <w:t>frontend/node_modules/es-iterator-helpers/Iterator.concat/polyfill.js</w:t>
      </w:r>
    </w:p>
    <w:p>
      <w:pPr>
        <w:pStyle w:val="ListBullet"/>
      </w:pPr>
      <w:r>
        <w:t>frontend/node_modules/es-iterator-helpers/Iterator.concat/shim.js</w:t>
      </w:r>
    </w:p>
    <w:p>
      <w:pPr>
        <w:pStyle w:val="ListBullet"/>
      </w:pPr>
      <w:r>
        <w:t>frontend/node_modules/es-iterator-helpers/Iterator.from/auto.js</w:t>
      </w:r>
    </w:p>
    <w:p>
      <w:pPr>
        <w:pStyle w:val="ListBullet"/>
      </w:pPr>
      <w:r>
        <w:t>frontend/node_modules/es-iterator-helpers/Iterator.from/implementation.js</w:t>
      </w:r>
    </w:p>
    <w:p>
      <w:pPr>
        <w:pStyle w:val="ListBullet"/>
      </w:pPr>
      <w:r>
        <w:t>frontend/node_modules/es-iterator-helpers/Iterator.from/index.js</w:t>
      </w:r>
    </w:p>
    <w:p>
      <w:pPr>
        <w:pStyle w:val="ListBullet"/>
      </w:pPr>
      <w:r>
        <w:t>frontend/node_modules/es-iterator-helpers/Iterator.from/polyfill.js</w:t>
      </w:r>
    </w:p>
    <w:p>
      <w:pPr>
        <w:pStyle w:val="ListBullet"/>
      </w:pPr>
      <w:r>
        <w:t>frontend/node_modules/es-iterator-helpers/Iterator.from/shim.js</w:t>
      </w:r>
    </w:p>
    <w:p>
      <w:pPr>
        <w:pStyle w:val="ListBullet"/>
      </w:pPr>
      <w:r>
        <w:t>frontend/node_modules/es-iterator-helpers/Iterator.prototype.constructor/auto.js</w:t>
      </w:r>
    </w:p>
    <w:p>
      <w:pPr>
        <w:pStyle w:val="ListBullet"/>
      </w:pPr>
      <w:r>
        <w:t>frontend/node_modules/es-iterator-helpers/Iterator.prototype.constructor/implementation.js</w:t>
      </w:r>
    </w:p>
    <w:p>
      <w:pPr>
        <w:pStyle w:val="ListBullet"/>
      </w:pPr>
      <w:r>
        <w:t>frontend/node_modules/es-iterator-helpers/Iterator.prototype.constructor/index.js</w:t>
      </w:r>
    </w:p>
    <w:p>
      <w:pPr>
        <w:pStyle w:val="ListBullet"/>
      </w:pPr>
      <w:r>
        <w:t>frontend/node_modules/es-iterator-helpers/Iterator.prototype.constructor/polyfill.js</w:t>
      </w:r>
    </w:p>
    <w:p>
      <w:pPr>
        <w:pStyle w:val="ListBullet"/>
      </w:pPr>
      <w:r>
        <w:t>frontend/node_modules/es-iterator-helpers/Iterator.prototype.constructor/shim.js</w:t>
      </w:r>
    </w:p>
    <w:p>
      <w:pPr>
        <w:pStyle w:val="ListBullet"/>
      </w:pPr>
      <w:r>
        <w:t>frontend/node_modules/es-iterator-helpers/Iterator.prototype.drop/auto.js</w:t>
      </w:r>
    </w:p>
    <w:p>
      <w:pPr>
        <w:pStyle w:val="ListBullet"/>
      </w:pPr>
      <w:r>
        <w:t>frontend/node_modules/es-iterator-helpers/Iterator.prototype.drop/implementation.js</w:t>
      </w:r>
    </w:p>
    <w:p>
      <w:pPr>
        <w:pStyle w:val="ListBullet"/>
      </w:pPr>
      <w:r>
        <w:t>frontend/node_modules/es-iterator-helpers/Iterator.prototype.drop/index.js</w:t>
      </w:r>
    </w:p>
    <w:p>
      <w:pPr>
        <w:pStyle w:val="ListBullet"/>
      </w:pPr>
      <w:r>
        <w:t>frontend/node_modules/es-iterator-helpers/Iterator.prototype.drop/polyfill.js</w:t>
      </w:r>
    </w:p>
    <w:p>
      <w:pPr>
        <w:pStyle w:val="ListBullet"/>
      </w:pPr>
      <w:r>
        <w:t>frontend/node_modules/es-iterator-helpers/Iterator.prototype.drop/shim.js</w:t>
      </w:r>
    </w:p>
    <w:p>
      <w:pPr>
        <w:pStyle w:val="ListBullet"/>
      </w:pPr>
      <w:r>
        <w:t>frontend/node_modules/es-iterator-helpers/Iterator.prototype.every/auto.js</w:t>
      </w:r>
    </w:p>
    <w:p>
      <w:pPr>
        <w:pStyle w:val="ListBullet"/>
      </w:pPr>
      <w:r>
        <w:t>frontend/node_modules/es-iterator-helpers/Iterator.prototype.every/implementation.js</w:t>
      </w:r>
    </w:p>
    <w:p>
      <w:pPr>
        <w:pStyle w:val="ListBullet"/>
      </w:pPr>
      <w:r>
        <w:t>frontend/node_modules/es-iterator-helpers/Iterator.prototype.every/index.js</w:t>
      </w:r>
    </w:p>
    <w:p>
      <w:pPr>
        <w:pStyle w:val="ListBullet"/>
      </w:pPr>
      <w:r>
        <w:t>frontend/node_modules/es-iterator-helpers/Iterator.prototype.every/polyfill.js</w:t>
      </w:r>
    </w:p>
    <w:p>
      <w:pPr>
        <w:pStyle w:val="ListBullet"/>
      </w:pPr>
      <w:r>
        <w:t>frontend/node_modules/es-iterator-helpers/Iterator.prototype.every/shim.js</w:t>
      </w:r>
    </w:p>
    <w:p>
      <w:pPr>
        <w:pStyle w:val="ListBullet"/>
      </w:pPr>
      <w:r>
        <w:t>frontend/node_modules/es-iterator-helpers/Iterator.prototype.filter/auto.js</w:t>
      </w:r>
    </w:p>
    <w:p>
      <w:pPr>
        <w:pStyle w:val="ListBullet"/>
      </w:pPr>
      <w:r>
        <w:t>frontend/node_modules/es-iterator-helpers/Iterator.prototype.filter/implementation.js</w:t>
      </w:r>
    </w:p>
    <w:p>
      <w:pPr>
        <w:pStyle w:val="ListBullet"/>
      </w:pPr>
      <w:r>
        <w:t>frontend/node_modules/es-iterator-helpers/Iterator.prototype.filter/index.js</w:t>
      </w:r>
    </w:p>
    <w:p>
      <w:pPr>
        <w:pStyle w:val="ListBullet"/>
      </w:pPr>
      <w:r>
        <w:t>frontend/node_modules/es-iterator-helpers/Iterator.prototype.filter/polyfill.js</w:t>
      </w:r>
    </w:p>
    <w:p>
      <w:pPr>
        <w:pStyle w:val="ListBullet"/>
      </w:pPr>
      <w:r>
        <w:t>frontend/node_modules/es-iterator-helpers/Iterator.prototype.filter/shim.js</w:t>
      </w:r>
    </w:p>
    <w:p>
      <w:pPr>
        <w:pStyle w:val="ListBullet"/>
      </w:pPr>
      <w:r>
        <w:t>frontend/node_modules/es-iterator-helpers/Iterator.prototype.find/auto.js</w:t>
      </w:r>
    </w:p>
    <w:p>
      <w:pPr>
        <w:pStyle w:val="ListBullet"/>
      </w:pPr>
      <w:r>
        <w:t>frontend/node_modules/es-iterator-helpers/Iterator.prototype.find/implementation.js</w:t>
      </w:r>
    </w:p>
    <w:p>
      <w:pPr>
        <w:pStyle w:val="ListBullet"/>
      </w:pPr>
      <w:r>
        <w:t>frontend/node_modules/es-iterator-helpers/Iterator.prototype.find/index.js</w:t>
      </w:r>
    </w:p>
    <w:p>
      <w:pPr>
        <w:pStyle w:val="ListBullet"/>
      </w:pPr>
      <w:r>
        <w:t>frontend/node_modules/es-iterator-helpers/Iterator.prototype.find/polyfill.js</w:t>
      </w:r>
    </w:p>
    <w:p>
      <w:pPr>
        <w:pStyle w:val="ListBullet"/>
      </w:pPr>
      <w:r>
        <w:t>frontend/node_modules/es-iterator-helpers/Iterator.prototype.find/shim.js</w:t>
      </w:r>
    </w:p>
    <w:p>
      <w:pPr>
        <w:pStyle w:val="ListBullet"/>
      </w:pPr>
      <w:r>
        <w:t>frontend/node_modules/es-iterator-helpers/Iterator.prototype.flatMap/auto.js</w:t>
      </w:r>
    </w:p>
    <w:p>
      <w:pPr>
        <w:pStyle w:val="ListBullet"/>
      </w:pPr>
      <w:r>
        <w:t>frontend/node_modules/es-iterator-helpers/Iterator.prototype.flatMap/implementation.js</w:t>
      </w:r>
    </w:p>
    <w:p>
      <w:pPr>
        <w:pStyle w:val="ListBullet"/>
      </w:pPr>
      <w:r>
        <w:t>frontend/node_modules/es-iterator-helpers/Iterator.prototype.flatMap/index.js</w:t>
      </w:r>
    </w:p>
    <w:p>
      <w:pPr>
        <w:pStyle w:val="ListBullet"/>
      </w:pPr>
      <w:r>
        <w:t>frontend/node_modules/es-iterator-helpers/Iterator.prototype.flatMap/polyfill.js</w:t>
      </w:r>
    </w:p>
    <w:p>
      <w:pPr>
        <w:pStyle w:val="ListBullet"/>
      </w:pPr>
      <w:r>
        <w:t>frontend/node_modules/es-iterator-helpers/Iterator.prototype.flatMap/shim.js</w:t>
      </w:r>
    </w:p>
    <w:p>
      <w:pPr>
        <w:pStyle w:val="ListBullet"/>
      </w:pPr>
      <w:r>
        <w:t>frontend/node_modules/es-iterator-helpers/Iterator.prototype.forEach/auto.js</w:t>
      </w:r>
    </w:p>
    <w:p>
      <w:pPr>
        <w:pStyle w:val="ListBullet"/>
      </w:pPr>
      <w:r>
        <w:t>frontend/node_modules/es-iterator-helpers/Iterator.prototype.forEach/implementation.js</w:t>
      </w:r>
    </w:p>
    <w:p>
      <w:pPr>
        <w:pStyle w:val="ListBullet"/>
      </w:pPr>
      <w:r>
        <w:t>frontend/node_modules/es-iterator-helpers/Iterator.prototype.forEach/index.js</w:t>
      </w:r>
    </w:p>
    <w:p>
      <w:pPr>
        <w:pStyle w:val="ListBullet"/>
      </w:pPr>
      <w:r>
        <w:t>frontend/node_modules/es-iterator-helpers/Iterator.prototype.forEach/polyfill.js</w:t>
      </w:r>
    </w:p>
    <w:p>
      <w:pPr>
        <w:pStyle w:val="ListBullet"/>
      </w:pPr>
      <w:r>
        <w:t>frontend/node_modules/es-iterator-helpers/Iterator.prototype.forEach/shim.js</w:t>
      </w:r>
    </w:p>
    <w:p>
      <w:pPr>
        <w:pStyle w:val="ListBullet"/>
      </w:pPr>
      <w:r>
        <w:t>frontend/node_modules/es-iterator-helpers/Iterator.prototype.map/auto.js</w:t>
      </w:r>
    </w:p>
    <w:p>
      <w:pPr>
        <w:pStyle w:val="ListBullet"/>
      </w:pPr>
      <w:r>
        <w:t>frontend/node_modules/es-iterator-helpers/Iterator.prototype.map/implementation.js</w:t>
      </w:r>
    </w:p>
    <w:p>
      <w:pPr>
        <w:pStyle w:val="ListBullet"/>
      </w:pPr>
      <w:r>
        <w:t>frontend/node_modules/es-iterator-helpers/Iterator.prototype.map/index.js</w:t>
      </w:r>
    </w:p>
    <w:p>
      <w:pPr>
        <w:pStyle w:val="ListBullet"/>
      </w:pPr>
      <w:r>
        <w:t>frontend/node_modules/es-iterator-helpers/Iterator.prototype.map/polyfill.js</w:t>
      </w:r>
    </w:p>
    <w:p>
      <w:pPr>
        <w:pStyle w:val="ListBullet"/>
      </w:pPr>
      <w:r>
        <w:t>frontend/node_modules/es-iterator-helpers/Iterator.prototype.map/shim.js</w:t>
      </w:r>
    </w:p>
    <w:p>
      <w:pPr>
        <w:pStyle w:val="ListBullet"/>
      </w:pPr>
      <w:r>
        <w:t>frontend/node_modules/es-iterator-helpers/Iterator.prototype.reduce/auto.js</w:t>
      </w:r>
    </w:p>
    <w:p>
      <w:pPr>
        <w:pStyle w:val="ListBullet"/>
      </w:pPr>
      <w:r>
        <w:t>frontend/node_modules/es-iterator-helpers/Iterator.prototype.reduce/implementation.js</w:t>
      </w:r>
    </w:p>
    <w:p>
      <w:pPr>
        <w:pStyle w:val="ListBullet"/>
      </w:pPr>
      <w:r>
        <w:t>frontend/node_modules/es-iterator-helpers/Iterator.prototype.reduce/index.js</w:t>
      </w:r>
    </w:p>
    <w:p>
      <w:pPr>
        <w:pStyle w:val="ListBullet"/>
      </w:pPr>
      <w:r>
        <w:t>frontend/node_modules/es-iterator-helpers/Iterator.prototype.reduce/polyfill.js</w:t>
      </w:r>
    </w:p>
    <w:p>
      <w:pPr>
        <w:pStyle w:val="ListBullet"/>
      </w:pPr>
      <w:r>
        <w:t>frontend/node_modules/es-iterator-helpers/Iterator.prototype.reduce/shim.js</w:t>
      </w:r>
    </w:p>
    <w:p>
      <w:pPr>
        <w:pStyle w:val="ListBullet"/>
      </w:pPr>
      <w:r>
        <w:t>frontend/node_modules/es-iterator-helpers/Iterator.prototype.some/auto.js</w:t>
      </w:r>
    </w:p>
    <w:p>
      <w:pPr>
        <w:pStyle w:val="ListBullet"/>
      </w:pPr>
      <w:r>
        <w:t>frontend/node_modules/es-iterator-helpers/Iterator.prototype.some/implementation.js</w:t>
      </w:r>
    </w:p>
    <w:p>
      <w:pPr>
        <w:pStyle w:val="ListBullet"/>
      </w:pPr>
      <w:r>
        <w:t>frontend/node_modules/es-iterator-helpers/Iterator.prototype.some/index.js</w:t>
      </w:r>
    </w:p>
    <w:p>
      <w:pPr>
        <w:pStyle w:val="ListBullet"/>
      </w:pPr>
      <w:r>
        <w:t>frontend/node_modules/es-iterator-helpers/Iterator.prototype.some/polyfill.js</w:t>
      </w:r>
    </w:p>
    <w:p>
      <w:pPr>
        <w:pStyle w:val="ListBullet"/>
      </w:pPr>
      <w:r>
        <w:t>frontend/node_modules/es-iterator-helpers/Iterator.prototype.some/shim.js</w:t>
      </w:r>
    </w:p>
    <w:p>
      <w:pPr>
        <w:pStyle w:val="ListBullet"/>
      </w:pPr>
      <w:r>
        <w:t>frontend/node_modules/es-iterator-helpers/Iterator.prototype.take/auto.js</w:t>
      </w:r>
    </w:p>
    <w:p>
      <w:pPr>
        <w:pStyle w:val="ListBullet"/>
      </w:pPr>
      <w:r>
        <w:t>frontend/node_modules/es-iterator-helpers/Iterator.prototype.take/implementation.js</w:t>
      </w:r>
    </w:p>
    <w:p>
      <w:pPr>
        <w:pStyle w:val="ListBullet"/>
      </w:pPr>
      <w:r>
        <w:t>frontend/node_modules/es-iterator-helpers/Iterator.prototype.take/index.js</w:t>
      </w:r>
    </w:p>
    <w:p>
      <w:pPr>
        <w:pStyle w:val="ListBullet"/>
      </w:pPr>
      <w:r>
        <w:t>frontend/node_modules/es-iterator-helpers/Iterator.prototype.take/polyfill.js</w:t>
      </w:r>
    </w:p>
    <w:p>
      <w:pPr>
        <w:pStyle w:val="ListBullet"/>
      </w:pPr>
      <w:r>
        <w:t>frontend/node_modules/es-iterator-helpers/Iterator.prototype.take/shim.js</w:t>
      </w:r>
    </w:p>
    <w:p>
      <w:pPr>
        <w:pStyle w:val="ListBullet"/>
      </w:pPr>
      <w:r>
        <w:t>frontend/node_modules/es-iterator-helpers/Iterator.prototype.toArray/auto.js</w:t>
      </w:r>
    </w:p>
    <w:p>
      <w:pPr>
        <w:pStyle w:val="ListBullet"/>
      </w:pPr>
      <w:r>
        <w:t>frontend/node_modules/es-iterator-helpers/Iterator.prototype.toArray/implementation.js</w:t>
      </w:r>
    </w:p>
    <w:p>
      <w:pPr>
        <w:pStyle w:val="ListBullet"/>
      </w:pPr>
      <w:r>
        <w:t>frontend/node_modules/es-iterator-helpers/Iterator.prototype.toArray/index.js</w:t>
      </w:r>
    </w:p>
    <w:p>
      <w:pPr>
        <w:pStyle w:val="ListBullet"/>
      </w:pPr>
      <w:r>
        <w:t>frontend/node_modules/es-iterator-helpers/Iterator.prototype.toArray/polyfill.js</w:t>
      </w:r>
    </w:p>
    <w:p>
      <w:pPr>
        <w:pStyle w:val="ListBullet"/>
      </w:pPr>
      <w:r>
        <w:t>frontend/node_modules/es-iterator-helpers/Iterator.prototype.toArray/shim.js</w:t>
      </w:r>
    </w:p>
    <w:p>
      <w:pPr>
        <w:pStyle w:val="ListBullet"/>
      </w:pPr>
      <w:r>
        <w:t>frontend/node_modules/es-iterator-helpers/Iterator.prototype/auto.js</w:t>
      </w:r>
    </w:p>
    <w:p>
      <w:pPr>
        <w:pStyle w:val="ListBullet"/>
      </w:pPr>
      <w:r>
        <w:t>frontend/node_modules/es-iterator-helpers/Iterator.prototype/implementation.js</w:t>
      </w:r>
    </w:p>
    <w:p>
      <w:pPr>
        <w:pStyle w:val="ListBullet"/>
      </w:pPr>
      <w:r>
        <w:t>frontend/node_modules/es-iterator-helpers/Iterator.prototype/index.js</w:t>
      </w:r>
    </w:p>
    <w:p>
      <w:pPr>
        <w:pStyle w:val="ListBullet"/>
      </w:pPr>
      <w:r>
        <w:t>frontend/node_modules/es-iterator-helpers/Iterator.prototype/polyfill.js</w:t>
      </w:r>
    </w:p>
    <w:p>
      <w:pPr>
        <w:pStyle w:val="ListBullet"/>
      </w:pPr>
      <w:r>
        <w:t>frontend/node_modules/es-iterator-helpers/Iterator.prototype/shim.js</w:t>
      </w:r>
    </w:p>
    <w:p>
      <w:pPr>
        <w:pStyle w:val="ListBullet"/>
      </w:pPr>
      <w:r>
        <w:t>frontend/node_modules/es-iterator-helpers/Iterator.zip/auto.js</w:t>
      </w:r>
    </w:p>
    <w:p>
      <w:pPr>
        <w:pStyle w:val="ListBullet"/>
      </w:pPr>
      <w:r>
        <w:t>frontend/node_modules/es-iterator-helpers/Iterator.zip/implementation.js</w:t>
      </w:r>
    </w:p>
    <w:p>
      <w:pPr>
        <w:pStyle w:val="ListBullet"/>
      </w:pPr>
      <w:r>
        <w:t>frontend/node_modules/es-iterator-helpers/Iterator.zip/index.js</w:t>
      </w:r>
    </w:p>
    <w:p>
      <w:pPr>
        <w:pStyle w:val="ListBullet"/>
      </w:pPr>
      <w:r>
        <w:t>frontend/node_modules/es-iterator-helpers/Iterator.zip/polyfill.js</w:t>
      </w:r>
    </w:p>
    <w:p>
      <w:pPr>
        <w:pStyle w:val="ListBullet"/>
      </w:pPr>
      <w:r>
        <w:t>frontend/node_modules/es-iterator-helpers/Iterator.zip/shim.js</w:t>
      </w:r>
    </w:p>
    <w:p>
      <w:pPr>
        <w:pStyle w:val="ListBullet"/>
      </w:pPr>
      <w:r>
        <w:t>frontend/node_modules/es-iterator-helpers/Iterator.zipKeyed/auto.js</w:t>
      </w:r>
    </w:p>
    <w:p>
      <w:pPr>
        <w:pStyle w:val="ListBullet"/>
      </w:pPr>
      <w:r>
        <w:t>frontend/node_modules/es-iterator-helpers/Iterator.zipKeyed/implementation.js</w:t>
      </w:r>
    </w:p>
    <w:p>
      <w:pPr>
        <w:pStyle w:val="ListBullet"/>
      </w:pPr>
      <w:r>
        <w:t>frontend/node_modules/es-iterator-helpers/Iterator.zipKeyed/index.js</w:t>
      </w:r>
    </w:p>
    <w:p>
      <w:pPr>
        <w:pStyle w:val="ListBullet"/>
      </w:pPr>
      <w:r>
        <w:t>frontend/node_modules/es-iterator-helpers/Iterator.zipKeyed/polyfill.js</w:t>
      </w:r>
    </w:p>
    <w:p>
      <w:pPr>
        <w:pStyle w:val="ListBullet"/>
      </w:pPr>
      <w:r>
        <w:t>frontend/node_modules/es-iterator-helpers/Iterator.zipKeyed/shim.js</w:t>
      </w:r>
    </w:p>
    <w:p>
      <w:pPr>
        <w:pStyle w:val="ListBullet"/>
      </w:pPr>
      <w:r>
        <w:t>frontend/node_modules/es-iterator-helpers/Iterator/auto.js</w:t>
      </w:r>
    </w:p>
    <w:p>
      <w:pPr>
        <w:pStyle w:val="ListBullet"/>
      </w:pPr>
      <w:r>
        <w:t>frontend/node_modules/es-iterator-helpers/Iterator/implementation.js</w:t>
      </w:r>
    </w:p>
    <w:p>
      <w:pPr>
        <w:pStyle w:val="ListBullet"/>
      </w:pPr>
      <w:r>
        <w:t>frontend/node_modules/es-iterator-helpers/Iterator/index.js</w:t>
      </w:r>
    </w:p>
    <w:p>
      <w:pPr>
        <w:pStyle w:val="ListBullet"/>
      </w:pPr>
      <w:r>
        <w:t>frontend/node_modules/es-iterator-helpers/Iterator/polyfill.js</w:t>
      </w:r>
    </w:p>
    <w:p>
      <w:pPr>
        <w:pStyle w:val="ListBullet"/>
      </w:pPr>
      <w:r>
        <w:t>frontend/node_modules/es-iterator-helpers/Iterator/shim.js</w:t>
      </w:r>
    </w:p>
    <w:p>
      <w:pPr>
        <w:pStyle w:val="ListBullet"/>
      </w:pPr>
      <w:r>
        <w:t>frontend/node_modules/es-iterator-helpers/IteratorHelperPrototype/index.js</w:t>
      </w:r>
    </w:p>
    <w:p>
      <w:pPr>
        <w:pStyle w:val="ListBullet"/>
      </w:pPr>
      <w:r>
        <w:t>frontend/node_modules/es-iterator-helpers/WrapForValidIteratorPrototype/index.js</w:t>
      </w:r>
    </w:p>
    <w:p>
      <w:pPr>
        <w:pStyle w:val="ListBullet"/>
      </w:pPr>
      <w:r>
        <w:t>frontend/node_modules/es-iterator-helpers/aos/GeneratorResumeAbrupt.js</w:t>
      </w:r>
    </w:p>
    <w:p>
      <w:pPr>
        <w:pStyle w:val="ListBullet"/>
      </w:pPr>
      <w:r>
        <w:t>frontend/node_modules/es-iterator-helpers/aos/GetOptionsObject.js</w:t>
      </w:r>
    </w:p>
    <w:p>
      <w:pPr>
        <w:pStyle w:val="ListBullet"/>
      </w:pPr>
      <w:r>
        <w:t>frontend/node_modules/es-iterator-helpers/aos/IfAbruptCloseIterators.js</w:t>
      </w:r>
    </w:p>
    <w:p>
      <w:pPr>
        <w:pStyle w:val="ListBullet"/>
      </w:pPr>
      <w:r>
        <w:t>frontend/node_modules/es-iterator-helpers/aos/IteratorCloseAll.js</w:t>
      </w:r>
    </w:p>
    <w:p>
      <w:pPr>
        <w:pStyle w:val="ListBullet"/>
      </w:pPr>
      <w:r>
        <w:t>frontend/node_modules/es-iterator-helpers/aos/IteratorZip.js</w:t>
      </w:r>
    </w:p>
    <w:p>
      <w:pPr>
        <w:pStyle w:val="ListBullet"/>
      </w:pPr>
      <w:r>
        <w:t>frontend/node_modules/es-iterator-helpers/auto.js</w:t>
      </w:r>
    </w:p>
    <w:p>
      <w:pPr>
        <w:pStyle w:val="ListBullet"/>
      </w:pPr>
      <w:r>
        <w:t>frontend/node_modules/es-iterator-helpers/index.json</w:t>
      </w:r>
    </w:p>
    <w:p>
      <w:pPr>
        <w:pStyle w:val="ListBullet"/>
      </w:pPr>
      <w:r>
        <w:t>frontend/node_modules/es-iterator-helpers/package.json</w:t>
      </w:r>
    </w:p>
    <w:p>
      <w:pPr>
        <w:pStyle w:val="ListBullet"/>
      </w:pPr>
      <w:r>
        <w:t>frontend/node_modules/es-iterator-helpers/shim.js</w:t>
      </w:r>
    </w:p>
    <w:p>
      <w:pPr>
        <w:pStyle w:val="ListBullet"/>
      </w:pPr>
      <w:r>
        <w:t>frontend/node_modules/es-iterator-helpers/test/Iterator.concat.js</w:t>
      </w:r>
    </w:p>
    <w:p>
      <w:pPr>
        <w:pStyle w:val="ListBullet"/>
      </w:pPr>
      <w:r>
        <w:t>frontend/node_modules/es-iterator-helpers/test/Iterator.from.js</w:t>
      </w:r>
    </w:p>
    <w:p>
      <w:pPr>
        <w:pStyle w:val="ListBullet"/>
      </w:pPr>
      <w:r>
        <w:t>frontend/node_modules/es-iterator-helpers/test/Iterator.js</w:t>
      </w:r>
    </w:p>
    <w:p>
      <w:pPr>
        <w:pStyle w:val="ListBullet"/>
      </w:pPr>
      <w:r>
        <w:t>frontend/node_modules/es-iterator-helpers/test/Iterator.prototype.constructor.js</w:t>
      </w:r>
    </w:p>
    <w:p>
      <w:pPr>
        <w:pStyle w:val="ListBullet"/>
      </w:pPr>
      <w:r>
        <w:t>frontend/node_modules/es-iterator-helpers/test/Iterator.prototype.drop.js</w:t>
      </w:r>
    </w:p>
    <w:p>
      <w:pPr>
        <w:pStyle w:val="ListBullet"/>
      </w:pPr>
      <w:r>
        <w:t>frontend/node_modules/es-iterator-helpers/test/Iterator.prototype.every.js</w:t>
      </w:r>
    </w:p>
    <w:p>
      <w:pPr>
        <w:pStyle w:val="ListBullet"/>
      </w:pPr>
      <w:r>
        <w:t>frontend/node_modules/es-iterator-helpers/test/Iterator.prototype.filter.js</w:t>
      </w:r>
    </w:p>
    <w:p>
      <w:pPr>
        <w:pStyle w:val="ListBullet"/>
      </w:pPr>
      <w:r>
        <w:t>frontend/node_modules/es-iterator-helpers/test/Iterator.prototype.find.js</w:t>
      </w:r>
    </w:p>
    <w:p>
      <w:pPr>
        <w:pStyle w:val="ListBullet"/>
      </w:pPr>
      <w:r>
        <w:t>frontend/node_modules/es-iterator-helpers/test/Iterator.prototype.flatMap.js</w:t>
      </w:r>
    </w:p>
    <w:p>
      <w:pPr>
        <w:pStyle w:val="ListBullet"/>
      </w:pPr>
      <w:r>
        <w:t>frontend/node_modules/es-iterator-helpers/test/Iterator.prototype.forEach.js</w:t>
      </w:r>
    </w:p>
    <w:p>
      <w:pPr>
        <w:pStyle w:val="ListBullet"/>
      </w:pPr>
      <w:r>
        <w:t>frontend/node_modules/es-iterator-helpers/test/Iterator.prototype.js</w:t>
      </w:r>
    </w:p>
    <w:p>
      <w:pPr>
        <w:pStyle w:val="ListBullet"/>
      </w:pPr>
      <w:r>
        <w:t>frontend/node_modules/es-iterator-helpers/test/Iterator.prototype.map.js</w:t>
      </w:r>
    </w:p>
    <w:p>
      <w:pPr>
        <w:pStyle w:val="ListBullet"/>
      </w:pPr>
      <w:r>
        <w:t>frontend/node_modules/es-iterator-helpers/test/Iterator.prototype.reduce.js</w:t>
      </w:r>
    </w:p>
    <w:p>
      <w:pPr>
        <w:pStyle w:val="ListBullet"/>
      </w:pPr>
      <w:r>
        <w:t>frontend/node_modules/es-iterator-helpers/test/Iterator.prototype.some.js</w:t>
      </w:r>
    </w:p>
    <w:p>
      <w:pPr>
        <w:pStyle w:val="ListBullet"/>
      </w:pPr>
      <w:r>
        <w:t>frontend/node_modules/es-iterator-helpers/test/Iterator.prototype.take.js</w:t>
      </w:r>
    </w:p>
    <w:p>
      <w:pPr>
        <w:pStyle w:val="ListBullet"/>
      </w:pPr>
      <w:r>
        <w:t>frontend/node_modules/es-iterator-helpers/test/Iterator.prototype.toArray.js</w:t>
      </w:r>
    </w:p>
    <w:p>
      <w:pPr>
        <w:pStyle w:val="ListBullet"/>
      </w:pPr>
      <w:r>
        <w:t>frontend/node_modules/es-iterator-helpers/test/Iterator.zip.js</w:t>
      </w:r>
    </w:p>
    <w:p>
      <w:pPr>
        <w:pStyle w:val="ListBullet"/>
      </w:pPr>
      <w:r>
        <w:t>frontend/node_modules/es-iterator-helpers/test/Iterator.zipKeyed.js</w:t>
      </w:r>
    </w:p>
    <w:p>
      <w:pPr>
        <w:pStyle w:val="ListBullet"/>
      </w:pPr>
      <w:r>
        <w:t>frontend/node_modules/es-iterator-helpers/test/helpers/testIterator.js</w:t>
      </w:r>
    </w:p>
    <w:p>
      <w:pPr>
        <w:pStyle w:val="ListBullet"/>
      </w:pPr>
      <w:r>
        <w:t>frontend/node_modules/es-iterator-helpers/test/implementation.js</w:t>
      </w:r>
    </w:p>
    <w:p>
      <w:pPr>
        <w:pStyle w:val="ListBullet"/>
      </w:pPr>
      <w:r>
        <w:t>frontend/node_modules/es-iterator-helpers/test/index.js</w:t>
      </w:r>
    </w:p>
    <w:p>
      <w:pPr>
        <w:pStyle w:val="ListBullet"/>
      </w:pPr>
      <w:r>
        <w:t>frontend/node_modules/es-iterator-helpers/test/shimmed.js</w:t>
      </w:r>
    </w:p>
    <w:p>
      <w:pPr>
        <w:pStyle w:val="ListBullet"/>
      </w:pPr>
      <w:r>
        <w:t>frontend/node_modules/es-iterator-helpers/test/tests.js</w:t>
      </w:r>
    </w:p>
    <w:p>
      <w:pPr>
        <w:pStyle w:val="ListBullet"/>
      </w:pPr>
      <w:r>
        <w:t>frontend/node_modules/es-module-lexer/dist/lexer.asm.js</w:t>
      </w:r>
    </w:p>
    <w:p>
      <w:pPr>
        <w:pStyle w:val="ListBullet"/>
      </w:pPr>
      <w:r>
        <w:t>frontend/node_modules/es-module-lexer/dist/lexer.js</w:t>
      </w:r>
    </w:p>
    <w:p>
      <w:pPr>
        <w:pStyle w:val="ListBullet"/>
      </w:pPr>
      <w:r>
        <w:t>frontend/node_modules/es-module-lexer/lexer.js</w:t>
      </w:r>
    </w:p>
    <w:p>
      <w:pPr>
        <w:pStyle w:val="ListBullet"/>
      </w:pPr>
      <w:r>
        <w:t>frontend/node_modules/es-module-lexer/package.json</w:t>
      </w:r>
    </w:p>
    <w:p>
      <w:pPr>
        <w:pStyle w:val="ListBullet"/>
      </w:pPr>
      <w:r>
        <w:t>frontend/node_modules/es-object-atoms/RequireObjectCoercible.js</w:t>
      </w:r>
    </w:p>
    <w:p>
      <w:pPr>
        <w:pStyle w:val="ListBullet"/>
      </w:pPr>
      <w:r>
        <w:t>frontend/node_modules/es-object-atoms/ToObject.js</w:t>
      </w:r>
    </w:p>
    <w:p>
      <w:pPr>
        <w:pStyle w:val="ListBullet"/>
      </w:pPr>
      <w:r>
        <w:t>frontend/node_modules/es-object-atoms/index.js</w:t>
      </w:r>
    </w:p>
    <w:p>
      <w:pPr>
        <w:pStyle w:val="ListBullet"/>
      </w:pPr>
      <w:r>
        <w:t>frontend/node_modules/es-object-atoms/isObject.js</w:t>
      </w:r>
    </w:p>
    <w:p>
      <w:pPr>
        <w:pStyle w:val="ListBullet"/>
      </w:pPr>
      <w:r>
        <w:t>frontend/node_modules/es-object-atoms/package.json</w:t>
      </w:r>
    </w:p>
    <w:p>
      <w:pPr>
        <w:pStyle w:val="ListBullet"/>
      </w:pPr>
      <w:r>
        <w:t>frontend/node_modules/es-object-atoms/test/index.js</w:t>
      </w:r>
    </w:p>
    <w:p>
      <w:pPr>
        <w:pStyle w:val="ListBullet"/>
      </w:pPr>
      <w:r>
        <w:t>frontend/node_modules/es-object-atoms/tsconfig.json</w:t>
      </w:r>
    </w:p>
    <w:p>
      <w:pPr>
        <w:pStyle w:val="ListBullet"/>
      </w:pPr>
      <w:r>
        <w:t>frontend/node_modules/es-set-tostringtag/index.js</w:t>
      </w:r>
    </w:p>
    <w:p>
      <w:pPr>
        <w:pStyle w:val="ListBullet"/>
      </w:pPr>
      <w:r>
        <w:t>frontend/node_modules/es-set-tostringtag/package.json</w:t>
      </w:r>
    </w:p>
    <w:p>
      <w:pPr>
        <w:pStyle w:val="ListBullet"/>
      </w:pPr>
      <w:r>
        <w:t>frontend/node_modules/es-set-tostringtag/test/index.js</w:t>
      </w:r>
    </w:p>
    <w:p>
      <w:pPr>
        <w:pStyle w:val="ListBullet"/>
      </w:pPr>
      <w:r>
        <w:t>frontend/node_modules/es-set-tostringtag/tsconfig.json</w:t>
      </w:r>
    </w:p>
    <w:p>
      <w:pPr>
        <w:pStyle w:val="ListBullet"/>
      </w:pPr>
      <w:r>
        <w:t>frontend/node_modules/es-shim-unscopables/index.js</w:t>
      </w:r>
    </w:p>
    <w:p>
      <w:pPr>
        <w:pStyle w:val="ListBullet"/>
      </w:pPr>
      <w:r>
        <w:t>frontend/node_modules/es-shim-unscopables/package.json</w:t>
      </w:r>
    </w:p>
    <w:p>
      <w:pPr>
        <w:pStyle w:val="ListBullet"/>
      </w:pPr>
      <w:r>
        <w:t>frontend/node_modules/es-shim-unscopables/test/index.js</w:t>
      </w:r>
    </w:p>
    <w:p>
      <w:pPr>
        <w:pStyle w:val="ListBullet"/>
      </w:pPr>
      <w:r>
        <w:t>frontend/node_modules/es-shim-unscopables/test/with.js</w:t>
      </w:r>
    </w:p>
    <w:p>
      <w:pPr>
        <w:pStyle w:val="ListBullet"/>
      </w:pPr>
      <w:r>
        <w:t>frontend/node_modules/es-shim-unscopables/tsconfig.json</w:t>
      </w:r>
    </w:p>
    <w:p>
      <w:pPr>
        <w:pStyle w:val="ListBullet"/>
      </w:pPr>
      <w:r>
        <w:t>frontend/node_modules/es-to-primitive/es2015.js</w:t>
      </w:r>
    </w:p>
    <w:p>
      <w:pPr>
        <w:pStyle w:val="ListBullet"/>
      </w:pPr>
      <w:r>
        <w:t>frontend/node_modules/es-to-primitive/es5.js</w:t>
      </w:r>
    </w:p>
    <w:p>
      <w:pPr>
        <w:pStyle w:val="ListBullet"/>
      </w:pPr>
      <w:r>
        <w:t>frontend/node_modules/es-to-primitive/es6.js</w:t>
      </w:r>
    </w:p>
    <w:p>
      <w:pPr>
        <w:pStyle w:val="ListBullet"/>
      </w:pPr>
      <w:r>
        <w:t>frontend/node_modules/es-to-primitive/helpers/isPrimitive.js</w:t>
      </w:r>
    </w:p>
    <w:p>
      <w:pPr>
        <w:pStyle w:val="ListBullet"/>
      </w:pPr>
      <w:r>
        <w:t>frontend/node_modules/es-to-primitive/index.js</w:t>
      </w:r>
    </w:p>
    <w:p>
      <w:pPr>
        <w:pStyle w:val="ListBullet"/>
      </w:pPr>
      <w:r>
        <w:t>frontend/node_modules/es-to-primitive/package.json</w:t>
      </w:r>
    </w:p>
    <w:p>
      <w:pPr>
        <w:pStyle w:val="ListBullet"/>
      </w:pPr>
      <w:r>
        <w:t>frontend/node_modules/es-to-primitive/test/es2015.js</w:t>
      </w:r>
    </w:p>
    <w:p>
      <w:pPr>
        <w:pStyle w:val="ListBullet"/>
      </w:pPr>
      <w:r>
        <w:t>frontend/node_modules/es-to-primitive/test/es5.js</w:t>
      </w:r>
    </w:p>
    <w:p>
      <w:pPr>
        <w:pStyle w:val="ListBullet"/>
      </w:pPr>
      <w:r>
        <w:t>frontend/node_modules/es-to-primitive/test/es6.js</w:t>
      </w:r>
    </w:p>
    <w:p>
      <w:pPr>
        <w:pStyle w:val="ListBullet"/>
      </w:pPr>
      <w:r>
        <w:t>frontend/node_modules/es-to-primitive/test/index.js</w:t>
      </w:r>
    </w:p>
    <w:p>
      <w:pPr>
        <w:pStyle w:val="ListBullet"/>
      </w:pPr>
      <w:r>
        <w:t>frontend/node_modules/es-to-primitive/tsconfig.json</w:t>
      </w:r>
    </w:p>
    <w:p>
      <w:pPr>
        <w:pStyle w:val="ListBullet"/>
      </w:pPr>
      <w:r>
        <w:t>frontend/node_modules/escalade/dist/index.js</w:t>
      </w:r>
    </w:p>
    <w:p>
      <w:pPr>
        <w:pStyle w:val="ListBullet"/>
      </w:pPr>
      <w:r>
        <w:t>frontend/node_modules/escalade/package.json</w:t>
      </w:r>
    </w:p>
    <w:p>
      <w:pPr>
        <w:pStyle w:val="ListBullet"/>
      </w:pPr>
      <w:r>
        <w:t>frontend/node_modules/escalade/sync/index.js</w:t>
      </w:r>
    </w:p>
    <w:p>
      <w:pPr>
        <w:pStyle w:val="ListBullet"/>
      </w:pPr>
      <w:r>
        <w:t>frontend/node_modules/escape-html/index.js</w:t>
      </w:r>
    </w:p>
    <w:p>
      <w:pPr>
        <w:pStyle w:val="ListBullet"/>
      </w:pPr>
      <w:r>
        <w:t>frontend/node_modules/escape-html/package.json</w:t>
      </w:r>
    </w:p>
    <w:p>
      <w:pPr>
        <w:pStyle w:val="ListBullet"/>
      </w:pPr>
      <w:r>
        <w:t>frontend/node_modules/escape-string-regexp/index.js</w:t>
      </w:r>
    </w:p>
    <w:p>
      <w:pPr>
        <w:pStyle w:val="ListBullet"/>
      </w:pPr>
      <w:r>
        <w:t>frontend/node_modules/escape-string-regexp/package.json</w:t>
      </w:r>
    </w:p>
    <w:p>
      <w:pPr>
        <w:pStyle w:val="ListBullet"/>
      </w:pPr>
      <w:r>
        <w:t>frontend/node_modules/escodegen/bin/escodegen.js</w:t>
      </w:r>
    </w:p>
    <w:p>
      <w:pPr>
        <w:pStyle w:val="ListBullet"/>
      </w:pPr>
      <w:r>
        <w:t>frontend/node_modules/escodegen/bin/esgenerate.js</w:t>
      </w:r>
    </w:p>
    <w:p>
      <w:pPr>
        <w:pStyle w:val="ListBullet"/>
      </w:pPr>
      <w:r>
        <w:t>frontend/node_modules/escodegen/escodegen.js</w:t>
      </w:r>
    </w:p>
    <w:p>
      <w:pPr>
        <w:pStyle w:val="ListBullet"/>
      </w:pPr>
      <w:r>
        <w:t>frontend/node_modules/escodegen/node_modules/source-map/dist/source-map.debug.js</w:t>
      </w:r>
    </w:p>
    <w:p>
      <w:pPr>
        <w:pStyle w:val="ListBullet"/>
      </w:pPr>
      <w:r>
        <w:t>frontend/node_modules/escodegen/node_modules/source-map/dist/source-map.js</w:t>
      </w:r>
    </w:p>
    <w:p>
      <w:pPr>
        <w:pStyle w:val="ListBullet"/>
      </w:pPr>
      <w:r>
        <w:t>frontend/node_modules/escodegen/node_modules/source-map/dist/source-map.min.js</w:t>
      </w:r>
    </w:p>
    <w:p>
      <w:pPr>
        <w:pStyle w:val="ListBullet"/>
      </w:pPr>
      <w:r>
        <w:t>frontend/node_modules/escodegen/node_modules/source-map/lib/array-set.js</w:t>
      </w:r>
    </w:p>
    <w:p>
      <w:pPr>
        <w:pStyle w:val="ListBullet"/>
      </w:pPr>
      <w:r>
        <w:t>frontend/node_modules/escodegen/node_modules/source-map/lib/base64-vlq.js</w:t>
      </w:r>
    </w:p>
    <w:p>
      <w:pPr>
        <w:pStyle w:val="ListBullet"/>
      </w:pPr>
      <w:r>
        <w:t>frontend/node_modules/escodegen/node_modules/source-map/lib/base64.js</w:t>
      </w:r>
    </w:p>
    <w:p>
      <w:pPr>
        <w:pStyle w:val="ListBullet"/>
      </w:pPr>
      <w:r>
        <w:t>frontend/node_modules/escodegen/node_modules/source-map/lib/binary-search.js</w:t>
      </w:r>
    </w:p>
    <w:p>
      <w:pPr>
        <w:pStyle w:val="ListBullet"/>
      </w:pPr>
      <w:r>
        <w:t>frontend/node_modules/escodegen/node_modules/source-map/lib/mapping-list.js</w:t>
      </w:r>
    </w:p>
    <w:p>
      <w:pPr>
        <w:pStyle w:val="ListBullet"/>
      </w:pPr>
      <w:r>
        <w:t>frontend/node_modules/escodegen/node_modules/source-map/lib/quick-sort.js</w:t>
      </w:r>
    </w:p>
    <w:p>
      <w:pPr>
        <w:pStyle w:val="ListBullet"/>
      </w:pPr>
      <w:r>
        <w:t>frontend/node_modules/escodegen/node_modules/source-map/lib/source-map-consumer.js</w:t>
      </w:r>
    </w:p>
    <w:p>
      <w:pPr>
        <w:pStyle w:val="ListBullet"/>
      </w:pPr>
      <w:r>
        <w:t>frontend/node_modules/escodegen/node_modules/source-map/lib/source-map-generator.js</w:t>
      </w:r>
    </w:p>
    <w:p>
      <w:pPr>
        <w:pStyle w:val="ListBullet"/>
      </w:pPr>
      <w:r>
        <w:t>frontend/node_modules/escodegen/node_modules/source-map/lib/source-node.js</w:t>
      </w:r>
    </w:p>
    <w:p>
      <w:pPr>
        <w:pStyle w:val="ListBullet"/>
      </w:pPr>
      <w:r>
        <w:t>frontend/node_modules/escodegen/node_modules/source-map/lib/util.js</w:t>
      </w:r>
    </w:p>
    <w:p>
      <w:pPr>
        <w:pStyle w:val="ListBullet"/>
      </w:pPr>
      <w:r>
        <w:t>frontend/node_modules/escodegen/node_modules/source-map/package.json</w:t>
      </w:r>
    </w:p>
    <w:p>
      <w:pPr>
        <w:pStyle w:val="ListBullet"/>
      </w:pPr>
      <w:r>
        <w:t>frontend/node_modules/escodegen/node_modules/source-map/source-map.js</w:t>
      </w:r>
    </w:p>
    <w:p>
      <w:pPr>
        <w:pStyle w:val="ListBullet"/>
      </w:pPr>
      <w:r>
        <w:t>frontend/node_modules/escodegen/package.json</w:t>
      </w:r>
    </w:p>
    <w:p>
      <w:pPr>
        <w:pStyle w:val="ListBullet"/>
      </w:pPr>
      <w:r>
        <w:t>frontend/node_modules/eslint-config-react-app/base.js</w:t>
      </w:r>
    </w:p>
    <w:p>
      <w:pPr>
        <w:pStyle w:val="ListBullet"/>
      </w:pPr>
      <w:r>
        <w:t>frontend/node_modules/eslint-config-react-app/index.js</w:t>
      </w:r>
    </w:p>
    <w:p>
      <w:pPr>
        <w:pStyle w:val="ListBullet"/>
      </w:pPr>
      <w:r>
        <w:t>frontend/node_modules/eslint-config-react-app/jest.js</w:t>
      </w:r>
    </w:p>
    <w:p>
      <w:pPr>
        <w:pStyle w:val="ListBullet"/>
      </w:pPr>
      <w:r>
        <w:t>frontend/node_modules/eslint-config-react-app/package.json</w:t>
      </w:r>
    </w:p>
    <w:p>
      <w:pPr>
        <w:pStyle w:val="ListBullet"/>
      </w:pPr>
      <w:r>
        <w:t>frontend/node_modules/eslint-import-resolver-node/index.js</w:t>
      </w:r>
    </w:p>
    <w:p>
      <w:pPr>
        <w:pStyle w:val="ListBullet"/>
      </w:pPr>
      <w:r>
        <w:t>frontend/node_modules/eslint-import-resolver-node/node_modules/debug/node.js</w:t>
      </w:r>
    </w:p>
    <w:p>
      <w:pPr>
        <w:pStyle w:val="ListBullet"/>
      </w:pPr>
      <w:r>
        <w:t>frontend/node_modules/eslint-import-resolver-node/node_modules/debug/package.json</w:t>
      </w:r>
    </w:p>
    <w:p>
      <w:pPr>
        <w:pStyle w:val="ListBullet"/>
      </w:pPr>
      <w:r>
        <w:t>frontend/node_modules/eslint-import-resolver-node/node_modules/debug/src/browser.js</w:t>
      </w:r>
    </w:p>
    <w:p>
      <w:pPr>
        <w:pStyle w:val="ListBullet"/>
      </w:pPr>
      <w:r>
        <w:t>frontend/node_modules/eslint-import-resolver-node/node_modules/debug/src/common.js</w:t>
      </w:r>
    </w:p>
    <w:p>
      <w:pPr>
        <w:pStyle w:val="ListBullet"/>
      </w:pPr>
      <w:r>
        <w:t>frontend/node_modules/eslint-import-resolver-node/node_modules/debug/src/index.js</w:t>
      </w:r>
    </w:p>
    <w:p>
      <w:pPr>
        <w:pStyle w:val="ListBullet"/>
      </w:pPr>
      <w:r>
        <w:t>frontend/node_modules/eslint-import-resolver-node/node_modules/debug/src/node.js</w:t>
      </w:r>
    </w:p>
    <w:p>
      <w:pPr>
        <w:pStyle w:val="ListBullet"/>
      </w:pPr>
      <w:r>
        <w:t>frontend/node_modules/eslint-import-resolver-node/package.json</w:t>
      </w:r>
    </w:p>
    <w:p>
      <w:pPr>
        <w:pStyle w:val="ListBullet"/>
      </w:pPr>
      <w:r>
        <w:t>frontend/node_modules/eslint-module-utils/ModuleCache.js</w:t>
      </w:r>
    </w:p>
    <w:p>
      <w:pPr>
        <w:pStyle w:val="ListBullet"/>
      </w:pPr>
      <w:r>
        <w:t>frontend/node_modules/eslint-module-utils/contextCompat.js</w:t>
      </w:r>
    </w:p>
    <w:p>
      <w:pPr>
        <w:pStyle w:val="ListBullet"/>
      </w:pPr>
      <w:r>
        <w:t>frontend/node_modules/eslint-module-utils/declaredScope.js</w:t>
      </w:r>
    </w:p>
    <w:p>
      <w:pPr>
        <w:pStyle w:val="ListBullet"/>
      </w:pPr>
      <w:r>
        <w:t>frontend/node_modules/eslint-module-utils/hash.js</w:t>
      </w:r>
    </w:p>
    <w:p>
      <w:pPr>
        <w:pStyle w:val="ListBullet"/>
      </w:pPr>
      <w:r>
        <w:t>frontend/node_modules/eslint-module-utils/ignore.js</w:t>
      </w:r>
    </w:p>
    <w:p>
      <w:pPr>
        <w:pStyle w:val="ListBullet"/>
      </w:pPr>
      <w:r>
        <w:t>frontend/node_modules/eslint-module-utils/module-require.js</w:t>
      </w:r>
    </w:p>
    <w:p>
      <w:pPr>
        <w:pStyle w:val="ListBullet"/>
      </w:pPr>
      <w:r>
        <w:t>frontend/node_modules/eslint-module-utils/moduleVisitor.js</w:t>
      </w:r>
    </w:p>
    <w:p>
      <w:pPr>
        <w:pStyle w:val="ListBullet"/>
      </w:pPr>
      <w:r>
        <w:t>frontend/node_modules/eslint-module-utils/node_modules/debug/node.js</w:t>
      </w:r>
    </w:p>
    <w:p>
      <w:pPr>
        <w:pStyle w:val="ListBullet"/>
      </w:pPr>
      <w:r>
        <w:t>frontend/node_modules/eslint-module-utils/node_modules/debug/package.json</w:t>
      </w:r>
    </w:p>
    <w:p>
      <w:pPr>
        <w:pStyle w:val="ListBullet"/>
      </w:pPr>
      <w:r>
        <w:t>frontend/node_modules/eslint-module-utils/node_modules/debug/src/browser.js</w:t>
      </w:r>
    </w:p>
    <w:p>
      <w:pPr>
        <w:pStyle w:val="ListBullet"/>
      </w:pPr>
      <w:r>
        <w:t>frontend/node_modules/eslint-module-utils/node_modules/debug/src/common.js</w:t>
      </w:r>
    </w:p>
    <w:p>
      <w:pPr>
        <w:pStyle w:val="ListBullet"/>
      </w:pPr>
      <w:r>
        <w:t>frontend/node_modules/eslint-module-utils/node_modules/debug/src/index.js</w:t>
      </w:r>
    </w:p>
    <w:p>
      <w:pPr>
        <w:pStyle w:val="ListBullet"/>
      </w:pPr>
      <w:r>
        <w:t>frontend/node_modules/eslint-module-utils/node_modules/debug/src/node.js</w:t>
      </w:r>
    </w:p>
    <w:p>
      <w:pPr>
        <w:pStyle w:val="ListBullet"/>
      </w:pPr>
      <w:r>
        <w:t>frontend/node_modules/eslint-module-utils/package.json</w:t>
      </w:r>
    </w:p>
    <w:p>
      <w:pPr>
        <w:pStyle w:val="ListBullet"/>
      </w:pPr>
      <w:r>
        <w:t>frontend/node_modules/eslint-module-utils/parse.js</w:t>
      </w:r>
    </w:p>
    <w:p>
      <w:pPr>
        <w:pStyle w:val="ListBullet"/>
      </w:pPr>
      <w:r>
        <w:t>frontend/node_modules/eslint-module-utils/pkgDir.js</w:t>
      </w:r>
    </w:p>
    <w:p>
      <w:pPr>
        <w:pStyle w:val="ListBullet"/>
      </w:pPr>
      <w:r>
        <w:t>frontend/node_modules/eslint-module-utils/pkgUp.js</w:t>
      </w:r>
    </w:p>
    <w:p>
      <w:pPr>
        <w:pStyle w:val="ListBullet"/>
      </w:pPr>
      <w:r>
        <w:t>frontend/node_modules/eslint-module-utils/readPkgUp.js</w:t>
      </w:r>
    </w:p>
    <w:p>
      <w:pPr>
        <w:pStyle w:val="ListBullet"/>
      </w:pPr>
      <w:r>
        <w:t>frontend/node_modules/eslint-module-utils/resolve.js</w:t>
      </w:r>
    </w:p>
    <w:p>
      <w:pPr>
        <w:pStyle w:val="ListBullet"/>
      </w:pPr>
      <w:r>
        <w:t>frontend/node_modules/eslint-module-utils/tsconfig.json</w:t>
      </w:r>
    </w:p>
    <w:p>
      <w:pPr>
        <w:pStyle w:val="ListBullet"/>
      </w:pPr>
      <w:r>
        <w:t>frontend/node_modules/eslint-module-utils/unambiguous.js</w:t>
      </w:r>
    </w:p>
    <w:p>
      <w:pPr>
        <w:pStyle w:val="ListBullet"/>
      </w:pPr>
      <w:r>
        <w:t>frontend/node_modules/eslint-module-utils/visit.js</w:t>
      </w:r>
    </w:p>
    <w:p>
      <w:pPr>
        <w:pStyle w:val="ListBullet"/>
      </w:pPr>
      <w:r>
        <w:t>frontend/node_modules/eslint-plugin-flowtype/dist/bin/addAssertions.js</w:t>
      </w:r>
    </w:p>
    <w:p>
      <w:pPr>
        <w:pStyle w:val="ListBullet"/>
      </w:pPr>
      <w:r>
        <w:t>frontend/node_modules/eslint-plugin-flowtype/dist/bin/checkDocs.js</w:t>
      </w:r>
    </w:p>
    <w:p>
      <w:pPr>
        <w:pStyle w:val="ListBullet"/>
      </w:pPr>
      <w:r>
        <w:t>frontend/node_modules/eslint-plugin-flowtype/dist/bin/checkTests.js</w:t>
      </w:r>
    </w:p>
    <w:p>
      <w:pPr>
        <w:pStyle w:val="ListBullet"/>
      </w:pPr>
      <w:r>
        <w:t>frontend/node_modules/eslint-plugin-flowtype/dist/bin/utilities.js</w:t>
      </w:r>
    </w:p>
    <w:p>
      <w:pPr>
        <w:pStyle w:val="ListBullet"/>
      </w:pPr>
      <w:r>
        <w:t>frontend/node_modules/eslint-plugin-flowtype/dist/configs/recommended.json</w:t>
      </w:r>
    </w:p>
    <w:p>
      <w:pPr>
        <w:pStyle w:val="ListBullet"/>
      </w:pPr>
      <w:r>
        <w:t>frontend/node_modules/eslint-plugin-flowtype/dist/index.js</w:t>
      </w:r>
    </w:p>
    <w:p>
      <w:pPr>
        <w:pStyle w:val="ListBullet"/>
      </w:pPr>
      <w:r>
        <w:t>frontend/node_modules/eslint-plugin-flowtype/dist/rules/arrayStyle/index.js</w:t>
      </w:r>
    </w:p>
    <w:p>
      <w:pPr>
        <w:pStyle w:val="ListBullet"/>
      </w:pPr>
      <w:r>
        <w:t>frontend/node_modules/eslint-plugin-flowtype/dist/rules/arrayStyle/isSimpleType.js</w:t>
      </w:r>
    </w:p>
    <w:p>
      <w:pPr>
        <w:pStyle w:val="ListBullet"/>
      </w:pPr>
      <w:r>
        <w:t>frontend/node_modules/eslint-plugin-flowtype/dist/rules/arrayStyle/needWrap.js</w:t>
      </w:r>
    </w:p>
    <w:p>
      <w:pPr>
        <w:pStyle w:val="ListBullet"/>
      </w:pPr>
      <w:r>
        <w:t>frontend/node_modules/eslint-plugin-flowtype/dist/rules/arrayStyleComplexType.js</w:t>
      </w:r>
    </w:p>
    <w:p>
      <w:pPr>
        <w:pStyle w:val="ListBullet"/>
      </w:pPr>
      <w:r>
        <w:t>frontend/node_modules/eslint-plugin-flowtype/dist/rules/arrayStyleSimpleType.js</w:t>
      </w:r>
    </w:p>
    <w:p>
      <w:pPr>
        <w:pStyle w:val="ListBullet"/>
      </w:pPr>
      <w:r>
        <w:t>frontend/node_modules/eslint-plugin-flowtype/dist/rules/arrowParens.js</w:t>
      </w:r>
    </w:p>
    <w:p>
      <w:pPr>
        <w:pStyle w:val="ListBullet"/>
      </w:pPr>
      <w:r>
        <w:t>frontend/node_modules/eslint-plugin-flowtype/dist/rules/booleanStyle.js</w:t>
      </w:r>
    </w:p>
    <w:p>
      <w:pPr>
        <w:pStyle w:val="ListBullet"/>
      </w:pPr>
      <w:r>
        <w:t>frontend/node_modules/eslint-plugin-flowtype/dist/rules/defineFlowType.js</w:t>
      </w:r>
    </w:p>
    <w:p>
      <w:pPr>
        <w:pStyle w:val="ListBullet"/>
      </w:pPr>
      <w:r>
        <w:t>frontend/node_modules/eslint-plugin-flowtype/dist/rules/delimiterDangle.js</w:t>
      </w:r>
    </w:p>
    <w:p>
      <w:pPr>
        <w:pStyle w:val="ListBullet"/>
      </w:pPr>
      <w:r>
        <w:t>frontend/node_modules/eslint-plugin-flowtype/dist/rules/enforceLineBreak.js</w:t>
      </w:r>
    </w:p>
    <w:p>
      <w:pPr>
        <w:pStyle w:val="ListBullet"/>
      </w:pPr>
      <w:r>
        <w:t>frontend/node_modules/eslint-plugin-flowtype/dist/rules/genericSpacing.js</w:t>
      </w:r>
    </w:p>
    <w:p>
      <w:pPr>
        <w:pStyle w:val="ListBullet"/>
      </w:pPr>
      <w:r>
        <w:t>frontend/node_modules/eslint-plugin-flowtype/dist/rules/interfaceIdMatch.js</w:t>
      </w:r>
    </w:p>
    <w:p>
      <w:pPr>
        <w:pStyle w:val="ListBullet"/>
      </w:pPr>
      <w:r>
        <w:t>frontend/node_modules/eslint-plugin-flowtype/dist/rules/newlineAfterFlowAnnotation.js</w:t>
      </w:r>
    </w:p>
    <w:p>
      <w:pPr>
        <w:pStyle w:val="ListBullet"/>
      </w:pPr>
      <w:r>
        <w:t>frontend/node_modules/eslint-plugin-flowtype/dist/rules/noDupeKeys.js</w:t>
      </w:r>
    </w:p>
    <w:p>
      <w:pPr>
        <w:pStyle w:val="ListBullet"/>
      </w:pPr>
      <w:r>
        <w:t>frontend/node_modules/eslint-plugin-flowtype/dist/rules/noDuplicateTypeUnionIntersectionMembers.js</w:t>
      </w:r>
    </w:p>
    <w:p>
      <w:pPr>
        <w:pStyle w:val="ListBullet"/>
      </w:pPr>
      <w:r>
        <w:t>frontend/node_modules/eslint-plugin-flowtype/dist/rules/noExistentialType.js</w:t>
      </w:r>
    </w:p>
    <w:p>
      <w:pPr>
        <w:pStyle w:val="ListBullet"/>
      </w:pPr>
      <w:r>
        <w:t>frontend/node_modules/eslint-plugin-flowtype/dist/rules/noFlowFixMeComments.js</w:t>
      </w:r>
    </w:p>
    <w:p>
      <w:pPr>
        <w:pStyle w:val="ListBullet"/>
      </w:pPr>
      <w:r>
        <w:t>frontend/node_modules/eslint-plugin-flowtype/dist/rules/noInternalFlowType.js</w:t>
      </w:r>
    </w:p>
    <w:p>
      <w:pPr>
        <w:pStyle w:val="ListBullet"/>
      </w:pPr>
      <w:r>
        <w:t>frontend/node_modules/eslint-plugin-flowtype/dist/rules/noMixed.js</w:t>
      </w:r>
    </w:p>
    <w:p>
      <w:pPr>
        <w:pStyle w:val="ListBullet"/>
      </w:pPr>
      <w:r>
        <w:t>frontend/node_modules/eslint-plugin-flowtype/dist/rules/noMutableArray.js</w:t>
      </w:r>
    </w:p>
    <w:p>
      <w:pPr>
        <w:pStyle w:val="ListBullet"/>
      </w:pPr>
      <w:r>
        <w:t>frontend/node_modules/eslint-plugin-flowtype/dist/rules/noPrimitiveConstructorTypes.js</w:t>
      </w:r>
    </w:p>
    <w:p>
      <w:pPr>
        <w:pStyle w:val="ListBullet"/>
      </w:pPr>
      <w:r>
        <w:t>frontend/node_modules/eslint-plugin-flowtype/dist/rules/noTypesMissingFileAnnotation.js</w:t>
      </w:r>
    </w:p>
    <w:p>
      <w:pPr>
        <w:pStyle w:val="ListBullet"/>
      </w:pPr>
      <w:r>
        <w:t>frontend/node_modules/eslint-plugin-flowtype/dist/rules/noUnusedExpressions.js</w:t>
      </w:r>
    </w:p>
    <w:p>
      <w:pPr>
        <w:pStyle w:val="ListBullet"/>
      </w:pPr>
      <w:r>
        <w:t>frontend/node_modules/eslint-plugin-flowtype/dist/rules/noWeakTypes.js</w:t>
      </w:r>
    </w:p>
    <w:p>
      <w:pPr>
        <w:pStyle w:val="ListBullet"/>
      </w:pPr>
      <w:r>
        <w:t>frontend/node_modules/eslint-plugin-flowtype/dist/rules/objectTypeCurlySpacing.js</w:t>
      </w:r>
    </w:p>
    <w:p>
      <w:pPr>
        <w:pStyle w:val="ListBullet"/>
      </w:pPr>
      <w:r>
        <w:t>frontend/node_modules/eslint-plugin-flowtype/dist/rules/objectTypeDelimiter.js</w:t>
      </w:r>
    </w:p>
    <w:p>
      <w:pPr>
        <w:pStyle w:val="ListBullet"/>
      </w:pPr>
      <w:r>
        <w:t>frontend/node_modules/eslint-plugin-flowtype/dist/rules/quotes.js</w:t>
      </w:r>
    </w:p>
    <w:p>
      <w:pPr>
        <w:pStyle w:val="ListBullet"/>
      </w:pPr>
      <w:r>
        <w:t>frontend/node_modules/eslint-plugin-flowtype/dist/rules/requireCompoundTypeAlias.js</w:t>
      </w:r>
    </w:p>
    <w:p>
      <w:pPr>
        <w:pStyle w:val="ListBullet"/>
      </w:pPr>
      <w:r>
        <w:t>frontend/node_modules/eslint-plugin-flowtype/dist/rules/requireExactType.js</w:t>
      </w:r>
    </w:p>
    <w:p>
      <w:pPr>
        <w:pStyle w:val="ListBullet"/>
      </w:pPr>
      <w:r>
        <w:t>frontend/node_modules/eslint-plugin-flowtype/dist/rules/requireIndexerName.js</w:t>
      </w:r>
    </w:p>
    <w:p>
      <w:pPr>
        <w:pStyle w:val="ListBullet"/>
      </w:pPr>
      <w:r>
        <w:t>frontend/node_modules/eslint-plugin-flowtype/dist/rules/requireInexactType.js</w:t>
      </w:r>
    </w:p>
    <w:p>
      <w:pPr>
        <w:pStyle w:val="ListBullet"/>
      </w:pPr>
      <w:r>
        <w:t>frontend/node_modules/eslint-plugin-flowtype/dist/rules/requireParameterType.js</w:t>
      </w:r>
    </w:p>
    <w:p>
      <w:pPr>
        <w:pStyle w:val="ListBullet"/>
      </w:pPr>
      <w:r>
        <w:t>frontend/node_modules/eslint-plugin-flowtype/dist/rules/requireReadonlyReactProps.js</w:t>
      </w:r>
    </w:p>
    <w:p>
      <w:pPr>
        <w:pStyle w:val="ListBullet"/>
      </w:pPr>
      <w:r>
        <w:t>frontend/node_modules/eslint-plugin-flowtype/dist/rules/requireReturnType.js</w:t>
      </w:r>
    </w:p>
    <w:p>
      <w:pPr>
        <w:pStyle w:val="ListBullet"/>
      </w:pPr>
      <w:r>
        <w:t>frontend/node_modules/eslint-plugin-flowtype/dist/rules/requireTypesAtTop.js</w:t>
      </w:r>
    </w:p>
    <w:p>
      <w:pPr>
        <w:pStyle w:val="ListBullet"/>
      </w:pPr>
      <w:r>
        <w:t>frontend/node_modules/eslint-plugin-flowtype/dist/rules/requireValidFileAnnotation.js</w:t>
      </w:r>
    </w:p>
    <w:p>
      <w:pPr>
        <w:pStyle w:val="ListBullet"/>
      </w:pPr>
      <w:r>
        <w:t>frontend/node_modules/eslint-plugin-flowtype/dist/rules/requireVariableType.js</w:t>
      </w:r>
    </w:p>
    <w:p>
      <w:pPr>
        <w:pStyle w:val="ListBullet"/>
      </w:pPr>
      <w:r>
        <w:t>frontend/node_modules/eslint-plugin-flowtype/dist/rules/semi.js</w:t>
      </w:r>
    </w:p>
    <w:p>
      <w:pPr>
        <w:pStyle w:val="ListBullet"/>
      </w:pPr>
      <w:r>
        <w:t>frontend/node_modules/eslint-plugin-flowtype/dist/rules/sortKeys.js</w:t>
      </w:r>
    </w:p>
    <w:p>
      <w:pPr>
        <w:pStyle w:val="ListBullet"/>
      </w:pPr>
      <w:r>
        <w:t>frontend/node_modules/eslint-plugin-flowtype/dist/rules/sortTypeUnionIntersectionMembers.js</w:t>
      </w:r>
    </w:p>
    <w:p>
      <w:pPr>
        <w:pStyle w:val="ListBullet"/>
      </w:pPr>
      <w:r>
        <w:t>frontend/node_modules/eslint-plugin-flowtype/dist/rules/spaceAfterTypeColon.js</w:t>
      </w:r>
    </w:p>
    <w:p>
      <w:pPr>
        <w:pStyle w:val="ListBullet"/>
      </w:pPr>
      <w:r>
        <w:t>frontend/node_modules/eslint-plugin-flowtype/dist/rules/spaceBeforeGenericBracket.js</w:t>
      </w:r>
    </w:p>
    <w:p>
      <w:pPr>
        <w:pStyle w:val="ListBullet"/>
      </w:pPr>
      <w:r>
        <w:t>frontend/node_modules/eslint-plugin-flowtype/dist/rules/spaceBeforeTypeColon.js</w:t>
      </w:r>
    </w:p>
    <w:p>
      <w:pPr>
        <w:pStyle w:val="ListBullet"/>
      </w:pPr>
      <w:r>
        <w:t>frontend/node_modules/eslint-plugin-flowtype/dist/rules/spreadExactType.js</w:t>
      </w:r>
    </w:p>
    <w:p>
      <w:pPr>
        <w:pStyle w:val="ListBullet"/>
      </w:pPr>
      <w:r>
        <w:t>frontend/node_modules/eslint-plugin-flowtype/dist/rules/typeColonSpacing/evaluateFunctions.js</w:t>
      </w:r>
    </w:p>
    <w:p>
      <w:pPr>
        <w:pStyle w:val="ListBullet"/>
      </w:pPr>
      <w:r>
        <w:t>frontend/node_modules/eslint-plugin-flowtype/dist/rules/typeColonSpacing/evaluateObjectTypeIndexer.js</w:t>
      </w:r>
    </w:p>
    <w:p>
      <w:pPr>
        <w:pStyle w:val="ListBullet"/>
      </w:pPr>
      <w:r>
        <w:t>frontend/node_modules/eslint-plugin-flowtype/dist/rules/typeColonSpacing/evaluateObjectTypeProperty.js</w:t>
      </w:r>
    </w:p>
    <w:p>
      <w:pPr>
        <w:pStyle w:val="ListBullet"/>
      </w:pPr>
      <w:r>
        <w:t>frontend/node_modules/eslint-plugin-flowtype/dist/rules/typeColonSpacing/evaluateReturnType.js</w:t>
      </w:r>
    </w:p>
    <w:p>
      <w:pPr>
        <w:pStyle w:val="ListBullet"/>
      </w:pPr>
      <w:r>
        <w:t>frontend/node_modules/eslint-plugin-flowtype/dist/rules/typeColonSpacing/evaluateTypeCastExpression.js</w:t>
      </w:r>
    </w:p>
    <w:p>
      <w:pPr>
        <w:pStyle w:val="ListBullet"/>
      </w:pPr>
      <w:r>
        <w:t>frontend/node_modules/eslint-plugin-flowtype/dist/rules/typeColonSpacing/evaluateTypical.js</w:t>
      </w:r>
    </w:p>
    <w:p>
      <w:pPr>
        <w:pStyle w:val="ListBullet"/>
      </w:pPr>
      <w:r>
        <w:t>frontend/node_modules/eslint-plugin-flowtype/dist/rules/typeColonSpacing/evaluateVariables.js</w:t>
      </w:r>
    </w:p>
    <w:p>
      <w:pPr>
        <w:pStyle w:val="ListBullet"/>
      </w:pPr>
      <w:r>
        <w:t>frontend/node_modules/eslint-plugin-flowtype/dist/rules/typeColonSpacing/index.js</w:t>
      </w:r>
    </w:p>
    <w:p>
      <w:pPr>
        <w:pStyle w:val="ListBullet"/>
      </w:pPr>
      <w:r>
        <w:t>frontend/node_modules/eslint-plugin-flowtype/dist/rules/typeColonSpacing/reporter.js</w:t>
      </w:r>
    </w:p>
    <w:p>
      <w:pPr>
        <w:pStyle w:val="ListBullet"/>
      </w:pPr>
      <w:r>
        <w:t>frontend/node_modules/eslint-plugin-flowtype/dist/rules/typeIdMatch.js</w:t>
      </w:r>
    </w:p>
    <w:p>
      <w:pPr>
        <w:pStyle w:val="ListBullet"/>
      </w:pPr>
      <w:r>
        <w:t>frontend/node_modules/eslint-plugin-flowtype/dist/rules/typeImportStyle.js</w:t>
      </w:r>
    </w:p>
    <w:p>
      <w:pPr>
        <w:pStyle w:val="ListBullet"/>
      </w:pPr>
      <w:r>
        <w:t>frontend/node_modules/eslint-plugin-flowtype/dist/rules/unionIntersectionSpacing.js</w:t>
      </w:r>
    </w:p>
    <w:p>
      <w:pPr>
        <w:pStyle w:val="ListBullet"/>
      </w:pPr>
      <w:r>
        <w:t>frontend/node_modules/eslint-plugin-flowtype/dist/rules/useFlowType.js</w:t>
      </w:r>
    </w:p>
    <w:p>
      <w:pPr>
        <w:pStyle w:val="ListBullet"/>
      </w:pPr>
      <w:r>
        <w:t>frontend/node_modules/eslint-plugin-flowtype/dist/rules/useReadOnlySpread.js</w:t>
      </w:r>
    </w:p>
    <w:p>
      <w:pPr>
        <w:pStyle w:val="ListBullet"/>
      </w:pPr>
      <w:r>
        <w:t>frontend/node_modules/eslint-plugin-flowtype/dist/rules/validSyntax.js</w:t>
      </w:r>
    </w:p>
    <w:p>
      <w:pPr>
        <w:pStyle w:val="ListBullet"/>
      </w:pPr>
      <w:r>
        <w:t>frontend/node_modules/eslint-plugin-flowtype/dist/utilities/checkFlowFileAnnotation.js</w:t>
      </w:r>
    </w:p>
    <w:p>
      <w:pPr>
        <w:pStyle w:val="ListBullet"/>
      </w:pPr>
      <w:r>
        <w:t>frontend/node_modules/eslint-plugin-flowtype/dist/utilities/fuzzyStringMatch.js</w:t>
      </w:r>
    </w:p>
    <w:p>
      <w:pPr>
        <w:pStyle w:val="ListBullet"/>
      </w:pPr>
      <w:r>
        <w:t>frontend/node_modules/eslint-plugin-flowtype/dist/utilities/getBuiltinRule.js</w:t>
      </w:r>
    </w:p>
    <w:p>
      <w:pPr>
        <w:pStyle w:val="ListBullet"/>
      </w:pPr>
      <w:r>
        <w:t>frontend/node_modules/eslint-plugin-flowtype/dist/utilities/getParameterName.js</w:t>
      </w:r>
    </w:p>
    <w:p>
      <w:pPr>
        <w:pStyle w:val="ListBullet"/>
      </w:pPr>
      <w:r>
        <w:t>frontend/node_modules/eslint-plugin-flowtype/dist/utilities/getTokenAfterParens.js</w:t>
      </w:r>
    </w:p>
    <w:p>
      <w:pPr>
        <w:pStyle w:val="ListBullet"/>
      </w:pPr>
      <w:r>
        <w:t>frontend/node_modules/eslint-plugin-flowtype/dist/utilities/getTokenBeforeParens.js</w:t>
      </w:r>
    </w:p>
    <w:p>
      <w:pPr>
        <w:pStyle w:val="ListBullet"/>
      </w:pPr>
      <w:r>
        <w:t>frontend/node_modules/eslint-plugin-flowtype/dist/utilities/index.js</w:t>
      </w:r>
    </w:p>
    <w:p>
      <w:pPr>
        <w:pStyle w:val="ListBullet"/>
      </w:pPr>
      <w:r>
        <w:t>frontend/node_modules/eslint-plugin-flowtype/dist/utilities/isFlowFile.js</w:t>
      </w:r>
    </w:p>
    <w:p>
      <w:pPr>
        <w:pStyle w:val="ListBullet"/>
      </w:pPr>
      <w:r>
        <w:t>frontend/node_modules/eslint-plugin-flowtype/dist/utilities/isFlowFileAnnotation.js</w:t>
      </w:r>
    </w:p>
    <w:p>
      <w:pPr>
        <w:pStyle w:val="ListBullet"/>
      </w:pPr>
      <w:r>
        <w:t>frontend/node_modules/eslint-plugin-flowtype/dist/utilities/isNoFlowFile.js</w:t>
      </w:r>
    </w:p>
    <w:p>
      <w:pPr>
        <w:pStyle w:val="ListBullet"/>
      </w:pPr>
      <w:r>
        <w:t>frontend/node_modules/eslint-plugin-flowtype/dist/utilities/isNoFlowFileAnnotation.js</w:t>
      </w:r>
    </w:p>
    <w:p>
      <w:pPr>
        <w:pStyle w:val="ListBullet"/>
      </w:pPr>
      <w:r>
        <w:t>frontend/node_modules/eslint-plugin-flowtype/dist/utilities/iterateFunctionNodes.js</w:t>
      </w:r>
    </w:p>
    <w:p>
      <w:pPr>
        <w:pStyle w:val="ListBullet"/>
      </w:pPr>
      <w:r>
        <w:t>frontend/node_modules/eslint-plugin-flowtype/dist/utilities/quoteName.js</w:t>
      </w:r>
    </w:p>
    <w:p>
      <w:pPr>
        <w:pStyle w:val="ListBullet"/>
      </w:pPr>
      <w:r>
        <w:t>frontend/node_modules/eslint-plugin-flowtype/dist/utilities/spacingFixers.js</w:t>
      </w:r>
    </w:p>
    <w:p>
      <w:pPr>
        <w:pStyle w:val="ListBullet"/>
      </w:pPr>
      <w:r>
        <w:t>frontend/node_modules/eslint-plugin-flowtype/package.json</w:t>
      </w:r>
    </w:p>
    <w:p>
      <w:pPr>
        <w:pStyle w:val="ListBullet"/>
      </w:pPr>
      <w:r>
        <w:t>frontend/node_modules/eslint-plugin-import/config/electron.js</w:t>
      </w:r>
    </w:p>
    <w:p>
      <w:pPr>
        <w:pStyle w:val="ListBullet"/>
      </w:pPr>
      <w:r>
        <w:t>frontend/node_modules/eslint-plugin-import/config/errors.js</w:t>
      </w:r>
    </w:p>
    <w:p>
      <w:pPr>
        <w:pStyle w:val="ListBullet"/>
      </w:pPr>
      <w:r>
        <w:t>frontend/node_modules/eslint-plugin-import/config/flat/errors.js</w:t>
      </w:r>
    </w:p>
    <w:p>
      <w:pPr>
        <w:pStyle w:val="ListBullet"/>
      </w:pPr>
      <w:r>
        <w:t>frontend/node_modules/eslint-plugin-import/config/flat/react.js</w:t>
      </w:r>
    </w:p>
    <w:p>
      <w:pPr>
        <w:pStyle w:val="ListBullet"/>
      </w:pPr>
      <w:r>
        <w:t>frontend/node_modules/eslint-plugin-import/config/flat/recommended.js</w:t>
      </w:r>
    </w:p>
    <w:p>
      <w:pPr>
        <w:pStyle w:val="ListBullet"/>
      </w:pPr>
      <w:r>
        <w:t>frontend/node_modules/eslint-plugin-import/config/flat/warnings.js</w:t>
      </w:r>
    </w:p>
    <w:p>
      <w:pPr>
        <w:pStyle w:val="ListBullet"/>
      </w:pPr>
      <w:r>
        <w:t>frontend/node_modules/eslint-plugin-import/config/react-native.js</w:t>
      </w:r>
    </w:p>
    <w:p>
      <w:pPr>
        <w:pStyle w:val="ListBullet"/>
      </w:pPr>
      <w:r>
        <w:t>frontend/node_modules/eslint-plugin-import/config/react.js</w:t>
      </w:r>
    </w:p>
    <w:p>
      <w:pPr>
        <w:pStyle w:val="ListBullet"/>
      </w:pPr>
      <w:r>
        <w:t>frontend/node_modules/eslint-plugin-import/config/recommended.js</w:t>
      </w:r>
    </w:p>
    <w:p>
      <w:pPr>
        <w:pStyle w:val="ListBullet"/>
      </w:pPr>
      <w:r>
        <w:t>frontend/node_modules/eslint-plugin-import/config/stage-0.js</w:t>
      </w:r>
    </w:p>
    <w:p>
      <w:pPr>
        <w:pStyle w:val="ListBullet"/>
      </w:pPr>
      <w:r>
        <w:t>frontend/node_modules/eslint-plugin-import/config/typescript.js</w:t>
      </w:r>
    </w:p>
    <w:p>
      <w:pPr>
        <w:pStyle w:val="ListBullet"/>
      </w:pPr>
      <w:r>
        <w:t>frontend/node_modules/eslint-plugin-import/config/warnings.js</w:t>
      </w:r>
    </w:p>
    <w:p>
      <w:pPr>
        <w:pStyle w:val="ListBullet"/>
      </w:pPr>
      <w:r>
        <w:t>frontend/node_modules/eslint-plugin-import/lib/core/importType.js</w:t>
      </w:r>
    </w:p>
    <w:p>
      <w:pPr>
        <w:pStyle w:val="ListBullet"/>
      </w:pPr>
      <w:r>
        <w:t>frontend/node_modules/eslint-plugin-import/lib/core/packagePath.js</w:t>
      </w:r>
    </w:p>
    <w:p>
      <w:pPr>
        <w:pStyle w:val="ListBullet"/>
      </w:pPr>
      <w:r>
        <w:t>frontend/node_modules/eslint-plugin-import/lib/core/sourceType.js</w:t>
      </w:r>
    </w:p>
    <w:p>
      <w:pPr>
        <w:pStyle w:val="ListBullet"/>
      </w:pPr>
      <w:r>
        <w:t>frontend/node_modules/eslint-plugin-import/lib/core/staticRequire.js</w:t>
      </w:r>
    </w:p>
    <w:p>
      <w:pPr>
        <w:pStyle w:val="ListBullet"/>
      </w:pPr>
      <w:r>
        <w:t>frontend/node_modules/eslint-plugin-import/lib/docsUrl.js</w:t>
      </w:r>
    </w:p>
    <w:p>
      <w:pPr>
        <w:pStyle w:val="ListBullet"/>
      </w:pPr>
      <w:r>
        <w:t>frontend/node_modules/eslint-plugin-import/lib/exportMap/builder.js</w:t>
      </w:r>
    </w:p>
    <w:p>
      <w:pPr>
        <w:pStyle w:val="ListBullet"/>
      </w:pPr>
      <w:r>
        <w:t>frontend/node_modules/eslint-plugin-import/lib/exportMap/captureDependency.js</w:t>
      </w:r>
    </w:p>
    <w:p>
      <w:pPr>
        <w:pStyle w:val="ListBullet"/>
      </w:pPr>
      <w:r>
        <w:t>frontend/node_modules/eslint-plugin-import/lib/exportMap/childContext.js</w:t>
      </w:r>
    </w:p>
    <w:p>
      <w:pPr>
        <w:pStyle w:val="ListBullet"/>
      </w:pPr>
      <w:r>
        <w:t>frontend/node_modules/eslint-plugin-import/lib/exportMap/doc.js</w:t>
      </w:r>
    </w:p>
    <w:p>
      <w:pPr>
        <w:pStyle w:val="ListBullet"/>
      </w:pPr>
      <w:r>
        <w:t>frontend/node_modules/eslint-plugin-import/lib/exportMap/index.js</w:t>
      </w:r>
    </w:p>
    <w:p>
      <w:pPr>
        <w:pStyle w:val="ListBullet"/>
      </w:pPr>
      <w:r>
        <w:t>frontend/node_modules/eslint-plugin-import/lib/exportMap/namespace.js</w:t>
      </w:r>
    </w:p>
    <w:p>
      <w:pPr>
        <w:pStyle w:val="ListBullet"/>
      </w:pPr>
      <w:r>
        <w:t>frontend/node_modules/eslint-plugin-import/lib/exportMap/patternCapture.js</w:t>
      </w:r>
    </w:p>
    <w:p>
      <w:pPr>
        <w:pStyle w:val="ListBullet"/>
      </w:pPr>
      <w:r>
        <w:t>frontend/node_modules/eslint-plugin-import/lib/exportMap/remotePath.js</w:t>
      </w:r>
    </w:p>
    <w:p>
      <w:pPr>
        <w:pStyle w:val="ListBullet"/>
      </w:pPr>
      <w:r>
        <w:t>frontend/node_modules/eslint-plugin-import/lib/exportMap/specifier.js</w:t>
      </w:r>
    </w:p>
    <w:p>
      <w:pPr>
        <w:pStyle w:val="ListBullet"/>
      </w:pPr>
      <w:r>
        <w:t>frontend/node_modules/eslint-plugin-import/lib/exportMap/typescript.js</w:t>
      </w:r>
    </w:p>
    <w:p>
      <w:pPr>
        <w:pStyle w:val="ListBullet"/>
      </w:pPr>
      <w:r>
        <w:t>frontend/node_modules/eslint-plugin-import/lib/exportMap/visitor.js</w:t>
      </w:r>
    </w:p>
    <w:p>
      <w:pPr>
        <w:pStyle w:val="ListBullet"/>
      </w:pPr>
      <w:r>
        <w:t>frontend/node_modules/eslint-plugin-import/lib/importDeclaration.js</w:t>
      </w:r>
    </w:p>
    <w:p>
      <w:pPr>
        <w:pStyle w:val="ListBullet"/>
      </w:pPr>
      <w:r>
        <w:t>frontend/node_modules/eslint-plugin-import/lib/index.js</w:t>
      </w:r>
    </w:p>
    <w:p>
      <w:pPr>
        <w:pStyle w:val="ListBullet"/>
      </w:pPr>
      <w:r>
        <w:t>frontend/node_modules/eslint-plugin-import/lib/rules/consistent-type-specifier-style.js</w:t>
      </w:r>
    </w:p>
    <w:p>
      <w:pPr>
        <w:pStyle w:val="ListBullet"/>
      </w:pPr>
      <w:r>
        <w:t>frontend/node_modules/eslint-plugin-import/lib/rules/default.js</w:t>
      </w:r>
    </w:p>
    <w:p>
      <w:pPr>
        <w:pStyle w:val="ListBullet"/>
      </w:pPr>
      <w:r>
        <w:t>frontend/node_modules/eslint-plugin-import/lib/rules/dynamic-import-chunkname.js</w:t>
      </w:r>
    </w:p>
    <w:p>
      <w:pPr>
        <w:pStyle w:val="ListBullet"/>
      </w:pPr>
      <w:r>
        <w:t>frontend/node_modules/eslint-plugin-import/lib/rules/enforce-node-protocol-usage.js</w:t>
      </w:r>
    </w:p>
    <w:p>
      <w:pPr>
        <w:pStyle w:val="ListBullet"/>
      </w:pPr>
      <w:r>
        <w:t>frontend/node_modules/eslint-plugin-import/lib/rules/export.js</w:t>
      </w:r>
    </w:p>
    <w:p>
      <w:pPr>
        <w:pStyle w:val="ListBullet"/>
      </w:pPr>
      <w:r>
        <w:t>frontend/node_modules/eslint-plugin-import/lib/rules/exports-last.js</w:t>
      </w:r>
    </w:p>
    <w:p>
      <w:pPr>
        <w:pStyle w:val="ListBullet"/>
      </w:pPr>
      <w:r>
        <w:t>frontend/node_modules/eslint-plugin-import/lib/rules/extensions.js</w:t>
      </w:r>
    </w:p>
    <w:p>
      <w:pPr>
        <w:pStyle w:val="ListBullet"/>
      </w:pPr>
      <w:r>
        <w:t>frontend/node_modules/eslint-plugin-import/lib/rules/first.js</w:t>
      </w:r>
    </w:p>
    <w:p>
      <w:pPr>
        <w:pStyle w:val="ListBullet"/>
      </w:pPr>
      <w:r>
        <w:t>frontend/node_modules/eslint-plugin-import/lib/rules/group-exports.js</w:t>
      </w:r>
    </w:p>
    <w:p>
      <w:pPr>
        <w:pStyle w:val="ListBullet"/>
      </w:pPr>
      <w:r>
        <w:t>frontend/node_modules/eslint-plugin-import/lib/rules/imports-first.js</w:t>
      </w:r>
    </w:p>
    <w:p>
      <w:pPr>
        <w:pStyle w:val="ListBullet"/>
      </w:pPr>
      <w:r>
        <w:t>frontend/node_modules/eslint-plugin-import/lib/rules/max-dependencies.js</w:t>
      </w:r>
    </w:p>
    <w:p>
      <w:pPr>
        <w:pStyle w:val="ListBullet"/>
      </w:pPr>
      <w:r>
        <w:t>frontend/node_modules/eslint-plugin-import/lib/rules/named.js</w:t>
      </w:r>
    </w:p>
    <w:p>
      <w:pPr>
        <w:pStyle w:val="ListBullet"/>
      </w:pPr>
      <w:r>
        <w:t>frontend/node_modules/eslint-plugin-import/lib/rules/namespace.js</w:t>
      </w:r>
    </w:p>
    <w:p>
      <w:pPr>
        <w:pStyle w:val="ListBullet"/>
      </w:pPr>
      <w:r>
        <w:t>frontend/node_modules/eslint-plugin-import/lib/rules/newline-after-import.js</w:t>
      </w:r>
    </w:p>
    <w:p>
      <w:pPr>
        <w:pStyle w:val="ListBullet"/>
      </w:pPr>
      <w:r>
        <w:t>frontend/node_modules/eslint-plugin-import/lib/rules/no-absolute-path.js</w:t>
      </w:r>
    </w:p>
    <w:p>
      <w:pPr>
        <w:pStyle w:val="ListBullet"/>
      </w:pPr>
      <w:r>
        <w:t>frontend/node_modules/eslint-plugin-import/lib/rules/no-amd.js</w:t>
      </w:r>
    </w:p>
    <w:p>
      <w:pPr>
        <w:pStyle w:val="ListBullet"/>
      </w:pPr>
      <w:r>
        <w:t>frontend/node_modules/eslint-plugin-import/lib/rules/no-anonymous-default-export.js</w:t>
      </w:r>
    </w:p>
    <w:p>
      <w:pPr>
        <w:pStyle w:val="ListBullet"/>
      </w:pPr>
      <w:r>
        <w:t>frontend/node_modules/eslint-plugin-import/lib/rules/no-commonjs.js</w:t>
      </w:r>
    </w:p>
    <w:p>
      <w:pPr>
        <w:pStyle w:val="ListBullet"/>
      </w:pPr>
      <w:r>
        <w:t>frontend/node_modules/eslint-plugin-import/lib/rules/no-cycle.js</w:t>
      </w:r>
    </w:p>
    <w:p>
      <w:pPr>
        <w:pStyle w:val="ListBullet"/>
      </w:pPr>
      <w:r>
        <w:t>frontend/node_modules/eslint-plugin-import/lib/rules/no-default-export.js</w:t>
      </w:r>
    </w:p>
    <w:p>
      <w:pPr>
        <w:pStyle w:val="ListBullet"/>
      </w:pPr>
      <w:r>
        <w:t>frontend/node_modules/eslint-plugin-import/lib/rules/no-deprecated.js</w:t>
      </w:r>
    </w:p>
    <w:p>
      <w:pPr>
        <w:pStyle w:val="ListBullet"/>
      </w:pPr>
      <w:r>
        <w:t>frontend/node_modules/eslint-plugin-import/lib/rules/no-duplicates.js</w:t>
      </w:r>
    </w:p>
    <w:p>
      <w:pPr>
        <w:pStyle w:val="ListBullet"/>
      </w:pPr>
      <w:r>
        <w:t>frontend/node_modules/eslint-plugin-import/lib/rules/no-dynamic-require.js</w:t>
      </w:r>
    </w:p>
    <w:p>
      <w:pPr>
        <w:pStyle w:val="ListBullet"/>
      </w:pPr>
      <w:r>
        <w:t>frontend/node_modules/eslint-plugin-import/lib/rules/no-empty-named-blocks.js</w:t>
      </w:r>
    </w:p>
    <w:p>
      <w:pPr>
        <w:pStyle w:val="ListBullet"/>
      </w:pPr>
      <w:r>
        <w:t>frontend/node_modules/eslint-plugin-import/lib/rules/no-extraneous-dependencies.js</w:t>
      </w:r>
    </w:p>
    <w:p>
      <w:pPr>
        <w:pStyle w:val="ListBullet"/>
      </w:pPr>
      <w:r>
        <w:t>frontend/node_modules/eslint-plugin-import/lib/rules/no-import-module-exports.js</w:t>
      </w:r>
    </w:p>
    <w:p>
      <w:pPr>
        <w:pStyle w:val="ListBullet"/>
      </w:pPr>
      <w:r>
        <w:t>frontend/node_modules/eslint-plugin-import/lib/rules/no-internal-modules.js</w:t>
      </w:r>
    </w:p>
    <w:p>
      <w:pPr>
        <w:pStyle w:val="ListBullet"/>
      </w:pPr>
      <w:r>
        <w:t>frontend/node_modules/eslint-plugin-import/lib/rules/no-mutable-exports.js</w:t>
      </w:r>
    </w:p>
    <w:p>
      <w:pPr>
        <w:pStyle w:val="ListBullet"/>
      </w:pPr>
      <w:r>
        <w:t>frontend/node_modules/eslint-plugin-import/lib/rules/no-named-as-default-member.js</w:t>
      </w:r>
    </w:p>
    <w:p>
      <w:pPr>
        <w:pStyle w:val="ListBullet"/>
      </w:pPr>
      <w:r>
        <w:t>frontend/node_modules/eslint-plugin-import/lib/rules/no-named-as-default.js</w:t>
      </w:r>
    </w:p>
    <w:p>
      <w:pPr>
        <w:pStyle w:val="ListBullet"/>
      </w:pPr>
      <w:r>
        <w:t>frontend/node_modules/eslint-plugin-import/lib/rules/no-named-default.js</w:t>
      </w:r>
    </w:p>
    <w:p>
      <w:pPr>
        <w:pStyle w:val="ListBullet"/>
      </w:pPr>
      <w:r>
        <w:t>frontend/node_modules/eslint-plugin-import/lib/rules/no-named-export.js</w:t>
      </w:r>
    </w:p>
    <w:p>
      <w:pPr>
        <w:pStyle w:val="ListBullet"/>
      </w:pPr>
      <w:r>
        <w:t>frontend/node_modules/eslint-plugin-import/lib/rules/no-namespace.js</w:t>
      </w:r>
    </w:p>
    <w:p>
      <w:pPr>
        <w:pStyle w:val="ListBullet"/>
      </w:pPr>
      <w:r>
        <w:t>frontend/node_modules/eslint-plugin-import/lib/rules/no-nodejs-modules.js</w:t>
      </w:r>
    </w:p>
    <w:p>
      <w:pPr>
        <w:pStyle w:val="ListBullet"/>
      </w:pPr>
      <w:r>
        <w:t>frontend/node_modules/eslint-plugin-import/lib/rules/no-relative-packages.js</w:t>
      </w:r>
    </w:p>
    <w:p>
      <w:pPr>
        <w:pStyle w:val="ListBullet"/>
      </w:pPr>
      <w:r>
        <w:t>frontend/node_modules/eslint-plugin-import/lib/rules/no-relative-parent-imports.js</w:t>
      </w:r>
    </w:p>
    <w:p>
      <w:pPr>
        <w:pStyle w:val="ListBullet"/>
      </w:pPr>
      <w:r>
        <w:t>frontend/node_modules/eslint-plugin-import/lib/rules/no-restricted-paths.js</w:t>
      </w:r>
    </w:p>
    <w:p>
      <w:pPr>
        <w:pStyle w:val="ListBullet"/>
      </w:pPr>
      <w:r>
        <w:t>frontend/node_modules/eslint-plugin-import/lib/rules/no-self-import.js</w:t>
      </w:r>
    </w:p>
    <w:p>
      <w:pPr>
        <w:pStyle w:val="ListBullet"/>
      </w:pPr>
      <w:r>
        <w:t>frontend/node_modules/eslint-plugin-import/lib/rules/no-unassigned-import.js</w:t>
      </w:r>
    </w:p>
    <w:p>
      <w:pPr>
        <w:pStyle w:val="ListBullet"/>
      </w:pPr>
      <w:r>
        <w:t>frontend/node_modules/eslint-plugin-import/lib/rules/no-unresolved.js</w:t>
      </w:r>
    </w:p>
    <w:p>
      <w:pPr>
        <w:pStyle w:val="ListBullet"/>
      </w:pPr>
      <w:r>
        <w:t>frontend/node_modules/eslint-plugin-import/lib/rules/no-unused-modules.js</w:t>
      </w:r>
    </w:p>
    <w:p>
      <w:pPr>
        <w:pStyle w:val="ListBullet"/>
      </w:pPr>
      <w:r>
        <w:t>frontend/node_modules/eslint-plugin-import/lib/rules/no-useless-path-segments.js</w:t>
      </w:r>
    </w:p>
    <w:p>
      <w:pPr>
        <w:pStyle w:val="ListBullet"/>
      </w:pPr>
      <w:r>
        <w:t>frontend/node_modules/eslint-plugin-import/lib/rules/no-webpack-loader-syntax.js</w:t>
      </w:r>
    </w:p>
    <w:p>
      <w:pPr>
        <w:pStyle w:val="ListBullet"/>
      </w:pPr>
      <w:r>
        <w:t>frontend/node_modules/eslint-plugin-import/lib/rules/order.js</w:t>
      </w:r>
    </w:p>
    <w:p>
      <w:pPr>
        <w:pStyle w:val="ListBullet"/>
      </w:pPr>
      <w:r>
        <w:t>frontend/node_modules/eslint-plugin-import/lib/rules/prefer-default-export.js</w:t>
      </w:r>
    </w:p>
    <w:p>
      <w:pPr>
        <w:pStyle w:val="ListBullet"/>
      </w:pPr>
      <w:r>
        <w:t>frontend/node_modules/eslint-plugin-import/lib/rules/unambiguous.js</w:t>
      </w:r>
    </w:p>
    <w:p>
      <w:pPr>
        <w:pStyle w:val="ListBullet"/>
      </w:pPr>
      <w:r>
        <w:t>frontend/node_modules/eslint-plugin-import/lib/scc.js</w:t>
      </w:r>
    </w:p>
    <w:p>
      <w:pPr>
        <w:pStyle w:val="ListBullet"/>
      </w:pPr>
      <w:r>
        <w:t>frontend/node_modules/eslint-plugin-import/memo-parser/index.js</w:t>
      </w:r>
    </w:p>
    <w:p>
      <w:pPr>
        <w:pStyle w:val="ListBullet"/>
      </w:pPr>
      <w:r>
        <w:t>frontend/node_modules/eslint-plugin-import/node_modules/debug/node.js</w:t>
      </w:r>
    </w:p>
    <w:p>
      <w:pPr>
        <w:pStyle w:val="ListBullet"/>
      </w:pPr>
      <w:r>
        <w:t>frontend/node_modules/eslint-plugin-import/node_modules/debug/package.json</w:t>
      </w:r>
    </w:p>
    <w:p>
      <w:pPr>
        <w:pStyle w:val="ListBullet"/>
      </w:pPr>
      <w:r>
        <w:t>frontend/node_modules/eslint-plugin-import/node_modules/debug/src/browser.js</w:t>
      </w:r>
    </w:p>
    <w:p>
      <w:pPr>
        <w:pStyle w:val="ListBullet"/>
      </w:pPr>
      <w:r>
        <w:t>frontend/node_modules/eslint-plugin-import/node_modules/debug/src/common.js</w:t>
      </w:r>
    </w:p>
    <w:p>
      <w:pPr>
        <w:pStyle w:val="ListBullet"/>
      </w:pPr>
      <w:r>
        <w:t>frontend/node_modules/eslint-plugin-import/node_modules/debug/src/index.js</w:t>
      </w:r>
    </w:p>
    <w:p>
      <w:pPr>
        <w:pStyle w:val="ListBullet"/>
      </w:pPr>
      <w:r>
        <w:t>frontend/node_modules/eslint-plugin-import/node_modules/debug/src/node.js</w:t>
      </w:r>
    </w:p>
    <w:p>
      <w:pPr>
        <w:pStyle w:val="ListBullet"/>
      </w:pPr>
      <w:r>
        <w:t>frontend/node_modules/eslint-plugin-import/node_modules/doctrine/lib/doctrine.js</w:t>
      </w:r>
    </w:p>
    <w:p>
      <w:pPr>
        <w:pStyle w:val="ListBullet"/>
      </w:pPr>
      <w:r>
        <w:t>frontend/node_modules/eslint-plugin-import/node_modules/doctrine/lib/typed.js</w:t>
      </w:r>
    </w:p>
    <w:p>
      <w:pPr>
        <w:pStyle w:val="ListBullet"/>
      </w:pPr>
      <w:r>
        <w:t>frontend/node_modules/eslint-plugin-import/node_modules/doctrine/lib/utility.js</w:t>
      </w:r>
    </w:p>
    <w:p>
      <w:pPr>
        <w:pStyle w:val="ListBullet"/>
      </w:pPr>
      <w:r>
        <w:t>frontend/node_modules/eslint-plugin-import/node_modules/doctrine/package.json</w:t>
      </w:r>
    </w:p>
    <w:p>
      <w:pPr>
        <w:pStyle w:val="ListBullet"/>
      </w:pPr>
      <w:r>
        <w:t>frontend/node_modules/eslint-plugin-import/node_modules/semver/bin/semver.js</w:t>
      </w:r>
    </w:p>
    <w:p>
      <w:pPr>
        <w:pStyle w:val="ListBullet"/>
      </w:pPr>
      <w:r>
        <w:t>frontend/node_modules/eslint-plugin-import/node_modules/semver/package.json</w:t>
      </w:r>
    </w:p>
    <w:p>
      <w:pPr>
        <w:pStyle w:val="ListBullet"/>
      </w:pPr>
      <w:r>
        <w:t>frontend/node_modules/eslint-plugin-import/node_modules/semver/semver.js</w:t>
      </w:r>
    </w:p>
    <w:p>
      <w:pPr>
        <w:pStyle w:val="ListBullet"/>
      </w:pPr>
      <w:r>
        <w:t>frontend/node_modules/eslint-plugin-import/package.json</w:t>
      </w:r>
    </w:p>
    <w:p>
      <w:pPr>
        <w:pStyle w:val="ListBullet"/>
      </w:pPr>
      <w:r>
        <w:t>frontend/node_modules/eslint-plugin-jest/lib/globals.json</w:t>
      </w:r>
    </w:p>
    <w:p>
      <w:pPr>
        <w:pStyle w:val="ListBullet"/>
      </w:pPr>
      <w:r>
        <w:t>frontend/node_modules/eslint-plugin-jest/lib/index.js</w:t>
      </w:r>
    </w:p>
    <w:p>
      <w:pPr>
        <w:pStyle w:val="ListBullet"/>
      </w:pPr>
      <w:r>
        <w:t>frontend/node_modules/eslint-plugin-jest/lib/processors/snapshot-processor.js</w:t>
      </w:r>
    </w:p>
    <w:p>
      <w:pPr>
        <w:pStyle w:val="ListBullet"/>
      </w:pPr>
      <w:r>
        <w:t>frontend/node_modules/eslint-plugin-jest/lib/rules/consistent-test-it.js</w:t>
      </w:r>
    </w:p>
    <w:p>
      <w:pPr>
        <w:pStyle w:val="ListBullet"/>
      </w:pPr>
      <w:r>
        <w:t>frontend/node_modules/eslint-plugin-jest/lib/rules/detectJestVersion.js</w:t>
      </w:r>
    </w:p>
    <w:p>
      <w:pPr>
        <w:pStyle w:val="ListBullet"/>
      </w:pPr>
      <w:r>
        <w:t>frontend/node_modules/eslint-plugin-jest/lib/rules/expect-expect.js</w:t>
      </w:r>
    </w:p>
    <w:p>
      <w:pPr>
        <w:pStyle w:val="ListBullet"/>
      </w:pPr>
      <w:r>
        <w:t>frontend/node_modules/eslint-plugin-jest/lib/rules/max-nested-describe.js</w:t>
      </w:r>
    </w:p>
    <w:p>
      <w:pPr>
        <w:pStyle w:val="ListBullet"/>
      </w:pPr>
      <w:r>
        <w:t>frontend/node_modules/eslint-plugin-jest/lib/rules/no-alias-methods.js</w:t>
      </w:r>
    </w:p>
    <w:p>
      <w:pPr>
        <w:pStyle w:val="ListBullet"/>
      </w:pPr>
      <w:r>
        <w:t>frontend/node_modules/eslint-plugin-jest/lib/rules/no-commented-out-tests.js</w:t>
      </w:r>
    </w:p>
    <w:p>
      <w:pPr>
        <w:pStyle w:val="ListBullet"/>
      </w:pPr>
      <w:r>
        <w:t>frontend/node_modules/eslint-plugin-jest/lib/rules/no-conditional-expect.js</w:t>
      </w:r>
    </w:p>
    <w:p>
      <w:pPr>
        <w:pStyle w:val="ListBullet"/>
      </w:pPr>
      <w:r>
        <w:t>frontend/node_modules/eslint-plugin-jest/lib/rules/no-deprecated-functions.js</w:t>
      </w:r>
    </w:p>
    <w:p>
      <w:pPr>
        <w:pStyle w:val="ListBullet"/>
      </w:pPr>
      <w:r>
        <w:t>frontend/node_modules/eslint-plugin-jest/lib/rules/no-disabled-tests.js</w:t>
      </w:r>
    </w:p>
    <w:p>
      <w:pPr>
        <w:pStyle w:val="ListBullet"/>
      </w:pPr>
      <w:r>
        <w:t>frontend/node_modules/eslint-plugin-jest/lib/rules/no-done-callback.js</w:t>
      </w:r>
    </w:p>
    <w:p>
      <w:pPr>
        <w:pStyle w:val="ListBullet"/>
      </w:pPr>
      <w:r>
        <w:t>frontend/node_modules/eslint-plugin-jest/lib/rules/no-duplicate-hooks.js</w:t>
      </w:r>
    </w:p>
    <w:p>
      <w:pPr>
        <w:pStyle w:val="ListBullet"/>
      </w:pPr>
      <w:r>
        <w:t>frontend/node_modules/eslint-plugin-jest/lib/rules/no-export.js</w:t>
      </w:r>
    </w:p>
    <w:p>
      <w:pPr>
        <w:pStyle w:val="ListBullet"/>
      </w:pPr>
      <w:r>
        <w:t>frontend/node_modules/eslint-plugin-jest/lib/rules/no-focused-tests.js</w:t>
      </w:r>
    </w:p>
    <w:p>
      <w:pPr>
        <w:pStyle w:val="ListBullet"/>
      </w:pPr>
      <w:r>
        <w:t>frontend/node_modules/eslint-plugin-jest/lib/rules/no-hooks.js</w:t>
      </w:r>
    </w:p>
    <w:p>
      <w:pPr>
        <w:pStyle w:val="ListBullet"/>
      </w:pPr>
      <w:r>
        <w:t>frontend/node_modules/eslint-plugin-jest/lib/rules/no-identical-title.js</w:t>
      </w:r>
    </w:p>
    <w:p>
      <w:pPr>
        <w:pStyle w:val="ListBullet"/>
      </w:pPr>
      <w:r>
        <w:t>frontend/node_modules/eslint-plugin-jest/lib/rules/no-if.js</w:t>
      </w:r>
    </w:p>
    <w:p>
      <w:pPr>
        <w:pStyle w:val="ListBullet"/>
      </w:pPr>
      <w:r>
        <w:t>frontend/node_modules/eslint-plugin-jest/lib/rules/no-interpolation-in-snapshots.js</w:t>
      </w:r>
    </w:p>
    <w:p>
      <w:pPr>
        <w:pStyle w:val="ListBullet"/>
      </w:pPr>
      <w:r>
        <w:t>frontend/node_modules/eslint-plugin-jest/lib/rules/no-jasmine-globals.js</w:t>
      </w:r>
    </w:p>
    <w:p>
      <w:pPr>
        <w:pStyle w:val="ListBullet"/>
      </w:pPr>
      <w:r>
        <w:t>frontend/node_modules/eslint-plugin-jest/lib/rules/no-jest-import.js</w:t>
      </w:r>
    </w:p>
    <w:p>
      <w:pPr>
        <w:pStyle w:val="ListBullet"/>
      </w:pPr>
      <w:r>
        <w:t>frontend/node_modules/eslint-plugin-jest/lib/rules/no-large-snapshots.js</w:t>
      </w:r>
    </w:p>
    <w:p>
      <w:pPr>
        <w:pStyle w:val="ListBullet"/>
      </w:pPr>
      <w:r>
        <w:t>frontend/node_modules/eslint-plugin-jest/lib/rules/no-mocks-import.js</w:t>
      </w:r>
    </w:p>
    <w:p>
      <w:pPr>
        <w:pStyle w:val="ListBullet"/>
      </w:pPr>
      <w:r>
        <w:t>frontend/node_modules/eslint-plugin-jest/lib/rules/no-restricted-matchers.js</w:t>
      </w:r>
    </w:p>
    <w:p>
      <w:pPr>
        <w:pStyle w:val="ListBullet"/>
      </w:pPr>
      <w:r>
        <w:t>frontend/node_modules/eslint-plugin-jest/lib/rules/no-standalone-expect.js</w:t>
      </w:r>
    </w:p>
    <w:p>
      <w:pPr>
        <w:pStyle w:val="ListBullet"/>
      </w:pPr>
      <w:r>
        <w:t>frontend/node_modules/eslint-plugin-jest/lib/rules/no-test-prefixes.js</w:t>
      </w:r>
    </w:p>
    <w:p>
      <w:pPr>
        <w:pStyle w:val="ListBullet"/>
      </w:pPr>
      <w:r>
        <w:t>frontend/node_modules/eslint-plugin-jest/lib/rules/no-test-return-statement.js</w:t>
      </w:r>
    </w:p>
    <w:p>
      <w:pPr>
        <w:pStyle w:val="ListBullet"/>
      </w:pPr>
      <w:r>
        <w:t>frontend/node_modules/eslint-plugin-jest/lib/rules/prefer-called-with.js</w:t>
      </w:r>
    </w:p>
    <w:p>
      <w:pPr>
        <w:pStyle w:val="ListBullet"/>
      </w:pPr>
      <w:r>
        <w:t>frontend/node_modules/eslint-plugin-jest/lib/rules/prefer-comparison-matcher.js</w:t>
      </w:r>
    </w:p>
    <w:p>
      <w:pPr>
        <w:pStyle w:val="ListBullet"/>
      </w:pPr>
      <w:r>
        <w:t>frontend/node_modules/eslint-plugin-jest/lib/rules/prefer-equality-matcher.js</w:t>
      </w:r>
    </w:p>
    <w:p>
      <w:pPr>
        <w:pStyle w:val="ListBullet"/>
      </w:pPr>
      <w:r>
        <w:t>frontend/node_modules/eslint-plugin-jest/lib/rules/prefer-expect-assertions.js</w:t>
      </w:r>
    </w:p>
    <w:p>
      <w:pPr>
        <w:pStyle w:val="ListBullet"/>
      </w:pPr>
      <w:r>
        <w:t>frontend/node_modules/eslint-plugin-jest/lib/rules/prefer-expect-resolves.js</w:t>
      </w:r>
    </w:p>
    <w:p>
      <w:pPr>
        <w:pStyle w:val="ListBullet"/>
      </w:pPr>
      <w:r>
        <w:t>frontend/node_modules/eslint-plugin-jest/lib/rules/prefer-hooks-on-top.js</w:t>
      </w:r>
    </w:p>
    <w:p>
      <w:pPr>
        <w:pStyle w:val="ListBullet"/>
      </w:pPr>
      <w:r>
        <w:t>frontend/node_modules/eslint-plugin-jest/lib/rules/prefer-lowercase-title.js</w:t>
      </w:r>
    </w:p>
    <w:p>
      <w:pPr>
        <w:pStyle w:val="ListBullet"/>
      </w:pPr>
      <w:r>
        <w:t>frontend/node_modules/eslint-plugin-jest/lib/rules/prefer-spy-on.js</w:t>
      </w:r>
    </w:p>
    <w:p>
      <w:pPr>
        <w:pStyle w:val="ListBullet"/>
      </w:pPr>
      <w:r>
        <w:t>frontend/node_modules/eslint-plugin-jest/lib/rules/prefer-strict-equal.js</w:t>
      </w:r>
    </w:p>
    <w:p>
      <w:pPr>
        <w:pStyle w:val="ListBullet"/>
      </w:pPr>
      <w:r>
        <w:t>frontend/node_modules/eslint-plugin-jest/lib/rules/prefer-to-be.js</w:t>
      </w:r>
    </w:p>
    <w:p>
      <w:pPr>
        <w:pStyle w:val="ListBullet"/>
      </w:pPr>
      <w:r>
        <w:t>frontend/node_modules/eslint-plugin-jest/lib/rules/prefer-to-contain.js</w:t>
      </w:r>
    </w:p>
    <w:p>
      <w:pPr>
        <w:pStyle w:val="ListBullet"/>
      </w:pPr>
      <w:r>
        <w:t>frontend/node_modules/eslint-plugin-jest/lib/rules/prefer-to-have-length.js</w:t>
      </w:r>
    </w:p>
    <w:p>
      <w:pPr>
        <w:pStyle w:val="ListBullet"/>
      </w:pPr>
      <w:r>
        <w:t>frontend/node_modules/eslint-plugin-jest/lib/rules/prefer-todo.js</w:t>
      </w:r>
    </w:p>
    <w:p>
      <w:pPr>
        <w:pStyle w:val="ListBullet"/>
      </w:pPr>
      <w:r>
        <w:t>frontend/node_modules/eslint-plugin-jest/lib/rules/require-hook.js</w:t>
      </w:r>
    </w:p>
    <w:p>
      <w:pPr>
        <w:pStyle w:val="ListBullet"/>
      </w:pPr>
      <w:r>
        <w:t>frontend/node_modules/eslint-plugin-jest/lib/rules/require-to-throw-message.js</w:t>
      </w:r>
    </w:p>
    <w:p>
      <w:pPr>
        <w:pStyle w:val="ListBullet"/>
      </w:pPr>
      <w:r>
        <w:t>frontend/node_modules/eslint-plugin-jest/lib/rules/require-top-level-describe.js</w:t>
      </w:r>
    </w:p>
    <w:p>
      <w:pPr>
        <w:pStyle w:val="ListBullet"/>
      </w:pPr>
      <w:r>
        <w:t>frontend/node_modules/eslint-plugin-jest/lib/rules/unbound-method.js</w:t>
      </w:r>
    </w:p>
    <w:p>
      <w:pPr>
        <w:pStyle w:val="ListBullet"/>
      </w:pPr>
      <w:r>
        <w:t>frontend/node_modules/eslint-plugin-jest/lib/rules/utils.js</w:t>
      </w:r>
    </w:p>
    <w:p>
      <w:pPr>
        <w:pStyle w:val="ListBullet"/>
      </w:pPr>
      <w:r>
        <w:t>frontend/node_modules/eslint-plugin-jest/lib/rules/valid-describe-callback.js</w:t>
      </w:r>
    </w:p>
    <w:p>
      <w:pPr>
        <w:pStyle w:val="ListBullet"/>
      </w:pPr>
      <w:r>
        <w:t>frontend/node_modules/eslint-plugin-jest/lib/rules/valid-expect-in-promise.js</w:t>
      </w:r>
    </w:p>
    <w:p>
      <w:pPr>
        <w:pStyle w:val="ListBullet"/>
      </w:pPr>
      <w:r>
        <w:t>frontend/node_modules/eslint-plugin-jest/lib/rules/valid-expect.js</w:t>
      </w:r>
    </w:p>
    <w:p>
      <w:pPr>
        <w:pStyle w:val="ListBullet"/>
      </w:pPr>
      <w:r>
        <w:t>frontend/node_modules/eslint-plugin-jest/lib/rules/valid-title.js</w:t>
      </w:r>
    </w:p>
    <w:p>
      <w:pPr>
        <w:pStyle w:val="ListBullet"/>
      </w:pPr>
      <w:r>
        <w:t>frontend/node_modules/eslint-plugin-jest/package.json</w:t>
      </w:r>
    </w:p>
    <w:p>
      <w:pPr>
        <w:pStyle w:val="ListBullet"/>
      </w:pPr>
      <w:r>
        <w:t>frontend/node_modules/eslint-plugin-jsx-a11y/__mocks__/IdentifierMock.js</w:t>
      </w:r>
    </w:p>
    <w:p>
      <w:pPr>
        <w:pStyle w:val="ListBullet"/>
      </w:pPr>
      <w:r>
        <w:t>frontend/node_modules/eslint-plugin-jsx-a11y/__mocks__/JSXAttributeMock.js</w:t>
      </w:r>
    </w:p>
    <w:p>
      <w:pPr>
        <w:pStyle w:val="ListBullet"/>
      </w:pPr>
      <w:r>
        <w:t>frontend/node_modules/eslint-plugin-jsx-a11y/__mocks__/JSXElementMock.js</w:t>
      </w:r>
    </w:p>
    <w:p>
      <w:pPr>
        <w:pStyle w:val="ListBullet"/>
      </w:pPr>
      <w:r>
        <w:t>frontend/node_modules/eslint-plugin-jsx-a11y/__mocks__/JSXExpressionContainerMock.js</w:t>
      </w:r>
    </w:p>
    <w:p>
      <w:pPr>
        <w:pStyle w:val="ListBullet"/>
      </w:pPr>
      <w:r>
        <w:t>frontend/node_modules/eslint-plugin-jsx-a11y/__mocks__/JSXSpreadAttributeMock.js</w:t>
      </w:r>
    </w:p>
    <w:p>
      <w:pPr>
        <w:pStyle w:val="ListBullet"/>
      </w:pPr>
      <w:r>
        <w:t>frontend/node_modules/eslint-plugin-jsx-a11y/__mocks__/JSXTextMock.js</w:t>
      </w:r>
    </w:p>
    <w:p>
      <w:pPr>
        <w:pStyle w:val="ListBullet"/>
      </w:pPr>
      <w:r>
        <w:t>frontend/node_modules/eslint-plugin-jsx-a11y/__mocks__/LiteralMock.js</w:t>
      </w:r>
    </w:p>
    <w:p>
      <w:pPr>
        <w:pStyle w:val="ListBullet"/>
      </w:pPr>
      <w:r>
        <w:t>frontend/node_modules/eslint-plugin-jsx-a11y/__mocks__/genInteractives.js</w:t>
      </w:r>
    </w:p>
    <w:p>
      <w:pPr>
        <w:pStyle w:val="ListBullet"/>
      </w:pPr>
      <w:r>
        <w:t>frontend/node_modules/eslint-plugin-jsx-a11y/__tests__/__util__/axeMapping.js</w:t>
      </w:r>
    </w:p>
    <w:p>
      <w:pPr>
        <w:pStyle w:val="ListBullet"/>
      </w:pPr>
      <w:r>
        <w:t>frontend/node_modules/eslint-plugin-jsx-a11y/__tests__/__util__/helpers/getESLintCoreRule.js</w:t>
      </w:r>
    </w:p>
    <w:p>
      <w:pPr>
        <w:pStyle w:val="ListBullet"/>
      </w:pPr>
      <w:r>
        <w:t>frontend/node_modules/eslint-plugin-jsx-a11y/__tests__/__util__/helpers/parsers.js</w:t>
      </w:r>
    </w:p>
    <w:p>
      <w:pPr>
        <w:pStyle w:val="ListBullet"/>
      </w:pPr>
      <w:r>
        <w:t>frontend/node_modules/eslint-plugin-jsx-a11y/__tests__/__util__/parserOptionsMapper.js</w:t>
      </w:r>
    </w:p>
    <w:p>
      <w:pPr>
        <w:pStyle w:val="ListBullet"/>
      </w:pPr>
      <w:r>
        <w:t>frontend/node_modules/eslint-plugin-jsx-a11y/__tests__/__util__/ruleOptionsMapperFactory.js</w:t>
      </w:r>
    </w:p>
    <w:p>
      <w:pPr>
        <w:pStyle w:val="ListBullet"/>
      </w:pPr>
      <w:r>
        <w:t>frontend/node_modules/eslint-plugin-jsx-a11y/__tests__/index-test.js</w:t>
      </w:r>
    </w:p>
    <w:p>
      <w:pPr>
        <w:pStyle w:val="ListBullet"/>
      </w:pPr>
      <w:r>
        <w:t>frontend/node_modules/eslint-plugin-jsx-a11y/__tests__/src/rules/accessible-emoji-test.js</w:t>
      </w:r>
    </w:p>
    <w:p>
      <w:pPr>
        <w:pStyle w:val="ListBullet"/>
      </w:pPr>
      <w:r>
        <w:t>frontend/node_modules/eslint-plugin-jsx-a11y/__tests__/src/rules/alt-text-test.js</w:t>
      </w:r>
    </w:p>
    <w:p>
      <w:pPr>
        <w:pStyle w:val="ListBullet"/>
      </w:pPr>
      <w:r>
        <w:t>frontend/node_modules/eslint-plugin-jsx-a11y/__tests__/src/rules/anchor-ambiguous-text-test.js</w:t>
      </w:r>
    </w:p>
    <w:p>
      <w:pPr>
        <w:pStyle w:val="ListBullet"/>
      </w:pPr>
      <w:r>
        <w:t>frontend/node_modules/eslint-plugin-jsx-a11y/__tests__/src/rules/anchor-has-content-test.js</w:t>
      </w:r>
    </w:p>
    <w:p>
      <w:pPr>
        <w:pStyle w:val="ListBullet"/>
      </w:pPr>
      <w:r>
        <w:t>frontend/node_modules/eslint-plugin-jsx-a11y/__tests__/src/rules/anchor-is-valid-test.js</w:t>
      </w:r>
    </w:p>
    <w:p>
      <w:pPr>
        <w:pStyle w:val="ListBullet"/>
      </w:pPr>
      <w:r>
        <w:t>frontend/node_modules/eslint-plugin-jsx-a11y/__tests__/src/rules/aria-activedescendant-has-tabindex-test.js</w:t>
      </w:r>
    </w:p>
    <w:p>
      <w:pPr>
        <w:pStyle w:val="ListBullet"/>
      </w:pPr>
      <w:r>
        <w:t>frontend/node_modules/eslint-plugin-jsx-a11y/__tests__/src/rules/aria-props-test.js</w:t>
      </w:r>
    </w:p>
    <w:p>
      <w:pPr>
        <w:pStyle w:val="ListBullet"/>
      </w:pPr>
      <w:r>
        <w:t>frontend/node_modules/eslint-plugin-jsx-a11y/__tests__/src/rules/aria-proptypes-test.js</w:t>
      </w:r>
    </w:p>
    <w:p>
      <w:pPr>
        <w:pStyle w:val="ListBullet"/>
      </w:pPr>
      <w:r>
        <w:t>frontend/node_modules/eslint-plugin-jsx-a11y/__tests__/src/rules/aria-role-test.js</w:t>
      </w:r>
    </w:p>
    <w:p>
      <w:pPr>
        <w:pStyle w:val="ListBullet"/>
      </w:pPr>
      <w:r>
        <w:t>frontend/node_modules/eslint-plugin-jsx-a11y/__tests__/src/rules/aria-unsupported-elements-test.js</w:t>
      </w:r>
    </w:p>
    <w:p>
      <w:pPr>
        <w:pStyle w:val="ListBullet"/>
      </w:pPr>
      <w:r>
        <w:t>frontend/node_modules/eslint-plugin-jsx-a11y/__tests__/src/rules/autocomplete-valid-test.js</w:t>
      </w:r>
    </w:p>
    <w:p>
      <w:pPr>
        <w:pStyle w:val="ListBullet"/>
      </w:pPr>
      <w:r>
        <w:t>frontend/node_modules/eslint-plugin-jsx-a11y/__tests__/src/rules/click-events-have-key-events-test.js</w:t>
      </w:r>
    </w:p>
    <w:p>
      <w:pPr>
        <w:pStyle w:val="ListBullet"/>
      </w:pPr>
      <w:r>
        <w:t>frontend/node_modules/eslint-plugin-jsx-a11y/__tests__/src/rules/control-has-associated-label-test.js</w:t>
      </w:r>
    </w:p>
    <w:p>
      <w:pPr>
        <w:pStyle w:val="ListBullet"/>
      </w:pPr>
      <w:r>
        <w:t>frontend/node_modules/eslint-plugin-jsx-a11y/__tests__/src/rules/heading-has-content-test.js</w:t>
      </w:r>
    </w:p>
    <w:p>
      <w:pPr>
        <w:pStyle w:val="ListBullet"/>
      </w:pPr>
      <w:r>
        <w:t>frontend/node_modules/eslint-plugin-jsx-a11y/__tests__/src/rules/html-has-lang-test.js</w:t>
      </w:r>
    </w:p>
    <w:p>
      <w:pPr>
        <w:pStyle w:val="ListBullet"/>
      </w:pPr>
      <w:r>
        <w:t>frontend/node_modules/eslint-plugin-jsx-a11y/__tests__/src/rules/iframe-has-title-test.js</w:t>
      </w:r>
    </w:p>
    <w:p>
      <w:pPr>
        <w:pStyle w:val="ListBullet"/>
      </w:pPr>
      <w:r>
        <w:t>frontend/node_modules/eslint-plugin-jsx-a11y/__tests__/src/rules/img-redundant-alt-test.js</w:t>
      </w:r>
    </w:p>
    <w:p>
      <w:pPr>
        <w:pStyle w:val="ListBullet"/>
      </w:pPr>
      <w:r>
        <w:t>frontend/node_modules/eslint-plugin-jsx-a11y/__tests__/src/rules/interactive-supports-focus-test.js</w:t>
      </w:r>
    </w:p>
    <w:p>
      <w:pPr>
        <w:pStyle w:val="ListBullet"/>
      </w:pPr>
      <w:r>
        <w:t>frontend/node_modules/eslint-plugin-jsx-a11y/__tests__/src/rules/label-has-associated-control-test.js</w:t>
      </w:r>
    </w:p>
    <w:p>
      <w:pPr>
        <w:pStyle w:val="ListBullet"/>
      </w:pPr>
      <w:r>
        <w:t>frontend/node_modules/eslint-plugin-jsx-a11y/__tests__/src/rules/label-has-for-test.js</w:t>
      </w:r>
    </w:p>
    <w:p>
      <w:pPr>
        <w:pStyle w:val="ListBullet"/>
      </w:pPr>
      <w:r>
        <w:t>frontend/node_modules/eslint-plugin-jsx-a11y/__tests__/src/rules/lang-test.js</w:t>
      </w:r>
    </w:p>
    <w:p>
      <w:pPr>
        <w:pStyle w:val="ListBullet"/>
      </w:pPr>
      <w:r>
        <w:t>frontend/node_modules/eslint-plugin-jsx-a11y/__tests__/src/rules/media-has-caption-test.js</w:t>
      </w:r>
    </w:p>
    <w:p>
      <w:pPr>
        <w:pStyle w:val="ListBullet"/>
      </w:pPr>
      <w:r>
        <w:t>frontend/node_modules/eslint-plugin-jsx-a11y/__tests__/src/rules/mouse-events-have-key-events-test.js</w:t>
      </w:r>
    </w:p>
    <w:p>
      <w:pPr>
        <w:pStyle w:val="ListBullet"/>
      </w:pPr>
      <w:r>
        <w:t>frontend/node_modules/eslint-plugin-jsx-a11y/__tests__/src/rules/no-access-key-test.js</w:t>
      </w:r>
    </w:p>
    <w:p>
      <w:pPr>
        <w:pStyle w:val="ListBullet"/>
      </w:pPr>
      <w:r>
        <w:t>frontend/node_modules/eslint-plugin-jsx-a11y/__tests__/src/rules/no-aria-hidden-on-focusable-test.js</w:t>
      </w:r>
    </w:p>
    <w:p>
      <w:pPr>
        <w:pStyle w:val="ListBullet"/>
      </w:pPr>
      <w:r>
        <w:t>frontend/node_modules/eslint-plugin-jsx-a11y/__tests__/src/rules/no-autofocus-test.js</w:t>
      </w:r>
    </w:p>
    <w:p>
      <w:pPr>
        <w:pStyle w:val="ListBullet"/>
      </w:pPr>
      <w:r>
        <w:t>frontend/node_modules/eslint-plugin-jsx-a11y/__tests__/src/rules/no-distracting-elements-test.js</w:t>
      </w:r>
    </w:p>
    <w:p>
      <w:pPr>
        <w:pStyle w:val="ListBullet"/>
      </w:pPr>
      <w:r>
        <w:t>frontend/node_modules/eslint-plugin-jsx-a11y/__tests__/src/rules/no-interactive-element-to-noninteractive-role-test.js</w:t>
      </w:r>
    </w:p>
    <w:p>
      <w:pPr>
        <w:pStyle w:val="ListBullet"/>
      </w:pPr>
      <w:r>
        <w:t>frontend/node_modules/eslint-plugin-jsx-a11y/__tests__/src/rules/no-noninteractive-element-interactions-test.js</w:t>
      </w:r>
    </w:p>
    <w:p>
      <w:pPr>
        <w:pStyle w:val="ListBullet"/>
      </w:pPr>
      <w:r>
        <w:t>frontend/node_modules/eslint-plugin-jsx-a11y/__tests__/src/rules/no-noninteractive-element-to-interactive-role-test.js</w:t>
      </w:r>
    </w:p>
    <w:p>
      <w:pPr>
        <w:pStyle w:val="ListBullet"/>
      </w:pPr>
      <w:r>
        <w:t>frontend/node_modules/eslint-plugin-jsx-a11y/__tests__/src/rules/no-noninteractive-tabindex-test.js</w:t>
      </w:r>
    </w:p>
    <w:p>
      <w:pPr>
        <w:pStyle w:val="ListBullet"/>
      </w:pPr>
      <w:r>
        <w:t>frontend/node_modules/eslint-plugin-jsx-a11y/__tests__/src/rules/no-onchange-test.js</w:t>
      </w:r>
    </w:p>
    <w:p>
      <w:pPr>
        <w:pStyle w:val="ListBullet"/>
      </w:pPr>
      <w:r>
        <w:t>frontend/node_modules/eslint-plugin-jsx-a11y/__tests__/src/rules/no-redundant-roles-test.js</w:t>
      </w:r>
    </w:p>
    <w:p>
      <w:pPr>
        <w:pStyle w:val="ListBullet"/>
      </w:pPr>
      <w:r>
        <w:t>frontend/node_modules/eslint-plugin-jsx-a11y/__tests__/src/rules/no-static-element-interactions-test.js</w:t>
      </w:r>
    </w:p>
    <w:p>
      <w:pPr>
        <w:pStyle w:val="ListBullet"/>
      </w:pPr>
      <w:r>
        <w:t>frontend/node_modules/eslint-plugin-jsx-a11y/__tests__/src/rules/prefer-tag-over-role-test.js</w:t>
      </w:r>
    </w:p>
    <w:p>
      <w:pPr>
        <w:pStyle w:val="ListBullet"/>
      </w:pPr>
      <w:r>
        <w:t>frontend/node_modules/eslint-plugin-jsx-a11y/__tests__/src/rules/role-has-required-aria-props-test.js</w:t>
      </w:r>
    </w:p>
    <w:p>
      <w:pPr>
        <w:pStyle w:val="ListBullet"/>
      </w:pPr>
      <w:r>
        <w:t>frontend/node_modules/eslint-plugin-jsx-a11y/__tests__/src/rules/role-supports-aria-props-test.js</w:t>
      </w:r>
    </w:p>
    <w:p>
      <w:pPr>
        <w:pStyle w:val="ListBullet"/>
      </w:pPr>
      <w:r>
        <w:t>frontend/node_modules/eslint-plugin-jsx-a11y/__tests__/src/rules/scope-test.js</w:t>
      </w:r>
    </w:p>
    <w:p>
      <w:pPr>
        <w:pStyle w:val="ListBullet"/>
      </w:pPr>
      <w:r>
        <w:t>frontend/node_modules/eslint-plugin-jsx-a11y/__tests__/src/rules/tabindex-no-positive-test.js</w:t>
      </w:r>
    </w:p>
    <w:p>
      <w:pPr>
        <w:pStyle w:val="ListBullet"/>
      </w:pPr>
      <w:r>
        <w:t>frontend/node_modules/eslint-plugin-jsx-a11y/__tests__/src/util/attributesComparator-test.js</w:t>
      </w:r>
    </w:p>
    <w:p>
      <w:pPr>
        <w:pStyle w:val="ListBullet"/>
      </w:pPr>
      <w:r>
        <w:t>frontend/node_modules/eslint-plugin-jsx-a11y/__tests__/src/util/getAccessibleChildText-test.js</w:t>
      </w:r>
    </w:p>
    <w:p>
      <w:pPr>
        <w:pStyle w:val="ListBullet"/>
      </w:pPr>
      <w:r>
        <w:t>frontend/node_modules/eslint-plugin-jsx-a11y/__tests__/src/util/getComputedRole-test.js</w:t>
      </w:r>
    </w:p>
    <w:p>
      <w:pPr>
        <w:pStyle w:val="ListBullet"/>
      </w:pPr>
      <w:r>
        <w:t>frontend/node_modules/eslint-plugin-jsx-a11y/__tests__/src/util/getElementType-test.js</w:t>
      </w:r>
    </w:p>
    <w:p>
      <w:pPr>
        <w:pStyle w:val="ListBullet"/>
      </w:pPr>
      <w:r>
        <w:t>frontend/node_modules/eslint-plugin-jsx-a11y/__tests__/src/util/getExplicitRole-test.js</w:t>
      </w:r>
    </w:p>
    <w:p>
      <w:pPr>
        <w:pStyle w:val="ListBullet"/>
      </w:pPr>
      <w:r>
        <w:t>frontend/node_modules/eslint-plugin-jsx-a11y/__tests__/src/util/getImplicitRole-test.js</w:t>
      </w:r>
    </w:p>
    <w:p>
      <w:pPr>
        <w:pStyle w:val="ListBullet"/>
      </w:pPr>
      <w:r>
        <w:t>frontend/node_modules/eslint-plugin-jsx-a11y/__tests__/src/util/getSuggestion-test.js</w:t>
      </w:r>
    </w:p>
    <w:p>
      <w:pPr>
        <w:pStyle w:val="ListBullet"/>
      </w:pPr>
      <w:r>
        <w:t>frontend/node_modules/eslint-plugin-jsx-a11y/__tests__/src/util/getTabIndex-test.js</w:t>
      </w:r>
    </w:p>
    <w:p>
      <w:pPr>
        <w:pStyle w:val="ListBullet"/>
      </w:pPr>
      <w:r>
        <w:t>frontend/node_modules/eslint-plugin-jsx-a11y/__tests__/src/util/hasAccessibleChild-test.js</w:t>
      </w:r>
    </w:p>
    <w:p>
      <w:pPr>
        <w:pStyle w:val="ListBullet"/>
      </w:pPr>
      <w:r>
        <w:t>frontend/node_modules/eslint-plugin-jsx-a11y/__tests__/src/util/implicitRoles/input-test.js</w:t>
      </w:r>
    </w:p>
    <w:p>
      <w:pPr>
        <w:pStyle w:val="ListBullet"/>
      </w:pPr>
      <w:r>
        <w:t>frontend/node_modules/eslint-plugin-jsx-a11y/__tests__/src/util/implicitRoles/menu-test.js</w:t>
      </w:r>
    </w:p>
    <w:p>
      <w:pPr>
        <w:pStyle w:val="ListBullet"/>
      </w:pPr>
      <w:r>
        <w:t>frontend/node_modules/eslint-plugin-jsx-a11y/__tests__/src/util/implicitRoles/menuitem-test.js</w:t>
      </w:r>
    </w:p>
    <w:p>
      <w:pPr>
        <w:pStyle w:val="ListBullet"/>
      </w:pPr>
      <w:r>
        <w:t>frontend/node_modules/eslint-plugin-jsx-a11y/__tests__/src/util/isAbstractRole-test.js</w:t>
      </w:r>
    </w:p>
    <w:p>
      <w:pPr>
        <w:pStyle w:val="ListBullet"/>
      </w:pPr>
      <w:r>
        <w:t>frontend/node_modules/eslint-plugin-jsx-a11y/__tests__/src/util/isContentEditable-test.js</w:t>
      </w:r>
    </w:p>
    <w:p>
      <w:pPr>
        <w:pStyle w:val="ListBullet"/>
      </w:pPr>
      <w:r>
        <w:t>frontend/node_modules/eslint-plugin-jsx-a11y/__tests__/src/util/isDOMElement-test.js</w:t>
      </w:r>
    </w:p>
    <w:p>
      <w:pPr>
        <w:pStyle w:val="ListBullet"/>
      </w:pPr>
      <w:r>
        <w:t>frontend/node_modules/eslint-plugin-jsx-a11y/__tests__/src/util/isDisabledElement-test.js</w:t>
      </w:r>
    </w:p>
    <w:p>
      <w:pPr>
        <w:pStyle w:val="ListBullet"/>
      </w:pPr>
      <w:r>
        <w:t>frontend/node_modules/eslint-plugin-jsx-a11y/__tests__/src/util/isFocusable-test.js</w:t>
      </w:r>
    </w:p>
    <w:p>
      <w:pPr>
        <w:pStyle w:val="ListBullet"/>
      </w:pPr>
      <w:r>
        <w:t>frontend/node_modules/eslint-plugin-jsx-a11y/__tests__/src/util/isInteractiveElement-test.js</w:t>
      </w:r>
    </w:p>
    <w:p>
      <w:pPr>
        <w:pStyle w:val="ListBullet"/>
      </w:pPr>
      <w:r>
        <w:t>frontend/node_modules/eslint-plugin-jsx-a11y/__tests__/src/util/isInteractiveRole-test.js</w:t>
      </w:r>
    </w:p>
    <w:p>
      <w:pPr>
        <w:pStyle w:val="ListBullet"/>
      </w:pPr>
      <w:r>
        <w:t>frontend/node_modules/eslint-plugin-jsx-a11y/__tests__/src/util/isNonInteractiveElement-test.js</w:t>
      </w:r>
    </w:p>
    <w:p>
      <w:pPr>
        <w:pStyle w:val="ListBullet"/>
      </w:pPr>
      <w:r>
        <w:t>frontend/node_modules/eslint-plugin-jsx-a11y/__tests__/src/util/isNonInteractiveRole-test.js</w:t>
      </w:r>
    </w:p>
    <w:p>
      <w:pPr>
        <w:pStyle w:val="ListBullet"/>
      </w:pPr>
      <w:r>
        <w:t>frontend/node_modules/eslint-plugin-jsx-a11y/__tests__/src/util/isNonLiteralProperty-test.js</w:t>
      </w:r>
    </w:p>
    <w:p>
      <w:pPr>
        <w:pStyle w:val="ListBullet"/>
      </w:pPr>
      <w:r>
        <w:t>frontend/node_modules/eslint-plugin-jsx-a11y/__tests__/src/util/isSemanticRoleElement-test.js</w:t>
      </w:r>
    </w:p>
    <w:p>
      <w:pPr>
        <w:pStyle w:val="ListBullet"/>
      </w:pPr>
      <w:r>
        <w:t>frontend/node_modules/eslint-plugin-jsx-a11y/__tests__/src/util/mayContainChildComponent-test.js</w:t>
      </w:r>
    </w:p>
    <w:p>
      <w:pPr>
        <w:pStyle w:val="ListBullet"/>
      </w:pPr>
      <w:r>
        <w:t>frontend/node_modules/eslint-plugin-jsx-a11y/__tests__/src/util/mayHaveAccessibleLabel-test.js</w:t>
      </w:r>
    </w:p>
    <w:p>
      <w:pPr>
        <w:pStyle w:val="ListBullet"/>
      </w:pPr>
      <w:r>
        <w:t>frontend/node_modules/eslint-plugin-jsx-a11y/__tests__/src/util/parserOptionsMapper-test.js</w:t>
      </w:r>
    </w:p>
    <w:p>
      <w:pPr>
        <w:pStyle w:val="ListBullet"/>
      </w:pPr>
      <w:r>
        <w:t>frontend/node_modules/eslint-plugin-jsx-a11y/__tests__/src/util/schemas-test.js</w:t>
      </w:r>
    </w:p>
    <w:p>
      <w:pPr>
        <w:pStyle w:val="ListBullet"/>
      </w:pPr>
      <w:r>
        <w:t>frontend/node_modules/eslint-plugin-jsx-a11y/lib/configs/flat-config-base.js</w:t>
      </w:r>
    </w:p>
    <w:p>
      <w:pPr>
        <w:pStyle w:val="ListBullet"/>
      </w:pPr>
      <w:r>
        <w:t>frontend/node_modules/eslint-plugin-jsx-a11y/lib/configs/legacy-config-base.js</w:t>
      </w:r>
    </w:p>
    <w:p>
      <w:pPr>
        <w:pStyle w:val="ListBullet"/>
      </w:pPr>
      <w:r>
        <w:t>frontend/node_modules/eslint-plugin-jsx-a11y/lib/index.js</w:t>
      </w:r>
    </w:p>
    <w:p>
      <w:pPr>
        <w:pStyle w:val="ListBullet"/>
      </w:pPr>
      <w:r>
        <w:t>frontend/node_modules/eslint-plugin-jsx-a11y/lib/rules/accessible-emoji.js</w:t>
      </w:r>
    </w:p>
    <w:p>
      <w:pPr>
        <w:pStyle w:val="ListBullet"/>
      </w:pPr>
      <w:r>
        <w:t>frontend/node_modules/eslint-plugin-jsx-a11y/lib/rules/alt-text.js</w:t>
      </w:r>
    </w:p>
    <w:p>
      <w:pPr>
        <w:pStyle w:val="ListBullet"/>
      </w:pPr>
      <w:r>
        <w:t>frontend/node_modules/eslint-plugin-jsx-a11y/lib/rules/anchor-ambiguous-text.js</w:t>
      </w:r>
    </w:p>
    <w:p>
      <w:pPr>
        <w:pStyle w:val="ListBullet"/>
      </w:pPr>
      <w:r>
        <w:t>frontend/node_modules/eslint-plugin-jsx-a11y/lib/rules/anchor-has-content.js</w:t>
      </w:r>
    </w:p>
    <w:p>
      <w:pPr>
        <w:pStyle w:val="ListBullet"/>
      </w:pPr>
      <w:r>
        <w:t>frontend/node_modules/eslint-plugin-jsx-a11y/lib/rules/anchor-is-valid.js</w:t>
      </w:r>
    </w:p>
    <w:p>
      <w:pPr>
        <w:pStyle w:val="ListBullet"/>
      </w:pPr>
      <w:r>
        <w:t>frontend/node_modules/eslint-plugin-jsx-a11y/lib/rules/aria-activedescendant-has-tabindex.js</w:t>
      </w:r>
    </w:p>
    <w:p>
      <w:pPr>
        <w:pStyle w:val="ListBullet"/>
      </w:pPr>
      <w:r>
        <w:t>frontend/node_modules/eslint-plugin-jsx-a11y/lib/rules/aria-props.js</w:t>
      </w:r>
    </w:p>
    <w:p>
      <w:pPr>
        <w:pStyle w:val="ListBullet"/>
      </w:pPr>
      <w:r>
        <w:t>frontend/node_modules/eslint-plugin-jsx-a11y/lib/rules/aria-proptypes.js</w:t>
      </w:r>
    </w:p>
    <w:p>
      <w:pPr>
        <w:pStyle w:val="ListBullet"/>
      </w:pPr>
      <w:r>
        <w:t>frontend/node_modules/eslint-plugin-jsx-a11y/lib/rules/aria-role.js</w:t>
      </w:r>
    </w:p>
    <w:p>
      <w:pPr>
        <w:pStyle w:val="ListBullet"/>
      </w:pPr>
      <w:r>
        <w:t>frontend/node_modules/eslint-plugin-jsx-a11y/lib/rules/aria-unsupported-elements.js</w:t>
      </w:r>
    </w:p>
    <w:p>
      <w:pPr>
        <w:pStyle w:val="ListBullet"/>
      </w:pPr>
      <w:r>
        <w:t>frontend/node_modules/eslint-plugin-jsx-a11y/lib/rules/autocomplete-valid.js</w:t>
      </w:r>
    </w:p>
    <w:p>
      <w:pPr>
        <w:pStyle w:val="ListBullet"/>
      </w:pPr>
      <w:r>
        <w:t>frontend/node_modules/eslint-plugin-jsx-a11y/lib/rules/click-events-have-key-events.js</w:t>
      </w:r>
    </w:p>
    <w:p>
      <w:pPr>
        <w:pStyle w:val="ListBullet"/>
      </w:pPr>
      <w:r>
        <w:t>frontend/node_modules/eslint-plugin-jsx-a11y/lib/rules/control-has-associated-label.js</w:t>
      </w:r>
    </w:p>
    <w:p>
      <w:pPr>
        <w:pStyle w:val="ListBullet"/>
      </w:pPr>
      <w:r>
        <w:t>frontend/node_modules/eslint-plugin-jsx-a11y/lib/rules/heading-has-content.js</w:t>
      </w:r>
    </w:p>
    <w:p>
      <w:pPr>
        <w:pStyle w:val="ListBullet"/>
      </w:pPr>
      <w:r>
        <w:t>frontend/node_modules/eslint-plugin-jsx-a11y/lib/rules/html-has-lang.js</w:t>
      </w:r>
    </w:p>
    <w:p>
      <w:pPr>
        <w:pStyle w:val="ListBullet"/>
      </w:pPr>
      <w:r>
        <w:t>frontend/node_modules/eslint-plugin-jsx-a11y/lib/rules/iframe-has-title.js</w:t>
      </w:r>
    </w:p>
    <w:p>
      <w:pPr>
        <w:pStyle w:val="ListBullet"/>
      </w:pPr>
      <w:r>
        <w:t>frontend/node_modules/eslint-plugin-jsx-a11y/lib/rules/img-redundant-alt.js</w:t>
      </w:r>
    </w:p>
    <w:p>
      <w:pPr>
        <w:pStyle w:val="ListBullet"/>
      </w:pPr>
      <w:r>
        <w:t>frontend/node_modules/eslint-plugin-jsx-a11y/lib/rules/interactive-supports-focus.js</w:t>
      </w:r>
    </w:p>
    <w:p>
      <w:pPr>
        <w:pStyle w:val="ListBullet"/>
      </w:pPr>
      <w:r>
        <w:t>frontend/node_modules/eslint-plugin-jsx-a11y/lib/rules/label-has-associated-control.js</w:t>
      </w:r>
    </w:p>
    <w:p>
      <w:pPr>
        <w:pStyle w:val="ListBullet"/>
      </w:pPr>
      <w:r>
        <w:t>frontend/node_modules/eslint-plugin-jsx-a11y/lib/rules/label-has-for.js</w:t>
      </w:r>
    </w:p>
    <w:p>
      <w:pPr>
        <w:pStyle w:val="ListBullet"/>
      </w:pPr>
      <w:r>
        <w:t>frontend/node_modules/eslint-plugin-jsx-a11y/lib/rules/lang.js</w:t>
      </w:r>
    </w:p>
    <w:p>
      <w:pPr>
        <w:pStyle w:val="ListBullet"/>
      </w:pPr>
      <w:r>
        <w:t>frontend/node_modules/eslint-plugin-jsx-a11y/lib/rules/media-has-caption.js</w:t>
      </w:r>
    </w:p>
    <w:p>
      <w:pPr>
        <w:pStyle w:val="ListBullet"/>
      </w:pPr>
      <w:r>
        <w:t>frontend/node_modules/eslint-plugin-jsx-a11y/lib/rules/mouse-events-have-key-events.js</w:t>
      </w:r>
    </w:p>
    <w:p>
      <w:pPr>
        <w:pStyle w:val="ListBullet"/>
      </w:pPr>
      <w:r>
        <w:t>frontend/node_modules/eslint-plugin-jsx-a11y/lib/rules/no-access-key.js</w:t>
      </w:r>
    </w:p>
    <w:p>
      <w:pPr>
        <w:pStyle w:val="ListBullet"/>
      </w:pPr>
      <w:r>
        <w:t>frontend/node_modules/eslint-plugin-jsx-a11y/lib/rules/no-aria-hidden-on-focusable.js</w:t>
      </w:r>
    </w:p>
    <w:p>
      <w:pPr>
        <w:pStyle w:val="ListBullet"/>
      </w:pPr>
      <w:r>
        <w:t>frontend/node_modules/eslint-plugin-jsx-a11y/lib/rules/no-autofocus.js</w:t>
      </w:r>
    </w:p>
    <w:p>
      <w:pPr>
        <w:pStyle w:val="ListBullet"/>
      </w:pPr>
      <w:r>
        <w:t>frontend/node_modules/eslint-plugin-jsx-a11y/lib/rules/no-distracting-elements.js</w:t>
      </w:r>
    </w:p>
    <w:p>
      <w:pPr>
        <w:pStyle w:val="ListBullet"/>
      </w:pPr>
      <w:r>
        <w:t>frontend/node_modules/eslint-plugin-jsx-a11y/lib/rules/no-interactive-element-to-noninteractive-role.js</w:t>
      </w:r>
    </w:p>
    <w:p>
      <w:pPr>
        <w:pStyle w:val="ListBullet"/>
      </w:pPr>
      <w:r>
        <w:t>frontend/node_modules/eslint-plugin-jsx-a11y/lib/rules/no-noninteractive-element-interactions.js</w:t>
      </w:r>
    </w:p>
    <w:p>
      <w:pPr>
        <w:pStyle w:val="ListBullet"/>
      </w:pPr>
      <w:r>
        <w:t>frontend/node_modules/eslint-plugin-jsx-a11y/lib/rules/no-noninteractive-element-to-interactive-role.js</w:t>
      </w:r>
    </w:p>
    <w:p>
      <w:pPr>
        <w:pStyle w:val="ListBullet"/>
      </w:pPr>
      <w:r>
        <w:t>frontend/node_modules/eslint-plugin-jsx-a11y/lib/rules/no-noninteractive-tabindex.js</w:t>
      </w:r>
    </w:p>
    <w:p>
      <w:pPr>
        <w:pStyle w:val="ListBullet"/>
      </w:pPr>
      <w:r>
        <w:t>frontend/node_modules/eslint-plugin-jsx-a11y/lib/rules/no-onchange.js</w:t>
      </w:r>
    </w:p>
    <w:p>
      <w:pPr>
        <w:pStyle w:val="ListBullet"/>
      </w:pPr>
      <w:r>
        <w:t>frontend/node_modules/eslint-plugin-jsx-a11y/lib/rules/no-redundant-roles.js</w:t>
      </w:r>
    </w:p>
    <w:p>
      <w:pPr>
        <w:pStyle w:val="ListBullet"/>
      </w:pPr>
      <w:r>
        <w:t>frontend/node_modules/eslint-plugin-jsx-a11y/lib/rules/no-static-element-interactions.js</w:t>
      </w:r>
    </w:p>
    <w:p>
      <w:pPr>
        <w:pStyle w:val="ListBullet"/>
      </w:pPr>
      <w:r>
        <w:t>frontend/node_modules/eslint-plugin-jsx-a11y/lib/rules/prefer-tag-over-role.js</w:t>
      </w:r>
    </w:p>
    <w:p>
      <w:pPr>
        <w:pStyle w:val="ListBullet"/>
      </w:pPr>
      <w:r>
        <w:t>frontend/node_modules/eslint-plugin-jsx-a11y/lib/rules/role-has-required-aria-props.js</w:t>
      </w:r>
    </w:p>
    <w:p>
      <w:pPr>
        <w:pStyle w:val="ListBullet"/>
      </w:pPr>
      <w:r>
        <w:t>frontend/node_modules/eslint-plugin-jsx-a11y/lib/rules/role-supports-aria-props.js</w:t>
      </w:r>
    </w:p>
    <w:p>
      <w:pPr>
        <w:pStyle w:val="ListBullet"/>
      </w:pPr>
      <w:r>
        <w:t>frontend/node_modules/eslint-plugin-jsx-a11y/lib/rules/scope.js</w:t>
      </w:r>
    </w:p>
    <w:p>
      <w:pPr>
        <w:pStyle w:val="ListBullet"/>
      </w:pPr>
      <w:r>
        <w:t>frontend/node_modules/eslint-plugin-jsx-a11y/lib/rules/tabindex-no-positive.js</w:t>
      </w:r>
    </w:p>
    <w:p>
      <w:pPr>
        <w:pStyle w:val="ListBullet"/>
      </w:pPr>
      <w:r>
        <w:t>frontend/node_modules/eslint-plugin-jsx-a11y/lib/util/attributesComparator.js</w:t>
      </w:r>
    </w:p>
    <w:p>
      <w:pPr>
        <w:pStyle w:val="ListBullet"/>
      </w:pPr>
      <w:r>
        <w:t>frontend/node_modules/eslint-plugin-jsx-a11y/lib/util/getAccessibleChildText.js</w:t>
      </w:r>
    </w:p>
    <w:p>
      <w:pPr>
        <w:pStyle w:val="ListBullet"/>
      </w:pPr>
      <w:r>
        <w:t>frontend/node_modules/eslint-plugin-jsx-a11y/lib/util/getComputedRole.js</w:t>
      </w:r>
    </w:p>
    <w:p>
      <w:pPr>
        <w:pStyle w:val="ListBullet"/>
      </w:pPr>
      <w:r>
        <w:t>frontend/node_modules/eslint-plugin-jsx-a11y/lib/util/getElementType.js</w:t>
      </w:r>
    </w:p>
    <w:p>
      <w:pPr>
        <w:pStyle w:val="ListBullet"/>
      </w:pPr>
      <w:r>
        <w:t>frontend/node_modules/eslint-plugin-jsx-a11y/lib/util/getExplicitRole.js</w:t>
      </w:r>
    </w:p>
    <w:p>
      <w:pPr>
        <w:pStyle w:val="ListBullet"/>
      </w:pPr>
      <w:r>
        <w:t>frontend/node_modules/eslint-plugin-jsx-a11y/lib/util/getImplicitRole.js</w:t>
      </w:r>
    </w:p>
    <w:p>
      <w:pPr>
        <w:pStyle w:val="ListBullet"/>
      </w:pPr>
      <w:r>
        <w:t>frontend/node_modules/eslint-plugin-jsx-a11y/lib/util/getSuggestion.js</w:t>
      </w:r>
    </w:p>
    <w:p>
      <w:pPr>
        <w:pStyle w:val="ListBullet"/>
      </w:pPr>
      <w:r>
        <w:t>frontend/node_modules/eslint-plugin-jsx-a11y/lib/util/getTabIndex.js</w:t>
      </w:r>
    </w:p>
    <w:p>
      <w:pPr>
        <w:pStyle w:val="ListBullet"/>
      </w:pPr>
      <w:r>
        <w:t>frontend/node_modules/eslint-plugin-jsx-a11y/lib/util/hasAccessibleChild.js</w:t>
      </w:r>
    </w:p>
    <w:p>
      <w:pPr>
        <w:pStyle w:val="ListBullet"/>
      </w:pPr>
      <w:r>
        <w:t>frontend/node_modules/eslint-plugin-jsx-a11y/lib/util/implicitRoles/a.js</w:t>
      </w:r>
    </w:p>
    <w:p>
      <w:pPr>
        <w:pStyle w:val="ListBullet"/>
      </w:pPr>
      <w:r>
        <w:t>frontend/node_modules/eslint-plugin-jsx-a11y/lib/util/implicitRoles/area.js</w:t>
      </w:r>
    </w:p>
    <w:p>
      <w:pPr>
        <w:pStyle w:val="ListBullet"/>
      </w:pPr>
      <w:r>
        <w:t>frontend/node_modules/eslint-plugin-jsx-a11y/lib/util/implicitRoles/article.js</w:t>
      </w:r>
    </w:p>
    <w:p>
      <w:pPr>
        <w:pStyle w:val="ListBullet"/>
      </w:pPr>
      <w:r>
        <w:t>frontend/node_modules/eslint-plugin-jsx-a11y/lib/util/implicitRoles/aside.js</w:t>
      </w:r>
    </w:p>
    <w:p>
      <w:pPr>
        <w:pStyle w:val="ListBullet"/>
      </w:pPr>
      <w:r>
        <w:t>frontend/node_modules/eslint-plugin-jsx-a11y/lib/util/implicitRoles/body.js</w:t>
      </w:r>
    </w:p>
    <w:p>
      <w:pPr>
        <w:pStyle w:val="ListBullet"/>
      </w:pPr>
      <w:r>
        <w:t>frontend/node_modules/eslint-plugin-jsx-a11y/lib/util/implicitRoles/button.js</w:t>
      </w:r>
    </w:p>
    <w:p>
      <w:pPr>
        <w:pStyle w:val="ListBullet"/>
      </w:pPr>
      <w:r>
        <w:t>frontend/node_modules/eslint-plugin-jsx-a11y/lib/util/implicitRoles/datalist.js</w:t>
      </w:r>
    </w:p>
    <w:p>
      <w:pPr>
        <w:pStyle w:val="ListBullet"/>
      </w:pPr>
      <w:r>
        <w:t>frontend/node_modules/eslint-plugin-jsx-a11y/lib/util/implicitRoles/details.js</w:t>
      </w:r>
    </w:p>
    <w:p>
      <w:pPr>
        <w:pStyle w:val="ListBullet"/>
      </w:pPr>
      <w:r>
        <w:t>frontend/node_modules/eslint-plugin-jsx-a11y/lib/util/implicitRoles/dialog.js</w:t>
      </w:r>
    </w:p>
    <w:p>
      <w:pPr>
        <w:pStyle w:val="ListBullet"/>
      </w:pPr>
      <w:r>
        <w:t>frontend/node_modules/eslint-plugin-jsx-a11y/lib/util/implicitRoles/form.js</w:t>
      </w:r>
    </w:p>
    <w:p>
      <w:pPr>
        <w:pStyle w:val="ListBullet"/>
      </w:pPr>
      <w:r>
        <w:t>frontend/node_modules/eslint-plugin-jsx-a11y/lib/util/implicitRoles/h1.js</w:t>
      </w:r>
    </w:p>
    <w:p>
      <w:pPr>
        <w:pStyle w:val="ListBullet"/>
      </w:pPr>
      <w:r>
        <w:t>frontend/node_modules/eslint-plugin-jsx-a11y/lib/util/implicitRoles/h2.js</w:t>
      </w:r>
    </w:p>
    <w:p>
      <w:pPr>
        <w:pStyle w:val="ListBullet"/>
      </w:pPr>
      <w:r>
        <w:t>frontend/node_modules/eslint-plugin-jsx-a11y/lib/util/implicitRoles/h3.js</w:t>
      </w:r>
    </w:p>
    <w:p>
      <w:pPr>
        <w:pStyle w:val="ListBullet"/>
      </w:pPr>
      <w:r>
        <w:t>frontend/node_modules/eslint-plugin-jsx-a11y/lib/util/implicitRoles/h4.js</w:t>
      </w:r>
    </w:p>
    <w:p>
      <w:pPr>
        <w:pStyle w:val="ListBullet"/>
      </w:pPr>
      <w:r>
        <w:t>frontend/node_modules/eslint-plugin-jsx-a11y/lib/util/implicitRoles/h5.js</w:t>
      </w:r>
    </w:p>
    <w:p>
      <w:pPr>
        <w:pStyle w:val="ListBullet"/>
      </w:pPr>
      <w:r>
        <w:t>frontend/node_modules/eslint-plugin-jsx-a11y/lib/util/implicitRoles/h6.js</w:t>
      </w:r>
    </w:p>
    <w:p>
      <w:pPr>
        <w:pStyle w:val="ListBullet"/>
      </w:pPr>
      <w:r>
        <w:t>frontend/node_modules/eslint-plugin-jsx-a11y/lib/util/implicitRoles/hr.js</w:t>
      </w:r>
    </w:p>
    <w:p>
      <w:pPr>
        <w:pStyle w:val="ListBullet"/>
      </w:pPr>
      <w:r>
        <w:t>frontend/node_modules/eslint-plugin-jsx-a11y/lib/util/implicitRoles/img.js</w:t>
      </w:r>
    </w:p>
    <w:p>
      <w:pPr>
        <w:pStyle w:val="ListBullet"/>
      </w:pPr>
      <w:r>
        <w:t>frontend/node_modules/eslint-plugin-jsx-a11y/lib/util/implicitRoles/index.js</w:t>
      </w:r>
    </w:p>
    <w:p>
      <w:pPr>
        <w:pStyle w:val="ListBullet"/>
      </w:pPr>
      <w:r>
        <w:t>frontend/node_modules/eslint-plugin-jsx-a11y/lib/util/implicitRoles/input.js</w:t>
      </w:r>
    </w:p>
    <w:p>
      <w:pPr>
        <w:pStyle w:val="ListBullet"/>
      </w:pPr>
      <w:r>
        <w:t>frontend/node_modules/eslint-plugin-jsx-a11y/lib/util/implicitRoles/li.js</w:t>
      </w:r>
    </w:p>
    <w:p>
      <w:pPr>
        <w:pStyle w:val="ListBullet"/>
      </w:pPr>
      <w:r>
        <w:t>frontend/node_modules/eslint-plugin-jsx-a11y/lib/util/implicitRoles/link.js</w:t>
      </w:r>
    </w:p>
    <w:p>
      <w:pPr>
        <w:pStyle w:val="ListBullet"/>
      </w:pPr>
      <w:r>
        <w:t>frontend/node_modules/eslint-plugin-jsx-a11y/lib/util/implicitRoles/menu.js</w:t>
      </w:r>
    </w:p>
    <w:p>
      <w:pPr>
        <w:pStyle w:val="ListBullet"/>
      </w:pPr>
      <w:r>
        <w:t>frontend/node_modules/eslint-plugin-jsx-a11y/lib/util/implicitRoles/menuitem.js</w:t>
      </w:r>
    </w:p>
    <w:p>
      <w:pPr>
        <w:pStyle w:val="ListBullet"/>
      </w:pPr>
      <w:r>
        <w:t>frontend/node_modules/eslint-plugin-jsx-a11y/lib/util/implicitRoles/meter.js</w:t>
      </w:r>
    </w:p>
    <w:p>
      <w:pPr>
        <w:pStyle w:val="ListBullet"/>
      </w:pPr>
      <w:r>
        <w:t>frontend/node_modules/eslint-plugin-jsx-a11y/lib/util/implicitRoles/nav.js</w:t>
      </w:r>
    </w:p>
    <w:p>
      <w:pPr>
        <w:pStyle w:val="ListBullet"/>
      </w:pPr>
      <w:r>
        <w:t>frontend/node_modules/eslint-plugin-jsx-a11y/lib/util/implicitRoles/ol.js</w:t>
      </w:r>
    </w:p>
    <w:p>
      <w:pPr>
        <w:pStyle w:val="ListBullet"/>
      </w:pPr>
      <w:r>
        <w:t>frontend/node_modules/eslint-plugin-jsx-a11y/lib/util/implicitRoles/option.js</w:t>
      </w:r>
    </w:p>
    <w:p>
      <w:pPr>
        <w:pStyle w:val="ListBullet"/>
      </w:pPr>
      <w:r>
        <w:t>frontend/node_modules/eslint-plugin-jsx-a11y/lib/util/implicitRoles/output.js</w:t>
      </w:r>
    </w:p>
    <w:p>
      <w:pPr>
        <w:pStyle w:val="ListBullet"/>
      </w:pPr>
      <w:r>
        <w:t>frontend/node_modules/eslint-plugin-jsx-a11y/lib/util/implicitRoles/progress.js</w:t>
      </w:r>
    </w:p>
    <w:p>
      <w:pPr>
        <w:pStyle w:val="ListBullet"/>
      </w:pPr>
      <w:r>
        <w:t>frontend/node_modules/eslint-plugin-jsx-a11y/lib/util/implicitRoles/section.js</w:t>
      </w:r>
    </w:p>
    <w:p>
      <w:pPr>
        <w:pStyle w:val="ListBullet"/>
      </w:pPr>
      <w:r>
        <w:t>frontend/node_modules/eslint-plugin-jsx-a11y/lib/util/implicitRoles/select.js</w:t>
      </w:r>
    </w:p>
    <w:p>
      <w:pPr>
        <w:pStyle w:val="ListBullet"/>
      </w:pPr>
      <w:r>
        <w:t>frontend/node_modules/eslint-plugin-jsx-a11y/lib/util/implicitRoles/tbody.js</w:t>
      </w:r>
    </w:p>
    <w:p>
      <w:pPr>
        <w:pStyle w:val="ListBullet"/>
      </w:pPr>
      <w:r>
        <w:t>frontend/node_modules/eslint-plugin-jsx-a11y/lib/util/implicitRoles/textarea.js</w:t>
      </w:r>
    </w:p>
    <w:p>
      <w:pPr>
        <w:pStyle w:val="ListBullet"/>
      </w:pPr>
      <w:r>
        <w:t>frontend/node_modules/eslint-plugin-jsx-a11y/lib/util/implicitRoles/tfoot.js</w:t>
      </w:r>
    </w:p>
    <w:p>
      <w:pPr>
        <w:pStyle w:val="ListBullet"/>
      </w:pPr>
      <w:r>
        <w:t>frontend/node_modules/eslint-plugin-jsx-a11y/lib/util/implicitRoles/thead.js</w:t>
      </w:r>
    </w:p>
    <w:p>
      <w:pPr>
        <w:pStyle w:val="ListBullet"/>
      </w:pPr>
      <w:r>
        <w:t>frontend/node_modules/eslint-plugin-jsx-a11y/lib/util/implicitRoles/ul.js</w:t>
      </w:r>
    </w:p>
    <w:p>
      <w:pPr>
        <w:pStyle w:val="ListBullet"/>
      </w:pPr>
      <w:r>
        <w:t>frontend/node_modules/eslint-plugin-jsx-a11y/lib/util/isAbstractRole.js</w:t>
      </w:r>
    </w:p>
    <w:p>
      <w:pPr>
        <w:pStyle w:val="ListBullet"/>
      </w:pPr>
      <w:r>
        <w:t>frontend/node_modules/eslint-plugin-jsx-a11y/lib/util/isContentEditable.js</w:t>
      </w:r>
    </w:p>
    <w:p>
      <w:pPr>
        <w:pStyle w:val="ListBullet"/>
      </w:pPr>
      <w:r>
        <w:t>frontend/node_modules/eslint-plugin-jsx-a11y/lib/util/isDOMElement.js</w:t>
      </w:r>
    </w:p>
    <w:p>
      <w:pPr>
        <w:pStyle w:val="ListBullet"/>
      </w:pPr>
      <w:r>
        <w:t>frontend/node_modules/eslint-plugin-jsx-a11y/lib/util/isDisabledElement.js</w:t>
      </w:r>
    </w:p>
    <w:p>
      <w:pPr>
        <w:pStyle w:val="ListBullet"/>
      </w:pPr>
      <w:r>
        <w:t>frontend/node_modules/eslint-plugin-jsx-a11y/lib/util/isFocusable.js</w:t>
      </w:r>
    </w:p>
    <w:p>
      <w:pPr>
        <w:pStyle w:val="ListBullet"/>
      </w:pPr>
      <w:r>
        <w:t>frontend/node_modules/eslint-plugin-jsx-a11y/lib/util/isHiddenFromScreenReader.js</w:t>
      </w:r>
    </w:p>
    <w:p>
      <w:pPr>
        <w:pStyle w:val="ListBullet"/>
      </w:pPr>
      <w:r>
        <w:t>frontend/node_modules/eslint-plugin-jsx-a11y/lib/util/isInteractiveElement.js</w:t>
      </w:r>
    </w:p>
    <w:p>
      <w:pPr>
        <w:pStyle w:val="ListBullet"/>
      </w:pPr>
      <w:r>
        <w:t>frontend/node_modules/eslint-plugin-jsx-a11y/lib/util/isInteractiveRole.js</w:t>
      </w:r>
    </w:p>
    <w:p>
      <w:pPr>
        <w:pStyle w:val="ListBullet"/>
      </w:pPr>
      <w:r>
        <w:t>frontend/node_modules/eslint-plugin-jsx-a11y/lib/util/isNonInteractiveElement.js</w:t>
      </w:r>
    </w:p>
    <w:p>
      <w:pPr>
        <w:pStyle w:val="ListBullet"/>
      </w:pPr>
      <w:r>
        <w:t>frontend/node_modules/eslint-plugin-jsx-a11y/lib/util/isNonInteractiveRole.js</w:t>
      </w:r>
    </w:p>
    <w:p>
      <w:pPr>
        <w:pStyle w:val="ListBullet"/>
      </w:pPr>
      <w:r>
        <w:t>frontend/node_modules/eslint-plugin-jsx-a11y/lib/util/isNonLiteralProperty.js</w:t>
      </w:r>
    </w:p>
    <w:p>
      <w:pPr>
        <w:pStyle w:val="ListBullet"/>
      </w:pPr>
      <w:r>
        <w:t>frontend/node_modules/eslint-plugin-jsx-a11y/lib/util/isPresentationRole.js</w:t>
      </w:r>
    </w:p>
    <w:p>
      <w:pPr>
        <w:pStyle w:val="ListBullet"/>
      </w:pPr>
      <w:r>
        <w:t>frontend/node_modules/eslint-plugin-jsx-a11y/lib/util/isSemanticRoleElement.js</w:t>
      </w:r>
    </w:p>
    <w:p>
      <w:pPr>
        <w:pStyle w:val="ListBullet"/>
      </w:pPr>
      <w:r>
        <w:t>frontend/node_modules/eslint-plugin-jsx-a11y/lib/util/mayContainChildComponent.js</w:t>
      </w:r>
    </w:p>
    <w:p>
      <w:pPr>
        <w:pStyle w:val="ListBullet"/>
      </w:pPr>
      <w:r>
        <w:t>frontend/node_modules/eslint-plugin-jsx-a11y/lib/util/mayHaveAccessibleLabel.js</w:t>
      </w:r>
    </w:p>
    <w:p>
      <w:pPr>
        <w:pStyle w:val="ListBullet"/>
      </w:pPr>
      <w:r>
        <w:t>frontend/node_modules/eslint-plugin-jsx-a11y/lib/util/schemas.js</w:t>
      </w:r>
    </w:p>
    <w:p>
      <w:pPr>
        <w:pStyle w:val="ListBullet"/>
      </w:pPr>
      <w:r>
        <w:t>frontend/node_modules/eslint-plugin-jsx-a11y/node_modules/aria-query/lib/ariaPropsMap.js</w:t>
      </w:r>
    </w:p>
    <w:p>
      <w:pPr>
        <w:pStyle w:val="ListBullet"/>
      </w:pPr>
      <w:r>
        <w:t>frontend/node_modules/eslint-plugin-jsx-a11y/node_modules/aria-query/lib/domMap.js</w:t>
      </w:r>
    </w:p>
    <w:p>
      <w:pPr>
        <w:pStyle w:val="ListBullet"/>
      </w:pPr>
      <w:r>
        <w:t>frontend/node_modules/eslint-plugin-jsx-a11y/node_modules/aria-query/lib/elementRoleMap.js</w:t>
      </w:r>
    </w:p>
    <w:p>
      <w:pPr>
        <w:pStyle w:val="ListBullet"/>
      </w:pPr>
      <w:r>
        <w:t>frontend/node_modules/eslint-plugin-jsx-a11y/node_modules/aria-query/lib/etc/roles/abstract/commandRole.js</w:t>
      </w:r>
    </w:p>
    <w:p>
      <w:pPr>
        <w:pStyle w:val="ListBullet"/>
      </w:pPr>
      <w:r>
        <w:t>frontend/node_modules/eslint-plugin-jsx-a11y/node_modules/aria-query/lib/etc/roles/abstract/compositeRole.js</w:t>
      </w:r>
    </w:p>
    <w:p>
      <w:pPr>
        <w:pStyle w:val="ListBullet"/>
      </w:pPr>
      <w:r>
        <w:t>frontend/node_modules/eslint-plugin-jsx-a11y/node_modules/aria-query/lib/etc/roles/abstract/inputRole.js</w:t>
      </w:r>
    </w:p>
    <w:p>
      <w:pPr>
        <w:pStyle w:val="ListBullet"/>
      </w:pPr>
      <w:r>
        <w:t>frontend/node_modules/eslint-plugin-jsx-a11y/node_modules/aria-query/lib/etc/roles/abstract/landmarkRole.js</w:t>
      </w:r>
    </w:p>
    <w:p>
      <w:pPr>
        <w:pStyle w:val="ListBullet"/>
      </w:pPr>
      <w:r>
        <w:t>frontend/node_modules/eslint-plugin-jsx-a11y/node_modules/aria-query/lib/etc/roles/abstract/rangeRole.js</w:t>
      </w:r>
    </w:p>
    <w:p>
      <w:pPr>
        <w:pStyle w:val="ListBullet"/>
      </w:pPr>
      <w:r>
        <w:t>frontend/node_modules/eslint-plugin-jsx-a11y/node_modules/aria-query/lib/etc/roles/abstract/roletypeRole.js</w:t>
      </w:r>
    </w:p>
    <w:p>
      <w:pPr>
        <w:pStyle w:val="ListBullet"/>
      </w:pPr>
      <w:r>
        <w:t>frontend/node_modules/eslint-plugin-jsx-a11y/node_modules/aria-query/lib/etc/roles/abstract/sectionRole.js</w:t>
      </w:r>
    </w:p>
    <w:p>
      <w:pPr>
        <w:pStyle w:val="ListBullet"/>
      </w:pPr>
      <w:r>
        <w:t>frontend/node_modules/eslint-plugin-jsx-a11y/node_modules/aria-query/lib/etc/roles/abstract/sectionheadRole.js</w:t>
      </w:r>
    </w:p>
    <w:p>
      <w:pPr>
        <w:pStyle w:val="ListBullet"/>
      </w:pPr>
      <w:r>
        <w:t>frontend/node_modules/eslint-plugin-jsx-a11y/node_modules/aria-query/lib/etc/roles/abstract/selectRole.js</w:t>
      </w:r>
    </w:p>
    <w:p>
      <w:pPr>
        <w:pStyle w:val="ListBullet"/>
      </w:pPr>
      <w:r>
        <w:t>frontend/node_modules/eslint-plugin-jsx-a11y/node_modules/aria-query/lib/etc/roles/abstract/structureRole.js</w:t>
      </w:r>
    </w:p>
    <w:p>
      <w:pPr>
        <w:pStyle w:val="ListBullet"/>
      </w:pPr>
      <w:r>
        <w:t>frontend/node_modules/eslint-plugin-jsx-a11y/node_modules/aria-query/lib/etc/roles/abstract/widgetRole.js</w:t>
      </w:r>
    </w:p>
    <w:p>
      <w:pPr>
        <w:pStyle w:val="ListBullet"/>
      </w:pPr>
      <w:r>
        <w:t>frontend/node_modules/eslint-plugin-jsx-a11y/node_modules/aria-query/lib/etc/roles/abstract/windowRole.js</w:t>
      </w:r>
    </w:p>
    <w:p>
      <w:pPr>
        <w:pStyle w:val="ListBullet"/>
      </w:pPr>
      <w:r>
        <w:t>frontend/node_modules/eslint-plugin-jsx-a11y/node_modules/aria-query/lib/etc/roles/ariaAbstractRoles.js</w:t>
      </w:r>
    </w:p>
    <w:p>
      <w:pPr>
        <w:pStyle w:val="ListBullet"/>
      </w:pPr>
      <w:r>
        <w:t>frontend/node_modules/eslint-plugin-jsx-a11y/node_modules/aria-query/lib/etc/roles/ariaDpubRoles.js</w:t>
      </w:r>
    </w:p>
    <w:p>
      <w:pPr>
        <w:pStyle w:val="ListBullet"/>
      </w:pPr>
      <w:r>
        <w:t>frontend/node_modules/eslint-plugin-jsx-a11y/node_modules/aria-query/lib/etc/roles/ariaGraphicsRoles.js</w:t>
      </w:r>
    </w:p>
    <w:p>
      <w:pPr>
        <w:pStyle w:val="ListBullet"/>
      </w:pPr>
      <w:r>
        <w:t>frontend/node_modules/eslint-plugin-jsx-a11y/node_modules/aria-query/lib/etc/roles/ariaLiteralRoles.js</w:t>
      </w:r>
    </w:p>
    <w:p>
      <w:pPr>
        <w:pStyle w:val="ListBullet"/>
      </w:pPr>
      <w:r>
        <w:t>frontend/node_modules/eslint-plugin-jsx-a11y/node_modules/aria-query/lib/etc/roles/dpub/docAbstractRole.js</w:t>
      </w:r>
    </w:p>
    <w:p>
      <w:pPr>
        <w:pStyle w:val="ListBullet"/>
      </w:pPr>
      <w:r>
        <w:t>frontend/node_modules/eslint-plugin-jsx-a11y/node_modules/aria-query/lib/etc/roles/dpub/docAcknowledgmentsRole.js</w:t>
      </w:r>
    </w:p>
    <w:p>
      <w:pPr>
        <w:pStyle w:val="ListBullet"/>
      </w:pPr>
      <w:r>
        <w:t>frontend/node_modules/eslint-plugin-jsx-a11y/node_modules/aria-query/lib/etc/roles/dpub/docAfterwordRole.js</w:t>
      </w:r>
    </w:p>
    <w:p>
      <w:pPr>
        <w:pStyle w:val="ListBullet"/>
      </w:pPr>
      <w:r>
        <w:t>frontend/node_modules/eslint-plugin-jsx-a11y/node_modules/aria-query/lib/etc/roles/dpub/docAppendixRole.js</w:t>
      </w:r>
    </w:p>
    <w:p>
      <w:pPr>
        <w:pStyle w:val="ListBullet"/>
      </w:pPr>
      <w:r>
        <w:t>frontend/node_modules/eslint-plugin-jsx-a11y/node_modules/aria-query/lib/etc/roles/dpub/docBacklinkRole.js</w:t>
      </w:r>
    </w:p>
    <w:p>
      <w:pPr>
        <w:pStyle w:val="ListBullet"/>
      </w:pPr>
      <w:r>
        <w:t>frontend/node_modules/eslint-plugin-jsx-a11y/node_modules/aria-query/lib/etc/roles/dpub/docBiblioentryRole.js</w:t>
      </w:r>
    </w:p>
    <w:p>
      <w:pPr>
        <w:pStyle w:val="ListBullet"/>
      </w:pPr>
      <w:r>
        <w:t>frontend/node_modules/eslint-plugin-jsx-a11y/node_modules/aria-query/lib/etc/roles/dpub/docBibliographyRole.js</w:t>
      </w:r>
    </w:p>
    <w:p>
      <w:pPr>
        <w:pStyle w:val="ListBullet"/>
      </w:pPr>
      <w:r>
        <w:t>frontend/node_modules/eslint-plugin-jsx-a11y/node_modules/aria-query/lib/etc/roles/dpub/docBibliorefRole.js</w:t>
      </w:r>
    </w:p>
    <w:p>
      <w:pPr>
        <w:pStyle w:val="ListBullet"/>
      </w:pPr>
      <w:r>
        <w:t>frontend/node_modules/eslint-plugin-jsx-a11y/node_modules/aria-query/lib/etc/roles/dpub/docChapterRole.js</w:t>
      </w:r>
    </w:p>
    <w:p>
      <w:pPr>
        <w:pStyle w:val="ListBullet"/>
      </w:pPr>
      <w:r>
        <w:t>frontend/node_modules/eslint-plugin-jsx-a11y/node_modules/aria-query/lib/etc/roles/dpub/docColophonRole.js</w:t>
      </w:r>
    </w:p>
    <w:p>
      <w:pPr>
        <w:pStyle w:val="ListBullet"/>
      </w:pPr>
      <w:r>
        <w:t>frontend/node_modules/eslint-plugin-jsx-a11y/node_modules/aria-query/lib/etc/roles/dpub/docConclusionRole.js</w:t>
      </w:r>
    </w:p>
    <w:p>
      <w:pPr>
        <w:pStyle w:val="ListBullet"/>
      </w:pPr>
      <w:r>
        <w:t>frontend/node_modules/eslint-plugin-jsx-a11y/node_modules/aria-query/lib/etc/roles/dpub/docCoverRole.js</w:t>
      </w:r>
    </w:p>
    <w:p>
      <w:pPr>
        <w:pStyle w:val="ListBullet"/>
      </w:pPr>
      <w:r>
        <w:t>frontend/node_modules/eslint-plugin-jsx-a11y/node_modules/aria-query/lib/etc/roles/dpub/docCreditRole.js</w:t>
      </w:r>
    </w:p>
    <w:p>
      <w:pPr>
        <w:pStyle w:val="ListBullet"/>
      </w:pPr>
      <w:r>
        <w:t>frontend/node_modules/eslint-plugin-jsx-a11y/node_modules/aria-query/lib/etc/roles/dpub/docCreditsRole.js</w:t>
      </w:r>
    </w:p>
    <w:p>
      <w:pPr>
        <w:pStyle w:val="ListBullet"/>
      </w:pPr>
      <w:r>
        <w:t>frontend/node_modules/eslint-plugin-jsx-a11y/node_modules/aria-query/lib/etc/roles/dpub/docDedicationRole.js</w:t>
      </w:r>
    </w:p>
    <w:p>
      <w:pPr>
        <w:pStyle w:val="ListBullet"/>
      </w:pPr>
      <w:r>
        <w:t>frontend/node_modules/eslint-plugin-jsx-a11y/node_modules/aria-query/lib/etc/roles/dpub/docEndnoteRole.js</w:t>
      </w:r>
    </w:p>
    <w:p>
      <w:pPr>
        <w:pStyle w:val="ListBullet"/>
      </w:pPr>
      <w:r>
        <w:t>frontend/node_modules/eslint-plugin-jsx-a11y/node_modules/aria-query/lib/etc/roles/dpub/docEndnotesRole.js</w:t>
      </w:r>
    </w:p>
    <w:p>
      <w:pPr>
        <w:pStyle w:val="ListBullet"/>
      </w:pPr>
      <w:r>
        <w:t>frontend/node_modules/eslint-plugin-jsx-a11y/node_modules/aria-query/lib/etc/roles/dpub/docEpigraphRole.js</w:t>
      </w:r>
    </w:p>
    <w:p>
      <w:pPr>
        <w:pStyle w:val="ListBullet"/>
      </w:pPr>
      <w:r>
        <w:t>frontend/node_modules/eslint-plugin-jsx-a11y/node_modules/aria-query/lib/etc/roles/dpub/docEpilogueRole.js</w:t>
      </w:r>
    </w:p>
    <w:p>
      <w:pPr>
        <w:pStyle w:val="ListBullet"/>
      </w:pPr>
      <w:r>
        <w:t>frontend/node_modules/eslint-plugin-jsx-a11y/node_modules/aria-query/lib/etc/roles/dpub/docErrataRole.js</w:t>
      </w:r>
    </w:p>
    <w:p>
      <w:pPr>
        <w:pStyle w:val="ListBullet"/>
      </w:pPr>
      <w:r>
        <w:t>frontend/node_modules/eslint-plugin-jsx-a11y/node_modules/aria-query/lib/etc/roles/dpub/docExampleRole.js</w:t>
      </w:r>
    </w:p>
    <w:p>
      <w:pPr>
        <w:pStyle w:val="ListBullet"/>
      </w:pPr>
      <w:r>
        <w:t>frontend/node_modules/eslint-plugin-jsx-a11y/node_modules/aria-query/lib/etc/roles/dpub/docFootnoteRole.js</w:t>
      </w:r>
    </w:p>
    <w:p>
      <w:pPr>
        <w:pStyle w:val="ListBullet"/>
      </w:pPr>
      <w:r>
        <w:t>frontend/node_modules/eslint-plugin-jsx-a11y/node_modules/aria-query/lib/etc/roles/dpub/docForewordRole.js</w:t>
      </w:r>
    </w:p>
    <w:p>
      <w:pPr>
        <w:pStyle w:val="ListBullet"/>
      </w:pPr>
      <w:r>
        <w:t>frontend/node_modules/eslint-plugin-jsx-a11y/node_modules/aria-query/lib/etc/roles/dpub/docGlossaryRole.js</w:t>
      </w:r>
    </w:p>
    <w:p>
      <w:pPr>
        <w:pStyle w:val="ListBullet"/>
      </w:pPr>
      <w:r>
        <w:t>frontend/node_modules/eslint-plugin-jsx-a11y/node_modules/aria-query/lib/etc/roles/dpub/docGlossrefRole.js</w:t>
      </w:r>
    </w:p>
    <w:p>
      <w:pPr>
        <w:pStyle w:val="ListBullet"/>
      </w:pPr>
      <w:r>
        <w:t>frontend/node_modules/eslint-plugin-jsx-a11y/node_modules/aria-query/lib/etc/roles/dpub/docIndexRole.js</w:t>
      </w:r>
    </w:p>
    <w:p>
      <w:pPr>
        <w:pStyle w:val="ListBullet"/>
      </w:pPr>
      <w:r>
        <w:t>frontend/node_modules/eslint-plugin-jsx-a11y/node_modules/aria-query/lib/etc/roles/dpub/docIntroductionRole.js</w:t>
      </w:r>
    </w:p>
    <w:p>
      <w:pPr>
        <w:pStyle w:val="ListBullet"/>
      </w:pPr>
      <w:r>
        <w:t>frontend/node_modules/eslint-plugin-jsx-a11y/node_modules/aria-query/lib/etc/roles/dpub/docNoterefRole.js</w:t>
      </w:r>
    </w:p>
    <w:p>
      <w:pPr>
        <w:pStyle w:val="ListBullet"/>
      </w:pPr>
      <w:r>
        <w:t>frontend/node_modules/eslint-plugin-jsx-a11y/node_modules/aria-query/lib/etc/roles/dpub/docNoticeRole.js</w:t>
      </w:r>
    </w:p>
    <w:p>
      <w:pPr>
        <w:pStyle w:val="ListBullet"/>
      </w:pPr>
      <w:r>
        <w:t>frontend/node_modules/eslint-plugin-jsx-a11y/node_modules/aria-query/lib/etc/roles/dpub/docPagebreakRole.js</w:t>
      </w:r>
    </w:p>
    <w:p>
      <w:pPr>
        <w:pStyle w:val="ListBullet"/>
      </w:pPr>
      <w:r>
        <w:t>frontend/node_modules/eslint-plugin-jsx-a11y/node_modules/aria-query/lib/etc/roles/dpub/docPagefooterRole.js</w:t>
      </w:r>
    </w:p>
    <w:p>
      <w:pPr>
        <w:pStyle w:val="ListBullet"/>
      </w:pPr>
      <w:r>
        <w:t>frontend/node_modules/eslint-plugin-jsx-a11y/node_modules/aria-query/lib/etc/roles/dpub/docPageheaderRole.js</w:t>
      </w:r>
    </w:p>
    <w:p>
      <w:pPr>
        <w:pStyle w:val="ListBullet"/>
      </w:pPr>
      <w:r>
        <w:t>frontend/node_modules/eslint-plugin-jsx-a11y/node_modules/aria-query/lib/etc/roles/dpub/docPagelistRole.js</w:t>
      </w:r>
    </w:p>
    <w:p>
      <w:pPr>
        <w:pStyle w:val="ListBullet"/>
      </w:pPr>
      <w:r>
        <w:t>frontend/node_modules/eslint-plugin-jsx-a11y/node_modules/aria-query/lib/etc/roles/dpub/docPartRole.js</w:t>
      </w:r>
    </w:p>
    <w:p>
      <w:pPr>
        <w:pStyle w:val="ListBullet"/>
      </w:pPr>
      <w:r>
        <w:t>frontend/node_modules/eslint-plugin-jsx-a11y/node_modules/aria-query/lib/etc/roles/dpub/docPrefaceRole.js</w:t>
      </w:r>
    </w:p>
    <w:p>
      <w:pPr>
        <w:pStyle w:val="ListBullet"/>
      </w:pPr>
      <w:r>
        <w:t>frontend/node_modules/eslint-plugin-jsx-a11y/node_modules/aria-query/lib/etc/roles/dpub/docPrologueRole.js</w:t>
      </w:r>
    </w:p>
    <w:p>
      <w:pPr>
        <w:pStyle w:val="ListBullet"/>
      </w:pPr>
      <w:r>
        <w:t>frontend/node_modules/eslint-plugin-jsx-a11y/node_modules/aria-query/lib/etc/roles/dpub/docPullquoteRole.js</w:t>
      </w:r>
    </w:p>
    <w:p>
      <w:pPr>
        <w:pStyle w:val="ListBullet"/>
      </w:pPr>
      <w:r>
        <w:t>frontend/node_modules/eslint-plugin-jsx-a11y/node_modules/aria-query/lib/etc/roles/dpub/docQnaRole.js</w:t>
      </w:r>
    </w:p>
    <w:p>
      <w:pPr>
        <w:pStyle w:val="ListBullet"/>
      </w:pPr>
      <w:r>
        <w:t>frontend/node_modules/eslint-plugin-jsx-a11y/node_modules/aria-query/lib/etc/roles/dpub/docSubtitleRole.js</w:t>
      </w:r>
    </w:p>
    <w:p>
      <w:pPr>
        <w:pStyle w:val="ListBullet"/>
      </w:pPr>
      <w:r>
        <w:t>frontend/node_modules/eslint-plugin-jsx-a11y/node_modules/aria-query/lib/etc/roles/dpub/docTipRole.js</w:t>
      </w:r>
    </w:p>
    <w:p>
      <w:pPr>
        <w:pStyle w:val="ListBullet"/>
      </w:pPr>
      <w:r>
        <w:t>frontend/node_modules/eslint-plugin-jsx-a11y/node_modules/aria-query/lib/etc/roles/dpub/docTocRole.js</w:t>
      </w:r>
    </w:p>
    <w:p>
      <w:pPr>
        <w:pStyle w:val="ListBullet"/>
      </w:pPr>
      <w:r>
        <w:t>frontend/node_modules/eslint-plugin-jsx-a11y/node_modules/aria-query/lib/etc/roles/graphics/graphicsDocumentRole.js</w:t>
      </w:r>
    </w:p>
    <w:p>
      <w:pPr>
        <w:pStyle w:val="ListBullet"/>
      </w:pPr>
      <w:r>
        <w:t>frontend/node_modules/eslint-plugin-jsx-a11y/node_modules/aria-query/lib/etc/roles/graphics/graphicsObjectRole.js</w:t>
      </w:r>
    </w:p>
    <w:p>
      <w:pPr>
        <w:pStyle w:val="ListBullet"/>
      </w:pPr>
      <w:r>
        <w:t>frontend/node_modules/eslint-plugin-jsx-a11y/node_modules/aria-query/lib/etc/roles/graphics/graphicsSymbolRole.js</w:t>
      </w:r>
    </w:p>
    <w:p>
      <w:pPr>
        <w:pStyle w:val="ListBullet"/>
      </w:pPr>
      <w:r>
        <w:t>frontend/node_modules/eslint-plugin-jsx-a11y/node_modules/aria-query/lib/etc/roles/literal/alertRole.js</w:t>
      </w:r>
    </w:p>
    <w:p>
      <w:pPr>
        <w:pStyle w:val="ListBullet"/>
      </w:pPr>
      <w:r>
        <w:t>frontend/node_modules/eslint-plugin-jsx-a11y/node_modules/aria-query/lib/etc/roles/literal/alertdialogRole.js</w:t>
      </w:r>
    </w:p>
    <w:p>
      <w:pPr>
        <w:pStyle w:val="ListBullet"/>
      </w:pPr>
      <w:r>
        <w:t>frontend/node_modules/eslint-plugin-jsx-a11y/node_modules/aria-query/lib/etc/roles/literal/applicationRole.js</w:t>
      </w:r>
    </w:p>
    <w:p>
      <w:pPr>
        <w:pStyle w:val="ListBullet"/>
      </w:pPr>
      <w:r>
        <w:t>frontend/node_modules/eslint-plugin-jsx-a11y/node_modules/aria-query/lib/etc/roles/literal/articleRole.js</w:t>
      </w:r>
    </w:p>
    <w:p>
      <w:pPr>
        <w:pStyle w:val="ListBullet"/>
      </w:pPr>
      <w:r>
        <w:t>frontend/node_modules/eslint-plugin-jsx-a11y/node_modules/aria-query/lib/etc/roles/literal/bannerRole.js</w:t>
      </w:r>
    </w:p>
    <w:p>
      <w:pPr>
        <w:pStyle w:val="ListBullet"/>
      </w:pPr>
      <w:r>
        <w:t>frontend/node_modules/eslint-plugin-jsx-a11y/node_modules/aria-query/lib/etc/roles/literal/blockquoteRole.js</w:t>
      </w:r>
    </w:p>
    <w:p>
      <w:pPr>
        <w:pStyle w:val="ListBullet"/>
      </w:pPr>
      <w:r>
        <w:t>frontend/node_modules/eslint-plugin-jsx-a11y/node_modules/aria-query/lib/etc/roles/literal/buttonRole.js</w:t>
      </w:r>
    </w:p>
    <w:p>
      <w:pPr>
        <w:pStyle w:val="ListBullet"/>
      </w:pPr>
      <w:r>
        <w:t>frontend/node_modules/eslint-plugin-jsx-a11y/node_modules/aria-query/lib/etc/roles/literal/captionRole.js</w:t>
      </w:r>
    </w:p>
    <w:p>
      <w:pPr>
        <w:pStyle w:val="ListBullet"/>
      </w:pPr>
      <w:r>
        <w:t>frontend/node_modules/eslint-plugin-jsx-a11y/node_modules/aria-query/lib/etc/roles/literal/cellRole.js</w:t>
      </w:r>
    </w:p>
    <w:p>
      <w:pPr>
        <w:pStyle w:val="ListBullet"/>
      </w:pPr>
      <w:r>
        <w:t>frontend/node_modules/eslint-plugin-jsx-a11y/node_modules/aria-query/lib/etc/roles/literal/checkboxRole.js</w:t>
      </w:r>
    </w:p>
    <w:p>
      <w:pPr>
        <w:pStyle w:val="ListBullet"/>
      </w:pPr>
      <w:r>
        <w:t>frontend/node_modules/eslint-plugin-jsx-a11y/node_modules/aria-query/lib/etc/roles/literal/codeRole.js</w:t>
      </w:r>
    </w:p>
    <w:p>
      <w:pPr>
        <w:pStyle w:val="ListBullet"/>
      </w:pPr>
      <w:r>
        <w:t>frontend/node_modules/eslint-plugin-jsx-a11y/node_modules/aria-query/lib/etc/roles/literal/columnheaderRole.js</w:t>
      </w:r>
    </w:p>
    <w:p>
      <w:pPr>
        <w:pStyle w:val="ListBullet"/>
      </w:pPr>
      <w:r>
        <w:t>frontend/node_modules/eslint-plugin-jsx-a11y/node_modules/aria-query/lib/etc/roles/literal/comboboxRole.js</w:t>
      </w:r>
    </w:p>
    <w:p>
      <w:pPr>
        <w:pStyle w:val="ListBullet"/>
      </w:pPr>
      <w:r>
        <w:t>frontend/node_modules/eslint-plugin-jsx-a11y/node_modules/aria-query/lib/etc/roles/literal/complementaryRole.js</w:t>
      </w:r>
    </w:p>
    <w:p>
      <w:pPr>
        <w:pStyle w:val="ListBullet"/>
      </w:pPr>
      <w:r>
        <w:t>frontend/node_modules/eslint-plugin-jsx-a11y/node_modules/aria-query/lib/etc/roles/literal/contentinfoRole.js</w:t>
      </w:r>
    </w:p>
    <w:p>
      <w:pPr>
        <w:pStyle w:val="ListBullet"/>
      </w:pPr>
      <w:r>
        <w:t>frontend/node_modules/eslint-plugin-jsx-a11y/node_modules/aria-query/lib/etc/roles/literal/definitionRole.js</w:t>
      </w:r>
    </w:p>
    <w:p>
      <w:pPr>
        <w:pStyle w:val="ListBullet"/>
      </w:pPr>
      <w:r>
        <w:t>frontend/node_modules/eslint-plugin-jsx-a11y/node_modules/aria-query/lib/etc/roles/literal/deletionRole.js</w:t>
      </w:r>
    </w:p>
    <w:p>
      <w:pPr>
        <w:pStyle w:val="ListBullet"/>
      </w:pPr>
      <w:r>
        <w:t>frontend/node_modules/eslint-plugin-jsx-a11y/node_modules/aria-query/lib/etc/roles/literal/dialogRole.js</w:t>
      </w:r>
    </w:p>
    <w:p>
      <w:pPr>
        <w:pStyle w:val="ListBullet"/>
      </w:pPr>
      <w:r>
        <w:t>frontend/node_modules/eslint-plugin-jsx-a11y/node_modules/aria-query/lib/etc/roles/literal/directoryRole.js</w:t>
      </w:r>
    </w:p>
    <w:p>
      <w:pPr>
        <w:pStyle w:val="ListBullet"/>
      </w:pPr>
      <w:r>
        <w:t>frontend/node_modules/eslint-plugin-jsx-a11y/node_modules/aria-query/lib/etc/roles/literal/documentRole.js</w:t>
      </w:r>
    </w:p>
    <w:p>
      <w:pPr>
        <w:pStyle w:val="ListBullet"/>
      </w:pPr>
      <w:r>
        <w:t>frontend/node_modules/eslint-plugin-jsx-a11y/node_modules/aria-query/lib/etc/roles/literal/emphasisRole.js</w:t>
      </w:r>
    </w:p>
    <w:p>
      <w:pPr>
        <w:pStyle w:val="ListBullet"/>
      </w:pPr>
      <w:r>
        <w:t>frontend/node_modules/eslint-plugin-jsx-a11y/node_modules/aria-query/lib/etc/roles/literal/feedRole.js</w:t>
      </w:r>
    </w:p>
    <w:p>
      <w:pPr>
        <w:pStyle w:val="ListBullet"/>
      </w:pPr>
      <w:r>
        <w:t>frontend/node_modules/eslint-plugin-jsx-a11y/node_modules/aria-query/lib/etc/roles/literal/figureRole.js</w:t>
      </w:r>
    </w:p>
    <w:p>
      <w:pPr>
        <w:pStyle w:val="ListBullet"/>
      </w:pPr>
      <w:r>
        <w:t>frontend/node_modules/eslint-plugin-jsx-a11y/node_modules/aria-query/lib/etc/roles/literal/formRole.js</w:t>
      </w:r>
    </w:p>
    <w:p>
      <w:pPr>
        <w:pStyle w:val="ListBullet"/>
      </w:pPr>
      <w:r>
        <w:t>frontend/node_modules/eslint-plugin-jsx-a11y/node_modules/aria-query/lib/etc/roles/literal/genericRole.js</w:t>
      </w:r>
    </w:p>
    <w:p>
      <w:pPr>
        <w:pStyle w:val="ListBullet"/>
      </w:pPr>
      <w:r>
        <w:t>frontend/node_modules/eslint-plugin-jsx-a11y/node_modules/aria-query/lib/etc/roles/literal/graphicsDocumentRole.js</w:t>
      </w:r>
    </w:p>
    <w:p>
      <w:pPr>
        <w:pStyle w:val="ListBullet"/>
      </w:pPr>
      <w:r>
        <w:t>frontend/node_modules/eslint-plugin-jsx-a11y/node_modules/aria-query/lib/etc/roles/literal/graphicsObjectRole.js</w:t>
      </w:r>
    </w:p>
    <w:p>
      <w:pPr>
        <w:pStyle w:val="ListBullet"/>
      </w:pPr>
      <w:r>
        <w:t>frontend/node_modules/eslint-plugin-jsx-a11y/node_modules/aria-query/lib/etc/roles/literal/graphicsSymbolRole.js</w:t>
      </w:r>
    </w:p>
    <w:p>
      <w:pPr>
        <w:pStyle w:val="ListBullet"/>
      </w:pPr>
      <w:r>
        <w:t>frontend/node_modules/eslint-plugin-jsx-a11y/node_modules/aria-query/lib/etc/roles/literal/gridRole.js</w:t>
      </w:r>
    </w:p>
    <w:p>
      <w:pPr>
        <w:pStyle w:val="ListBullet"/>
      </w:pPr>
      <w:r>
        <w:t>frontend/node_modules/eslint-plugin-jsx-a11y/node_modules/aria-query/lib/etc/roles/literal/gridcellRole.js</w:t>
      </w:r>
    </w:p>
    <w:p>
      <w:pPr>
        <w:pStyle w:val="ListBullet"/>
      </w:pPr>
      <w:r>
        <w:t>frontend/node_modules/eslint-plugin-jsx-a11y/node_modules/aria-query/lib/etc/roles/literal/groupRole.js</w:t>
      </w:r>
    </w:p>
    <w:p>
      <w:pPr>
        <w:pStyle w:val="ListBullet"/>
      </w:pPr>
      <w:r>
        <w:t>frontend/node_modules/eslint-plugin-jsx-a11y/node_modules/aria-query/lib/etc/roles/literal/headingRole.js</w:t>
      </w:r>
    </w:p>
    <w:p>
      <w:pPr>
        <w:pStyle w:val="ListBullet"/>
      </w:pPr>
      <w:r>
        <w:t>frontend/node_modules/eslint-plugin-jsx-a11y/node_modules/aria-query/lib/etc/roles/literal/imgRole.js</w:t>
      </w:r>
    </w:p>
    <w:p>
      <w:pPr>
        <w:pStyle w:val="ListBullet"/>
      </w:pPr>
      <w:r>
        <w:t>frontend/node_modules/eslint-plugin-jsx-a11y/node_modules/aria-query/lib/etc/roles/literal/insertionRole.js</w:t>
      </w:r>
    </w:p>
    <w:p>
      <w:pPr>
        <w:pStyle w:val="ListBullet"/>
      </w:pPr>
      <w:r>
        <w:t>frontend/node_modules/eslint-plugin-jsx-a11y/node_modules/aria-query/lib/etc/roles/literal/linkRole.js</w:t>
      </w:r>
    </w:p>
    <w:p>
      <w:pPr>
        <w:pStyle w:val="ListBullet"/>
      </w:pPr>
      <w:r>
        <w:t>frontend/node_modules/eslint-plugin-jsx-a11y/node_modules/aria-query/lib/etc/roles/literal/listRole.js</w:t>
      </w:r>
    </w:p>
    <w:p>
      <w:pPr>
        <w:pStyle w:val="ListBullet"/>
      </w:pPr>
      <w:r>
        <w:t>frontend/node_modules/eslint-plugin-jsx-a11y/node_modules/aria-query/lib/etc/roles/literal/listboxRole.js</w:t>
      </w:r>
    </w:p>
    <w:p>
      <w:pPr>
        <w:pStyle w:val="ListBullet"/>
      </w:pPr>
      <w:r>
        <w:t>frontend/node_modules/eslint-plugin-jsx-a11y/node_modules/aria-query/lib/etc/roles/literal/listitemRole.js</w:t>
      </w:r>
    </w:p>
    <w:p>
      <w:pPr>
        <w:pStyle w:val="ListBullet"/>
      </w:pPr>
      <w:r>
        <w:t>frontend/node_modules/eslint-plugin-jsx-a11y/node_modules/aria-query/lib/etc/roles/literal/logRole.js</w:t>
      </w:r>
    </w:p>
    <w:p>
      <w:pPr>
        <w:pStyle w:val="ListBullet"/>
      </w:pPr>
      <w:r>
        <w:t>frontend/node_modules/eslint-plugin-jsx-a11y/node_modules/aria-query/lib/etc/roles/literal/mainRole.js</w:t>
      </w:r>
    </w:p>
    <w:p>
      <w:pPr>
        <w:pStyle w:val="ListBullet"/>
      </w:pPr>
      <w:r>
        <w:t>frontend/node_modules/eslint-plugin-jsx-a11y/node_modules/aria-query/lib/etc/roles/literal/markRole.js</w:t>
      </w:r>
    </w:p>
    <w:p>
      <w:pPr>
        <w:pStyle w:val="ListBullet"/>
      </w:pPr>
      <w:r>
        <w:t>frontend/node_modules/eslint-plugin-jsx-a11y/node_modules/aria-query/lib/etc/roles/literal/marqueeRole.js</w:t>
      </w:r>
    </w:p>
    <w:p>
      <w:pPr>
        <w:pStyle w:val="ListBullet"/>
      </w:pPr>
      <w:r>
        <w:t>frontend/node_modules/eslint-plugin-jsx-a11y/node_modules/aria-query/lib/etc/roles/literal/mathRole.js</w:t>
      </w:r>
    </w:p>
    <w:p>
      <w:pPr>
        <w:pStyle w:val="ListBullet"/>
      </w:pPr>
      <w:r>
        <w:t>frontend/node_modules/eslint-plugin-jsx-a11y/node_modules/aria-query/lib/etc/roles/literal/menuRole.js</w:t>
      </w:r>
    </w:p>
    <w:p>
      <w:pPr>
        <w:pStyle w:val="ListBullet"/>
      </w:pPr>
      <w:r>
        <w:t>frontend/node_modules/eslint-plugin-jsx-a11y/node_modules/aria-query/lib/etc/roles/literal/menubarRole.js</w:t>
      </w:r>
    </w:p>
    <w:p>
      <w:pPr>
        <w:pStyle w:val="ListBullet"/>
      </w:pPr>
      <w:r>
        <w:t>frontend/node_modules/eslint-plugin-jsx-a11y/node_modules/aria-query/lib/etc/roles/literal/menuitemRole.js</w:t>
      </w:r>
    </w:p>
    <w:p>
      <w:pPr>
        <w:pStyle w:val="ListBullet"/>
      </w:pPr>
      <w:r>
        <w:t>frontend/node_modules/eslint-plugin-jsx-a11y/node_modules/aria-query/lib/etc/roles/literal/menuitemcheckboxRole.js</w:t>
      </w:r>
    </w:p>
    <w:p>
      <w:pPr>
        <w:pStyle w:val="ListBullet"/>
      </w:pPr>
      <w:r>
        <w:t>frontend/node_modules/eslint-plugin-jsx-a11y/node_modules/aria-query/lib/etc/roles/literal/menuitemradioRole.js</w:t>
      </w:r>
    </w:p>
    <w:p>
      <w:pPr>
        <w:pStyle w:val="ListBullet"/>
      </w:pPr>
      <w:r>
        <w:t>frontend/node_modules/eslint-plugin-jsx-a11y/node_modules/aria-query/lib/etc/roles/literal/meterRole.js</w:t>
      </w:r>
    </w:p>
    <w:p>
      <w:pPr>
        <w:pStyle w:val="ListBullet"/>
      </w:pPr>
      <w:r>
        <w:t>frontend/node_modules/eslint-plugin-jsx-a11y/node_modules/aria-query/lib/etc/roles/literal/navigationRole.js</w:t>
      </w:r>
    </w:p>
    <w:p>
      <w:pPr>
        <w:pStyle w:val="ListBullet"/>
      </w:pPr>
      <w:r>
        <w:t>frontend/node_modules/eslint-plugin-jsx-a11y/node_modules/aria-query/lib/etc/roles/literal/noneRole.js</w:t>
      </w:r>
    </w:p>
    <w:p>
      <w:pPr>
        <w:pStyle w:val="ListBullet"/>
      </w:pPr>
      <w:r>
        <w:t>frontend/node_modules/eslint-plugin-jsx-a11y/node_modules/aria-query/lib/etc/roles/literal/noteRole.js</w:t>
      </w:r>
    </w:p>
    <w:p>
      <w:pPr>
        <w:pStyle w:val="ListBullet"/>
      </w:pPr>
      <w:r>
        <w:t>frontend/node_modules/eslint-plugin-jsx-a11y/node_modules/aria-query/lib/etc/roles/literal/optionRole.js</w:t>
      </w:r>
    </w:p>
    <w:p>
      <w:pPr>
        <w:pStyle w:val="ListBullet"/>
      </w:pPr>
      <w:r>
        <w:t>frontend/node_modules/eslint-plugin-jsx-a11y/node_modules/aria-query/lib/etc/roles/literal/paragraphRole.js</w:t>
      </w:r>
    </w:p>
    <w:p>
      <w:pPr>
        <w:pStyle w:val="ListBullet"/>
      </w:pPr>
      <w:r>
        <w:t>frontend/node_modules/eslint-plugin-jsx-a11y/node_modules/aria-query/lib/etc/roles/literal/presentationRole.js</w:t>
      </w:r>
    </w:p>
    <w:p>
      <w:pPr>
        <w:pStyle w:val="ListBullet"/>
      </w:pPr>
      <w:r>
        <w:t>frontend/node_modules/eslint-plugin-jsx-a11y/node_modules/aria-query/lib/etc/roles/literal/progressbarRole.js</w:t>
      </w:r>
    </w:p>
    <w:p>
      <w:pPr>
        <w:pStyle w:val="ListBullet"/>
      </w:pPr>
      <w:r>
        <w:t>frontend/node_modules/eslint-plugin-jsx-a11y/node_modules/aria-query/lib/etc/roles/literal/radioRole.js</w:t>
      </w:r>
    </w:p>
    <w:p>
      <w:pPr>
        <w:pStyle w:val="ListBullet"/>
      </w:pPr>
      <w:r>
        <w:t>frontend/node_modules/eslint-plugin-jsx-a11y/node_modules/aria-query/lib/etc/roles/literal/radiogroupRole.js</w:t>
      </w:r>
    </w:p>
    <w:p>
      <w:pPr>
        <w:pStyle w:val="ListBullet"/>
      </w:pPr>
      <w:r>
        <w:t>frontend/node_modules/eslint-plugin-jsx-a11y/node_modules/aria-query/lib/etc/roles/literal/regionRole.js</w:t>
      </w:r>
    </w:p>
    <w:p>
      <w:pPr>
        <w:pStyle w:val="ListBullet"/>
      </w:pPr>
      <w:r>
        <w:t>frontend/node_modules/eslint-plugin-jsx-a11y/node_modules/aria-query/lib/etc/roles/literal/rowRole.js</w:t>
      </w:r>
    </w:p>
    <w:p>
      <w:pPr>
        <w:pStyle w:val="ListBullet"/>
      </w:pPr>
      <w:r>
        <w:t>frontend/node_modules/eslint-plugin-jsx-a11y/node_modules/aria-query/lib/etc/roles/literal/rowgroupRole.js</w:t>
      </w:r>
    </w:p>
    <w:p>
      <w:pPr>
        <w:pStyle w:val="ListBullet"/>
      </w:pPr>
      <w:r>
        <w:t>frontend/node_modules/eslint-plugin-jsx-a11y/node_modules/aria-query/lib/etc/roles/literal/rowheaderRole.js</w:t>
      </w:r>
    </w:p>
    <w:p>
      <w:pPr>
        <w:pStyle w:val="ListBullet"/>
      </w:pPr>
      <w:r>
        <w:t>frontend/node_modules/eslint-plugin-jsx-a11y/node_modules/aria-query/lib/etc/roles/literal/scrollbarRole.js</w:t>
      </w:r>
    </w:p>
    <w:p>
      <w:pPr>
        <w:pStyle w:val="ListBullet"/>
      </w:pPr>
      <w:r>
        <w:t>frontend/node_modules/eslint-plugin-jsx-a11y/node_modules/aria-query/lib/etc/roles/literal/searchRole.js</w:t>
      </w:r>
    </w:p>
    <w:p>
      <w:pPr>
        <w:pStyle w:val="ListBullet"/>
      </w:pPr>
      <w:r>
        <w:t>frontend/node_modules/eslint-plugin-jsx-a11y/node_modules/aria-query/lib/etc/roles/literal/searchboxRole.js</w:t>
      </w:r>
    </w:p>
    <w:p>
      <w:pPr>
        <w:pStyle w:val="ListBullet"/>
      </w:pPr>
      <w:r>
        <w:t>frontend/node_modules/eslint-plugin-jsx-a11y/node_modules/aria-query/lib/etc/roles/literal/separatorRole.js</w:t>
      </w:r>
    </w:p>
    <w:p>
      <w:pPr>
        <w:pStyle w:val="ListBullet"/>
      </w:pPr>
      <w:r>
        <w:t>frontend/node_modules/eslint-plugin-jsx-a11y/node_modules/aria-query/lib/etc/roles/literal/sliderRole.js</w:t>
      </w:r>
    </w:p>
    <w:p>
      <w:pPr>
        <w:pStyle w:val="ListBullet"/>
      </w:pPr>
      <w:r>
        <w:t>frontend/node_modules/eslint-plugin-jsx-a11y/node_modules/aria-query/lib/etc/roles/literal/spinbuttonRole.js</w:t>
      </w:r>
    </w:p>
    <w:p>
      <w:pPr>
        <w:pStyle w:val="ListBullet"/>
      </w:pPr>
      <w:r>
        <w:t>frontend/node_modules/eslint-plugin-jsx-a11y/node_modules/aria-query/lib/etc/roles/literal/statusRole.js</w:t>
      </w:r>
    </w:p>
    <w:p>
      <w:pPr>
        <w:pStyle w:val="ListBullet"/>
      </w:pPr>
      <w:r>
        <w:t>frontend/node_modules/eslint-plugin-jsx-a11y/node_modules/aria-query/lib/etc/roles/literal/strongRole.js</w:t>
      </w:r>
    </w:p>
    <w:p>
      <w:pPr>
        <w:pStyle w:val="ListBullet"/>
      </w:pPr>
      <w:r>
        <w:t>frontend/node_modules/eslint-plugin-jsx-a11y/node_modules/aria-query/lib/etc/roles/literal/subscriptRole.js</w:t>
      </w:r>
    </w:p>
    <w:p>
      <w:pPr>
        <w:pStyle w:val="ListBullet"/>
      </w:pPr>
      <w:r>
        <w:t>frontend/node_modules/eslint-plugin-jsx-a11y/node_modules/aria-query/lib/etc/roles/literal/superscriptRole.js</w:t>
      </w:r>
    </w:p>
    <w:p>
      <w:pPr>
        <w:pStyle w:val="ListBullet"/>
      </w:pPr>
      <w:r>
        <w:t>frontend/node_modules/eslint-plugin-jsx-a11y/node_modules/aria-query/lib/etc/roles/literal/switchRole.js</w:t>
      </w:r>
    </w:p>
    <w:p>
      <w:pPr>
        <w:pStyle w:val="ListBullet"/>
      </w:pPr>
      <w:r>
        <w:t>frontend/node_modules/eslint-plugin-jsx-a11y/node_modules/aria-query/lib/etc/roles/literal/tabRole.js</w:t>
      </w:r>
    </w:p>
    <w:p>
      <w:pPr>
        <w:pStyle w:val="ListBullet"/>
      </w:pPr>
      <w:r>
        <w:t>frontend/node_modules/eslint-plugin-jsx-a11y/node_modules/aria-query/lib/etc/roles/literal/tableRole.js</w:t>
      </w:r>
    </w:p>
    <w:p>
      <w:pPr>
        <w:pStyle w:val="ListBullet"/>
      </w:pPr>
      <w:r>
        <w:t>frontend/node_modules/eslint-plugin-jsx-a11y/node_modules/aria-query/lib/etc/roles/literal/tablistRole.js</w:t>
      </w:r>
    </w:p>
    <w:p>
      <w:pPr>
        <w:pStyle w:val="ListBullet"/>
      </w:pPr>
      <w:r>
        <w:t>frontend/node_modules/eslint-plugin-jsx-a11y/node_modules/aria-query/lib/etc/roles/literal/tabpanelRole.js</w:t>
      </w:r>
    </w:p>
    <w:p>
      <w:pPr>
        <w:pStyle w:val="ListBullet"/>
      </w:pPr>
      <w:r>
        <w:t>frontend/node_modules/eslint-plugin-jsx-a11y/node_modules/aria-query/lib/etc/roles/literal/termRole.js</w:t>
      </w:r>
    </w:p>
    <w:p>
      <w:pPr>
        <w:pStyle w:val="ListBullet"/>
      </w:pPr>
      <w:r>
        <w:t>frontend/node_modules/eslint-plugin-jsx-a11y/node_modules/aria-query/lib/etc/roles/literal/textboxRole.js</w:t>
      </w:r>
    </w:p>
    <w:p>
      <w:pPr>
        <w:pStyle w:val="ListBullet"/>
      </w:pPr>
      <w:r>
        <w:t>frontend/node_modules/eslint-plugin-jsx-a11y/node_modules/aria-query/lib/etc/roles/literal/timeRole.js</w:t>
      </w:r>
    </w:p>
    <w:p>
      <w:pPr>
        <w:pStyle w:val="ListBullet"/>
      </w:pPr>
      <w:r>
        <w:t>frontend/node_modules/eslint-plugin-jsx-a11y/node_modules/aria-query/lib/etc/roles/literal/timerRole.js</w:t>
      </w:r>
    </w:p>
    <w:p>
      <w:pPr>
        <w:pStyle w:val="ListBullet"/>
      </w:pPr>
      <w:r>
        <w:t>frontend/node_modules/eslint-plugin-jsx-a11y/node_modules/aria-query/lib/etc/roles/literal/toolbarRole.js</w:t>
      </w:r>
    </w:p>
    <w:p>
      <w:pPr>
        <w:pStyle w:val="ListBullet"/>
      </w:pPr>
      <w:r>
        <w:t>frontend/node_modules/eslint-plugin-jsx-a11y/node_modules/aria-query/lib/etc/roles/literal/tooltipRole.js</w:t>
      </w:r>
    </w:p>
    <w:p>
      <w:pPr>
        <w:pStyle w:val="ListBullet"/>
      </w:pPr>
      <w:r>
        <w:t>frontend/node_modules/eslint-plugin-jsx-a11y/node_modules/aria-query/lib/etc/roles/literal/treeRole.js</w:t>
      </w:r>
    </w:p>
    <w:p>
      <w:pPr>
        <w:pStyle w:val="ListBullet"/>
      </w:pPr>
      <w:r>
        <w:t>frontend/node_modules/eslint-plugin-jsx-a11y/node_modules/aria-query/lib/etc/roles/literal/treegridRole.js</w:t>
      </w:r>
    </w:p>
    <w:p>
      <w:pPr>
        <w:pStyle w:val="ListBullet"/>
      </w:pPr>
      <w:r>
        <w:t>frontend/node_modules/eslint-plugin-jsx-a11y/node_modules/aria-query/lib/etc/roles/literal/treeitemRole.js</w:t>
      </w:r>
    </w:p>
    <w:p>
      <w:pPr>
        <w:pStyle w:val="ListBullet"/>
      </w:pPr>
      <w:r>
        <w:t>frontend/node_modules/eslint-plugin-jsx-a11y/node_modules/aria-query/lib/index.js</w:t>
      </w:r>
    </w:p>
    <w:p>
      <w:pPr>
        <w:pStyle w:val="ListBullet"/>
      </w:pPr>
      <w:r>
        <w:t>frontend/node_modules/eslint-plugin-jsx-a11y/node_modules/aria-query/lib/roleElementMap.js</w:t>
      </w:r>
    </w:p>
    <w:p>
      <w:pPr>
        <w:pStyle w:val="ListBullet"/>
      </w:pPr>
      <w:r>
        <w:t>frontend/node_modules/eslint-plugin-jsx-a11y/node_modules/aria-query/lib/rolesMap.js</w:t>
      </w:r>
    </w:p>
    <w:p>
      <w:pPr>
        <w:pStyle w:val="ListBullet"/>
      </w:pPr>
      <w:r>
        <w:t>frontend/node_modules/eslint-plugin-jsx-a11y/node_modules/aria-query/lib/util/iterationDecorator.js</w:t>
      </w:r>
    </w:p>
    <w:p>
      <w:pPr>
        <w:pStyle w:val="ListBullet"/>
      </w:pPr>
      <w:r>
        <w:t>frontend/node_modules/eslint-plugin-jsx-a11y/node_modules/aria-query/lib/util/iteratorProxy.js</w:t>
      </w:r>
    </w:p>
    <w:p>
      <w:pPr>
        <w:pStyle w:val="ListBullet"/>
      </w:pPr>
      <w:r>
        <w:t>frontend/node_modules/eslint-plugin-jsx-a11y/node_modules/aria-query/package.json</w:t>
      </w:r>
    </w:p>
    <w:p>
      <w:pPr>
        <w:pStyle w:val="ListBullet"/>
      </w:pPr>
      <w:r>
        <w:t>frontend/node_modules/eslint-plugin-jsx-a11y/package.json</w:t>
      </w:r>
    </w:p>
    <w:p>
      <w:pPr>
        <w:pStyle w:val="ListBullet"/>
      </w:pPr>
      <w:r>
        <w:t>frontend/node_modules/eslint-plugin-react-hooks/cjs/eslint-plugin-react-hooks.development.js</w:t>
      </w:r>
    </w:p>
    <w:p>
      <w:pPr>
        <w:pStyle w:val="ListBullet"/>
      </w:pPr>
      <w:r>
        <w:t>frontend/node_modules/eslint-plugin-react-hooks/cjs/eslint-plugin-react-hooks.production.min.js</w:t>
      </w:r>
    </w:p>
    <w:p>
      <w:pPr>
        <w:pStyle w:val="ListBullet"/>
      </w:pPr>
      <w:r>
        <w:t>frontend/node_modules/eslint-plugin-react-hooks/index.js</w:t>
      </w:r>
    </w:p>
    <w:p>
      <w:pPr>
        <w:pStyle w:val="ListBullet"/>
      </w:pPr>
      <w:r>
        <w:t>frontend/node_modules/eslint-plugin-react-hooks/package.json</w:t>
      </w:r>
    </w:p>
    <w:p>
      <w:pPr>
        <w:pStyle w:val="ListBullet"/>
      </w:pPr>
      <w:r>
        <w:t>frontend/node_modules/eslint-plugin-react/configs/all.js</w:t>
      </w:r>
    </w:p>
    <w:p>
      <w:pPr>
        <w:pStyle w:val="ListBullet"/>
      </w:pPr>
      <w:r>
        <w:t>frontend/node_modules/eslint-plugin-react/configs/jsx-runtime.js</w:t>
      </w:r>
    </w:p>
    <w:p>
      <w:pPr>
        <w:pStyle w:val="ListBullet"/>
      </w:pPr>
      <w:r>
        <w:t>frontend/node_modules/eslint-plugin-react/configs/recommended.js</w:t>
      </w:r>
    </w:p>
    <w:p>
      <w:pPr>
        <w:pStyle w:val="ListBullet"/>
      </w:pPr>
      <w:r>
        <w:t>frontend/node_modules/eslint-plugin-react/index.js</w:t>
      </w:r>
    </w:p>
    <w:p>
      <w:pPr>
        <w:pStyle w:val="ListBullet"/>
      </w:pPr>
      <w:r>
        <w:t>frontend/node_modules/eslint-plugin-react/lib/rules/boolean-prop-naming.js</w:t>
      </w:r>
    </w:p>
    <w:p>
      <w:pPr>
        <w:pStyle w:val="ListBullet"/>
      </w:pPr>
      <w:r>
        <w:t>frontend/node_modules/eslint-plugin-react/lib/rules/button-has-type.js</w:t>
      </w:r>
    </w:p>
    <w:p>
      <w:pPr>
        <w:pStyle w:val="ListBullet"/>
      </w:pPr>
      <w:r>
        <w:t>frontend/node_modules/eslint-plugin-react/lib/rules/checked-requires-onchange-or-readonly.js</w:t>
      </w:r>
    </w:p>
    <w:p>
      <w:pPr>
        <w:pStyle w:val="ListBullet"/>
      </w:pPr>
      <w:r>
        <w:t>frontend/node_modules/eslint-plugin-react/lib/rules/default-props-match-prop-types.js</w:t>
      </w:r>
    </w:p>
    <w:p>
      <w:pPr>
        <w:pStyle w:val="ListBullet"/>
      </w:pPr>
      <w:r>
        <w:t>frontend/node_modules/eslint-plugin-react/lib/rules/destructuring-assignment.js</w:t>
      </w:r>
    </w:p>
    <w:p>
      <w:pPr>
        <w:pStyle w:val="ListBullet"/>
      </w:pPr>
      <w:r>
        <w:t>frontend/node_modules/eslint-plugin-react/lib/rules/display-name.js</w:t>
      </w:r>
    </w:p>
    <w:p>
      <w:pPr>
        <w:pStyle w:val="ListBullet"/>
      </w:pPr>
      <w:r>
        <w:t>frontend/node_modules/eslint-plugin-react/lib/rules/forbid-component-props.js</w:t>
      </w:r>
    </w:p>
    <w:p>
      <w:pPr>
        <w:pStyle w:val="ListBullet"/>
      </w:pPr>
      <w:r>
        <w:t>frontend/node_modules/eslint-plugin-react/lib/rules/forbid-dom-props.js</w:t>
      </w:r>
    </w:p>
    <w:p>
      <w:pPr>
        <w:pStyle w:val="ListBullet"/>
      </w:pPr>
      <w:r>
        <w:t>frontend/node_modules/eslint-plugin-react/lib/rules/forbid-elements.js</w:t>
      </w:r>
    </w:p>
    <w:p>
      <w:pPr>
        <w:pStyle w:val="ListBullet"/>
      </w:pPr>
      <w:r>
        <w:t>frontend/node_modules/eslint-plugin-react/lib/rules/forbid-foreign-prop-types.js</w:t>
      </w:r>
    </w:p>
    <w:p>
      <w:pPr>
        <w:pStyle w:val="ListBullet"/>
      </w:pPr>
      <w:r>
        <w:t>frontend/node_modules/eslint-plugin-react/lib/rules/forbid-prop-types.js</w:t>
      </w:r>
    </w:p>
    <w:p>
      <w:pPr>
        <w:pStyle w:val="ListBullet"/>
      </w:pPr>
      <w:r>
        <w:t>frontend/node_modules/eslint-plugin-react/lib/rules/forward-ref-uses-ref.js</w:t>
      </w:r>
    </w:p>
    <w:p>
      <w:pPr>
        <w:pStyle w:val="ListBullet"/>
      </w:pPr>
      <w:r>
        <w:t>frontend/node_modules/eslint-plugin-react/lib/rules/function-component-definition.js</w:t>
      </w:r>
    </w:p>
    <w:p>
      <w:pPr>
        <w:pStyle w:val="ListBullet"/>
      </w:pPr>
      <w:r>
        <w:t>frontend/node_modules/eslint-plugin-react/lib/rules/hook-use-state.js</w:t>
      </w:r>
    </w:p>
    <w:p>
      <w:pPr>
        <w:pStyle w:val="ListBullet"/>
      </w:pPr>
      <w:r>
        <w:t>frontend/node_modules/eslint-plugin-react/lib/rules/iframe-missing-sandbox.js</w:t>
      </w:r>
    </w:p>
    <w:p>
      <w:pPr>
        <w:pStyle w:val="ListBullet"/>
      </w:pPr>
      <w:r>
        <w:t>frontend/node_modules/eslint-plugin-react/lib/rules/index.js</w:t>
      </w:r>
    </w:p>
    <w:p>
      <w:pPr>
        <w:pStyle w:val="ListBullet"/>
      </w:pPr>
      <w:r>
        <w:t>frontend/node_modules/eslint-plugin-react/lib/rules/jsx-boolean-value.js</w:t>
      </w:r>
    </w:p>
    <w:p>
      <w:pPr>
        <w:pStyle w:val="ListBullet"/>
      </w:pPr>
      <w:r>
        <w:t>frontend/node_modules/eslint-plugin-react/lib/rules/jsx-child-element-spacing.js</w:t>
      </w:r>
    </w:p>
    <w:p>
      <w:pPr>
        <w:pStyle w:val="ListBullet"/>
      </w:pPr>
      <w:r>
        <w:t>frontend/node_modules/eslint-plugin-react/lib/rules/jsx-closing-bracket-location.js</w:t>
      </w:r>
    </w:p>
    <w:p>
      <w:pPr>
        <w:pStyle w:val="ListBullet"/>
      </w:pPr>
      <w:r>
        <w:t>frontend/node_modules/eslint-plugin-react/lib/rules/jsx-closing-tag-location.js</w:t>
      </w:r>
    </w:p>
    <w:p>
      <w:pPr>
        <w:pStyle w:val="ListBullet"/>
      </w:pPr>
      <w:r>
        <w:t>frontend/node_modules/eslint-plugin-react/lib/rules/jsx-curly-brace-presence.js</w:t>
      </w:r>
    </w:p>
    <w:p>
      <w:pPr>
        <w:pStyle w:val="ListBullet"/>
      </w:pPr>
      <w:r>
        <w:t>frontend/node_modules/eslint-plugin-react/lib/rules/jsx-curly-newline.js</w:t>
      </w:r>
    </w:p>
    <w:p>
      <w:pPr>
        <w:pStyle w:val="ListBullet"/>
      </w:pPr>
      <w:r>
        <w:t>frontend/node_modules/eslint-plugin-react/lib/rules/jsx-curly-spacing.js</w:t>
      </w:r>
    </w:p>
    <w:p>
      <w:pPr>
        <w:pStyle w:val="ListBullet"/>
      </w:pPr>
      <w:r>
        <w:t>frontend/node_modules/eslint-plugin-react/lib/rules/jsx-equals-spacing.js</w:t>
      </w:r>
    </w:p>
    <w:p>
      <w:pPr>
        <w:pStyle w:val="ListBullet"/>
      </w:pPr>
      <w:r>
        <w:t>frontend/node_modules/eslint-plugin-react/lib/rules/jsx-filename-extension.js</w:t>
      </w:r>
    </w:p>
    <w:p>
      <w:pPr>
        <w:pStyle w:val="ListBullet"/>
      </w:pPr>
      <w:r>
        <w:t>frontend/node_modules/eslint-plugin-react/lib/rules/jsx-first-prop-new-line.js</w:t>
      </w:r>
    </w:p>
    <w:p>
      <w:pPr>
        <w:pStyle w:val="ListBullet"/>
      </w:pPr>
      <w:r>
        <w:t>frontend/node_modules/eslint-plugin-react/lib/rules/jsx-fragments.js</w:t>
      </w:r>
    </w:p>
    <w:p>
      <w:pPr>
        <w:pStyle w:val="ListBullet"/>
      </w:pPr>
      <w:r>
        <w:t>frontend/node_modules/eslint-plugin-react/lib/rules/jsx-handler-names.js</w:t>
      </w:r>
    </w:p>
    <w:p>
      <w:pPr>
        <w:pStyle w:val="ListBullet"/>
      </w:pPr>
      <w:r>
        <w:t>frontend/node_modules/eslint-plugin-react/lib/rules/jsx-indent-props.js</w:t>
      </w:r>
    </w:p>
    <w:p>
      <w:pPr>
        <w:pStyle w:val="ListBullet"/>
      </w:pPr>
      <w:r>
        <w:t>frontend/node_modules/eslint-plugin-react/lib/rules/jsx-indent.js</w:t>
      </w:r>
    </w:p>
    <w:p>
      <w:pPr>
        <w:pStyle w:val="ListBullet"/>
      </w:pPr>
      <w:r>
        <w:t>frontend/node_modules/eslint-plugin-react/lib/rules/jsx-key.js</w:t>
      </w:r>
    </w:p>
    <w:p>
      <w:pPr>
        <w:pStyle w:val="ListBullet"/>
      </w:pPr>
      <w:r>
        <w:t>frontend/node_modules/eslint-plugin-react/lib/rules/jsx-max-depth.js</w:t>
      </w:r>
    </w:p>
    <w:p>
      <w:pPr>
        <w:pStyle w:val="ListBullet"/>
      </w:pPr>
      <w:r>
        <w:t>frontend/node_modules/eslint-plugin-react/lib/rules/jsx-max-props-per-line.js</w:t>
      </w:r>
    </w:p>
    <w:p>
      <w:pPr>
        <w:pStyle w:val="ListBullet"/>
      </w:pPr>
      <w:r>
        <w:t>frontend/node_modules/eslint-plugin-react/lib/rules/jsx-newline.js</w:t>
      </w:r>
    </w:p>
    <w:p>
      <w:pPr>
        <w:pStyle w:val="ListBullet"/>
      </w:pPr>
      <w:r>
        <w:t>frontend/node_modules/eslint-plugin-react/lib/rules/jsx-no-bind.js</w:t>
      </w:r>
    </w:p>
    <w:p>
      <w:pPr>
        <w:pStyle w:val="ListBullet"/>
      </w:pPr>
      <w:r>
        <w:t>frontend/node_modules/eslint-plugin-react/lib/rules/jsx-no-comment-textnodes.js</w:t>
      </w:r>
    </w:p>
    <w:p>
      <w:pPr>
        <w:pStyle w:val="ListBullet"/>
      </w:pPr>
      <w:r>
        <w:t>frontend/node_modules/eslint-plugin-react/lib/rules/jsx-no-constructed-context-values.js</w:t>
      </w:r>
    </w:p>
    <w:p>
      <w:pPr>
        <w:pStyle w:val="ListBullet"/>
      </w:pPr>
      <w:r>
        <w:t>frontend/node_modules/eslint-plugin-react/lib/rules/jsx-no-duplicate-props.js</w:t>
      </w:r>
    </w:p>
    <w:p>
      <w:pPr>
        <w:pStyle w:val="ListBullet"/>
      </w:pPr>
      <w:r>
        <w:t>frontend/node_modules/eslint-plugin-react/lib/rules/jsx-no-leaked-render.js</w:t>
      </w:r>
    </w:p>
    <w:p>
      <w:pPr>
        <w:pStyle w:val="ListBullet"/>
      </w:pPr>
      <w:r>
        <w:t>frontend/node_modules/eslint-plugin-react/lib/rules/jsx-no-literals.js</w:t>
      </w:r>
    </w:p>
    <w:p>
      <w:pPr>
        <w:pStyle w:val="ListBullet"/>
      </w:pPr>
      <w:r>
        <w:t>frontend/node_modules/eslint-plugin-react/lib/rules/jsx-no-script-url.js</w:t>
      </w:r>
    </w:p>
    <w:p>
      <w:pPr>
        <w:pStyle w:val="ListBullet"/>
      </w:pPr>
      <w:r>
        <w:t>frontend/node_modules/eslint-plugin-react/lib/rules/jsx-no-target-blank.js</w:t>
      </w:r>
    </w:p>
    <w:p>
      <w:pPr>
        <w:pStyle w:val="ListBullet"/>
      </w:pPr>
      <w:r>
        <w:t>frontend/node_modules/eslint-plugin-react/lib/rules/jsx-no-undef.js</w:t>
      </w:r>
    </w:p>
    <w:p>
      <w:pPr>
        <w:pStyle w:val="ListBullet"/>
      </w:pPr>
      <w:r>
        <w:t>frontend/node_modules/eslint-plugin-react/lib/rules/jsx-no-useless-fragment.js</w:t>
      </w:r>
    </w:p>
    <w:p>
      <w:pPr>
        <w:pStyle w:val="ListBullet"/>
      </w:pPr>
      <w:r>
        <w:t>frontend/node_modules/eslint-plugin-react/lib/rules/jsx-one-expression-per-line.js</w:t>
      </w:r>
    </w:p>
    <w:p>
      <w:pPr>
        <w:pStyle w:val="ListBullet"/>
      </w:pPr>
      <w:r>
        <w:t>frontend/node_modules/eslint-plugin-react/lib/rules/jsx-pascal-case.js</w:t>
      </w:r>
    </w:p>
    <w:p>
      <w:pPr>
        <w:pStyle w:val="ListBullet"/>
      </w:pPr>
      <w:r>
        <w:t>frontend/node_modules/eslint-plugin-react/lib/rules/jsx-props-no-multi-spaces.js</w:t>
      </w:r>
    </w:p>
    <w:p>
      <w:pPr>
        <w:pStyle w:val="ListBullet"/>
      </w:pPr>
      <w:r>
        <w:t>frontend/node_modules/eslint-plugin-react/lib/rules/jsx-props-no-spread-multi.js</w:t>
      </w:r>
    </w:p>
    <w:p>
      <w:pPr>
        <w:pStyle w:val="ListBullet"/>
      </w:pPr>
      <w:r>
        <w:t>frontend/node_modules/eslint-plugin-react/lib/rules/jsx-props-no-spreading.js</w:t>
      </w:r>
    </w:p>
    <w:p>
      <w:pPr>
        <w:pStyle w:val="ListBullet"/>
      </w:pPr>
      <w:r>
        <w:t>frontend/node_modules/eslint-plugin-react/lib/rules/jsx-sort-default-props.js</w:t>
      </w:r>
    </w:p>
    <w:p>
      <w:pPr>
        <w:pStyle w:val="ListBullet"/>
      </w:pPr>
      <w:r>
        <w:t>frontend/node_modules/eslint-plugin-react/lib/rules/jsx-sort-props.js</w:t>
      </w:r>
    </w:p>
    <w:p>
      <w:pPr>
        <w:pStyle w:val="ListBullet"/>
      </w:pPr>
      <w:r>
        <w:t>frontend/node_modules/eslint-plugin-react/lib/rules/jsx-space-before-closing.js</w:t>
      </w:r>
    </w:p>
    <w:p>
      <w:pPr>
        <w:pStyle w:val="ListBullet"/>
      </w:pPr>
      <w:r>
        <w:t>frontend/node_modules/eslint-plugin-react/lib/rules/jsx-tag-spacing.js</w:t>
      </w:r>
    </w:p>
    <w:p>
      <w:pPr>
        <w:pStyle w:val="ListBullet"/>
      </w:pPr>
      <w:r>
        <w:t>frontend/node_modules/eslint-plugin-react/lib/rules/jsx-uses-react.js</w:t>
      </w:r>
    </w:p>
    <w:p>
      <w:pPr>
        <w:pStyle w:val="ListBullet"/>
      </w:pPr>
      <w:r>
        <w:t>frontend/node_modules/eslint-plugin-react/lib/rules/jsx-uses-vars.js</w:t>
      </w:r>
    </w:p>
    <w:p>
      <w:pPr>
        <w:pStyle w:val="ListBullet"/>
      </w:pPr>
      <w:r>
        <w:t>frontend/node_modules/eslint-plugin-react/lib/rules/jsx-wrap-multilines.js</w:t>
      </w:r>
    </w:p>
    <w:p>
      <w:pPr>
        <w:pStyle w:val="ListBullet"/>
      </w:pPr>
      <w:r>
        <w:t>frontend/node_modules/eslint-plugin-react/lib/rules/no-access-state-in-setstate.js</w:t>
      </w:r>
    </w:p>
    <w:p>
      <w:pPr>
        <w:pStyle w:val="ListBullet"/>
      </w:pPr>
      <w:r>
        <w:t>frontend/node_modules/eslint-plugin-react/lib/rules/no-adjacent-inline-elements.js</w:t>
      </w:r>
    </w:p>
    <w:p>
      <w:pPr>
        <w:pStyle w:val="ListBullet"/>
      </w:pPr>
      <w:r>
        <w:t>frontend/node_modules/eslint-plugin-react/lib/rules/no-array-index-key.js</w:t>
      </w:r>
    </w:p>
    <w:p>
      <w:pPr>
        <w:pStyle w:val="ListBullet"/>
      </w:pPr>
      <w:r>
        <w:t>frontend/node_modules/eslint-plugin-react/lib/rules/no-arrow-function-lifecycle.js</w:t>
      </w:r>
    </w:p>
    <w:p>
      <w:pPr>
        <w:pStyle w:val="ListBullet"/>
      </w:pPr>
      <w:r>
        <w:t>frontend/node_modules/eslint-plugin-react/lib/rules/no-children-prop.js</w:t>
      </w:r>
    </w:p>
    <w:p>
      <w:pPr>
        <w:pStyle w:val="ListBullet"/>
      </w:pPr>
      <w:r>
        <w:t>frontend/node_modules/eslint-plugin-react/lib/rules/no-danger-with-children.js</w:t>
      </w:r>
    </w:p>
    <w:p>
      <w:pPr>
        <w:pStyle w:val="ListBullet"/>
      </w:pPr>
      <w:r>
        <w:t>frontend/node_modules/eslint-plugin-react/lib/rules/no-danger.js</w:t>
      </w:r>
    </w:p>
    <w:p>
      <w:pPr>
        <w:pStyle w:val="ListBullet"/>
      </w:pPr>
      <w:r>
        <w:t>frontend/node_modules/eslint-plugin-react/lib/rules/no-deprecated.js</w:t>
      </w:r>
    </w:p>
    <w:p>
      <w:pPr>
        <w:pStyle w:val="ListBullet"/>
      </w:pPr>
      <w:r>
        <w:t>frontend/node_modules/eslint-plugin-react/lib/rules/no-did-mount-set-state.js</w:t>
      </w:r>
    </w:p>
    <w:p>
      <w:pPr>
        <w:pStyle w:val="ListBullet"/>
      </w:pPr>
      <w:r>
        <w:t>frontend/node_modules/eslint-plugin-react/lib/rules/no-did-update-set-state.js</w:t>
      </w:r>
    </w:p>
    <w:p>
      <w:pPr>
        <w:pStyle w:val="ListBullet"/>
      </w:pPr>
      <w:r>
        <w:t>frontend/node_modules/eslint-plugin-react/lib/rules/no-direct-mutation-state.js</w:t>
      </w:r>
    </w:p>
    <w:p>
      <w:pPr>
        <w:pStyle w:val="ListBullet"/>
      </w:pPr>
      <w:r>
        <w:t>frontend/node_modules/eslint-plugin-react/lib/rules/no-find-dom-node.js</w:t>
      </w:r>
    </w:p>
    <w:p>
      <w:pPr>
        <w:pStyle w:val="ListBullet"/>
      </w:pPr>
      <w:r>
        <w:t>frontend/node_modules/eslint-plugin-react/lib/rules/no-invalid-html-attribute.js</w:t>
      </w:r>
    </w:p>
    <w:p>
      <w:pPr>
        <w:pStyle w:val="ListBullet"/>
      </w:pPr>
      <w:r>
        <w:t>frontend/node_modules/eslint-plugin-react/lib/rules/no-is-mounted.js</w:t>
      </w:r>
    </w:p>
    <w:p>
      <w:pPr>
        <w:pStyle w:val="ListBullet"/>
      </w:pPr>
      <w:r>
        <w:t>frontend/node_modules/eslint-plugin-react/lib/rules/no-multi-comp.js</w:t>
      </w:r>
    </w:p>
    <w:p>
      <w:pPr>
        <w:pStyle w:val="ListBullet"/>
      </w:pPr>
      <w:r>
        <w:t>frontend/node_modules/eslint-plugin-react/lib/rules/no-namespace.js</w:t>
      </w:r>
    </w:p>
    <w:p>
      <w:pPr>
        <w:pStyle w:val="ListBullet"/>
      </w:pPr>
      <w:r>
        <w:t>frontend/node_modules/eslint-plugin-react/lib/rules/no-object-type-as-default-prop.js</w:t>
      </w:r>
    </w:p>
    <w:p>
      <w:pPr>
        <w:pStyle w:val="ListBullet"/>
      </w:pPr>
      <w:r>
        <w:t>frontend/node_modules/eslint-plugin-react/lib/rules/no-redundant-should-component-update.js</w:t>
      </w:r>
    </w:p>
    <w:p>
      <w:pPr>
        <w:pStyle w:val="ListBullet"/>
      </w:pPr>
      <w:r>
        <w:t>frontend/node_modules/eslint-plugin-react/lib/rules/no-render-return-value.js</w:t>
      </w:r>
    </w:p>
    <w:p>
      <w:pPr>
        <w:pStyle w:val="ListBullet"/>
      </w:pPr>
      <w:r>
        <w:t>frontend/node_modules/eslint-plugin-react/lib/rules/no-set-state.js</w:t>
      </w:r>
    </w:p>
    <w:p>
      <w:pPr>
        <w:pStyle w:val="ListBullet"/>
      </w:pPr>
      <w:r>
        <w:t>frontend/node_modules/eslint-plugin-react/lib/rules/no-string-refs.js</w:t>
      </w:r>
    </w:p>
    <w:p>
      <w:pPr>
        <w:pStyle w:val="ListBullet"/>
      </w:pPr>
      <w:r>
        <w:t>frontend/node_modules/eslint-plugin-react/lib/rules/no-this-in-sfc.js</w:t>
      </w:r>
    </w:p>
    <w:p>
      <w:pPr>
        <w:pStyle w:val="ListBullet"/>
      </w:pPr>
      <w:r>
        <w:t>frontend/node_modules/eslint-plugin-react/lib/rules/no-typos.js</w:t>
      </w:r>
    </w:p>
    <w:p>
      <w:pPr>
        <w:pStyle w:val="ListBullet"/>
      </w:pPr>
      <w:r>
        <w:t>frontend/node_modules/eslint-plugin-react/lib/rules/no-unescaped-entities.js</w:t>
      </w:r>
    </w:p>
    <w:p>
      <w:pPr>
        <w:pStyle w:val="ListBullet"/>
      </w:pPr>
      <w:r>
        <w:t>frontend/node_modules/eslint-plugin-react/lib/rules/no-unknown-property.js</w:t>
      </w:r>
    </w:p>
    <w:p>
      <w:pPr>
        <w:pStyle w:val="ListBullet"/>
      </w:pPr>
      <w:r>
        <w:t>frontend/node_modules/eslint-plugin-react/lib/rules/no-unsafe.js</w:t>
      </w:r>
    </w:p>
    <w:p>
      <w:pPr>
        <w:pStyle w:val="ListBullet"/>
      </w:pPr>
      <w:r>
        <w:t>frontend/node_modules/eslint-plugin-react/lib/rules/no-unstable-nested-components.js</w:t>
      </w:r>
    </w:p>
    <w:p>
      <w:pPr>
        <w:pStyle w:val="ListBullet"/>
      </w:pPr>
      <w:r>
        <w:t>frontend/node_modules/eslint-plugin-react/lib/rules/no-unused-class-component-methods.js</w:t>
      </w:r>
    </w:p>
    <w:p>
      <w:pPr>
        <w:pStyle w:val="ListBullet"/>
      </w:pPr>
      <w:r>
        <w:t>frontend/node_modules/eslint-plugin-react/lib/rules/no-unused-prop-types.js</w:t>
      </w:r>
    </w:p>
    <w:p>
      <w:pPr>
        <w:pStyle w:val="ListBullet"/>
      </w:pPr>
      <w:r>
        <w:t>frontend/node_modules/eslint-plugin-react/lib/rules/no-unused-state.js</w:t>
      </w:r>
    </w:p>
    <w:p>
      <w:pPr>
        <w:pStyle w:val="ListBullet"/>
      </w:pPr>
      <w:r>
        <w:t>frontend/node_modules/eslint-plugin-react/lib/rules/no-will-update-set-state.js</w:t>
      </w:r>
    </w:p>
    <w:p>
      <w:pPr>
        <w:pStyle w:val="ListBullet"/>
      </w:pPr>
      <w:r>
        <w:t>frontend/node_modules/eslint-plugin-react/lib/rules/prefer-es6-class.js</w:t>
      </w:r>
    </w:p>
    <w:p>
      <w:pPr>
        <w:pStyle w:val="ListBullet"/>
      </w:pPr>
      <w:r>
        <w:t>frontend/node_modules/eslint-plugin-react/lib/rules/prefer-exact-props.js</w:t>
      </w:r>
    </w:p>
    <w:p>
      <w:pPr>
        <w:pStyle w:val="ListBullet"/>
      </w:pPr>
      <w:r>
        <w:t>frontend/node_modules/eslint-plugin-react/lib/rules/prefer-read-only-props.js</w:t>
      </w:r>
    </w:p>
    <w:p>
      <w:pPr>
        <w:pStyle w:val="ListBullet"/>
      </w:pPr>
      <w:r>
        <w:t>frontend/node_modules/eslint-plugin-react/lib/rules/prefer-stateless-function.js</w:t>
      </w:r>
    </w:p>
    <w:p>
      <w:pPr>
        <w:pStyle w:val="ListBullet"/>
      </w:pPr>
      <w:r>
        <w:t>frontend/node_modules/eslint-plugin-react/lib/rules/prop-types.js</w:t>
      </w:r>
    </w:p>
    <w:p>
      <w:pPr>
        <w:pStyle w:val="ListBullet"/>
      </w:pPr>
      <w:r>
        <w:t>frontend/node_modules/eslint-plugin-react/lib/rules/react-in-jsx-scope.js</w:t>
      </w:r>
    </w:p>
    <w:p>
      <w:pPr>
        <w:pStyle w:val="ListBullet"/>
      </w:pPr>
      <w:r>
        <w:t>frontend/node_modules/eslint-plugin-react/lib/rules/require-default-props.js</w:t>
      </w:r>
    </w:p>
    <w:p>
      <w:pPr>
        <w:pStyle w:val="ListBullet"/>
      </w:pPr>
      <w:r>
        <w:t>frontend/node_modules/eslint-plugin-react/lib/rules/require-optimization.js</w:t>
      </w:r>
    </w:p>
    <w:p>
      <w:pPr>
        <w:pStyle w:val="ListBullet"/>
      </w:pPr>
      <w:r>
        <w:t>frontend/node_modules/eslint-plugin-react/lib/rules/require-render-return.js</w:t>
      </w:r>
    </w:p>
    <w:p>
      <w:pPr>
        <w:pStyle w:val="ListBullet"/>
      </w:pPr>
      <w:r>
        <w:t>frontend/node_modules/eslint-plugin-react/lib/rules/self-closing-comp.js</w:t>
      </w:r>
    </w:p>
    <w:p>
      <w:pPr>
        <w:pStyle w:val="ListBullet"/>
      </w:pPr>
      <w:r>
        <w:t>frontend/node_modules/eslint-plugin-react/lib/rules/sort-comp.js</w:t>
      </w:r>
    </w:p>
    <w:p>
      <w:pPr>
        <w:pStyle w:val="ListBullet"/>
      </w:pPr>
      <w:r>
        <w:t>frontend/node_modules/eslint-plugin-react/lib/rules/sort-default-props.js</w:t>
      </w:r>
    </w:p>
    <w:p>
      <w:pPr>
        <w:pStyle w:val="ListBullet"/>
      </w:pPr>
      <w:r>
        <w:t>frontend/node_modules/eslint-plugin-react/lib/rules/sort-prop-types.js</w:t>
      </w:r>
    </w:p>
    <w:p>
      <w:pPr>
        <w:pStyle w:val="ListBullet"/>
      </w:pPr>
      <w:r>
        <w:t>frontend/node_modules/eslint-plugin-react/lib/rules/state-in-constructor.js</w:t>
      </w:r>
    </w:p>
    <w:p>
      <w:pPr>
        <w:pStyle w:val="ListBullet"/>
      </w:pPr>
      <w:r>
        <w:t>frontend/node_modules/eslint-plugin-react/lib/rules/static-property-placement.js</w:t>
      </w:r>
    </w:p>
    <w:p>
      <w:pPr>
        <w:pStyle w:val="ListBullet"/>
      </w:pPr>
      <w:r>
        <w:t>frontend/node_modules/eslint-plugin-react/lib/rules/style-prop-object.js</w:t>
      </w:r>
    </w:p>
    <w:p>
      <w:pPr>
        <w:pStyle w:val="ListBullet"/>
      </w:pPr>
      <w:r>
        <w:t>frontend/node_modules/eslint-plugin-react/lib/rules/void-dom-elements-no-children.js</w:t>
      </w:r>
    </w:p>
    <w:p>
      <w:pPr>
        <w:pStyle w:val="ListBullet"/>
      </w:pPr>
      <w:r>
        <w:t>frontend/node_modules/eslint-plugin-react/lib/util/Components.js</w:t>
      </w:r>
    </w:p>
    <w:p>
      <w:pPr>
        <w:pStyle w:val="ListBullet"/>
      </w:pPr>
      <w:r>
        <w:t>frontend/node_modules/eslint-plugin-react/lib/util/annotations.js</w:t>
      </w:r>
    </w:p>
    <w:p>
      <w:pPr>
        <w:pStyle w:val="ListBullet"/>
      </w:pPr>
      <w:r>
        <w:t>frontend/node_modules/eslint-plugin-react/lib/util/ast.js</w:t>
      </w:r>
    </w:p>
    <w:p>
      <w:pPr>
        <w:pStyle w:val="ListBullet"/>
      </w:pPr>
      <w:r>
        <w:t>frontend/node_modules/eslint-plugin-react/lib/util/componentUtil.js</w:t>
      </w:r>
    </w:p>
    <w:p>
      <w:pPr>
        <w:pStyle w:val="ListBullet"/>
      </w:pPr>
      <w:r>
        <w:t>frontend/node_modules/eslint-plugin-react/lib/util/defaultProps.js</w:t>
      </w:r>
    </w:p>
    <w:p>
      <w:pPr>
        <w:pStyle w:val="ListBullet"/>
      </w:pPr>
      <w:r>
        <w:t>frontend/node_modules/eslint-plugin-react/lib/util/docsUrl.js</w:t>
      </w:r>
    </w:p>
    <w:p>
      <w:pPr>
        <w:pStyle w:val="ListBullet"/>
      </w:pPr>
      <w:r>
        <w:t>frontend/node_modules/eslint-plugin-react/lib/util/error.js</w:t>
      </w:r>
    </w:p>
    <w:p>
      <w:pPr>
        <w:pStyle w:val="ListBullet"/>
      </w:pPr>
      <w:r>
        <w:t>frontend/node_modules/eslint-plugin-react/lib/util/eslint.js</w:t>
      </w:r>
    </w:p>
    <w:p>
      <w:pPr>
        <w:pStyle w:val="ListBullet"/>
      </w:pPr>
      <w:r>
        <w:t>frontend/node_modules/eslint-plugin-react/lib/util/getTokenBeforeClosingBracket.js</w:t>
      </w:r>
    </w:p>
    <w:p>
      <w:pPr>
        <w:pStyle w:val="ListBullet"/>
      </w:pPr>
      <w:r>
        <w:t>frontend/node_modules/eslint-plugin-react/lib/util/isCreateContext.js</w:t>
      </w:r>
    </w:p>
    <w:p>
      <w:pPr>
        <w:pStyle w:val="ListBullet"/>
      </w:pPr>
      <w:r>
        <w:t>frontend/node_modules/eslint-plugin-react/lib/util/isCreateElement.js</w:t>
      </w:r>
    </w:p>
    <w:p>
      <w:pPr>
        <w:pStyle w:val="ListBullet"/>
      </w:pPr>
      <w:r>
        <w:t>frontend/node_modules/eslint-plugin-react/lib/util/isDestructuredFromPragmaImport.js</w:t>
      </w:r>
    </w:p>
    <w:p>
      <w:pPr>
        <w:pStyle w:val="ListBullet"/>
      </w:pPr>
      <w:r>
        <w:t>frontend/node_modules/eslint-plugin-react/lib/util/isFirstLetterCapitalized.js</w:t>
      </w:r>
    </w:p>
    <w:p>
      <w:pPr>
        <w:pStyle w:val="ListBullet"/>
      </w:pPr>
      <w:r>
        <w:t>frontend/node_modules/eslint-plugin-react/lib/util/jsx.js</w:t>
      </w:r>
    </w:p>
    <w:p>
      <w:pPr>
        <w:pStyle w:val="ListBullet"/>
      </w:pPr>
      <w:r>
        <w:t>frontend/node_modules/eslint-plugin-react/lib/util/lifecycleMethods.js</w:t>
      </w:r>
    </w:p>
    <w:p>
      <w:pPr>
        <w:pStyle w:val="ListBullet"/>
      </w:pPr>
      <w:r>
        <w:t>frontend/node_modules/eslint-plugin-react/lib/util/linkComponents.js</w:t>
      </w:r>
    </w:p>
    <w:p>
      <w:pPr>
        <w:pStyle w:val="ListBullet"/>
      </w:pPr>
      <w:r>
        <w:t>frontend/node_modules/eslint-plugin-react/lib/util/log.js</w:t>
      </w:r>
    </w:p>
    <w:p>
      <w:pPr>
        <w:pStyle w:val="ListBullet"/>
      </w:pPr>
      <w:r>
        <w:t>frontend/node_modules/eslint-plugin-react/lib/util/makeNoMethodSetStateRule.js</w:t>
      </w:r>
    </w:p>
    <w:p>
      <w:pPr>
        <w:pStyle w:val="ListBullet"/>
      </w:pPr>
      <w:r>
        <w:t>frontend/node_modules/eslint-plugin-react/lib/util/message.js</w:t>
      </w:r>
    </w:p>
    <w:p>
      <w:pPr>
        <w:pStyle w:val="ListBullet"/>
      </w:pPr>
      <w:r>
        <w:t>frontend/node_modules/eslint-plugin-react/lib/util/pragma.js</w:t>
      </w:r>
    </w:p>
    <w:p>
      <w:pPr>
        <w:pStyle w:val="ListBullet"/>
      </w:pPr>
      <w:r>
        <w:t>frontend/node_modules/eslint-plugin-react/lib/util/propTypes.js</w:t>
      </w:r>
    </w:p>
    <w:p>
      <w:pPr>
        <w:pStyle w:val="ListBullet"/>
      </w:pPr>
      <w:r>
        <w:t>frontend/node_modules/eslint-plugin-react/lib/util/propTypesSort.js</w:t>
      </w:r>
    </w:p>
    <w:p>
      <w:pPr>
        <w:pStyle w:val="ListBullet"/>
      </w:pPr>
      <w:r>
        <w:t>frontend/node_modules/eslint-plugin-react/lib/util/propWrapper.js</w:t>
      </w:r>
    </w:p>
    <w:p>
      <w:pPr>
        <w:pStyle w:val="ListBullet"/>
      </w:pPr>
      <w:r>
        <w:t>frontend/node_modules/eslint-plugin-react/lib/util/props.js</w:t>
      </w:r>
    </w:p>
    <w:p>
      <w:pPr>
        <w:pStyle w:val="ListBullet"/>
      </w:pPr>
      <w:r>
        <w:t>frontend/node_modules/eslint-plugin-react/lib/util/report.js</w:t>
      </w:r>
    </w:p>
    <w:p>
      <w:pPr>
        <w:pStyle w:val="ListBullet"/>
      </w:pPr>
      <w:r>
        <w:t>frontend/node_modules/eslint-plugin-react/lib/util/usedPropTypes.js</w:t>
      </w:r>
    </w:p>
    <w:p>
      <w:pPr>
        <w:pStyle w:val="ListBullet"/>
      </w:pPr>
      <w:r>
        <w:t>frontend/node_modules/eslint-plugin-react/lib/util/variable.js</w:t>
      </w:r>
    </w:p>
    <w:p>
      <w:pPr>
        <w:pStyle w:val="ListBullet"/>
      </w:pPr>
      <w:r>
        <w:t>frontend/node_modules/eslint-plugin-react/lib/util/version.js</w:t>
      </w:r>
    </w:p>
    <w:p>
      <w:pPr>
        <w:pStyle w:val="ListBullet"/>
      </w:pPr>
      <w:r>
        <w:t>frontend/node_modules/eslint-plugin-react/node_modules/doctrine/lib/doctrine.js</w:t>
      </w:r>
    </w:p>
    <w:p>
      <w:pPr>
        <w:pStyle w:val="ListBullet"/>
      </w:pPr>
      <w:r>
        <w:t>frontend/node_modules/eslint-plugin-react/node_modules/doctrine/lib/typed.js</w:t>
      </w:r>
    </w:p>
    <w:p>
      <w:pPr>
        <w:pStyle w:val="ListBullet"/>
      </w:pPr>
      <w:r>
        <w:t>frontend/node_modules/eslint-plugin-react/node_modules/doctrine/lib/utility.js</w:t>
      </w:r>
    </w:p>
    <w:p>
      <w:pPr>
        <w:pStyle w:val="ListBullet"/>
      </w:pPr>
      <w:r>
        <w:t>frontend/node_modules/eslint-plugin-react/node_modules/doctrine/package.json</w:t>
      </w:r>
    </w:p>
    <w:p>
      <w:pPr>
        <w:pStyle w:val="ListBullet"/>
      </w:pPr>
      <w:r>
        <w:t>frontend/node_modules/eslint-plugin-react/node_modules/resolve/.claude/settings.local.json</w:t>
      </w:r>
    </w:p>
    <w:p>
      <w:pPr>
        <w:pStyle w:val="ListBullet"/>
      </w:pPr>
      <w:r>
        <w:t>frontend/node_modules/eslint-plugin-react/node_modules/resolve/async.js</w:t>
      </w:r>
    </w:p>
    <w:p>
      <w:pPr>
        <w:pStyle w:val="ListBullet"/>
      </w:pPr>
      <w:r>
        <w:t>frontend/node_modules/eslint-plugin-react/node_modules/resolve/example/async.js</w:t>
      </w:r>
    </w:p>
    <w:p>
      <w:pPr>
        <w:pStyle w:val="ListBullet"/>
      </w:pPr>
      <w:r>
        <w:t>frontend/node_modules/eslint-plugin-react/node_modules/resolve/example/sync.js</w:t>
      </w:r>
    </w:p>
    <w:p>
      <w:pPr>
        <w:pStyle w:val="ListBullet"/>
      </w:pPr>
      <w:r>
        <w:t>frontend/node_modules/eslint-plugin-react/node_modules/resolve/index.js</w:t>
      </w:r>
    </w:p>
    <w:p>
      <w:pPr>
        <w:pStyle w:val="ListBullet"/>
      </w:pPr>
      <w:r>
        <w:t>frontend/node_modules/eslint-plugin-react/node_modules/resolve/lib/async.js</w:t>
      </w:r>
    </w:p>
    <w:p>
      <w:pPr>
        <w:pStyle w:val="ListBullet"/>
      </w:pPr>
      <w:r>
        <w:t>frontend/node_modules/eslint-plugin-react/node_modules/resolve/lib/caller.js</w:t>
      </w:r>
    </w:p>
    <w:p>
      <w:pPr>
        <w:pStyle w:val="ListBullet"/>
      </w:pPr>
      <w:r>
        <w:t>frontend/node_modules/eslint-plugin-react/node_modules/resolve/lib/exports-resolve.js</w:t>
      </w:r>
    </w:p>
    <w:p>
      <w:pPr>
        <w:pStyle w:val="ListBullet"/>
      </w:pPr>
      <w:r>
        <w:t>frontend/node_modules/eslint-plugin-react/node_modules/resolve/lib/get-exports-category.js</w:t>
      </w:r>
    </w:p>
    <w:p>
      <w:pPr>
        <w:pStyle w:val="ListBullet"/>
      </w:pPr>
      <w:r>
        <w:t>frontend/node_modules/eslint-plugin-react/node_modules/resolve/lib/homedir.js</w:t>
      </w:r>
    </w:p>
    <w:p>
      <w:pPr>
        <w:pStyle w:val="ListBullet"/>
      </w:pPr>
      <w:r>
        <w:t>frontend/node_modules/eslint-plugin-react/node_modules/resolve/lib/node-modules-paths.js</w:t>
      </w:r>
    </w:p>
    <w:p>
      <w:pPr>
        <w:pStyle w:val="ListBullet"/>
      </w:pPr>
      <w:r>
        <w:t>frontend/node_modules/eslint-plugin-react/node_modules/resolve/lib/normalize-options.js</w:t>
      </w:r>
    </w:p>
    <w:p>
      <w:pPr>
        <w:pStyle w:val="ListBullet"/>
      </w:pPr>
      <w:r>
        <w:t>frontend/node_modules/eslint-plugin-react/node_modules/resolve/lib/parse-package-specifier.js</w:t>
      </w:r>
    </w:p>
    <w:p>
      <w:pPr>
        <w:pStyle w:val="ListBullet"/>
      </w:pPr>
      <w:r>
        <w:t>frontend/node_modules/eslint-plugin-react/node_modules/resolve/lib/select-most-restrictive.js</w:t>
      </w:r>
    </w:p>
    <w:p>
      <w:pPr>
        <w:pStyle w:val="ListBullet"/>
      </w:pPr>
      <w:r>
        <w:t>frontend/node_modules/eslint-plugin-react/node_modules/resolve/lib/sync.js</w:t>
      </w:r>
    </w:p>
    <w:p>
      <w:pPr>
        <w:pStyle w:val="ListBullet"/>
      </w:pPr>
      <w:r>
        <w:t>frontend/node_modules/eslint-plugin-react/node_modules/resolve/package.json</w:t>
      </w:r>
    </w:p>
    <w:p>
      <w:pPr>
        <w:pStyle w:val="ListBullet"/>
      </w:pPr>
      <w:r>
        <w:t>frontend/node_modules/eslint-plugin-react/node_modules/resolve/sync.js</w:t>
      </w:r>
    </w:p>
    <w:p>
      <w:pPr>
        <w:pStyle w:val="ListBullet"/>
      </w:pPr>
      <w:r>
        <w:t>frontend/node_modules/eslint-plugin-react/node_modules/resolve/test/dotdot.js</w:t>
      </w:r>
    </w:p>
    <w:p>
      <w:pPr>
        <w:pStyle w:val="ListBullet"/>
      </w:pPr>
      <w:r>
        <w:t>frontend/node_modules/eslint-plugin-react/node_modules/resolve/test/dotdot/abc/index.js</w:t>
      </w:r>
    </w:p>
    <w:p>
      <w:pPr>
        <w:pStyle w:val="ListBullet"/>
      </w:pPr>
      <w:r>
        <w:t>frontend/node_modules/eslint-plugin-react/node_modules/resolve/test/dotdot/index.js</w:t>
      </w:r>
    </w:p>
    <w:p>
      <w:pPr>
        <w:pStyle w:val="ListBullet"/>
      </w:pPr>
      <w:r>
        <w:t>frontend/node_modules/eslint-plugin-react/node_modules/resolve/test/exports.js</w:t>
      </w:r>
    </w:p>
    <w:p>
      <w:pPr>
        <w:pStyle w:val="ListBullet"/>
      </w:pPr>
      <w:r>
        <w:t>frontend/node_modules/eslint-plugin-react/node_modules/resolve/test/exports_sync.js</w:t>
      </w:r>
    </w:p>
    <w:p>
      <w:pPr>
        <w:pStyle w:val="ListBullet"/>
      </w:pPr>
      <w:r>
        <w:t>frontend/node_modules/eslint-plugin-react/node_modules/resolve/test/faulty_basedir.js</w:t>
      </w:r>
    </w:p>
    <w:p>
      <w:pPr>
        <w:pStyle w:val="ListBullet"/>
      </w:pPr>
      <w:r>
        <w:t>frontend/node_modules/eslint-plugin-react/node_modules/resolve/test/filter.js</w:t>
      </w:r>
    </w:p>
    <w:p>
      <w:pPr>
        <w:pStyle w:val="ListBullet"/>
      </w:pPr>
      <w:r>
        <w:t>frontend/node_modules/eslint-plugin-react/node_modules/resolve/test/filter_sync.js</w:t>
      </w:r>
    </w:p>
    <w:p>
      <w:pPr>
        <w:pStyle w:val="ListBullet"/>
      </w:pPr>
      <w:r>
        <w:t>frontend/node_modules/eslint-plugin-react/node_modules/resolve/test/home_paths.js</w:t>
      </w:r>
    </w:p>
    <w:p>
      <w:pPr>
        <w:pStyle w:val="ListBullet"/>
      </w:pPr>
      <w:r>
        <w:t>frontend/node_modules/eslint-plugin-react/node_modules/resolve/test/home_paths_sync.js</w:t>
      </w:r>
    </w:p>
    <w:p>
      <w:pPr>
        <w:pStyle w:val="ListBullet"/>
      </w:pPr>
      <w:r>
        <w:t>frontend/node_modules/eslint-plugin-react/node_modules/resolve/test/mock.js</w:t>
      </w:r>
    </w:p>
    <w:p>
      <w:pPr>
        <w:pStyle w:val="ListBullet"/>
      </w:pPr>
      <w:r>
        <w:t>frontend/node_modules/eslint-plugin-react/node_modules/resolve/test/mock_sync.js</w:t>
      </w:r>
    </w:p>
    <w:p>
      <w:pPr>
        <w:pStyle w:val="ListBullet"/>
      </w:pPr>
      <w:r>
        <w:t>frontend/node_modules/eslint-plugin-react/node_modules/resolve/test/module_dir.js</w:t>
      </w:r>
    </w:p>
    <w:p>
      <w:pPr>
        <w:pStyle w:val="ListBullet"/>
      </w:pPr>
      <w:r>
        <w:t>frontend/node_modules/eslint-plugin-react/node_modules/resolve/test/module_dir/xmodules/aaa/index.js</w:t>
      </w:r>
    </w:p>
    <w:p>
      <w:pPr>
        <w:pStyle w:val="ListBullet"/>
      </w:pPr>
      <w:r>
        <w:t>frontend/node_modules/eslint-plugin-react/node_modules/resolve/test/module_dir/ymodules/aaa/index.js</w:t>
      </w:r>
    </w:p>
    <w:p>
      <w:pPr>
        <w:pStyle w:val="ListBullet"/>
      </w:pPr>
      <w:r>
        <w:t>frontend/node_modules/eslint-plugin-react/node_modules/resolve/test/module_dir/zmodules/bbb/main.js</w:t>
      </w:r>
    </w:p>
    <w:p>
      <w:pPr>
        <w:pStyle w:val="ListBullet"/>
      </w:pPr>
      <w:r>
        <w:t>frontend/node_modules/eslint-plugin-react/node_modules/resolve/test/module_dir/zmodules/bbb/package.json</w:t>
      </w:r>
    </w:p>
    <w:p>
      <w:pPr>
        <w:pStyle w:val="ListBullet"/>
      </w:pPr>
      <w:r>
        <w:t>frontend/node_modules/eslint-plugin-react/node_modules/resolve/test/node-modules-paths.js</w:t>
      </w:r>
    </w:p>
    <w:p>
      <w:pPr>
        <w:pStyle w:val="ListBullet"/>
      </w:pPr>
      <w:r>
        <w:t>frontend/node_modules/eslint-plugin-react/node_modules/resolve/test/node_path.js</w:t>
      </w:r>
    </w:p>
    <w:p>
      <w:pPr>
        <w:pStyle w:val="ListBullet"/>
      </w:pPr>
      <w:r>
        <w:t>frontend/node_modules/eslint-plugin-react/node_modules/resolve/test/node_path/x/aaa/index.js</w:t>
      </w:r>
    </w:p>
    <w:p>
      <w:pPr>
        <w:pStyle w:val="ListBullet"/>
      </w:pPr>
      <w:r>
        <w:t>frontend/node_modules/eslint-plugin-react/node_modules/resolve/test/node_path/x/ccc/index.js</w:t>
      </w:r>
    </w:p>
    <w:p>
      <w:pPr>
        <w:pStyle w:val="ListBullet"/>
      </w:pPr>
      <w:r>
        <w:t>frontend/node_modules/eslint-plugin-react/node_modules/resolve/test/node_path/y/bbb/index.js</w:t>
      </w:r>
    </w:p>
    <w:p>
      <w:pPr>
        <w:pStyle w:val="ListBullet"/>
      </w:pPr>
      <w:r>
        <w:t>frontend/node_modules/eslint-plugin-react/node_modules/resolve/test/node_path/y/ccc/index.js</w:t>
      </w:r>
    </w:p>
    <w:p>
      <w:pPr>
        <w:pStyle w:val="ListBullet"/>
      </w:pPr>
      <w:r>
        <w:t>frontend/node_modules/eslint-plugin-react/node_modules/resolve/test/nonstring.js</w:t>
      </w:r>
    </w:p>
    <w:p>
      <w:pPr>
        <w:pStyle w:val="ListBullet"/>
      </w:pPr>
      <w:r>
        <w:t>frontend/node_modules/eslint-plugin-react/node_modules/resolve/test/pathfilter.js</w:t>
      </w:r>
    </w:p>
    <w:p>
      <w:pPr>
        <w:pStyle w:val="ListBullet"/>
      </w:pPr>
      <w:r>
        <w:t>frontend/node_modules/eslint-plugin-react/node_modules/resolve/test/pathfilter/deep_ref/main.js</w:t>
      </w:r>
    </w:p>
    <w:p>
      <w:pPr>
        <w:pStyle w:val="ListBullet"/>
      </w:pPr>
      <w:r>
        <w:t>frontend/node_modules/eslint-plugin-react/node_modules/resolve/test/pathfilter_sync.js</w:t>
      </w:r>
    </w:p>
    <w:p>
      <w:pPr>
        <w:pStyle w:val="ListBullet"/>
      </w:pPr>
      <w:r>
        <w:t>frontend/node_modules/eslint-plugin-react/node_modules/resolve/test/precedence.js</w:t>
      </w:r>
    </w:p>
    <w:p>
      <w:pPr>
        <w:pStyle w:val="ListBullet"/>
      </w:pPr>
      <w:r>
        <w:t>frontend/node_modules/eslint-plugin-react/node_modules/resolve/test/precedence/aaa.js</w:t>
      </w:r>
    </w:p>
    <w:p>
      <w:pPr>
        <w:pStyle w:val="ListBullet"/>
      </w:pPr>
      <w:r>
        <w:t>frontend/node_modules/eslint-plugin-react/node_modules/resolve/test/precedence/aaa/index.js</w:t>
      </w:r>
    </w:p>
    <w:p>
      <w:pPr>
        <w:pStyle w:val="ListBullet"/>
      </w:pPr>
      <w:r>
        <w:t>frontend/node_modules/eslint-plugin-react/node_modules/resolve/test/precedence/aaa/main.js</w:t>
      </w:r>
    </w:p>
    <w:p>
      <w:pPr>
        <w:pStyle w:val="ListBullet"/>
      </w:pPr>
      <w:r>
        <w:t>frontend/node_modules/eslint-plugin-react/node_modules/resolve/test/precedence/bbb.js</w:t>
      </w:r>
    </w:p>
    <w:p>
      <w:pPr>
        <w:pStyle w:val="ListBullet"/>
      </w:pPr>
      <w:r>
        <w:t>frontend/node_modules/eslint-plugin-react/node_modules/resolve/test/precedence/bbb/main.js</w:t>
      </w:r>
    </w:p>
    <w:p>
      <w:pPr>
        <w:pStyle w:val="ListBullet"/>
      </w:pPr>
      <w:r>
        <w:t>frontend/node_modules/eslint-plugin-react/node_modules/resolve/test/resolver.js</w:t>
      </w:r>
    </w:p>
    <w:p>
      <w:pPr>
        <w:pStyle w:val="ListBullet"/>
      </w:pPr>
      <w:r>
        <w:t>frontend/node_modules/eslint-plugin-react/node_modules/resolve/test/resolver/baz/doom.js</w:t>
      </w:r>
    </w:p>
    <w:p>
      <w:pPr>
        <w:pStyle w:val="ListBullet"/>
      </w:pPr>
      <w:r>
        <w:t>frontend/node_modules/eslint-plugin-react/node_modules/resolve/test/resolver/baz/package.json</w:t>
      </w:r>
    </w:p>
    <w:p>
      <w:pPr>
        <w:pStyle w:val="ListBullet"/>
      </w:pPr>
      <w:r>
        <w:t>frontend/node_modules/eslint-plugin-react/node_modules/resolve/test/resolver/baz/quux.js</w:t>
      </w:r>
    </w:p>
    <w:p>
      <w:pPr>
        <w:pStyle w:val="ListBullet"/>
      </w:pPr>
      <w:r>
        <w:t>frontend/node_modules/eslint-plugin-react/node_modules/resolve/test/resolver/browser_field/a.js</w:t>
      </w:r>
    </w:p>
    <w:p>
      <w:pPr>
        <w:pStyle w:val="ListBullet"/>
      </w:pPr>
      <w:r>
        <w:t>frontend/node_modules/eslint-plugin-react/node_modules/resolve/test/resolver/browser_field/b.js</w:t>
      </w:r>
    </w:p>
    <w:p>
      <w:pPr>
        <w:pStyle w:val="ListBullet"/>
      </w:pPr>
      <w:r>
        <w:t>frontend/node_modules/eslint-plugin-react/node_modules/resolve/test/resolver/browser_field/package.json</w:t>
      </w:r>
    </w:p>
    <w:p>
      <w:pPr>
        <w:pStyle w:val="ListBullet"/>
      </w:pPr>
      <w:r>
        <w:t>frontend/node_modules/eslint-plugin-react/node_modules/resolve/test/resolver/dot_main/index.js</w:t>
      </w:r>
    </w:p>
    <w:p>
      <w:pPr>
        <w:pStyle w:val="ListBullet"/>
      </w:pPr>
      <w:r>
        <w:t>frontend/node_modules/eslint-plugin-react/node_modules/resolve/test/resolver/dot_main/package.json</w:t>
      </w:r>
    </w:p>
    <w:p>
      <w:pPr>
        <w:pStyle w:val="ListBullet"/>
      </w:pPr>
      <w:r>
        <w:t>frontend/node_modules/eslint-plugin-react/node_modules/resolve/test/resolver/dot_slash_main/index.js</w:t>
      </w:r>
    </w:p>
    <w:p>
      <w:pPr>
        <w:pStyle w:val="ListBullet"/>
      </w:pPr>
      <w:r>
        <w:t>frontend/node_modules/eslint-plugin-react/node_modules/resolve/test/resolver/dot_slash_main/package.json</w:t>
      </w:r>
    </w:p>
    <w:p>
      <w:pPr>
        <w:pStyle w:val="ListBullet"/>
      </w:pPr>
      <w:r>
        <w:t>frontend/node_modules/eslint-plugin-react/node_modules/resolve/test/resolver/empty_main/index.js</w:t>
      </w:r>
    </w:p>
    <w:p>
      <w:pPr>
        <w:pStyle w:val="ListBullet"/>
      </w:pPr>
      <w:r>
        <w:t>frontend/node_modules/eslint-plugin-react/node_modules/resolve/test/resolver/empty_main/package.json</w:t>
      </w:r>
    </w:p>
    <w:p>
      <w:pPr>
        <w:pStyle w:val="ListBullet"/>
      </w:pPr>
      <w:r>
        <w:t>frontend/node_modules/eslint-plugin-react/node_modules/resolve/test/resolver/false_main/index.js</w:t>
      </w:r>
    </w:p>
    <w:p>
      <w:pPr>
        <w:pStyle w:val="ListBullet"/>
      </w:pPr>
      <w:r>
        <w:t>frontend/node_modules/eslint-plugin-react/node_modules/resolve/test/resolver/false_main/package.json</w:t>
      </w:r>
    </w:p>
    <w:p>
      <w:pPr>
        <w:pStyle w:val="ListBullet"/>
      </w:pPr>
      <w:r>
        <w:t>frontend/node_modules/eslint-plugin-react/node_modules/resolve/test/resolver/foo.js</w:t>
      </w:r>
    </w:p>
    <w:p>
      <w:pPr>
        <w:pStyle w:val="ListBullet"/>
      </w:pPr>
      <w:r>
        <w:t>frontend/node_modules/eslint-plugin-react/node_modules/resolve/test/resolver/incorrect_main/index.js</w:t>
      </w:r>
    </w:p>
    <w:p>
      <w:pPr>
        <w:pStyle w:val="ListBullet"/>
      </w:pPr>
      <w:r>
        <w:t>frontend/node_modules/eslint-plugin-react/node_modules/resolve/test/resolver/incorrect_main/package.json</w:t>
      </w:r>
    </w:p>
    <w:p>
      <w:pPr>
        <w:pStyle w:val="ListBullet"/>
      </w:pPr>
      <w:r>
        <w:t>frontend/node_modules/eslint-plugin-react/node_modules/resolve/test/resolver/invalid_main/package.json</w:t>
      </w:r>
    </w:p>
    <w:p>
      <w:pPr>
        <w:pStyle w:val="ListBullet"/>
      </w:pPr>
      <w:r>
        <w:t>frontend/node_modules/eslint-plugin-react/node_modules/resolve/test/resolver/missing_index/package.json</w:t>
      </w:r>
    </w:p>
    <w:p>
      <w:pPr>
        <w:pStyle w:val="ListBullet"/>
      </w:pPr>
      <w:r>
        <w:t>frontend/node_modules/eslint-plugin-react/node_modules/resolve/test/resolver/missing_main/index.js</w:t>
      </w:r>
    </w:p>
    <w:p>
      <w:pPr>
        <w:pStyle w:val="ListBullet"/>
      </w:pPr>
      <w:r>
        <w:t>frontend/node_modules/eslint-plugin-react/node_modules/resolve/test/resolver/missing_main/package.json</w:t>
      </w:r>
    </w:p>
    <w:p>
      <w:pPr>
        <w:pStyle w:val="ListBullet"/>
      </w:pPr>
      <w:r>
        <w:t>frontend/node_modules/eslint-plugin-react/node_modules/resolve/test/resolver/mug.js</w:t>
      </w:r>
    </w:p>
    <w:p>
      <w:pPr>
        <w:pStyle w:val="ListBullet"/>
      </w:pPr>
      <w:r>
        <w:t>frontend/node_modules/eslint-plugin-react/node_modules/resolve/test/resolver/multirepo/lerna.json</w:t>
      </w:r>
    </w:p>
    <w:p>
      <w:pPr>
        <w:pStyle w:val="ListBullet"/>
      </w:pPr>
      <w:r>
        <w:t>frontend/node_modules/eslint-plugin-react/node_modules/resolve/test/resolver/multirepo/package.json</w:t>
      </w:r>
    </w:p>
    <w:p>
      <w:pPr>
        <w:pStyle w:val="ListBullet"/>
      </w:pPr>
      <w:r>
        <w:t>frontend/node_modules/eslint-plugin-react/node_modules/resolve/test/resolver/multirepo/packages/package-a/index.js</w:t>
      </w:r>
    </w:p>
    <w:p>
      <w:pPr>
        <w:pStyle w:val="ListBullet"/>
      </w:pPr>
      <w:r>
        <w:t>frontend/node_modules/eslint-plugin-react/node_modules/resolve/test/resolver/multirepo/packages/package-a/package.json</w:t>
      </w:r>
    </w:p>
    <w:p>
      <w:pPr>
        <w:pStyle w:val="ListBullet"/>
      </w:pPr>
      <w:r>
        <w:t>frontend/node_modules/eslint-plugin-react/node_modules/resolve/test/resolver/multirepo/packages/package-b/index.js</w:t>
      </w:r>
    </w:p>
    <w:p>
      <w:pPr>
        <w:pStyle w:val="ListBullet"/>
      </w:pPr>
      <w:r>
        <w:t>frontend/node_modules/eslint-plugin-react/node_modules/resolve/test/resolver/multirepo/packages/package-b/package.json</w:t>
      </w:r>
    </w:p>
    <w:p>
      <w:pPr>
        <w:pStyle w:val="ListBullet"/>
      </w:pPr>
      <w:r>
        <w:t>frontend/node_modules/eslint-plugin-react/node_modules/resolve/test/resolver/nested_symlinks/mylib/async.js</w:t>
      </w:r>
    </w:p>
    <w:p>
      <w:pPr>
        <w:pStyle w:val="ListBullet"/>
      </w:pPr>
      <w:r>
        <w:t>frontend/node_modules/eslint-plugin-react/node_modules/resolve/test/resolver/nested_symlinks/mylib/package.json</w:t>
      </w:r>
    </w:p>
    <w:p>
      <w:pPr>
        <w:pStyle w:val="ListBullet"/>
      </w:pPr>
      <w:r>
        <w:t>frontend/node_modules/eslint-plugin-react/node_modules/resolve/test/resolver/nested_symlinks/mylib/sync.js</w:t>
      </w:r>
    </w:p>
    <w:p>
      <w:pPr>
        <w:pStyle w:val="ListBullet"/>
      </w:pPr>
      <w:r>
        <w:t>frontend/node_modules/eslint-plugin-react/node_modules/resolve/test/resolver/null_main/index.js</w:t>
      </w:r>
    </w:p>
    <w:p>
      <w:pPr>
        <w:pStyle w:val="ListBullet"/>
      </w:pPr>
      <w:r>
        <w:t>frontend/node_modules/eslint-plugin-react/node_modules/resolve/test/resolver/null_main/package.json</w:t>
      </w:r>
    </w:p>
    <w:p>
      <w:pPr>
        <w:pStyle w:val="ListBullet"/>
      </w:pPr>
      <w:r>
        <w:t>frontend/node_modules/eslint-plugin-react/node_modules/resolve/test/resolver/other_path/lib/other-lib.js</w:t>
      </w:r>
    </w:p>
    <w:p>
      <w:pPr>
        <w:pStyle w:val="ListBullet"/>
      </w:pPr>
      <w:r>
        <w:t>frontend/node_modules/eslint-plugin-react/node_modules/resolve/test/resolver/other_path/root.js</w:t>
      </w:r>
    </w:p>
    <w:p>
      <w:pPr>
        <w:pStyle w:val="ListBullet"/>
      </w:pPr>
      <w:r>
        <w:t>frontend/node_modules/eslint-plugin-react/node_modules/resolve/test/resolver/quux/foo/index.js</w:t>
      </w:r>
    </w:p>
    <w:p>
      <w:pPr>
        <w:pStyle w:val="ListBullet"/>
      </w:pPr>
      <w:r>
        <w:t>frontend/node_modules/eslint-plugin-react/node_modules/resolve/test/resolver/same_names/foo.js</w:t>
      </w:r>
    </w:p>
    <w:p>
      <w:pPr>
        <w:pStyle w:val="ListBullet"/>
      </w:pPr>
      <w:r>
        <w:t>frontend/node_modules/eslint-plugin-react/node_modules/resolve/test/resolver/same_names/foo/index.js</w:t>
      </w:r>
    </w:p>
    <w:p>
      <w:pPr>
        <w:pStyle w:val="ListBullet"/>
      </w:pPr>
      <w:r>
        <w:t>frontend/node_modules/eslint-plugin-react/node_modules/resolve/test/resolver/symlinked/_/node_modules/foo.js</w:t>
      </w:r>
    </w:p>
    <w:p>
      <w:pPr>
        <w:pStyle w:val="ListBullet"/>
      </w:pPr>
      <w:r>
        <w:t>frontend/node_modules/eslint-plugin-react/node_modules/resolve/test/resolver/symlinked/package/bar.js</w:t>
      </w:r>
    </w:p>
    <w:p>
      <w:pPr>
        <w:pStyle w:val="ListBullet"/>
      </w:pPr>
      <w:r>
        <w:t>frontend/node_modules/eslint-plugin-react/node_modules/resolve/test/resolver/symlinked/package/package.json</w:t>
      </w:r>
    </w:p>
    <w:p>
      <w:pPr>
        <w:pStyle w:val="ListBullet"/>
      </w:pPr>
      <w:r>
        <w:t>frontend/node_modules/eslint-plugin-react/node_modules/resolve/test/resolver/without_basedir/main.js</w:t>
      </w:r>
    </w:p>
    <w:p>
      <w:pPr>
        <w:pStyle w:val="ListBullet"/>
      </w:pPr>
      <w:r>
        <w:t>frontend/node_modules/eslint-plugin-react/node_modules/resolve/test/resolver_sync.js</w:t>
      </w:r>
    </w:p>
    <w:p>
      <w:pPr>
        <w:pStyle w:val="ListBullet"/>
      </w:pPr>
      <w:r>
        <w:t>frontend/node_modules/eslint-plugin-react/node_modules/resolve/test/shadowed_core.js</w:t>
      </w:r>
    </w:p>
    <w:p>
      <w:pPr>
        <w:pStyle w:val="ListBullet"/>
      </w:pPr>
      <w:r>
        <w:t>frontend/node_modules/eslint-plugin-react/node_modules/resolve/test/shadowed_core/node_modules/util/index.js</w:t>
      </w:r>
    </w:p>
    <w:p>
      <w:pPr>
        <w:pStyle w:val="ListBullet"/>
      </w:pPr>
      <w:r>
        <w:t>frontend/node_modules/eslint-plugin-react/node_modules/resolve/test/subdirs.js</w:t>
      </w:r>
    </w:p>
    <w:p>
      <w:pPr>
        <w:pStyle w:val="ListBullet"/>
      </w:pPr>
      <w:r>
        <w:t>frontend/node_modules/eslint-plugin-react/node_modules/resolve/test/symlinks.js</w:t>
      </w:r>
    </w:p>
    <w:p>
      <w:pPr>
        <w:pStyle w:val="ListBullet"/>
      </w:pPr>
      <w:r>
        <w:t>frontend/node_modules/eslint-plugin-react/node_modules/semver/bin/semver.js</w:t>
      </w:r>
    </w:p>
    <w:p>
      <w:pPr>
        <w:pStyle w:val="ListBullet"/>
      </w:pPr>
      <w:r>
        <w:t>frontend/node_modules/eslint-plugin-react/node_modules/semver/package.json</w:t>
      </w:r>
    </w:p>
    <w:p>
      <w:pPr>
        <w:pStyle w:val="ListBullet"/>
      </w:pPr>
      <w:r>
        <w:t>frontend/node_modules/eslint-plugin-react/node_modules/semver/semver.js</w:t>
      </w:r>
    </w:p>
    <w:p>
      <w:pPr>
        <w:pStyle w:val="ListBullet"/>
      </w:pPr>
      <w:r>
        <w:t>frontend/node_modules/eslint-plugin-react/package.json</w:t>
      </w:r>
    </w:p>
    <w:p>
      <w:pPr>
        <w:pStyle w:val="ListBullet"/>
      </w:pPr>
      <w:r>
        <w:t>frontend/node_modules/eslint-plugin-testing-library/configs/angular.js</w:t>
      </w:r>
    </w:p>
    <w:p>
      <w:pPr>
        <w:pStyle w:val="ListBullet"/>
      </w:pPr>
      <w:r>
        <w:t>frontend/node_modules/eslint-plugin-testing-library/configs/dom.js</w:t>
      </w:r>
    </w:p>
    <w:p>
      <w:pPr>
        <w:pStyle w:val="ListBullet"/>
      </w:pPr>
      <w:r>
        <w:t>frontend/node_modules/eslint-plugin-testing-library/configs/index.js</w:t>
      </w:r>
    </w:p>
    <w:p>
      <w:pPr>
        <w:pStyle w:val="ListBullet"/>
      </w:pPr>
      <w:r>
        <w:t>frontend/node_modules/eslint-plugin-testing-library/configs/marko.js</w:t>
      </w:r>
    </w:p>
    <w:p>
      <w:pPr>
        <w:pStyle w:val="ListBullet"/>
      </w:pPr>
      <w:r>
        <w:t>frontend/node_modules/eslint-plugin-testing-library/configs/react.js</w:t>
      </w:r>
    </w:p>
    <w:p>
      <w:pPr>
        <w:pStyle w:val="ListBullet"/>
      </w:pPr>
      <w:r>
        <w:t>frontend/node_modules/eslint-plugin-testing-library/configs/vue.js</w:t>
      </w:r>
    </w:p>
    <w:p>
      <w:pPr>
        <w:pStyle w:val="ListBullet"/>
      </w:pPr>
      <w:r>
        <w:t>frontend/node_modules/eslint-plugin-testing-library/create-testing-library-rule/detect-testing-library-utils.js</w:t>
      </w:r>
    </w:p>
    <w:p>
      <w:pPr>
        <w:pStyle w:val="ListBullet"/>
      </w:pPr>
      <w:r>
        <w:t>frontend/node_modules/eslint-plugin-testing-library/create-testing-library-rule/index.js</w:t>
      </w:r>
    </w:p>
    <w:p>
      <w:pPr>
        <w:pStyle w:val="ListBullet"/>
      </w:pPr>
      <w:r>
        <w:t>frontend/node_modules/eslint-plugin-testing-library/index.js</w:t>
      </w:r>
    </w:p>
    <w:p>
      <w:pPr>
        <w:pStyle w:val="ListBullet"/>
      </w:pPr>
      <w:r>
        <w:t>frontend/node_modules/eslint-plugin-testing-library/node-utils/index.js</w:t>
      </w:r>
    </w:p>
    <w:p>
      <w:pPr>
        <w:pStyle w:val="ListBullet"/>
      </w:pPr>
      <w:r>
        <w:t>frontend/node_modules/eslint-plugin-testing-library/node-utils/is-node-of-type.js</w:t>
      </w:r>
    </w:p>
    <w:p>
      <w:pPr>
        <w:pStyle w:val="ListBullet"/>
      </w:pPr>
      <w:r>
        <w:t>frontend/node_modules/eslint-plugin-testing-library/package.json</w:t>
      </w:r>
    </w:p>
    <w:p>
      <w:pPr>
        <w:pStyle w:val="ListBullet"/>
      </w:pPr>
      <w:r>
        <w:t>frontend/node_modules/eslint-plugin-testing-library/rules/await-async-query.js</w:t>
      </w:r>
    </w:p>
    <w:p>
      <w:pPr>
        <w:pStyle w:val="ListBullet"/>
      </w:pPr>
      <w:r>
        <w:t>frontend/node_modules/eslint-plugin-testing-library/rules/await-async-utils.js</w:t>
      </w:r>
    </w:p>
    <w:p>
      <w:pPr>
        <w:pStyle w:val="ListBullet"/>
      </w:pPr>
      <w:r>
        <w:t>frontend/node_modules/eslint-plugin-testing-library/rules/await-fire-event.js</w:t>
      </w:r>
    </w:p>
    <w:p>
      <w:pPr>
        <w:pStyle w:val="ListBullet"/>
      </w:pPr>
      <w:r>
        <w:t>frontend/node_modules/eslint-plugin-testing-library/rules/consistent-data-testid.js</w:t>
      </w:r>
    </w:p>
    <w:p>
      <w:pPr>
        <w:pStyle w:val="ListBullet"/>
      </w:pPr>
      <w:r>
        <w:t>frontend/node_modules/eslint-plugin-testing-library/rules/index.js</w:t>
      </w:r>
    </w:p>
    <w:p>
      <w:pPr>
        <w:pStyle w:val="ListBullet"/>
      </w:pPr>
      <w:r>
        <w:t>frontend/node_modules/eslint-plugin-testing-library/rules/no-await-sync-events.js</w:t>
      </w:r>
    </w:p>
    <w:p>
      <w:pPr>
        <w:pStyle w:val="ListBullet"/>
      </w:pPr>
      <w:r>
        <w:t>frontend/node_modules/eslint-plugin-testing-library/rules/no-await-sync-query.js</w:t>
      </w:r>
    </w:p>
    <w:p>
      <w:pPr>
        <w:pStyle w:val="ListBullet"/>
      </w:pPr>
      <w:r>
        <w:t>frontend/node_modules/eslint-plugin-testing-library/rules/no-container.js</w:t>
      </w:r>
    </w:p>
    <w:p>
      <w:pPr>
        <w:pStyle w:val="ListBullet"/>
      </w:pPr>
      <w:r>
        <w:t>frontend/node_modules/eslint-plugin-testing-library/rules/no-debugging-utils.js</w:t>
      </w:r>
    </w:p>
    <w:p>
      <w:pPr>
        <w:pStyle w:val="ListBullet"/>
      </w:pPr>
      <w:r>
        <w:t>frontend/node_modules/eslint-plugin-testing-library/rules/no-dom-import.js</w:t>
      </w:r>
    </w:p>
    <w:p>
      <w:pPr>
        <w:pStyle w:val="ListBullet"/>
      </w:pPr>
      <w:r>
        <w:t>frontend/node_modules/eslint-plugin-testing-library/rules/no-global-regexp-flag-in-query.js</w:t>
      </w:r>
    </w:p>
    <w:p>
      <w:pPr>
        <w:pStyle w:val="ListBullet"/>
      </w:pPr>
      <w:r>
        <w:t>frontend/node_modules/eslint-plugin-testing-library/rules/no-manual-cleanup.js</w:t>
      </w:r>
    </w:p>
    <w:p>
      <w:pPr>
        <w:pStyle w:val="ListBullet"/>
      </w:pPr>
      <w:r>
        <w:t>frontend/node_modules/eslint-plugin-testing-library/rules/no-node-access.js</w:t>
      </w:r>
    </w:p>
    <w:p>
      <w:pPr>
        <w:pStyle w:val="ListBullet"/>
      </w:pPr>
      <w:r>
        <w:t>frontend/node_modules/eslint-plugin-testing-library/rules/no-promise-in-fire-event.js</w:t>
      </w:r>
    </w:p>
    <w:p>
      <w:pPr>
        <w:pStyle w:val="ListBullet"/>
      </w:pPr>
      <w:r>
        <w:t>frontend/node_modules/eslint-plugin-testing-library/rules/no-render-in-setup.js</w:t>
      </w:r>
    </w:p>
    <w:p>
      <w:pPr>
        <w:pStyle w:val="ListBullet"/>
      </w:pPr>
      <w:r>
        <w:t>frontend/node_modules/eslint-plugin-testing-library/rules/no-unnecessary-act.js</w:t>
      </w:r>
    </w:p>
    <w:p>
      <w:pPr>
        <w:pStyle w:val="ListBullet"/>
      </w:pPr>
      <w:r>
        <w:t>frontend/node_modules/eslint-plugin-testing-library/rules/no-wait-for-empty-callback.js</w:t>
      </w:r>
    </w:p>
    <w:p>
      <w:pPr>
        <w:pStyle w:val="ListBullet"/>
      </w:pPr>
      <w:r>
        <w:t>frontend/node_modules/eslint-plugin-testing-library/rules/no-wait-for-multiple-assertions.js</w:t>
      </w:r>
    </w:p>
    <w:p>
      <w:pPr>
        <w:pStyle w:val="ListBullet"/>
      </w:pPr>
      <w:r>
        <w:t>frontend/node_modules/eslint-plugin-testing-library/rules/no-wait-for-side-effects.js</w:t>
      </w:r>
    </w:p>
    <w:p>
      <w:pPr>
        <w:pStyle w:val="ListBullet"/>
      </w:pPr>
      <w:r>
        <w:t>frontend/node_modules/eslint-plugin-testing-library/rules/no-wait-for-snapshot.js</w:t>
      </w:r>
    </w:p>
    <w:p>
      <w:pPr>
        <w:pStyle w:val="ListBullet"/>
      </w:pPr>
      <w:r>
        <w:t>frontend/node_modules/eslint-plugin-testing-library/rules/prefer-explicit-assert.js</w:t>
      </w:r>
    </w:p>
    <w:p>
      <w:pPr>
        <w:pStyle w:val="ListBullet"/>
      </w:pPr>
      <w:r>
        <w:t>frontend/node_modules/eslint-plugin-testing-library/rules/prefer-find-by.js</w:t>
      </w:r>
    </w:p>
    <w:p>
      <w:pPr>
        <w:pStyle w:val="ListBullet"/>
      </w:pPr>
      <w:r>
        <w:t>frontend/node_modules/eslint-plugin-testing-library/rules/prefer-presence-queries.js</w:t>
      </w:r>
    </w:p>
    <w:p>
      <w:pPr>
        <w:pStyle w:val="ListBullet"/>
      </w:pPr>
      <w:r>
        <w:t>frontend/node_modules/eslint-plugin-testing-library/rules/prefer-query-by-disappearance.js</w:t>
      </w:r>
    </w:p>
    <w:p>
      <w:pPr>
        <w:pStyle w:val="ListBullet"/>
      </w:pPr>
      <w:r>
        <w:t>frontend/node_modules/eslint-plugin-testing-library/rules/prefer-query-matchers.js</w:t>
      </w:r>
    </w:p>
    <w:p>
      <w:pPr>
        <w:pStyle w:val="ListBullet"/>
      </w:pPr>
      <w:r>
        <w:t>frontend/node_modules/eslint-plugin-testing-library/rules/prefer-screen-queries.js</w:t>
      </w:r>
    </w:p>
    <w:p>
      <w:pPr>
        <w:pStyle w:val="ListBullet"/>
      </w:pPr>
      <w:r>
        <w:t>frontend/node_modules/eslint-plugin-testing-library/rules/prefer-user-event.js</w:t>
      </w:r>
    </w:p>
    <w:p>
      <w:pPr>
        <w:pStyle w:val="ListBullet"/>
      </w:pPr>
      <w:r>
        <w:t>frontend/node_modules/eslint-plugin-testing-library/rules/prefer-wait-for.js</w:t>
      </w:r>
    </w:p>
    <w:p>
      <w:pPr>
        <w:pStyle w:val="ListBullet"/>
      </w:pPr>
      <w:r>
        <w:t>frontend/node_modules/eslint-plugin-testing-library/rules/render-result-naming-convention.js</w:t>
      </w:r>
    </w:p>
    <w:p>
      <w:pPr>
        <w:pStyle w:val="ListBullet"/>
      </w:pPr>
      <w:r>
        <w:t>frontend/node_modules/eslint-plugin-testing-library/utils/file-import.js</w:t>
      </w:r>
    </w:p>
    <w:p>
      <w:pPr>
        <w:pStyle w:val="ListBullet"/>
      </w:pPr>
      <w:r>
        <w:t>frontend/node_modules/eslint-plugin-testing-library/utils/index.js</w:t>
      </w:r>
    </w:p>
    <w:p>
      <w:pPr>
        <w:pStyle w:val="ListBullet"/>
      </w:pPr>
      <w:r>
        <w:t>frontend/node_modules/eslint-plugin-testing-library/utils/types.js</w:t>
      </w:r>
    </w:p>
    <w:p>
      <w:pPr>
        <w:pStyle w:val="ListBullet"/>
      </w:pPr>
      <w:r>
        <w:t>frontend/node_modules/eslint-scope/lib/definition.js</w:t>
      </w:r>
    </w:p>
    <w:p>
      <w:pPr>
        <w:pStyle w:val="ListBullet"/>
      </w:pPr>
      <w:r>
        <w:t>frontend/node_modules/eslint-scope/lib/index.js</w:t>
      </w:r>
    </w:p>
    <w:p>
      <w:pPr>
        <w:pStyle w:val="ListBullet"/>
      </w:pPr>
      <w:r>
        <w:t>frontend/node_modules/eslint-scope/lib/pattern-visitor.js</w:t>
      </w:r>
    </w:p>
    <w:p>
      <w:pPr>
        <w:pStyle w:val="ListBullet"/>
      </w:pPr>
      <w:r>
        <w:t>frontend/node_modules/eslint-scope/lib/reference.js</w:t>
      </w:r>
    </w:p>
    <w:p>
      <w:pPr>
        <w:pStyle w:val="ListBullet"/>
      </w:pPr>
      <w:r>
        <w:t>frontend/node_modules/eslint-scope/lib/referencer.js</w:t>
      </w:r>
    </w:p>
    <w:p>
      <w:pPr>
        <w:pStyle w:val="ListBullet"/>
      </w:pPr>
      <w:r>
        <w:t>frontend/node_modules/eslint-scope/lib/scope-manager.js</w:t>
      </w:r>
    </w:p>
    <w:p>
      <w:pPr>
        <w:pStyle w:val="ListBullet"/>
      </w:pPr>
      <w:r>
        <w:t>frontend/node_modules/eslint-scope/lib/scope.js</w:t>
      </w:r>
    </w:p>
    <w:p>
      <w:pPr>
        <w:pStyle w:val="ListBullet"/>
      </w:pPr>
      <w:r>
        <w:t>frontend/node_modules/eslint-scope/lib/variable.js</w:t>
      </w:r>
    </w:p>
    <w:p>
      <w:pPr>
        <w:pStyle w:val="ListBullet"/>
      </w:pPr>
      <w:r>
        <w:t>frontend/node_modules/eslint-scope/lib/version.js</w:t>
      </w:r>
    </w:p>
    <w:p>
      <w:pPr>
        <w:pStyle w:val="ListBullet"/>
      </w:pPr>
      <w:r>
        <w:t>frontend/node_modules/eslint-scope/package.json</w:t>
      </w:r>
    </w:p>
    <w:p>
      <w:pPr>
        <w:pStyle w:val="ListBullet"/>
      </w:pPr>
      <w:r>
        <w:t>frontend/node_modules/eslint-visitor-keys/lib/index.js</w:t>
      </w:r>
    </w:p>
    <w:p>
      <w:pPr>
        <w:pStyle w:val="ListBullet"/>
      </w:pPr>
      <w:r>
        <w:t>frontend/node_modules/eslint-visitor-keys/lib/visitor-keys.js</w:t>
      </w:r>
    </w:p>
    <w:p>
      <w:pPr>
        <w:pStyle w:val="ListBullet"/>
      </w:pPr>
      <w:r>
        <w:t>frontend/node_modules/eslint-visitor-keys/package.json</w:t>
      </w:r>
    </w:p>
    <w:p>
      <w:pPr>
        <w:pStyle w:val="ListBullet"/>
      </w:pPr>
      <w:r>
        <w:t>frontend/node_modules/eslint-webpack-plugin/dist/ESLintError.js</w:t>
      </w:r>
    </w:p>
    <w:p>
      <w:pPr>
        <w:pStyle w:val="ListBullet"/>
      </w:pPr>
      <w:r>
        <w:t>frontend/node_modules/eslint-webpack-plugin/dist/getESLint.js</w:t>
      </w:r>
    </w:p>
    <w:p>
      <w:pPr>
        <w:pStyle w:val="ListBullet"/>
      </w:pPr>
      <w:r>
        <w:t>frontend/node_modules/eslint-webpack-plugin/dist/index.js</w:t>
      </w:r>
    </w:p>
    <w:p>
      <w:pPr>
        <w:pStyle w:val="ListBullet"/>
      </w:pPr>
      <w:r>
        <w:t>frontend/node_modules/eslint-webpack-plugin/dist/linter.js</w:t>
      </w:r>
    </w:p>
    <w:p>
      <w:pPr>
        <w:pStyle w:val="ListBullet"/>
      </w:pPr>
      <w:r>
        <w:t>frontend/node_modules/eslint-webpack-plugin/dist/options.js</w:t>
      </w:r>
    </w:p>
    <w:p>
      <w:pPr>
        <w:pStyle w:val="ListBullet"/>
      </w:pPr>
      <w:r>
        <w:t>frontend/node_modules/eslint-webpack-plugin/dist/options.json</w:t>
      </w:r>
    </w:p>
    <w:p>
      <w:pPr>
        <w:pStyle w:val="ListBullet"/>
      </w:pPr>
      <w:r>
        <w:t>frontend/node_modules/eslint-webpack-plugin/dist/utils.js</w:t>
      </w:r>
    </w:p>
    <w:p>
      <w:pPr>
        <w:pStyle w:val="ListBullet"/>
      </w:pPr>
      <w:r>
        <w:t>frontend/node_modules/eslint-webpack-plugin/dist/worker.js</w:t>
      </w:r>
    </w:p>
    <w:p>
      <w:pPr>
        <w:pStyle w:val="ListBullet"/>
      </w:pPr>
      <w:r>
        <w:t>frontend/node_modules/eslint-webpack-plugin/node_modules/jest-worker/build/Farm.js</w:t>
      </w:r>
    </w:p>
    <w:p>
      <w:pPr>
        <w:pStyle w:val="ListBullet"/>
      </w:pPr>
      <w:r>
        <w:t>frontend/node_modules/eslint-webpack-plugin/node_modules/jest-worker/build/FifoQueue.js</w:t>
      </w:r>
    </w:p>
    <w:p>
      <w:pPr>
        <w:pStyle w:val="ListBullet"/>
      </w:pPr>
      <w:r>
        <w:t>frontend/node_modules/eslint-webpack-plugin/node_modules/jest-worker/build/PriorityQueue.js</w:t>
      </w:r>
    </w:p>
    <w:p>
      <w:pPr>
        <w:pStyle w:val="ListBullet"/>
      </w:pPr>
      <w:r>
        <w:t>frontend/node_modules/eslint-webpack-plugin/node_modules/jest-worker/build/WorkerPool.js</w:t>
      </w:r>
    </w:p>
    <w:p>
      <w:pPr>
        <w:pStyle w:val="ListBullet"/>
      </w:pPr>
      <w:r>
        <w:t>frontend/node_modules/eslint-webpack-plugin/node_modules/jest-worker/build/base/BaseWorkerPool.js</w:t>
      </w:r>
    </w:p>
    <w:p>
      <w:pPr>
        <w:pStyle w:val="ListBullet"/>
      </w:pPr>
      <w:r>
        <w:t>frontend/node_modules/eslint-webpack-plugin/node_modules/jest-worker/build/index.js</w:t>
      </w:r>
    </w:p>
    <w:p>
      <w:pPr>
        <w:pStyle w:val="ListBullet"/>
      </w:pPr>
      <w:r>
        <w:t>frontend/node_modules/eslint-webpack-plugin/node_modules/jest-worker/build/types.js</w:t>
      </w:r>
    </w:p>
    <w:p>
      <w:pPr>
        <w:pStyle w:val="ListBullet"/>
      </w:pPr>
      <w:r>
        <w:t>frontend/node_modules/eslint-webpack-plugin/node_modules/jest-worker/build/workers/ChildProcessWorker.js</w:t>
      </w:r>
    </w:p>
    <w:p>
      <w:pPr>
        <w:pStyle w:val="ListBullet"/>
      </w:pPr>
      <w:r>
        <w:t>frontend/node_modules/eslint-webpack-plugin/node_modules/jest-worker/build/workers/NodeThreadsWorker.js</w:t>
      </w:r>
    </w:p>
    <w:p>
      <w:pPr>
        <w:pStyle w:val="ListBullet"/>
      </w:pPr>
      <w:r>
        <w:t>frontend/node_modules/eslint-webpack-plugin/node_modules/jest-worker/build/workers/messageParent.js</w:t>
      </w:r>
    </w:p>
    <w:p>
      <w:pPr>
        <w:pStyle w:val="ListBullet"/>
      </w:pPr>
      <w:r>
        <w:t>frontend/node_modules/eslint-webpack-plugin/node_modules/jest-worker/build/workers/processChild.js</w:t>
      </w:r>
    </w:p>
    <w:p>
      <w:pPr>
        <w:pStyle w:val="ListBullet"/>
      </w:pPr>
      <w:r>
        <w:t>frontend/node_modules/eslint-webpack-plugin/node_modules/jest-worker/build/workers/threadChild.js</w:t>
      </w:r>
    </w:p>
    <w:p>
      <w:pPr>
        <w:pStyle w:val="ListBullet"/>
      </w:pPr>
      <w:r>
        <w:t>frontend/node_modules/eslint-webpack-plugin/node_modules/jest-worker/package.json</w:t>
      </w:r>
    </w:p>
    <w:p>
      <w:pPr>
        <w:pStyle w:val="ListBullet"/>
      </w:pPr>
      <w:r>
        <w:t>frontend/node_modules/eslint-webpack-plugin/node_modules/supports-color/browser.js</w:t>
      </w:r>
    </w:p>
    <w:p>
      <w:pPr>
        <w:pStyle w:val="ListBullet"/>
      </w:pPr>
      <w:r>
        <w:t>frontend/node_modules/eslint-webpack-plugin/node_modules/supports-color/index.js</w:t>
      </w:r>
    </w:p>
    <w:p>
      <w:pPr>
        <w:pStyle w:val="ListBullet"/>
      </w:pPr>
      <w:r>
        <w:t>frontend/node_modules/eslint-webpack-plugin/node_modules/supports-color/package.json</w:t>
      </w:r>
    </w:p>
    <w:p>
      <w:pPr>
        <w:pStyle w:val="ListBullet"/>
      </w:pPr>
      <w:r>
        <w:t>frontend/node_modules/eslint-webpack-plugin/package.json</w:t>
      </w:r>
    </w:p>
    <w:p>
      <w:pPr>
        <w:pStyle w:val="ListBullet"/>
      </w:pPr>
      <w:r>
        <w:t>frontend/node_modules/eslint/bin/eslint.js</w:t>
      </w:r>
    </w:p>
    <w:p>
      <w:pPr>
        <w:pStyle w:val="ListBullet"/>
      </w:pPr>
      <w:r>
        <w:t>frontend/node_modules/eslint/conf/config-schema.js</w:t>
      </w:r>
    </w:p>
    <w:p>
      <w:pPr>
        <w:pStyle w:val="ListBullet"/>
      </w:pPr>
      <w:r>
        <w:t>frontend/node_modules/eslint/conf/default-cli-options.js</w:t>
      </w:r>
    </w:p>
    <w:p>
      <w:pPr>
        <w:pStyle w:val="ListBullet"/>
      </w:pPr>
      <w:r>
        <w:t>frontend/node_modules/eslint/conf/globals.js</w:t>
      </w:r>
    </w:p>
    <w:p>
      <w:pPr>
        <w:pStyle w:val="ListBullet"/>
      </w:pPr>
      <w:r>
        <w:t>frontend/node_modules/eslint/conf/replacements.json</w:t>
      </w:r>
    </w:p>
    <w:p>
      <w:pPr>
        <w:pStyle w:val="ListBullet"/>
      </w:pPr>
      <w:r>
        <w:t>frontend/node_modules/eslint/conf/rule-type-list.json</w:t>
      </w:r>
    </w:p>
    <w:p>
      <w:pPr>
        <w:pStyle w:val="ListBullet"/>
      </w:pPr>
      <w:r>
        <w:t>frontend/node_modules/eslint/lib/api.js</w:t>
      </w:r>
    </w:p>
    <w:p>
      <w:pPr>
        <w:pStyle w:val="ListBullet"/>
      </w:pPr>
      <w:r>
        <w:t>frontend/node_modules/eslint/lib/cli-engine/cli-engine.js</w:t>
      </w:r>
    </w:p>
    <w:p>
      <w:pPr>
        <w:pStyle w:val="ListBullet"/>
      </w:pPr>
      <w:r>
        <w:t>frontend/node_modules/eslint/lib/cli-engine/file-enumerator.js</w:t>
      </w:r>
    </w:p>
    <w:p>
      <w:pPr>
        <w:pStyle w:val="ListBullet"/>
      </w:pPr>
      <w:r>
        <w:t>frontend/node_modules/eslint/lib/cli-engine/formatters/checkstyle.js</w:t>
      </w:r>
    </w:p>
    <w:p>
      <w:pPr>
        <w:pStyle w:val="ListBullet"/>
      </w:pPr>
      <w:r>
        <w:t>frontend/node_modules/eslint/lib/cli-engine/formatters/compact.js</w:t>
      </w:r>
    </w:p>
    <w:p>
      <w:pPr>
        <w:pStyle w:val="ListBullet"/>
      </w:pPr>
      <w:r>
        <w:t>frontend/node_modules/eslint/lib/cli-engine/formatters/formatters-meta.json</w:t>
      </w:r>
    </w:p>
    <w:p>
      <w:pPr>
        <w:pStyle w:val="ListBullet"/>
      </w:pPr>
      <w:r>
        <w:t>frontend/node_modules/eslint/lib/cli-engine/formatters/html.js</w:t>
      </w:r>
    </w:p>
    <w:p>
      <w:pPr>
        <w:pStyle w:val="ListBullet"/>
      </w:pPr>
      <w:r>
        <w:t>frontend/node_modules/eslint/lib/cli-engine/formatters/jslint-xml.js</w:t>
      </w:r>
    </w:p>
    <w:p>
      <w:pPr>
        <w:pStyle w:val="ListBullet"/>
      </w:pPr>
      <w:r>
        <w:t>frontend/node_modules/eslint/lib/cli-engine/formatters/json-with-metadata.js</w:t>
      </w:r>
    </w:p>
    <w:p>
      <w:pPr>
        <w:pStyle w:val="ListBullet"/>
      </w:pPr>
      <w:r>
        <w:t>frontend/node_modules/eslint/lib/cli-engine/formatters/json.js</w:t>
      </w:r>
    </w:p>
    <w:p>
      <w:pPr>
        <w:pStyle w:val="ListBullet"/>
      </w:pPr>
      <w:r>
        <w:t>frontend/node_modules/eslint/lib/cli-engine/formatters/junit.js</w:t>
      </w:r>
    </w:p>
    <w:p>
      <w:pPr>
        <w:pStyle w:val="ListBullet"/>
      </w:pPr>
      <w:r>
        <w:t>frontend/node_modules/eslint/lib/cli-engine/formatters/stylish.js</w:t>
      </w:r>
    </w:p>
    <w:p>
      <w:pPr>
        <w:pStyle w:val="ListBullet"/>
      </w:pPr>
      <w:r>
        <w:t>frontend/node_modules/eslint/lib/cli-engine/formatters/tap.js</w:t>
      </w:r>
    </w:p>
    <w:p>
      <w:pPr>
        <w:pStyle w:val="ListBullet"/>
      </w:pPr>
      <w:r>
        <w:t>frontend/node_modules/eslint/lib/cli-engine/formatters/unix.js</w:t>
      </w:r>
    </w:p>
    <w:p>
      <w:pPr>
        <w:pStyle w:val="ListBullet"/>
      </w:pPr>
      <w:r>
        <w:t>frontend/node_modules/eslint/lib/cli-engine/formatters/visualstudio.js</w:t>
      </w:r>
    </w:p>
    <w:p>
      <w:pPr>
        <w:pStyle w:val="ListBullet"/>
      </w:pPr>
      <w:r>
        <w:t>frontend/node_modules/eslint/lib/cli-engine/hash.js</w:t>
      </w:r>
    </w:p>
    <w:p>
      <w:pPr>
        <w:pStyle w:val="ListBullet"/>
      </w:pPr>
      <w:r>
        <w:t>frontend/node_modules/eslint/lib/cli-engine/index.js</w:t>
      </w:r>
    </w:p>
    <w:p>
      <w:pPr>
        <w:pStyle w:val="ListBullet"/>
      </w:pPr>
      <w:r>
        <w:t>frontend/node_modules/eslint/lib/cli-engine/lint-result-cache.js</w:t>
      </w:r>
    </w:p>
    <w:p>
      <w:pPr>
        <w:pStyle w:val="ListBullet"/>
      </w:pPr>
      <w:r>
        <w:t>frontend/node_modules/eslint/lib/cli-engine/load-rules.js</w:t>
      </w:r>
    </w:p>
    <w:p>
      <w:pPr>
        <w:pStyle w:val="ListBullet"/>
      </w:pPr>
      <w:r>
        <w:t>frontend/node_modules/eslint/lib/cli-engine/xml-escape.js</w:t>
      </w:r>
    </w:p>
    <w:p>
      <w:pPr>
        <w:pStyle w:val="ListBullet"/>
      </w:pPr>
      <w:r>
        <w:t>frontend/node_modules/eslint/lib/cli.js</w:t>
      </w:r>
    </w:p>
    <w:p>
      <w:pPr>
        <w:pStyle w:val="ListBullet"/>
      </w:pPr>
      <w:r>
        <w:t>frontend/node_modules/eslint/lib/config/default-config.js</w:t>
      </w:r>
    </w:p>
    <w:p>
      <w:pPr>
        <w:pStyle w:val="ListBullet"/>
      </w:pPr>
      <w:r>
        <w:t>frontend/node_modules/eslint/lib/config/flat-config-array.js</w:t>
      </w:r>
    </w:p>
    <w:p>
      <w:pPr>
        <w:pStyle w:val="ListBullet"/>
      </w:pPr>
      <w:r>
        <w:t>frontend/node_modules/eslint/lib/config/flat-config-helpers.js</w:t>
      </w:r>
    </w:p>
    <w:p>
      <w:pPr>
        <w:pStyle w:val="ListBullet"/>
      </w:pPr>
      <w:r>
        <w:t>frontend/node_modules/eslint/lib/config/flat-config-schema.js</w:t>
      </w:r>
    </w:p>
    <w:p>
      <w:pPr>
        <w:pStyle w:val="ListBullet"/>
      </w:pPr>
      <w:r>
        <w:t>frontend/node_modules/eslint/lib/config/rule-validator.js</w:t>
      </w:r>
    </w:p>
    <w:p>
      <w:pPr>
        <w:pStyle w:val="ListBullet"/>
      </w:pPr>
      <w:r>
        <w:t>frontend/node_modules/eslint/lib/eslint/eslint-helpers.js</w:t>
      </w:r>
    </w:p>
    <w:p>
      <w:pPr>
        <w:pStyle w:val="ListBullet"/>
      </w:pPr>
      <w:r>
        <w:t>frontend/node_modules/eslint/lib/eslint/eslint.js</w:t>
      </w:r>
    </w:p>
    <w:p>
      <w:pPr>
        <w:pStyle w:val="ListBullet"/>
      </w:pPr>
      <w:r>
        <w:t>frontend/node_modules/eslint/lib/eslint/flat-eslint.js</w:t>
      </w:r>
    </w:p>
    <w:p>
      <w:pPr>
        <w:pStyle w:val="ListBullet"/>
      </w:pPr>
      <w:r>
        <w:t>frontend/node_modules/eslint/lib/eslint/index.js</w:t>
      </w:r>
    </w:p>
    <w:p>
      <w:pPr>
        <w:pStyle w:val="ListBullet"/>
      </w:pPr>
      <w:r>
        <w:t>frontend/node_modules/eslint/lib/linter/apply-disable-directives.js</w:t>
      </w:r>
    </w:p>
    <w:p>
      <w:pPr>
        <w:pStyle w:val="ListBullet"/>
      </w:pPr>
      <w:r>
        <w:t>frontend/node_modules/eslint/lib/linter/code-path-analysis/code-path-analyzer.js</w:t>
      </w:r>
    </w:p>
    <w:p>
      <w:pPr>
        <w:pStyle w:val="ListBullet"/>
      </w:pPr>
      <w:r>
        <w:t>frontend/node_modules/eslint/lib/linter/code-path-analysis/code-path-segment.js</w:t>
      </w:r>
    </w:p>
    <w:p>
      <w:pPr>
        <w:pStyle w:val="ListBullet"/>
      </w:pPr>
      <w:r>
        <w:t>frontend/node_modules/eslint/lib/linter/code-path-analysis/code-path-state.js</w:t>
      </w:r>
    </w:p>
    <w:p>
      <w:pPr>
        <w:pStyle w:val="ListBullet"/>
      </w:pPr>
      <w:r>
        <w:t>frontend/node_modules/eslint/lib/linter/code-path-analysis/code-path.js</w:t>
      </w:r>
    </w:p>
    <w:p>
      <w:pPr>
        <w:pStyle w:val="ListBullet"/>
      </w:pPr>
      <w:r>
        <w:t>frontend/node_modules/eslint/lib/linter/code-path-analysis/debug-helpers.js</w:t>
      </w:r>
    </w:p>
    <w:p>
      <w:pPr>
        <w:pStyle w:val="ListBullet"/>
      </w:pPr>
      <w:r>
        <w:t>frontend/node_modules/eslint/lib/linter/code-path-analysis/fork-context.js</w:t>
      </w:r>
    </w:p>
    <w:p>
      <w:pPr>
        <w:pStyle w:val="ListBullet"/>
      </w:pPr>
      <w:r>
        <w:t>frontend/node_modules/eslint/lib/linter/code-path-analysis/id-generator.js</w:t>
      </w:r>
    </w:p>
    <w:p>
      <w:pPr>
        <w:pStyle w:val="ListBullet"/>
      </w:pPr>
      <w:r>
        <w:t>frontend/node_modules/eslint/lib/linter/config-comment-parser.js</w:t>
      </w:r>
    </w:p>
    <w:p>
      <w:pPr>
        <w:pStyle w:val="ListBullet"/>
      </w:pPr>
      <w:r>
        <w:t>frontend/node_modules/eslint/lib/linter/index.js</w:t>
      </w:r>
    </w:p>
    <w:p>
      <w:pPr>
        <w:pStyle w:val="ListBullet"/>
      </w:pPr>
      <w:r>
        <w:t>frontend/node_modules/eslint/lib/linter/interpolate.js</w:t>
      </w:r>
    </w:p>
    <w:p>
      <w:pPr>
        <w:pStyle w:val="ListBullet"/>
      </w:pPr>
      <w:r>
        <w:t>frontend/node_modules/eslint/lib/linter/linter.js</w:t>
      </w:r>
    </w:p>
    <w:p>
      <w:pPr>
        <w:pStyle w:val="ListBullet"/>
      </w:pPr>
      <w:r>
        <w:t>frontend/node_modules/eslint/lib/linter/node-event-generator.js</w:t>
      </w:r>
    </w:p>
    <w:p>
      <w:pPr>
        <w:pStyle w:val="ListBullet"/>
      </w:pPr>
      <w:r>
        <w:t>frontend/node_modules/eslint/lib/linter/report-translator.js</w:t>
      </w:r>
    </w:p>
    <w:p>
      <w:pPr>
        <w:pStyle w:val="ListBullet"/>
      </w:pPr>
      <w:r>
        <w:t>frontend/node_modules/eslint/lib/linter/rule-fixer.js</w:t>
      </w:r>
    </w:p>
    <w:p>
      <w:pPr>
        <w:pStyle w:val="ListBullet"/>
      </w:pPr>
      <w:r>
        <w:t>frontend/node_modules/eslint/lib/linter/rules.js</w:t>
      </w:r>
    </w:p>
    <w:p>
      <w:pPr>
        <w:pStyle w:val="ListBullet"/>
      </w:pPr>
      <w:r>
        <w:t>frontend/node_modules/eslint/lib/linter/safe-emitter.js</w:t>
      </w:r>
    </w:p>
    <w:p>
      <w:pPr>
        <w:pStyle w:val="ListBullet"/>
      </w:pPr>
      <w:r>
        <w:t>frontend/node_modules/eslint/lib/linter/source-code-fixer.js</w:t>
      </w:r>
    </w:p>
    <w:p>
      <w:pPr>
        <w:pStyle w:val="ListBullet"/>
      </w:pPr>
      <w:r>
        <w:t>frontend/node_modules/eslint/lib/linter/timing.js</w:t>
      </w:r>
    </w:p>
    <w:p>
      <w:pPr>
        <w:pStyle w:val="ListBullet"/>
      </w:pPr>
      <w:r>
        <w:t>frontend/node_modules/eslint/lib/options.js</w:t>
      </w:r>
    </w:p>
    <w:p>
      <w:pPr>
        <w:pStyle w:val="ListBullet"/>
      </w:pPr>
      <w:r>
        <w:t>frontend/node_modules/eslint/lib/rule-tester/flat-rule-tester.js</w:t>
      </w:r>
    </w:p>
    <w:p>
      <w:pPr>
        <w:pStyle w:val="ListBullet"/>
      </w:pPr>
      <w:r>
        <w:t>frontend/node_modules/eslint/lib/rule-tester/index.js</w:t>
      </w:r>
    </w:p>
    <w:p>
      <w:pPr>
        <w:pStyle w:val="ListBullet"/>
      </w:pPr>
      <w:r>
        <w:t>frontend/node_modules/eslint/lib/rule-tester/rule-tester.js</w:t>
      </w:r>
    </w:p>
    <w:p>
      <w:pPr>
        <w:pStyle w:val="ListBullet"/>
      </w:pPr>
      <w:r>
        <w:t>frontend/node_modules/eslint/lib/rules/accessor-pairs.js</w:t>
      </w:r>
    </w:p>
    <w:p>
      <w:pPr>
        <w:pStyle w:val="ListBullet"/>
      </w:pPr>
      <w:r>
        <w:t>frontend/node_modules/eslint/lib/rules/array-bracket-newline.js</w:t>
      </w:r>
    </w:p>
    <w:p>
      <w:pPr>
        <w:pStyle w:val="ListBullet"/>
      </w:pPr>
      <w:r>
        <w:t>frontend/node_modules/eslint/lib/rules/array-bracket-spacing.js</w:t>
      </w:r>
    </w:p>
    <w:p>
      <w:pPr>
        <w:pStyle w:val="ListBullet"/>
      </w:pPr>
      <w:r>
        <w:t>frontend/node_modules/eslint/lib/rules/array-callback-return.js</w:t>
      </w:r>
    </w:p>
    <w:p>
      <w:pPr>
        <w:pStyle w:val="ListBullet"/>
      </w:pPr>
      <w:r>
        <w:t>frontend/node_modules/eslint/lib/rules/array-element-newline.js</w:t>
      </w:r>
    </w:p>
    <w:p>
      <w:pPr>
        <w:pStyle w:val="ListBullet"/>
      </w:pPr>
      <w:r>
        <w:t>frontend/node_modules/eslint/lib/rules/arrow-body-style.js</w:t>
      </w:r>
    </w:p>
    <w:p>
      <w:pPr>
        <w:pStyle w:val="ListBullet"/>
      </w:pPr>
      <w:r>
        <w:t>frontend/node_modules/eslint/lib/rules/arrow-parens.js</w:t>
      </w:r>
    </w:p>
    <w:p>
      <w:pPr>
        <w:pStyle w:val="ListBullet"/>
      </w:pPr>
      <w:r>
        <w:t>frontend/node_modules/eslint/lib/rules/arrow-spacing.js</w:t>
      </w:r>
    </w:p>
    <w:p>
      <w:pPr>
        <w:pStyle w:val="ListBullet"/>
      </w:pPr>
      <w:r>
        <w:t>frontend/node_modules/eslint/lib/rules/block-scoped-var.js</w:t>
      </w:r>
    </w:p>
    <w:p>
      <w:pPr>
        <w:pStyle w:val="ListBullet"/>
      </w:pPr>
      <w:r>
        <w:t>frontend/node_modules/eslint/lib/rules/block-spacing.js</w:t>
      </w:r>
    </w:p>
    <w:p>
      <w:pPr>
        <w:pStyle w:val="ListBullet"/>
      </w:pPr>
      <w:r>
        <w:t>frontend/node_modules/eslint/lib/rules/brace-style.js</w:t>
      </w:r>
    </w:p>
    <w:p>
      <w:pPr>
        <w:pStyle w:val="ListBullet"/>
      </w:pPr>
      <w:r>
        <w:t>frontend/node_modules/eslint/lib/rules/callback-return.js</w:t>
      </w:r>
    </w:p>
    <w:p>
      <w:pPr>
        <w:pStyle w:val="ListBullet"/>
      </w:pPr>
      <w:r>
        <w:t>frontend/node_modules/eslint/lib/rules/camelcase.js</w:t>
      </w:r>
    </w:p>
    <w:p>
      <w:pPr>
        <w:pStyle w:val="ListBullet"/>
      </w:pPr>
      <w:r>
        <w:t>frontend/node_modules/eslint/lib/rules/capitalized-comments.js</w:t>
      </w:r>
    </w:p>
    <w:p>
      <w:pPr>
        <w:pStyle w:val="ListBullet"/>
      </w:pPr>
      <w:r>
        <w:t>frontend/node_modules/eslint/lib/rules/class-methods-use-this.js</w:t>
      </w:r>
    </w:p>
    <w:p>
      <w:pPr>
        <w:pStyle w:val="ListBullet"/>
      </w:pPr>
      <w:r>
        <w:t>frontend/node_modules/eslint/lib/rules/comma-dangle.js</w:t>
      </w:r>
    </w:p>
    <w:p>
      <w:pPr>
        <w:pStyle w:val="ListBullet"/>
      </w:pPr>
      <w:r>
        <w:t>frontend/node_modules/eslint/lib/rules/comma-spacing.js</w:t>
      </w:r>
    </w:p>
    <w:p>
      <w:pPr>
        <w:pStyle w:val="ListBullet"/>
      </w:pPr>
      <w:r>
        <w:t>frontend/node_modules/eslint/lib/rules/comma-style.js</w:t>
      </w:r>
    </w:p>
    <w:p>
      <w:pPr>
        <w:pStyle w:val="ListBullet"/>
      </w:pPr>
      <w:r>
        <w:t>frontend/node_modules/eslint/lib/rules/complexity.js</w:t>
      </w:r>
    </w:p>
    <w:p>
      <w:pPr>
        <w:pStyle w:val="ListBullet"/>
      </w:pPr>
      <w:r>
        <w:t>frontend/node_modules/eslint/lib/rules/computed-property-spacing.js</w:t>
      </w:r>
    </w:p>
    <w:p>
      <w:pPr>
        <w:pStyle w:val="ListBullet"/>
      </w:pPr>
      <w:r>
        <w:t>frontend/node_modules/eslint/lib/rules/consistent-return.js</w:t>
      </w:r>
    </w:p>
    <w:p>
      <w:pPr>
        <w:pStyle w:val="ListBullet"/>
      </w:pPr>
      <w:r>
        <w:t>frontend/node_modules/eslint/lib/rules/consistent-this.js</w:t>
      </w:r>
    </w:p>
    <w:p>
      <w:pPr>
        <w:pStyle w:val="ListBullet"/>
      </w:pPr>
      <w:r>
        <w:t>frontend/node_modules/eslint/lib/rules/constructor-super.js</w:t>
      </w:r>
    </w:p>
    <w:p>
      <w:pPr>
        <w:pStyle w:val="ListBullet"/>
      </w:pPr>
      <w:r>
        <w:t>frontend/node_modules/eslint/lib/rules/curly.js</w:t>
      </w:r>
    </w:p>
    <w:p>
      <w:pPr>
        <w:pStyle w:val="ListBullet"/>
      </w:pPr>
      <w:r>
        <w:t>frontend/node_modules/eslint/lib/rules/default-case-last.js</w:t>
      </w:r>
    </w:p>
    <w:p>
      <w:pPr>
        <w:pStyle w:val="ListBullet"/>
      </w:pPr>
      <w:r>
        <w:t>frontend/node_modules/eslint/lib/rules/default-case.js</w:t>
      </w:r>
    </w:p>
    <w:p>
      <w:pPr>
        <w:pStyle w:val="ListBullet"/>
      </w:pPr>
      <w:r>
        <w:t>frontend/node_modules/eslint/lib/rules/default-param-last.js</w:t>
      </w:r>
    </w:p>
    <w:p>
      <w:pPr>
        <w:pStyle w:val="ListBullet"/>
      </w:pPr>
      <w:r>
        <w:t>frontend/node_modules/eslint/lib/rules/dot-location.js</w:t>
      </w:r>
    </w:p>
    <w:p>
      <w:pPr>
        <w:pStyle w:val="ListBullet"/>
      </w:pPr>
      <w:r>
        <w:t>frontend/node_modules/eslint/lib/rules/dot-notation.js</w:t>
      </w:r>
    </w:p>
    <w:p>
      <w:pPr>
        <w:pStyle w:val="ListBullet"/>
      </w:pPr>
      <w:r>
        <w:t>frontend/node_modules/eslint/lib/rules/eol-last.js</w:t>
      </w:r>
    </w:p>
    <w:p>
      <w:pPr>
        <w:pStyle w:val="ListBullet"/>
      </w:pPr>
      <w:r>
        <w:t>frontend/node_modules/eslint/lib/rules/eqeqeq.js</w:t>
      </w:r>
    </w:p>
    <w:p>
      <w:pPr>
        <w:pStyle w:val="ListBullet"/>
      </w:pPr>
      <w:r>
        <w:t>frontend/node_modules/eslint/lib/rules/for-direction.js</w:t>
      </w:r>
    </w:p>
    <w:p>
      <w:pPr>
        <w:pStyle w:val="ListBullet"/>
      </w:pPr>
      <w:r>
        <w:t>frontend/node_modules/eslint/lib/rules/func-call-spacing.js</w:t>
      </w:r>
    </w:p>
    <w:p>
      <w:pPr>
        <w:pStyle w:val="ListBullet"/>
      </w:pPr>
      <w:r>
        <w:t>frontend/node_modules/eslint/lib/rules/func-name-matching.js</w:t>
      </w:r>
    </w:p>
    <w:p>
      <w:pPr>
        <w:pStyle w:val="ListBullet"/>
      </w:pPr>
      <w:r>
        <w:t>frontend/node_modules/eslint/lib/rules/func-names.js</w:t>
      </w:r>
    </w:p>
    <w:p>
      <w:pPr>
        <w:pStyle w:val="ListBullet"/>
      </w:pPr>
      <w:r>
        <w:t>frontend/node_modules/eslint/lib/rules/func-style.js</w:t>
      </w:r>
    </w:p>
    <w:p>
      <w:pPr>
        <w:pStyle w:val="ListBullet"/>
      </w:pPr>
      <w:r>
        <w:t>frontend/node_modules/eslint/lib/rules/function-call-argument-newline.js</w:t>
      </w:r>
    </w:p>
    <w:p>
      <w:pPr>
        <w:pStyle w:val="ListBullet"/>
      </w:pPr>
      <w:r>
        <w:t>frontend/node_modules/eslint/lib/rules/function-paren-newline.js</w:t>
      </w:r>
    </w:p>
    <w:p>
      <w:pPr>
        <w:pStyle w:val="ListBullet"/>
      </w:pPr>
      <w:r>
        <w:t>frontend/node_modules/eslint/lib/rules/generator-star-spacing.js</w:t>
      </w:r>
    </w:p>
    <w:p>
      <w:pPr>
        <w:pStyle w:val="ListBullet"/>
      </w:pPr>
      <w:r>
        <w:t>frontend/node_modules/eslint/lib/rules/getter-return.js</w:t>
      </w:r>
    </w:p>
    <w:p>
      <w:pPr>
        <w:pStyle w:val="ListBullet"/>
      </w:pPr>
      <w:r>
        <w:t>frontend/node_modules/eslint/lib/rules/global-require.js</w:t>
      </w:r>
    </w:p>
    <w:p>
      <w:pPr>
        <w:pStyle w:val="ListBullet"/>
      </w:pPr>
      <w:r>
        <w:t>frontend/node_modules/eslint/lib/rules/grouped-accessor-pairs.js</w:t>
      </w:r>
    </w:p>
    <w:p>
      <w:pPr>
        <w:pStyle w:val="ListBullet"/>
      </w:pPr>
      <w:r>
        <w:t>frontend/node_modules/eslint/lib/rules/guard-for-in.js</w:t>
      </w:r>
    </w:p>
    <w:p>
      <w:pPr>
        <w:pStyle w:val="ListBullet"/>
      </w:pPr>
      <w:r>
        <w:t>frontend/node_modules/eslint/lib/rules/handle-callback-err.js</w:t>
      </w:r>
    </w:p>
    <w:p>
      <w:pPr>
        <w:pStyle w:val="ListBullet"/>
      </w:pPr>
      <w:r>
        <w:t>frontend/node_modules/eslint/lib/rules/id-blacklist.js</w:t>
      </w:r>
    </w:p>
    <w:p>
      <w:pPr>
        <w:pStyle w:val="ListBullet"/>
      </w:pPr>
      <w:r>
        <w:t>frontend/node_modules/eslint/lib/rules/id-denylist.js</w:t>
      </w:r>
    </w:p>
    <w:p>
      <w:pPr>
        <w:pStyle w:val="ListBullet"/>
      </w:pPr>
      <w:r>
        <w:t>frontend/node_modules/eslint/lib/rules/id-length.js</w:t>
      </w:r>
    </w:p>
    <w:p>
      <w:pPr>
        <w:pStyle w:val="ListBullet"/>
      </w:pPr>
      <w:r>
        <w:t>frontend/node_modules/eslint/lib/rules/id-match.js</w:t>
      </w:r>
    </w:p>
    <w:p>
      <w:pPr>
        <w:pStyle w:val="ListBullet"/>
      </w:pPr>
      <w:r>
        <w:t>frontend/node_modules/eslint/lib/rules/implicit-arrow-linebreak.js</w:t>
      </w:r>
    </w:p>
    <w:p>
      <w:pPr>
        <w:pStyle w:val="ListBullet"/>
      </w:pPr>
      <w:r>
        <w:t>frontend/node_modules/eslint/lib/rules/indent-legacy.js</w:t>
      </w:r>
    </w:p>
    <w:p>
      <w:pPr>
        <w:pStyle w:val="ListBullet"/>
      </w:pPr>
      <w:r>
        <w:t>frontend/node_modules/eslint/lib/rules/indent.js</w:t>
      </w:r>
    </w:p>
    <w:p>
      <w:pPr>
        <w:pStyle w:val="ListBullet"/>
      </w:pPr>
      <w:r>
        <w:t>frontend/node_modules/eslint/lib/rules/index.js</w:t>
      </w:r>
    </w:p>
    <w:p>
      <w:pPr>
        <w:pStyle w:val="ListBullet"/>
      </w:pPr>
      <w:r>
        <w:t>frontend/node_modules/eslint/lib/rules/init-declarations.js</w:t>
      </w:r>
    </w:p>
    <w:p>
      <w:pPr>
        <w:pStyle w:val="ListBullet"/>
      </w:pPr>
      <w:r>
        <w:t>frontend/node_modules/eslint/lib/rules/jsx-quotes.js</w:t>
      </w:r>
    </w:p>
    <w:p>
      <w:pPr>
        <w:pStyle w:val="ListBullet"/>
      </w:pPr>
      <w:r>
        <w:t>frontend/node_modules/eslint/lib/rules/key-spacing.js</w:t>
      </w:r>
    </w:p>
    <w:p>
      <w:pPr>
        <w:pStyle w:val="ListBullet"/>
      </w:pPr>
      <w:r>
        <w:t>frontend/node_modules/eslint/lib/rules/keyword-spacing.js</w:t>
      </w:r>
    </w:p>
    <w:p>
      <w:pPr>
        <w:pStyle w:val="ListBullet"/>
      </w:pPr>
      <w:r>
        <w:t>frontend/node_modules/eslint/lib/rules/line-comment-position.js</w:t>
      </w:r>
    </w:p>
    <w:p>
      <w:pPr>
        <w:pStyle w:val="ListBullet"/>
      </w:pPr>
      <w:r>
        <w:t>frontend/node_modules/eslint/lib/rules/linebreak-style.js</w:t>
      </w:r>
    </w:p>
    <w:p>
      <w:pPr>
        <w:pStyle w:val="ListBullet"/>
      </w:pPr>
      <w:r>
        <w:t>frontend/node_modules/eslint/lib/rules/lines-around-comment.js</w:t>
      </w:r>
    </w:p>
    <w:p>
      <w:pPr>
        <w:pStyle w:val="ListBullet"/>
      </w:pPr>
      <w:r>
        <w:t>frontend/node_modules/eslint/lib/rules/lines-around-directive.js</w:t>
      </w:r>
    </w:p>
    <w:p>
      <w:pPr>
        <w:pStyle w:val="ListBullet"/>
      </w:pPr>
      <w:r>
        <w:t>frontend/node_modules/eslint/lib/rules/lines-between-class-members.js</w:t>
      </w:r>
    </w:p>
    <w:p>
      <w:pPr>
        <w:pStyle w:val="ListBullet"/>
      </w:pPr>
      <w:r>
        <w:t>frontend/node_modules/eslint/lib/rules/logical-assignment-operators.js</w:t>
      </w:r>
    </w:p>
    <w:p>
      <w:pPr>
        <w:pStyle w:val="ListBullet"/>
      </w:pPr>
      <w:r>
        <w:t>frontend/node_modules/eslint/lib/rules/max-classes-per-file.js</w:t>
      </w:r>
    </w:p>
    <w:p>
      <w:pPr>
        <w:pStyle w:val="ListBullet"/>
      </w:pPr>
      <w:r>
        <w:t>frontend/node_modules/eslint/lib/rules/max-depth.js</w:t>
      </w:r>
    </w:p>
    <w:p>
      <w:pPr>
        <w:pStyle w:val="ListBullet"/>
      </w:pPr>
      <w:r>
        <w:t>frontend/node_modules/eslint/lib/rules/max-len.js</w:t>
      </w:r>
    </w:p>
    <w:p>
      <w:pPr>
        <w:pStyle w:val="ListBullet"/>
      </w:pPr>
      <w:r>
        <w:t>frontend/node_modules/eslint/lib/rules/max-lines-per-function.js</w:t>
      </w:r>
    </w:p>
    <w:p>
      <w:pPr>
        <w:pStyle w:val="ListBullet"/>
      </w:pPr>
      <w:r>
        <w:t>frontend/node_modules/eslint/lib/rules/max-lines.js</w:t>
      </w:r>
    </w:p>
    <w:p>
      <w:pPr>
        <w:pStyle w:val="ListBullet"/>
      </w:pPr>
      <w:r>
        <w:t>frontend/node_modules/eslint/lib/rules/max-nested-callbacks.js</w:t>
      </w:r>
    </w:p>
    <w:p>
      <w:pPr>
        <w:pStyle w:val="ListBullet"/>
      </w:pPr>
      <w:r>
        <w:t>frontend/node_modules/eslint/lib/rules/max-params.js</w:t>
      </w:r>
    </w:p>
    <w:p>
      <w:pPr>
        <w:pStyle w:val="ListBullet"/>
      </w:pPr>
      <w:r>
        <w:t>frontend/node_modules/eslint/lib/rules/max-statements-per-line.js</w:t>
      </w:r>
    </w:p>
    <w:p>
      <w:pPr>
        <w:pStyle w:val="ListBullet"/>
      </w:pPr>
      <w:r>
        <w:t>frontend/node_modules/eslint/lib/rules/max-statements.js</w:t>
      </w:r>
    </w:p>
    <w:p>
      <w:pPr>
        <w:pStyle w:val="ListBullet"/>
      </w:pPr>
      <w:r>
        <w:t>frontend/node_modules/eslint/lib/rules/multiline-comment-style.js</w:t>
      </w:r>
    </w:p>
    <w:p>
      <w:pPr>
        <w:pStyle w:val="ListBullet"/>
      </w:pPr>
      <w:r>
        <w:t>frontend/node_modules/eslint/lib/rules/multiline-ternary.js</w:t>
      </w:r>
    </w:p>
    <w:p>
      <w:pPr>
        <w:pStyle w:val="ListBullet"/>
      </w:pPr>
      <w:r>
        <w:t>frontend/node_modules/eslint/lib/rules/new-cap.js</w:t>
      </w:r>
    </w:p>
    <w:p>
      <w:pPr>
        <w:pStyle w:val="ListBullet"/>
      </w:pPr>
      <w:r>
        <w:t>frontend/node_modules/eslint/lib/rules/new-parens.js</w:t>
      </w:r>
    </w:p>
    <w:p>
      <w:pPr>
        <w:pStyle w:val="ListBullet"/>
      </w:pPr>
      <w:r>
        <w:t>frontend/node_modules/eslint/lib/rules/newline-after-var.js</w:t>
      </w:r>
    </w:p>
    <w:p>
      <w:pPr>
        <w:pStyle w:val="ListBullet"/>
      </w:pPr>
      <w:r>
        <w:t>frontend/node_modules/eslint/lib/rules/newline-before-return.js</w:t>
      </w:r>
    </w:p>
    <w:p>
      <w:pPr>
        <w:pStyle w:val="ListBullet"/>
      </w:pPr>
      <w:r>
        <w:t>frontend/node_modules/eslint/lib/rules/newline-per-chained-call.js</w:t>
      </w:r>
    </w:p>
    <w:p>
      <w:pPr>
        <w:pStyle w:val="ListBullet"/>
      </w:pPr>
      <w:r>
        <w:t>frontend/node_modules/eslint/lib/rules/no-alert.js</w:t>
      </w:r>
    </w:p>
    <w:p>
      <w:pPr>
        <w:pStyle w:val="ListBullet"/>
      </w:pPr>
      <w:r>
        <w:t>frontend/node_modules/eslint/lib/rules/no-array-constructor.js</w:t>
      </w:r>
    </w:p>
    <w:p>
      <w:pPr>
        <w:pStyle w:val="ListBullet"/>
      </w:pPr>
      <w:r>
        <w:t>frontend/node_modules/eslint/lib/rules/no-async-promise-executor.js</w:t>
      </w:r>
    </w:p>
    <w:p>
      <w:pPr>
        <w:pStyle w:val="ListBullet"/>
      </w:pPr>
      <w:r>
        <w:t>frontend/node_modules/eslint/lib/rules/no-await-in-loop.js</w:t>
      </w:r>
    </w:p>
    <w:p>
      <w:pPr>
        <w:pStyle w:val="ListBullet"/>
      </w:pPr>
      <w:r>
        <w:t>frontend/node_modules/eslint/lib/rules/no-bitwise.js</w:t>
      </w:r>
    </w:p>
    <w:p>
      <w:pPr>
        <w:pStyle w:val="ListBullet"/>
      </w:pPr>
      <w:r>
        <w:t>frontend/node_modules/eslint/lib/rules/no-buffer-constructor.js</w:t>
      </w:r>
    </w:p>
    <w:p>
      <w:pPr>
        <w:pStyle w:val="ListBullet"/>
      </w:pPr>
      <w:r>
        <w:t>frontend/node_modules/eslint/lib/rules/no-caller.js</w:t>
      </w:r>
    </w:p>
    <w:p>
      <w:pPr>
        <w:pStyle w:val="ListBullet"/>
      </w:pPr>
      <w:r>
        <w:t>frontend/node_modules/eslint/lib/rules/no-case-declarations.js</w:t>
      </w:r>
    </w:p>
    <w:p>
      <w:pPr>
        <w:pStyle w:val="ListBullet"/>
      </w:pPr>
      <w:r>
        <w:t>frontend/node_modules/eslint/lib/rules/no-catch-shadow.js</w:t>
      </w:r>
    </w:p>
    <w:p>
      <w:pPr>
        <w:pStyle w:val="ListBullet"/>
      </w:pPr>
      <w:r>
        <w:t>frontend/node_modules/eslint/lib/rules/no-class-assign.js</w:t>
      </w:r>
    </w:p>
    <w:p>
      <w:pPr>
        <w:pStyle w:val="ListBullet"/>
      </w:pPr>
      <w:r>
        <w:t>frontend/node_modules/eslint/lib/rules/no-compare-neg-zero.js</w:t>
      </w:r>
    </w:p>
    <w:p>
      <w:pPr>
        <w:pStyle w:val="ListBullet"/>
      </w:pPr>
      <w:r>
        <w:t>frontend/node_modules/eslint/lib/rules/no-cond-assign.js</w:t>
      </w:r>
    </w:p>
    <w:p>
      <w:pPr>
        <w:pStyle w:val="ListBullet"/>
      </w:pPr>
      <w:r>
        <w:t>frontend/node_modules/eslint/lib/rules/no-confusing-arrow.js</w:t>
      </w:r>
    </w:p>
    <w:p>
      <w:pPr>
        <w:pStyle w:val="ListBullet"/>
      </w:pPr>
      <w:r>
        <w:t>frontend/node_modules/eslint/lib/rules/no-console.js</w:t>
      </w:r>
    </w:p>
    <w:p>
      <w:pPr>
        <w:pStyle w:val="ListBullet"/>
      </w:pPr>
      <w:r>
        <w:t>frontend/node_modules/eslint/lib/rules/no-const-assign.js</w:t>
      </w:r>
    </w:p>
    <w:p>
      <w:pPr>
        <w:pStyle w:val="ListBullet"/>
      </w:pPr>
      <w:r>
        <w:t>frontend/node_modules/eslint/lib/rules/no-constant-binary-expression.js</w:t>
      </w:r>
    </w:p>
    <w:p>
      <w:pPr>
        <w:pStyle w:val="ListBullet"/>
      </w:pPr>
      <w:r>
        <w:t>frontend/node_modules/eslint/lib/rules/no-constant-condition.js</w:t>
      </w:r>
    </w:p>
    <w:p>
      <w:pPr>
        <w:pStyle w:val="ListBullet"/>
      </w:pPr>
      <w:r>
        <w:t>frontend/node_modules/eslint/lib/rules/no-constructor-return.js</w:t>
      </w:r>
    </w:p>
    <w:p>
      <w:pPr>
        <w:pStyle w:val="ListBullet"/>
      </w:pPr>
      <w:r>
        <w:t>frontend/node_modules/eslint/lib/rules/no-continue.js</w:t>
      </w:r>
    </w:p>
    <w:p>
      <w:pPr>
        <w:pStyle w:val="ListBullet"/>
      </w:pPr>
      <w:r>
        <w:t>frontend/node_modules/eslint/lib/rules/no-control-regex.js</w:t>
      </w:r>
    </w:p>
    <w:p>
      <w:pPr>
        <w:pStyle w:val="ListBullet"/>
      </w:pPr>
      <w:r>
        <w:t>frontend/node_modules/eslint/lib/rules/no-debugger.js</w:t>
      </w:r>
    </w:p>
    <w:p>
      <w:pPr>
        <w:pStyle w:val="ListBullet"/>
      </w:pPr>
      <w:r>
        <w:t>frontend/node_modules/eslint/lib/rules/no-delete-var.js</w:t>
      </w:r>
    </w:p>
    <w:p>
      <w:pPr>
        <w:pStyle w:val="ListBullet"/>
      </w:pPr>
      <w:r>
        <w:t>frontend/node_modules/eslint/lib/rules/no-div-regex.js</w:t>
      </w:r>
    </w:p>
    <w:p>
      <w:pPr>
        <w:pStyle w:val="ListBullet"/>
      </w:pPr>
      <w:r>
        <w:t>frontend/node_modules/eslint/lib/rules/no-dupe-args.js</w:t>
      </w:r>
    </w:p>
    <w:p>
      <w:pPr>
        <w:pStyle w:val="ListBullet"/>
      </w:pPr>
      <w:r>
        <w:t>frontend/node_modules/eslint/lib/rules/no-dupe-class-members.js</w:t>
      </w:r>
    </w:p>
    <w:p>
      <w:pPr>
        <w:pStyle w:val="ListBullet"/>
      </w:pPr>
      <w:r>
        <w:t>frontend/node_modules/eslint/lib/rules/no-dupe-else-if.js</w:t>
      </w:r>
    </w:p>
    <w:p>
      <w:pPr>
        <w:pStyle w:val="ListBullet"/>
      </w:pPr>
      <w:r>
        <w:t>frontend/node_modules/eslint/lib/rules/no-dupe-keys.js</w:t>
      </w:r>
    </w:p>
    <w:p>
      <w:pPr>
        <w:pStyle w:val="ListBullet"/>
      </w:pPr>
      <w:r>
        <w:t>frontend/node_modules/eslint/lib/rules/no-duplicate-case.js</w:t>
      </w:r>
    </w:p>
    <w:p>
      <w:pPr>
        <w:pStyle w:val="ListBullet"/>
      </w:pPr>
      <w:r>
        <w:t>frontend/node_modules/eslint/lib/rules/no-duplicate-imports.js</w:t>
      </w:r>
    </w:p>
    <w:p>
      <w:pPr>
        <w:pStyle w:val="ListBullet"/>
      </w:pPr>
      <w:r>
        <w:t>frontend/node_modules/eslint/lib/rules/no-else-return.js</w:t>
      </w:r>
    </w:p>
    <w:p>
      <w:pPr>
        <w:pStyle w:val="ListBullet"/>
      </w:pPr>
      <w:r>
        <w:t>frontend/node_modules/eslint/lib/rules/no-empty-character-class.js</w:t>
      </w:r>
    </w:p>
    <w:p>
      <w:pPr>
        <w:pStyle w:val="ListBullet"/>
      </w:pPr>
      <w:r>
        <w:t>frontend/node_modules/eslint/lib/rules/no-empty-function.js</w:t>
      </w:r>
    </w:p>
    <w:p>
      <w:pPr>
        <w:pStyle w:val="ListBullet"/>
      </w:pPr>
      <w:r>
        <w:t>frontend/node_modules/eslint/lib/rules/no-empty-pattern.js</w:t>
      </w:r>
    </w:p>
    <w:p>
      <w:pPr>
        <w:pStyle w:val="ListBullet"/>
      </w:pPr>
      <w:r>
        <w:t>frontend/node_modules/eslint/lib/rules/no-empty-static-block.js</w:t>
      </w:r>
    </w:p>
    <w:p>
      <w:pPr>
        <w:pStyle w:val="ListBullet"/>
      </w:pPr>
      <w:r>
        <w:t>frontend/node_modules/eslint/lib/rules/no-empty.js</w:t>
      </w:r>
    </w:p>
    <w:p>
      <w:pPr>
        <w:pStyle w:val="ListBullet"/>
      </w:pPr>
      <w:r>
        <w:t>frontend/node_modules/eslint/lib/rules/no-eq-null.js</w:t>
      </w:r>
    </w:p>
    <w:p>
      <w:pPr>
        <w:pStyle w:val="ListBullet"/>
      </w:pPr>
      <w:r>
        <w:t>frontend/node_modules/eslint/lib/rules/no-eval.js</w:t>
      </w:r>
    </w:p>
    <w:p>
      <w:pPr>
        <w:pStyle w:val="ListBullet"/>
      </w:pPr>
      <w:r>
        <w:t>frontend/node_modules/eslint/lib/rules/no-ex-assign.js</w:t>
      </w:r>
    </w:p>
    <w:p>
      <w:pPr>
        <w:pStyle w:val="ListBullet"/>
      </w:pPr>
      <w:r>
        <w:t>frontend/node_modules/eslint/lib/rules/no-extend-native.js</w:t>
      </w:r>
    </w:p>
    <w:p>
      <w:pPr>
        <w:pStyle w:val="ListBullet"/>
      </w:pPr>
      <w:r>
        <w:t>frontend/node_modules/eslint/lib/rules/no-extra-bind.js</w:t>
      </w:r>
    </w:p>
    <w:p>
      <w:pPr>
        <w:pStyle w:val="ListBullet"/>
      </w:pPr>
      <w:r>
        <w:t>frontend/node_modules/eslint/lib/rules/no-extra-boolean-cast.js</w:t>
      </w:r>
    </w:p>
    <w:p>
      <w:pPr>
        <w:pStyle w:val="ListBullet"/>
      </w:pPr>
      <w:r>
        <w:t>frontend/node_modules/eslint/lib/rules/no-extra-label.js</w:t>
      </w:r>
    </w:p>
    <w:p>
      <w:pPr>
        <w:pStyle w:val="ListBullet"/>
      </w:pPr>
      <w:r>
        <w:t>frontend/node_modules/eslint/lib/rules/no-extra-parens.js</w:t>
      </w:r>
    </w:p>
    <w:p>
      <w:pPr>
        <w:pStyle w:val="ListBullet"/>
      </w:pPr>
      <w:r>
        <w:t>frontend/node_modules/eslint/lib/rules/no-extra-semi.js</w:t>
      </w:r>
    </w:p>
    <w:p>
      <w:pPr>
        <w:pStyle w:val="ListBullet"/>
      </w:pPr>
      <w:r>
        <w:t>frontend/node_modules/eslint/lib/rules/no-fallthrough.js</w:t>
      </w:r>
    </w:p>
    <w:p>
      <w:pPr>
        <w:pStyle w:val="ListBullet"/>
      </w:pPr>
      <w:r>
        <w:t>frontend/node_modules/eslint/lib/rules/no-floating-decimal.js</w:t>
      </w:r>
    </w:p>
    <w:p>
      <w:pPr>
        <w:pStyle w:val="ListBullet"/>
      </w:pPr>
      <w:r>
        <w:t>frontend/node_modules/eslint/lib/rules/no-func-assign.js</w:t>
      </w:r>
    </w:p>
    <w:p>
      <w:pPr>
        <w:pStyle w:val="ListBullet"/>
      </w:pPr>
      <w:r>
        <w:t>frontend/node_modules/eslint/lib/rules/no-global-assign.js</w:t>
      </w:r>
    </w:p>
    <w:p>
      <w:pPr>
        <w:pStyle w:val="ListBullet"/>
      </w:pPr>
      <w:r>
        <w:t>frontend/node_modules/eslint/lib/rules/no-implicit-coercion.js</w:t>
      </w:r>
    </w:p>
    <w:p>
      <w:pPr>
        <w:pStyle w:val="ListBullet"/>
      </w:pPr>
      <w:r>
        <w:t>frontend/node_modules/eslint/lib/rules/no-implicit-globals.js</w:t>
      </w:r>
    </w:p>
    <w:p>
      <w:pPr>
        <w:pStyle w:val="ListBullet"/>
      </w:pPr>
      <w:r>
        <w:t>frontend/node_modules/eslint/lib/rules/no-implied-eval.js</w:t>
      </w:r>
    </w:p>
    <w:p>
      <w:pPr>
        <w:pStyle w:val="ListBullet"/>
      </w:pPr>
      <w:r>
        <w:t>frontend/node_modules/eslint/lib/rules/no-import-assign.js</w:t>
      </w:r>
    </w:p>
    <w:p>
      <w:pPr>
        <w:pStyle w:val="ListBullet"/>
      </w:pPr>
      <w:r>
        <w:t>frontend/node_modules/eslint/lib/rules/no-inline-comments.js</w:t>
      </w:r>
    </w:p>
    <w:p>
      <w:pPr>
        <w:pStyle w:val="ListBullet"/>
      </w:pPr>
      <w:r>
        <w:t>frontend/node_modules/eslint/lib/rules/no-inner-declarations.js</w:t>
      </w:r>
    </w:p>
    <w:p>
      <w:pPr>
        <w:pStyle w:val="ListBullet"/>
      </w:pPr>
      <w:r>
        <w:t>frontend/node_modules/eslint/lib/rules/no-invalid-regexp.js</w:t>
      </w:r>
    </w:p>
    <w:p>
      <w:pPr>
        <w:pStyle w:val="ListBullet"/>
      </w:pPr>
      <w:r>
        <w:t>frontend/node_modules/eslint/lib/rules/no-invalid-this.js</w:t>
      </w:r>
    </w:p>
    <w:p>
      <w:pPr>
        <w:pStyle w:val="ListBullet"/>
      </w:pPr>
      <w:r>
        <w:t>frontend/node_modules/eslint/lib/rules/no-irregular-whitespace.js</w:t>
      </w:r>
    </w:p>
    <w:p>
      <w:pPr>
        <w:pStyle w:val="ListBullet"/>
      </w:pPr>
      <w:r>
        <w:t>frontend/node_modules/eslint/lib/rules/no-iterator.js</w:t>
      </w:r>
    </w:p>
    <w:p>
      <w:pPr>
        <w:pStyle w:val="ListBullet"/>
      </w:pPr>
      <w:r>
        <w:t>frontend/node_modules/eslint/lib/rules/no-label-var.js</w:t>
      </w:r>
    </w:p>
    <w:p>
      <w:pPr>
        <w:pStyle w:val="ListBullet"/>
      </w:pPr>
      <w:r>
        <w:t>frontend/node_modules/eslint/lib/rules/no-labels.js</w:t>
      </w:r>
    </w:p>
    <w:p>
      <w:pPr>
        <w:pStyle w:val="ListBullet"/>
      </w:pPr>
      <w:r>
        <w:t>frontend/node_modules/eslint/lib/rules/no-lone-blocks.js</w:t>
      </w:r>
    </w:p>
    <w:p>
      <w:pPr>
        <w:pStyle w:val="ListBullet"/>
      </w:pPr>
      <w:r>
        <w:t>frontend/node_modules/eslint/lib/rules/no-lonely-if.js</w:t>
      </w:r>
    </w:p>
    <w:p>
      <w:pPr>
        <w:pStyle w:val="ListBullet"/>
      </w:pPr>
      <w:r>
        <w:t>frontend/node_modules/eslint/lib/rules/no-loop-func.js</w:t>
      </w:r>
    </w:p>
    <w:p>
      <w:pPr>
        <w:pStyle w:val="ListBullet"/>
      </w:pPr>
      <w:r>
        <w:t>frontend/node_modules/eslint/lib/rules/no-loss-of-precision.js</w:t>
      </w:r>
    </w:p>
    <w:p>
      <w:pPr>
        <w:pStyle w:val="ListBullet"/>
      </w:pPr>
      <w:r>
        <w:t>frontend/node_modules/eslint/lib/rules/no-magic-numbers.js</w:t>
      </w:r>
    </w:p>
    <w:p>
      <w:pPr>
        <w:pStyle w:val="ListBullet"/>
      </w:pPr>
      <w:r>
        <w:t>frontend/node_modules/eslint/lib/rules/no-misleading-character-class.js</w:t>
      </w:r>
    </w:p>
    <w:p>
      <w:pPr>
        <w:pStyle w:val="ListBullet"/>
      </w:pPr>
      <w:r>
        <w:t>frontend/node_modules/eslint/lib/rules/no-mixed-operators.js</w:t>
      </w:r>
    </w:p>
    <w:p>
      <w:pPr>
        <w:pStyle w:val="ListBullet"/>
      </w:pPr>
      <w:r>
        <w:t>frontend/node_modules/eslint/lib/rules/no-mixed-requires.js</w:t>
      </w:r>
    </w:p>
    <w:p>
      <w:pPr>
        <w:pStyle w:val="ListBullet"/>
      </w:pPr>
      <w:r>
        <w:t>frontend/node_modules/eslint/lib/rules/no-mixed-spaces-and-tabs.js</w:t>
      </w:r>
    </w:p>
    <w:p>
      <w:pPr>
        <w:pStyle w:val="ListBullet"/>
      </w:pPr>
      <w:r>
        <w:t>frontend/node_modules/eslint/lib/rules/no-multi-assign.js</w:t>
      </w:r>
    </w:p>
    <w:p>
      <w:pPr>
        <w:pStyle w:val="ListBullet"/>
      </w:pPr>
      <w:r>
        <w:t>frontend/node_modules/eslint/lib/rules/no-multi-spaces.js</w:t>
      </w:r>
    </w:p>
    <w:p>
      <w:pPr>
        <w:pStyle w:val="ListBullet"/>
      </w:pPr>
      <w:r>
        <w:t>frontend/node_modules/eslint/lib/rules/no-multi-str.js</w:t>
      </w:r>
    </w:p>
    <w:p>
      <w:pPr>
        <w:pStyle w:val="ListBullet"/>
      </w:pPr>
      <w:r>
        <w:t>frontend/node_modules/eslint/lib/rules/no-multiple-empty-lines.js</w:t>
      </w:r>
    </w:p>
    <w:p>
      <w:pPr>
        <w:pStyle w:val="ListBullet"/>
      </w:pPr>
      <w:r>
        <w:t>frontend/node_modules/eslint/lib/rules/no-native-reassign.js</w:t>
      </w:r>
    </w:p>
    <w:p>
      <w:pPr>
        <w:pStyle w:val="ListBullet"/>
      </w:pPr>
      <w:r>
        <w:t>frontend/node_modules/eslint/lib/rules/no-negated-condition.js</w:t>
      </w:r>
    </w:p>
    <w:p>
      <w:pPr>
        <w:pStyle w:val="ListBullet"/>
      </w:pPr>
      <w:r>
        <w:t>frontend/node_modules/eslint/lib/rules/no-negated-in-lhs.js</w:t>
      </w:r>
    </w:p>
    <w:p>
      <w:pPr>
        <w:pStyle w:val="ListBullet"/>
      </w:pPr>
      <w:r>
        <w:t>frontend/node_modules/eslint/lib/rules/no-nested-ternary.js</w:t>
      </w:r>
    </w:p>
    <w:p>
      <w:pPr>
        <w:pStyle w:val="ListBullet"/>
      </w:pPr>
      <w:r>
        <w:t>frontend/node_modules/eslint/lib/rules/no-new-func.js</w:t>
      </w:r>
    </w:p>
    <w:p>
      <w:pPr>
        <w:pStyle w:val="ListBullet"/>
      </w:pPr>
      <w:r>
        <w:t>frontend/node_modules/eslint/lib/rules/no-new-native-nonconstructor.js</w:t>
      </w:r>
    </w:p>
    <w:p>
      <w:pPr>
        <w:pStyle w:val="ListBullet"/>
      </w:pPr>
      <w:r>
        <w:t>frontend/node_modules/eslint/lib/rules/no-new-object.js</w:t>
      </w:r>
    </w:p>
    <w:p>
      <w:pPr>
        <w:pStyle w:val="ListBullet"/>
      </w:pPr>
      <w:r>
        <w:t>frontend/node_modules/eslint/lib/rules/no-new-require.js</w:t>
      </w:r>
    </w:p>
    <w:p>
      <w:pPr>
        <w:pStyle w:val="ListBullet"/>
      </w:pPr>
      <w:r>
        <w:t>frontend/node_modules/eslint/lib/rules/no-new-symbol.js</w:t>
      </w:r>
    </w:p>
    <w:p>
      <w:pPr>
        <w:pStyle w:val="ListBullet"/>
      </w:pPr>
      <w:r>
        <w:t>frontend/node_modules/eslint/lib/rules/no-new-wrappers.js</w:t>
      </w:r>
    </w:p>
    <w:p>
      <w:pPr>
        <w:pStyle w:val="ListBullet"/>
      </w:pPr>
      <w:r>
        <w:t>frontend/node_modules/eslint/lib/rules/no-new.js</w:t>
      </w:r>
    </w:p>
    <w:p>
      <w:pPr>
        <w:pStyle w:val="ListBullet"/>
      </w:pPr>
      <w:r>
        <w:t>frontend/node_modules/eslint/lib/rules/no-nonoctal-decimal-escape.js</w:t>
      </w:r>
    </w:p>
    <w:p>
      <w:pPr>
        <w:pStyle w:val="ListBullet"/>
      </w:pPr>
      <w:r>
        <w:t>frontend/node_modules/eslint/lib/rules/no-obj-calls.js</w:t>
      </w:r>
    </w:p>
    <w:p>
      <w:pPr>
        <w:pStyle w:val="ListBullet"/>
      </w:pPr>
      <w:r>
        <w:t>frontend/node_modules/eslint/lib/rules/no-object-constructor.js</w:t>
      </w:r>
    </w:p>
    <w:p>
      <w:pPr>
        <w:pStyle w:val="ListBullet"/>
      </w:pPr>
      <w:r>
        <w:t>frontend/node_modules/eslint/lib/rules/no-octal-escape.js</w:t>
      </w:r>
    </w:p>
    <w:p>
      <w:pPr>
        <w:pStyle w:val="ListBullet"/>
      </w:pPr>
      <w:r>
        <w:t>frontend/node_modules/eslint/lib/rules/no-octal.js</w:t>
      </w:r>
    </w:p>
    <w:p>
      <w:pPr>
        <w:pStyle w:val="ListBullet"/>
      </w:pPr>
      <w:r>
        <w:t>frontend/node_modules/eslint/lib/rules/no-param-reassign.js</w:t>
      </w:r>
    </w:p>
    <w:p>
      <w:pPr>
        <w:pStyle w:val="ListBullet"/>
      </w:pPr>
      <w:r>
        <w:t>frontend/node_modules/eslint/lib/rules/no-path-concat.js</w:t>
      </w:r>
    </w:p>
    <w:p>
      <w:pPr>
        <w:pStyle w:val="ListBullet"/>
      </w:pPr>
      <w:r>
        <w:t>frontend/node_modules/eslint/lib/rules/no-plusplus.js</w:t>
      </w:r>
    </w:p>
    <w:p>
      <w:pPr>
        <w:pStyle w:val="ListBullet"/>
      </w:pPr>
      <w:r>
        <w:t>frontend/node_modules/eslint/lib/rules/no-process-env.js</w:t>
      </w:r>
    </w:p>
    <w:p>
      <w:pPr>
        <w:pStyle w:val="ListBullet"/>
      </w:pPr>
      <w:r>
        <w:t>frontend/node_modules/eslint/lib/rules/no-process-exit.js</w:t>
      </w:r>
    </w:p>
    <w:p>
      <w:pPr>
        <w:pStyle w:val="ListBullet"/>
      </w:pPr>
      <w:r>
        <w:t>frontend/node_modules/eslint/lib/rules/no-promise-executor-return.js</w:t>
      </w:r>
    </w:p>
    <w:p>
      <w:pPr>
        <w:pStyle w:val="ListBullet"/>
      </w:pPr>
      <w:r>
        <w:t>frontend/node_modules/eslint/lib/rules/no-proto.js</w:t>
      </w:r>
    </w:p>
    <w:p>
      <w:pPr>
        <w:pStyle w:val="ListBullet"/>
      </w:pPr>
      <w:r>
        <w:t>frontend/node_modules/eslint/lib/rules/no-prototype-builtins.js</w:t>
      </w:r>
    </w:p>
    <w:p>
      <w:pPr>
        <w:pStyle w:val="ListBullet"/>
      </w:pPr>
      <w:r>
        <w:t>frontend/node_modules/eslint/lib/rules/no-redeclare.js</w:t>
      </w:r>
    </w:p>
    <w:p>
      <w:pPr>
        <w:pStyle w:val="ListBullet"/>
      </w:pPr>
      <w:r>
        <w:t>frontend/node_modules/eslint/lib/rules/no-regex-spaces.js</w:t>
      </w:r>
    </w:p>
    <w:p>
      <w:pPr>
        <w:pStyle w:val="ListBullet"/>
      </w:pPr>
      <w:r>
        <w:t>frontend/node_modules/eslint/lib/rules/no-restricted-exports.js</w:t>
      </w:r>
    </w:p>
    <w:p>
      <w:pPr>
        <w:pStyle w:val="ListBullet"/>
      </w:pPr>
      <w:r>
        <w:t>frontend/node_modules/eslint/lib/rules/no-restricted-globals.js</w:t>
      </w:r>
    </w:p>
    <w:p>
      <w:pPr>
        <w:pStyle w:val="ListBullet"/>
      </w:pPr>
      <w:r>
        <w:t>frontend/node_modules/eslint/lib/rules/no-restricted-imports.js</w:t>
      </w:r>
    </w:p>
    <w:p>
      <w:pPr>
        <w:pStyle w:val="ListBullet"/>
      </w:pPr>
      <w:r>
        <w:t>frontend/node_modules/eslint/lib/rules/no-restricted-modules.js</w:t>
      </w:r>
    </w:p>
    <w:p>
      <w:pPr>
        <w:pStyle w:val="ListBullet"/>
      </w:pPr>
      <w:r>
        <w:t>frontend/node_modules/eslint/lib/rules/no-restricted-properties.js</w:t>
      </w:r>
    </w:p>
    <w:p>
      <w:pPr>
        <w:pStyle w:val="ListBullet"/>
      </w:pPr>
      <w:r>
        <w:t>frontend/node_modules/eslint/lib/rules/no-restricted-syntax.js</w:t>
      </w:r>
    </w:p>
    <w:p>
      <w:pPr>
        <w:pStyle w:val="ListBullet"/>
      </w:pPr>
      <w:r>
        <w:t>frontend/node_modules/eslint/lib/rules/no-return-assign.js</w:t>
      </w:r>
    </w:p>
    <w:p>
      <w:pPr>
        <w:pStyle w:val="ListBullet"/>
      </w:pPr>
      <w:r>
        <w:t>frontend/node_modules/eslint/lib/rules/no-return-await.js</w:t>
      </w:r>
    </w:p>
    <w:p>
      <w:pPr>
        <w:pStyle w:val="ListBullet"/>
      </w:pPr>
      <w:r>
        <w:t>frontend/node_modules/eslint/lib/rules/no-script-url.js</w:t>
      </w:r>
    </w:p>
    <w:p>
      <w:pPr>
        <w:pStyle w:val="ListBullet"/>
      </w:pPr>
      <w:r>
        <w:t>frontend/node_modules/eslint/lib/rules/no-self-assign.js</w:t>
      </w:r>
    </w:p>
    <w:p>
      <w:pPr>
        <w:pStyle w:val="ListBullet"/>
      </w:pPr>
      <w:r>
        <w:t>frontend/node_modules/eslint/lib/rules/no-self-compare.js</w:t>
      </w:r>
    </w:p>
    <w:p>
      <w:pPr>
        <w:pStyle w:val="ListBullet"/>
      </w:pPr>
      <w:r>
        <w:t>frontend/node_modules/eslint/lib/rules/no-sequences.js</w:t>
      </w:r>
    </w:p>
    <w:p>
      <w:pPr>
        <w:pStyle w:val="ListBullet"/>
      </w:pPr>
      <w:r>
        <w:t>frontend/node_modules/eslint/lib/rules/no-setter-return.js</w:t>
      </w:r>
    </w:p>
    <w:p>
      <w:pPr>
        <w:pStyle w:val="ListBullet"/>
      </w:pPr>
      <w:r>
        <w:t>frontend/node_modules/eslint/lib/rules/no-shadow-restricted-names.js</w:t>
      </w:r>
    </w:p>
    <w:p>
      <w:pPr>
        <w:pStyle w:val="ListBullet"/>
      </w:pPr>
      <w:r>
        <w:t>frontend/node_modules/eslint/lib/rules/no-shadow.js</w:t>
      </w:r>
    </w:p>
    <w:p>
      <w:pPr>
        <w:pStyle w:val="ListBullet"/>
      </w:pPr>
      <w:r>
        <w:t>frontend/node_modules/eslint/lib/rules/no-spaced-func.js</w:t>
      </w:r>
    </w:p>
    <w:p>
      <w:pPr>
        <w:pStyle w:val="ListBullet"/>
      </w:pPr>
      <w:r>
        <w:t>frontend/node_modules/eslint/lib/rules/no-sparse-arrays.js</w:t>
      </w:r>
    </w:p>
    <w:p>
      <w:pPr>
        <w:pStyle w:val="ListBullet"/>
      </w:pPr>
      <w:r>
        <w:t>frontend/node_modules/eslint/lib/rules/no-sync.js</w:t>
      </w:r>
    </w:p>
    <w:p>
      <w:pPr>
        <w:pStyle w:val="ListBullet"/>
      </w:pPr>
      <w:r>
        <w:t>frontend/node_modules/eslint/lib/rules/no-tabs.js</w:t>
      </w:r>
    </w:p>
    <w:p>
      <w:pPr>
        <w:pStyle w:val="ListBullet"/>
      </w:pPr>
      <w:r>
        <w:t>frontend/node_modules/eslint/lib/rules/no-template-curly-in-string.js</w:t>
      </w:r>
    </w:p>
    <w:p>
      <w:pPr>
        <w:pStyle w:val="ListBullet"/>
      </w:pPr>
      <w:r>
        <w:t>frontend/node_modules/eslint/lib/rules/no-ternary.js</w:t>
      </w:r>
    </w:p>
    <w:p>
      <w:pPr>
        <w:pStyle w:val="ListBullet"/>
      </w:pPr>
      <w:r>
        <w:t>frontend/node_modules/eslint/lib/rules/no-this-before-super.js</w:t>
      </w:r>
    </w:p>
    <w:p>
      <w:pPr>
        <w:pStyle w:val="ListBullet"/>
      </w:pPr>
      <w:r>
        <w:t>frontend/node_modules/eslint/lib/rules/no-throw-literal.js</w:t>
      </w:r>
    </w:p>
    <w:p>
      <w:pPr>
        <w:pStyle w:val="ListBullet"/>
      </w:pPr>
      <w:r>
        <w:t>frontend/node_modules/eslint/lib/rules/no-trailing-spaces.js</w:t>
      </w:r>
    </w:p>
    <w:p>
      <w:pPr>
        <w:pStyle w:val="ListBullet"/>
      </w:pPr>
      <w:r>
        <w:t>frontend/node_modules/eslint/lib/rules/no-undef-init.js</w:t>
      </w:r>
    </w:p>
    <w:p>
      <w:pPr>
        <w:pStyle w:val="ListBullet"/>
      </w:pPr>
      <w:r>
        <w:t>frontend/node_modules/eslint/lib/rules/no-undef.js</w:t>
      </w:r>
    </w:p>
    <w:p>
      <w:pPr>
        <w:pStyle w:val="ListBullet"/>
      </w:pPr>
      <w:r>
        <w:t>frontend/node_modules/eslint/lib/rules/no-undefined.js</w:t>
      </w:r>
    </w:p>
    <w:p>
      <w:pPr>
        <w:pStyle w:val="ListBullet"/>
      </w:pPr>
      <w:r>
        <w:t>frontend/node_modules/eslint/lib/rules/no-underscore-dangle.js</w:t>
      </w:r>
    </w:p>
    <w:p>
      <w:pPr>
        <w:pStyle w:val="ListBullet"/>
      </w:pPr>
      <w:r>
        <w:t>frontend/node_modules/eslint/lib/rules/no-unexpected-multiline.js</w:t>
      </w:r>
    </w:p>
    <w:p>
      <w:pPr>
        <w:pStyle w:val="ListBullet"/>
      </w:pPr>
      <w:r>
        <w:t>frontend/node_modules/eslint/lib/rules/no-unmodified-loop-condition.js</w:t>
      </w:r>
    </w:p>
    <w:p>
      <w:pPr>
        <w:pStyle w:val="ListBullet"/>
      </w:pPr>
      <w:r>
        <w:t>frontend/node_modules/eslint/lib/rules/no-unneeded-ternary.js</w:t>
      </w:r>
    </w:p>
    <w:p>
      <w:pPr>
        <w:pStyle w:val="ListBullet"/>
      </w:pPr>
      <w:r>
        <w:t>frontend/node_modules/eslint/lib/rules/no-unreachable-loop.js</w:t>
      </w:r>
    </w:p>
    <w:p>
      <w:pPr>
        <w:pStyle w:val="ListBullet"/>
      </w:pPr>
      <w:r>
        <w:t>frontend/node_modules/eslint/lib/rules/no-unreachable.js</w:t>
      </w:r>
    </w:p>
    <w:p>
      <w:pPr>
        <w:pStyle w:val="ListBullet"/>
      </w:pPr>
      <w:r>
        <w:t>frontend/node_modules/eslint/lib/rules/no-unsafe-finally.js</w:t>
      </w:r>
    </w:p>
    <w:p>
      <w:pPr>
        <w:pStyle w:val="ListBullet"/>
      </w:pPr>
      <w:r>
        <w:t>frontend/node_modules/eslint/lib/rules/no-unsafe-negation.js</w:t>
      </w:r>
    </w:p>
    <w:p>
      <w:pPr>
        <w:pStyle w:val="ListBullet"/>
      </w:pPr>
      <w:r>
        <w:t>frontend/node_modules/eslint/lib/rules/no-unsafe-optional-chaining.js</w:t>
      </w:r>
    </w:p>
    <w:p>
      <w:pPr>
        <w:pStyle w:val="ListBullet"/>
      </w:pPr>
      <w:r>
        <w:t>frontend/node_modules/eslint/lib/rules/no-unused-expressions.js</w:t>
      </w:r>
    </w:p>
    <w:p>
      <w:pPr>
        <w:pStyle w:val="ListBullet"/>
      </w:pPr>
      <w:r>
        <w:t>frontend/node_modules/eslint/lib/rules/no-unused-labels.js</w:t>
      </w:r>
    </w:p>
    <w:p>
      <w:pPr>
        <w:pStyle w:val="ListBullet"/>
      </w:pPr>
      <w:r>
        <w:t>frontend/node_modules/eslint/lib/rules/no-unused-private-class-members.js</w:t>
      </w:r>
    </w:p>
    <w:p>
      <w:pPr>
        <w:pStyle w:val="ListBullet"/>
      </w:pPr>
      <w:r>
        <w:t>frontend/node_modules/eslint/lib/rules/no-unused-vars.js</w:t>
      </w:r>
    </w:p>
    <w:p>
      <w:pPr>
        <w:pStyle w:val="ListBullet"/>
      </w:pPr>
      <w:r>
        <w:t>frontend/node_modules/eslint/lib/rules/no-use-before-define.js</w:t>
      </w:r>
    </w:p>
    <w:p>
      <w:pPr>
        <w:pStyle w:val="ListBullet"/>
      </w:pPr>
      <w:r>
        <w:t>frontend/node_modules/eslint/lib/rules/no-useless-backreference.js</w:t>
      </w:r>
    </w:p>
    <w:p>
      <w:pPr>
        <w:pStyle w:val="ListBullet"/>
      </w:pPr>
      <w:r>
        <w:t>frontend/node_modules/eslint/lib/rules/no-useless-call.js</w:t>
      </w:r>
    </w:p>
    <w:p>
      <w:pPr>
        <w:pStyle w:val="ListBullet"/>
      </w:pPr>
      <w:r>
        <w:t>frontend/node_modules/eslint/lib/rules/no-useless-catch.js</w:t>
      </w:r>
    </w:p>
    <w:p>
      <w:pPr>
        <w:pStyle w:val="ListBullet"/>
      </w:pPr>
      <w:r>
        <w:t>frontend/node_modules/eslint/lib/rules/no-useless-computed-key.js</w:t>
      </w:r>
    </w:p>
    <w:p>
      <w:pPr>
        <w:pStyle w:val="ListBullet"/>
      </w:pPr>
      <w:r>
        <w:t>frontend/node_modules/eslint/lib/rules/no-useless-concat.js</w:t>
      </w:r>
    </w:p>
    <w:p>
      <w:pPr>
        <w:pStyle w:val="ListBullet"/>
      </w:pPr>
      <w:r>
        <w:t>frontend/node_modules/eslint/lib/rules/no-useless-constructor.js</w:t>
      </w:r>
    </w:p>
    <w:p>
      <w:pPr>
        <w:pStyle w:val="ListBullet"/>
      </w:pPr>
      <w:r>
        <w:t>frontend/node_modules/eslint/lib/rules/no-useless-escape.js</w:t>
      </w:r>
    </w:p>
    <w:p>
      <w:pPr>
        <w:pStyle w:val="ListBullet"/>
      </w:pPr>
      <w:r>
        <w:t>frontend/node_modules/eslint/lib/rules/no-useless-rename.js</w:t>
      </w:r>
    </w:p>
    <w:p>
      <w:pPr>
        <w:pStyle w:val="ListBullet"/>
      </w:pPr>
      <w:r>
        <w:t>frontend/node_modules/eslint/lib/rules/no-useless-return.js</w:t>
      </w:r>
    </w:p>
    <w:p>
      <w:pPr>
        <w:pStyle w:val="ListBullet"/>
      </w:pPr>
      <w:r>
        <w:t>frontend/node_modules/eslint/lib/rules/no-var.js</w:t>
      </w:r>
    </w:p>
    <w:p>
      <w:pPr>
        <w:pStyle w:val="ListBullet"/>
      </w:pPr>
      <w:r>
        <w:t>frontend/node_modules/eslint/lib/rules/no-void.js</w:t>
      </w:r>
    </w:p>
    <w:p>
      <w:pPr>
        <w:pStyle w:val="ListBullet"/>
      </w:pPr>
      <w:r>
        <w:t>frontend/node_modules/eslint/lib/rules/no-warning-comments.js</w:t>
      </w:r>
    </w:p>
    <w:p>
      <w:pPr>
        <w:pStyle w:val="ListBullet"/>
      </w:pPr>
      <w:r>
        <w:t>frontend/node_modules/eslint/lib/rules/no-whitespace-before-property.js</w:t>
      </w:r>
    </w:p>
    <w:p>
      <w:pPr>
        <w:pStyle w:val="ListBullet"/>
      </w:pPr>
      <w:r>
        <w:t>frontend/node_modules/eslint/lib/rules/no-with.js</w:t>
      </w:r>
    </w:p>
    <w:p>
      <w:pPr>
        <w:pStyle w:val="ListBullet"/>
      </w:pPr>
      <w:r>
        <w:t>frontend/node_modules/eslint/lib/rules/nonblock-statement-body-position.js</w:t>
      </w:r>
    </w:p>
    <w:p>
      <w:pPr>
        <w:pStyle w:val="ListBullet"/>
      </w:pPr>
      <w:r>
        <w:t>frontend/node_modules/eslint/lib/rules/object-curly-newline.js</w:t>
      </w:r>
    </w:p>
    <w:p>
      <w:pPr>
        <w:pStyle w:val="ListBullet"/>
      </w:pPr>
      <w:r>
        <w:t>frontend/node_modules/eslint/lib/rules/object-curly-spacing.js</w:t>
      </w:r>
    </w:p>
    <w:p>
      <w:pPr>
        <w:pStyle w:val="ListBullet"/>
      </w:pPr>
      <w:r>
        <w:t>frontend/node_modules/eslint/lib/rules/object-property-newline.js</w:t>
      </w:r>
    </w:p>
    <w:p>
      <w:pPr>
        <w:pStyle w:val="ListBullet"/>
      </w:pPr>
      <w:r>
        <w:t>frontend/node_modules/eslint/lib/rules/object-shorthand.js</w:t>
      </w:r>
    </w:p>
    <w:p>
      <w:pPr>
        <w:pStyle w:val="ListBullet"/>
      </w:pPr>
      <w:r>
        <w:t>frontend/node_modules/eslint/lib/rules/one-var-declaration-per-line.js</w:t>
      </w:r>
    </w:p>
    <w:p>
      <w:pPr>
        <w:pStyle w:val="ListBullet"/>
      </w:pPr>
      <w:r>
        <w:t>frontend/node_modules/eslint/lib/rules/one-var.js</w:t>
      </w:r>
    </w:p>
    <w:p>
      <w:pPr>
        <w:pStyle w:val="ListBullet"/>
      </w:pPr>
      <w:r>
        <w:t>frontend/node_modules/eslint/lib/rules/operator-assignment.js</w:t>
      </w:r>
    </w:p>
    <w:p>
      <w:pPr>
        <w:pStyle w:val="ListBullet"/>
      </w:pPr>
      <w:r>
        <w:t>frontend/node_modules/eslint/lib/rules/operator-linebreak.js</w:t>
      </w:r>
    </w:p>
    <w:p>
      <w:pPr>
        <w:pStyle w:val="ListBullet"/>
      </w:pPr>
      <w:r>
        <w:t>frontend/node_modules/eslint/lib/rules/padded-blocks.js</w:t>
      </w:r>
    </w:p>
    <w:p>
      <w:pPr>
        <w:pStyle w:val="ListBullet"/>
      </w:pPr>
      <w:r>
        <w:t>frontend/node_modules/eslint/lib/rules/padding-line-between-statements.js</w:t>
      </w:r>
    </w:p>
    <w:p>
      <w:pPr>
        <w:pStyle w:val="ListBullet"/>
      </w:pPr>
      <w:r>
        <w:t>frontend/node_modules/eslint/lib/rules/prefer-arrow-callback.js</w:t>
      </w:r>
    </w:p>
    <w:p>
      <w:pPr>
        <w:pStyle w:val="ListBullet"/>
      </w:pPr>
      <w:r>
        <w:t>frontend/node_modules/eslint/lib/rules/prefer-const.js</w:t>
      </w:r>
    </w:p>
    <w:p>
      <w:pPr>
        <w:pStyle w:val="ListBullet"/>
      </w:pPr>
      <w:r>
        <w:t>frontend/node_modules/eslint/lib/rules/prefer-destructuring.js</w:t>
      </w:r>
    </w:p>
    <w:p>
      <w:pPr>
        <w:pStyle w:val="ListBullet"/>
      </w:pPr>
      <w:r>
        <w:t>frontend/node_modules/eslint/lib/rules/prefer-exponentiation-operator.js</w:t>
      </w:r>
    </w:p>
    <w:p>
      <w:pPr>
        <w:pStyle w:val="ListBullet"/>
      </w:pPr>
      <w:r>
        <w:t>frontend/node_modules/eslint/lib/rules/prefer-named-capture-group.js</w:t>
      </w:r>
    </w:p>
    <w:p>
      <w:pPr>
        <w:pStyle w:val="ListBullet"/>
      </w:pPr>
      <w:r>
        <w:t>frontend/node_modules/eslint/lib/rules/prefer-numeric-literals.js</w:t>
      </w:r>
    </w:p>
    <w:p>
      <w:pPr>
        <w:pStyle w:val="ListBullet"/>
      </w:pPr>
      <w:r>
        <w:t>frontend/node_modules/eslint/lib/rules/prefer-object-has-own.js</w:t>
      </w:r>
    </w:p>
    <w:p>
      <w:pPr>
        <w:pStyle w:val="ListBullet"/>
      </w:pPr>
      <w:r>
        <w:t>frontend/node_modules/eslint/lib/rules/prefer-object-spread.js</w:t>
      </w:r>
    </w:p>
    <w:p>
      <w:pPr>
        <w:pStyle w:val="ListBullet"/>
      </w:pPr>
      <w:r>
        <w:t>frontend/node_modules/eslint/lib/rules/prefer-promise-reject-errors.js</w:t>
      </w:r>
    </w:p>
    <w:p>
      <w:pPr>
        <w:pStyle w:val="ListBullet"/>
      </w:pPr>
      <w:r>
        <w:t>frontend/node_modules/eslint/lib/rules/prefer-reflect.js</w:t>
      </w:r>
    </w:p>
    <w:p>
      <w:pPr>
        <w:pStyle w:val="ListBullet"/>
      </w:pPr>
      <w:r>
        <w:t>frontend/node_modules/eslint/lib/rules/prefer-regex-literals.js</w:t>
      </w:r>
    </w:p>
    <w:p>
      <w:pPr>
        <w:pStyle w:val="ListBullet"/>
      </w:pPr>
      <w:r>
        <w:t>frontend/node_modules/eslint/lib/rules/prefer-rest-params.js</w:t>
      </w:r>
    </w:p>
    <w:p>
      <w:pPr>
        <w:pStyle w:val="ListBullet"/>
      </w:pPr>
      <w:r>
        <w:t>frontend/node_modules/eslint/lib/rules/prefer-spread.js</w:t>
      </w:r>
    </w:p>
    <w:p>
      <w:pPr>
        <w:pStyle w:val="ListBullet"/>
      </w:pPr>
      <w:r>
        <w:t>frontend/node_modules/eslint/lib/rules/prefer-template.js</w:t>
      </w:r>
    </w:p>
    <w:p>
      <w:pPr>
        <w:pStyle w:val="ListBullet"/>
      </w:pPr>
      <w:r>
        <w:t>frontend/node_modules/eslint/lib/rules/quote-props.js</w:t>
      </w:r>
    </w:p>
    <w:p>
      <w:pPr>
        <w:pStyle w:val="ListBullet"/>
      </w:pPr>
      <w:r>
        <w:t>frontend/node_modules/eslint/lib/rules/quotes.js</w:t>
      </w:r>
    </w:p>
    <w:p>
      <w:pPr>
        <w:pStyle w:val="ListBullet"/>
      </w:pPr>
      <w:r>
        <w:t>frontend/node_modules/eslint/lib/rules/radix.js</w:t>
      </w:r>
    </w:p>
    <w:p>
      <w:pPr>
        <w:pStyle w:val="ListBullet"/>
      </w:pPr>
      <w:r>
        <w:t>frontend/node_modules/eslint/lib/rules/require-atomic-updates.js</w:t>
      </w:r>
    </w:p>
    <w:p>
      <w:pPr>
        <w:pStyle w:val="ListBullet"/>
      </w:pPr>
      <w:r>
        <w:t>frontend/node_modules/eslint/lib/rules/require-await.js</w:t>
      </w:r>
    </w:p>
    <w:p>
      <w:pPr>
        <w:pStyle w:val="ListBullet"/>
      </w:pPr>
      <w:r>
        <w:t>frontend/node_modules/eslint/lib/rules/require-jsdoc.js</w:t>
      </w:r>
    </w:p>
    <w:p>
      <w:pPr>
        <w:pStyle w:val="ListBullet"/>
      </w:pPr>
      <w:r>
        <w:t>frontend/node_modules/eslint/lib/rules/require-unicode-regexp.js</w:t>
      </w:r>
    </w:p>
    <w:p>
      <w:pPr>
        <w:pStyle w:val="ListBullet"/>
      </w:pPr>
      <w:r>
        <w:t>frontend/node_modules/eslint/lib/rules/require-yield.js</w:t>
      </w:r>
    </w:p>
    <w:p>
      <w:pPr>
        <w:pStyle w:val="ListBullet"/>
      </w:pPr>
      <w:r>
        <w:t>frontend/node_modules/eslint/lib/rules/rest-spread-spacing.js</w:t>
      </w:r>
    </w:p>
    <w:p>
      <w:pPr>
        <w:pStyle w:val="ListBullet"/>
      </w:pPr>
      <w:r>
        <w:t>frontend/node_modules/eslint/lib/rules/semi-spacing.js</w:t>
      </w:r>
    </w:p>
    <w:p>
      <w:pPr>
        <w:pStyle w:val="ListBullet"/>
      </w:pPr>
      <w:r>
        <w:t>frontend/node_modules/eslint/lib/rules/semi-style.js</w:t>
      </w:r>
    </w:p>
    <w:p>
      <w:pPr>
        <w:pStyle w:val="ListBullet"/>
      </w:pPr>
      <w:r>
        <w:t>frontend/node_modules/eslint/lib/rules/semi.js</w:t>
      </w:r>
    </w:p>
    <w:p>
      <w:pPr>
        <w:pStyle w:val="ListBullet"/>
      </w:pPr>
      <w:r>
        <w:t>frontend/node_modules/eslint/lib/rules/sort-imports.js</w:t>
      </w:r>
    </w:p>
    <w:p>
      <w:pPr>
        <w:pStyle w:val="ListBullet"/>
      </w:pPr>
      <w:r>
        <w:t>frontend/node_modules/eslint/lib/rules/sort-keys.js</w:t>
      </w:r>
    </w:p>
    <w:p>
      <w:pPr>
        <w:pStyle w:val="ListBullet"/>
      </w:pPr>
      <w:r>
        <w:t>frontend/node_modules/eslint/lib/rules/sort-vars.js</w:t>
      </w:r>
    </w:p>
    <w:p>
      <w:pPr>
        <w:pStyle w:val="ListBullet"/>
      </w:pPr>
      <w:r>
        <w:t>frontend/node_modules/eslint/lib/rules/space-before-blocks.js</w:t>
      </w:r>
    </w:p>
    <w:p>
      <w:pPr>
        <w:pStyle w:val="ListBullet"/>
      </w:pPr>
      <w:r>
        <w:t>frontend/node_modules/eslint/lib/rules/space-before-function-paren.js</w:t>
      </w:r>
    </w:p>
    <w:p>
      <w:pPr>
        <w:pStyle w:val="ListBullet"/>
      </w:pPr>
      <w:r>
        <w:t>frontend/node_modules/eslint/lib/rules/space-in-parens.js</w:t>
      </w:r>
    </w:p>
    <w:p>
      <w:pPr>
        <w:pStyle w:val="ListBullet"/>
      </w:pPr>
      <w:r>
        <w:t>frontend/node_modules/eslint/lib/rules/space-infix-ops.js</w:t>
      </w:r>
    </w:p>
    <w:p>
      <w:pPr>
        <w:pStyle w:val="ListBullet"/>
      </w:pPr>
      <w:r>
        <w:t>frontend/node_modules/eslint/lib/rules/space-unary-ops.js</w:t>
      </w:r>
    </w:p>
    <w:p>
      <w:pPr>
        <w:pStyle w:val="ListBullet"/>
      </w:pPr>
      <w:r>
        <w:t>frontend/node_modules/eslint/lib/rules/spaced-comment.js</w:t>
      </w:r>
    </w:p>
    <w:p>
      <w:pPr>
        <w:pStyle w:val="ListBullet"/>
      </w:pPr>
      <w:r>
        <w:t>frontend/node_modules/eslint/lib/rules/strict.js</w:t>
      </w:r>
    </w:p>
    <w:p>
      <w:pPr>
        <w:pStyle w:val="ListBullet"/>
      </w:pPr>
      <w:r>
        <w:t>frontend/node_modules/eslint/lib/rules/switch-colon-spacing.js</w:t>
      </w:r>
    </w:p>
    <w:p>
      <w:pPr>
        <w:pStyle w:val="ListBullet"/>
      </w:pPr>
      <w:r>
        <w:t>frontend/node_modules/eslint/lib/rules/symbol-description.js</w:t>
      </w:r>
    </w:p>
    <w:p>
      <w:pPr>
        <w:pStyle w:val="ListBullet"/>
      </w:pPr>
      <w:r>
        <w:t>frontend/node_modules/eslint/lib/rules/template-curly-spacing.js</w:t>
      </w:r>
    </w:p>
    <w:p>
      <w:pPr>
        <w:pStyle w:val="ListBullet"/>
      </w:pPr>
      <w:r>
        <w:t>frontend/node_modules/eslint/lib/rules/template-tag-spacing.js</w:t>
      </w:r>
    </w:p>
    <w:p>
      <w:pPr>
        <w:pStyle w:val="ListBullet"/>
      </w:pPr>
      <w:r>
        <w:t>frontend/node_modules/eslint/lib/rules/unicode-bom.js</w:t>
      </w:r>
    </w:p>
    <w:p>
      <w:pPr>
        <w:pStyle w:val="ListBullet"/>
      </w:pPr>
      <w:r>
        <w:t>frontend/node_modules/eslint/lib/rules/use-isnan.js</w:t>
      </w:r>
    </w:p>
    <w:p>
      <w:pPr>
        <w:pStyle w:val="ListBullet"/>
      </w:pPr>
      <w:r>
        <w:t>frontend/node_modules/eslint/lib/rules/utils/ast-utils.js</w:t>
      </w:r>
    </w:p>
    <w:p>
      <w:pPr>
        <w:pStyle w:val="ListBullet"/>
      </w:pPr>
      <w:r>
        <w:t>frontend/node_modules/eslint/lib/rules/utils/fix-tracker.js</w:t>
      </w:r>
    </w:p>
    <w:p>
      <w:pPr>
        <w:pStyle w:val="ListBullet"/>
      </w:pPr>
      <w:r>
        <w:t>frontend/node_modules/eslint/lib/rules/utils/keywords.js</w:t>
      </w:r>
    </w:p>
    <w:p>
      <w:pPr>
        <w:pStyle w:val="ListBullet"/>
      </w:pPr>
      <w:r>
        <w:t>frontend/node_modules/eslint/lib/rules/utils/lazy-loading-rule-map.js</w:t>
      </w:r>
    </w:p>
    <w:p>
      <w:pPr>
        <w:pStyle w:val="ListBullet"/>
      </w:pPr>
      <w:r>
        <w:t>frontend/node_modules/eslint/lib/rules/utils/patterns/letters.js</w:t>
      </w:r>
    </w:p>
    <w:p>
      <w:pPr>
        <w:pStyle w:val="ListBullet"/>
      </w:pPr>
      <w:r>
        <w:t>frontend/node_modules/eslint/lib/rules/utils/regular-expressions.js</w:t>
      </w:r>
    </w:p>
    <w:p>
      <w:pPr>
        <w:pStyle w:val="ListBullet"/>
      </w:pPr>
      <w:r>
        <w:t>frontend/node_modules/eslint/lib/rules/utils/unicode/index.js</w:t>
      </w:r>
    </w:p>
    <w:p>
      <w:pPr>
        <w:pStyle w:val="ListBullet"/>
      </w:pPr>
      <w:r>
        <w:t>frontend/node_modules/eslint/lib/rules/utils/unicode/is-combining-character.js</w:t>
      </w:r>
    </w:p>
    <w:p>
      <w:pPr>
        <w:pStyle w:val="ListBullet"/>
      </w:pPr>
      <w:r>
        <w:t>frontend/node_modules/eslint/lib/rules/utils/unicode/is-emoji-modifier.js</w:t>
      </w:r>
    </w:p>
    <w:p>
      <w:pPr>
        <w:pStyle w:val="ListBullet"/>
      </w:pPr>
      <w:r>
        <w:t>frontend/node_modules/eslint/lib/rules/utils/unicode/is-regional-indicator-symbol.js</w:t>
      </w:r>
    </w:p>
    <w:p>
      <w:pPr>
        <w:pStyle w:val="ListBullet"/>
      </w:pPr>
      <w:r>
        <w:t>frontend/node_modules/eslint/lib/rules/utils/unicode/is-surrogate-pair.js</w:t>
      </w:r>
    </w:p>
    <w:p>
      <w:pPr>
        <w:pStyle w:val="ListBullet"/>
      </w:pPr>
      <w:r>
        <w:t>frontend/node_modules/eslint/lib/rules/valid-jsdoc.js</w:t>
      </w:r>
    </w:p>
    <w:p>
      <w:pPr>
        <w:pStyle w:val="ListBullet"/>
      </w:pPr>
      <w:r>
        <w:t>frontend/node_modules/eslint/lib/rules/valid-typeof.js</w:t>
      </w:r>
    </w:p>
    <w:p>
      <w:pPr>
        <w:pStyle w:val="ListBullet"/>
      </w:pPr>
      <w:r>
        <w:t>frontend/node_modules/eslint/lib/rules/vars-on-top.js</w:t>
      </w:r>
    </w:p>
    <w:p>
      <w:pPr>
        <w:pStyle w:val="ListBullet"/>
      </w:pPr>
      <w:r>
        <w:t>frontend/node_modules/eslint/lib/rules/wrap-iife.js</w:t>
      </w:r>
    </w:p>
    <w:p>
      <w:pPr>
        <w:pStyle w:val="ListBullet"/>
      </w:pPr>
      <w:r>
        <w:t>frontend/node_modules/eslint/lib/rules/wrap-regex.js</w:t>
      </w:r>
    </w:p>
    <w:p>
      <w:pPr>
        <w:pStyle w:val="ListBullet"/>
      </w:pPr>
      <w:r>
        <w:t>frontend/node_modules/eslint/lib/rules/yield-star-spacing.js</w:t>
      </w:r>
    </w:p>
    <w:p>
      <w:pPr>
        <w:pStyle w:val="ListBullet"/>
      </w:pPr>
      <w:r>
        <w:t>frontend/node_modules/eslint/lib/rules/yoda.js</w:t>
      </w:r>
    </w:p>
    <w:p>
      <w:pPr>
        <w:pStyle w:val="ListBullet"/>
      </w:pPr>
      <w:r>
        <w:t>frontend/node_modules/eslint/lib/shared/ajv.js</w:t>
      </w:r>
    </w:p>
    <w:p>
      <w:pPr>
        <w:pStyle w:val="ListBullet"/>
      </w:pPr>
      <w:r>
        <w:t>frontend/node_modules/eslint/lib/shared/ast-utils.js</w:t>
      </w:r>
    </w:p>
    <w:p>
      <w:pPr>
        <w:pStyle w:val="ListBullet"/>
      </w:pPr>
      <w:r>
        <w:t>frontend/node_modules/eslint/lib/shared/config-validator.js</w:t>
      </w:r>
    </w:p>
    <w:p>
      <w:pPr>
        <w:pStyle w:val="ListBullet"/>
      </w:pPr>
      <w:r>
        <w:t>frontend/node_modules/eslint/lib/shared/deprecation-warnings.js</w:t>
      </w:r>
    </w:p>
    <w:p>
      <w:pPr>
        <w:pStyle w:val="ListBullet"/>
      </w:pPr>
      <w:r>
        <w:t>frontend/node_modules/eslint/lib/shared/directives.js</w:t>
      </w:r>
    </w:p>
    <w:p>
      <w:pPr>
        <w:pStyle w:val="ListBullet"/>
      </w:pPr>
      <w:r>
        <w:t>frontend/node_modules/eslint/lib/shared/logging.js</w:t>
      </w:r>
    </w:p>
    <w:p>
      <w:pPr>
        <w:pStyle w:val="ListBullet"/>
      </w:pPr>
      <w:r>
        <w:t>frontend/node_modules/eslint/lib/shared/relative-module-resolver.js</w:t>
      </w:r>
    </w:p>
    <w:p>
      <w:pPr>
        <w:pStyle w:val="ListBullet"/>
      </w:pPr>
      <w:r>
        <w:t>frontend/node_modules/eslint/lib/shared/runtime-info.js</w:t>
      </w:r>
    </w:p>
    <w:p>
      <w:pPr>
        <w:pStyle w:val="ListBullet"/>
      </w:pPr>
      <w:r>
        <w:t>frontend/node_modules/eslint/lib/shared/severity.js</w:t>
      </w:r>
    </w:p>
    <w:p>
      <w:pPr>
        <w:pStyle w:val="ListBullet"/>
      </w:pPr>
      <w:r>
        <w:t>frontend/node_modules/eslint/lib/shared/string-utils.js</w:t>
      </w:r>
    </w:p>
    <w:p>
      <w:pPr>
        <w:pStyle w:val="ListBullet"/>
      </w:pPr>
      <w:r>
        <w:t>frontend/node_modules/eslint/lib/shared/traverser.js</w:t>
      </w:r>
    </w:p>
    <w:p>
      <w:pPr>
        <w:pStyle w:val="ListBullet"/>
      </w:pPr>
      <w:r>
        <w:t>frontend/node_modules/eslint/lib/shared/types.js</w:t>
      </w:r>
    </w:p>
    <w:p>
      <w:pPr>
        <w:pStyle w:val="ListBullet"/>
      </w:pPr>
      <w:r>
        <w:t>frontend/node_modules/eslint/lib/source-code/index.js</w:t>
      </w:r>
    </w:p>
    <w:p>
      <w:pPr>
        <w:pStyle w:val="ListBullet"/>
      </w:pPr>
      <w:r>
        <w:t>frontend/node_modules/eslint/lib/source-code/source-code.js</w:t>
      </w:r>
    </w:p>
    <w:p>
      <w:pPr>
        <w:pStyle w:val="ListBullet"/>
      </w:pPr>
      <w:r>
        <w:t>frontend/node_modules/eslint/lib/source-code/token-store/backward-token-comment-cursor.js</w:t>
      </w:r>
    </w:p>
    <w:p>
      <w:pPr>
        <w:pStyle w:val="ListBullet"/>
      </w:pPr>
      <w:r>
        <w:t>frontend/node_modules/eslint/lib/source-code/token-store/backward-token-cursor.js</w:t>
      </w:r>
    </w:p>
    <w:p>
      <w:pPr>
        <w:pStyle w:val="ListBullet"/>
      </w:pPr>
      <w:r>
        <w:t>frontend/node_modules/eslint/lib/source-code/token-store/cursor.js</w:t>
      </w:r>
    </w:p>
    <w:p>
      <w:pPr>
        <w:pStyle w:val="ListBullet"/>
      </w:pPr>
      <w:r>
        <w:t>frontend/node_modules/eslint/lib/source-code/token-store/cursors.js</w:t>
      </w:r>
    </w:p>
    <w:p>
      <w:pPr>
        <w:pStyle w:val="ListBullet"/>
      </w:pPr>
      <w:r>
        <w:t>frontend/node_modules/eslint/lib/source-code/token-store/decorative-cursor.js</w:t>
      </w:r>
    </w:p>
    <w:p>
      <w:pPr>
        <w:pStyle w:val="ListBullet"/>
      </w:pPr>
      <w:r>
        <w:t>frontend/node_modules/eslint/lib/source-code/token-store/filter-cursor.js</w:t>
      </w:r>
    </w:p>
    <w:p>
      <w:pPr>
        <w:pStyle w:val="ListBullet"/>
      </w:pPr>
      <w:r>
        <w:t>frontend/node_modules/eslint/lib/source-code/token-store/forward-token-comment-cursor.js</w:t>
      </w:r>
    </w:p>
    <w:p>
      <w:pPr>
        <w:pStyle w:val="ListBullet"/>
      </w:pPr>
      <w:r>
        <w:t>frontend/node_modules/eslint/lib/source-code/token-store/forward-token-cursor.js</w:t>
      </w:r>
    </w:p>
    <w:p>
      <w:pPr>
        <w:pStyle w:val="ListBullet"/>
      </w:pPr>
      <w:r>
        <w:t>frontend/node_modules/eslint/lib/source-code/token-store/index.js</w:t>
      </w:r>
    </w:p>
    <w:p>
      <w:pPr>
        <w:pStyle w:val="ListBullet"/>
      </w:pPr>
      <w:r>
        <w:t>frontend/node_modules/eslint/lib/source-code/token-store/limit-cursor.js</w:t>
      </w:r>
    </w:p>
    <w:p>
      <w:pPr>
        <w:pStyle w:val="ListBullet"/>
      </w:pPr>
      <w:r>
        <w:t>frontend/node_modules/eslint/lib/source-code/token-store/padded-token-cursor.js</w:t>
      </w:r>
    </w:p>
    <w:p>
      <w:pPr>
        <w:pStyle w:val="ListBullet"/>
      </w:pPr>
      <w:r>
        <w:t>frontend/node_modules/eslint/lib/source-code/token-store/skip-cursor.js</w:t>
      </w:r>
    </w:p>
    <w:p>
      <w:pPr>
        <w:pStyle w:val="ListBullet"/>
      </w:pPr>
      <w:r>
        <w:t>frontend/node_modules/eslint/lib/source-code/token-store/utils.js</w:t>
      </w:r>
    </w:p>
    <w:p>
      <w:pPr>
        <w:pStyle w:val="ListBullet"/>
      </w:pPr>
      <w:r>
        <w:t>frontend/node_modules/eslint/lib/unsupported-api.js</w:t>
      </w:r>
    </w:p>
    <w:p>
      <w:pPr>
        <w:pStyle w:val="ListBullet"/>
      </w:pPr>
      <w:r>
        <w:t>frontend/node_modules/eslint/messages/all-files-ignored.js</w:t>
      </w:r>
    </w:p>
    <w:p>
      <w:pPr>
        <w:pStyle w:val="ListBullet"/>
      </w:pPr>
      <w:r>
        <w:t>frontend/node_modules/eslint/messages/eslintrc-incompat.js</w:t>
      </w:r>
    </w:p>
    <w:p>
      <w:pPr>
        <w:pStyle w:val="ListBullet"/>
      </w:pPr>
      <w:r>
        <w:t>frontend/node_modules/eslint/messages/eslintrc-plugins.js</w:t>
      </w:r>
    </w:p>
    <w:p>
      <w:pPr>
        <w:pStyle w:val="ListBullet"/>
      </w:pPr>
      <w:r>
        <w:t>frontend/node_modules/eslint/messages/extend-config-missing.js</w:t>
      </w:r>
    </w:p>
    <w:p>
      <w:pPr>
        <w:pStyle w:val="ListBullet"/>
      </w:pPr>
      <w:r>
        <w:t>frontend/node_modules/eslint/messages/failed-to-read-json.js</w:t>
      </w:r>
    </w:p>
    <w:p>
      <w:pPr>
        <w:pStyle w:val="ListBullet"/>
      </w:pPr>
      <w:r>
        <w:t>frontend/node_modules/eslint/messages/file-not-found.js</w:t>
      </w:r>
    </w:p>
    <w:p>
      <w:pPr>
        <w:pStyle w:val="ListBullet"/>
      </w:pPr>
      <w:r>
        <w:t>frontend/node_modules/eslint/messages/invalid-rule-options.js</w:t>
      </w:r>
    </w:p>
    <w:p>
      <w:pPr>
        <w:pStyle w:val="ListBullet"/>
      </w:pPr>
      <w:r>
        <w:t>frontend/node_modules/eslint/messages/invalid-rule-severity.js</w:t>
      </w:r>
    </w:p>
    <w:p>
      <w:pPr>
        <w:pStyle w:val="ListBullet"/>
      </w:pPr>
      <w:r>
        <w:t>frontend/node_modules/eslint/messages/no-config-found.js</w:t>
      </w:r>
    </w:p>
    <w:p>
      <w:pPr>
        <w:pStyle w:val="ListBullet"/>
      </w:pPr>
      <w:r>
        <w:t>frontend/node_modules/eslint/messages/plugin-conflict.js</w:t>
      </w:r>
    </w:p>
    <w:p>
      <w:pPr>
        <w:pStyle w:val="ListBullet"/>
      </w:pPr>
      <w:r>
        <w:t>frontend/node_modules/eslint/messages/plugin-invalid.js</w:t>
      </w:r>
    </w:p>
    <w:p>
      <w:pPr>
        <w:pStyle w:val="ListBullet"/>
      </w:pPr>
      <w:r>
        <w:t>frontend/node_modules/eslint/messages/plugin-missing.js</w:t>
      </w:r>
    </w:p>
    <w:p>
      <w:pPr>
        <w:pStyle w:val="ListBullet"/>
      </w:pPr>
      <w:r>
        <w:t>frontend/node_modules/eslint/messages/print-config-with-directory-path.js</w:t>
      </w:r>
    </w:p>
    <w:p>
      <w:pPr>
        <w:pStyle w:val="ListBullet"/>
      </w:pPr>
      <w:r>
        <w:t>frontend/node_modules/eslint/messages/shared.js</w:t>
      </w:r>
    </w:p>
    <w:p>
      <w:pPr>
        <w:pStyle w:val="ListBullet"/>
      </w:pPr>
      <w:r>
        <w:t>frontend/node_modules/eslint/messages/whitespace-found.js</w:t>
      </w:r>
    </w:p>
    <w:p>
      <w:pPr>
        <w:pStyle w:val="ListBullet"/>
      </w:pPr>
      <w:r>
        <w:t>frontend/node_modules/eslint/node_modules/argparse/argparse.js</w:t>
      </w:r>
    </w:p>
    <w:p>
      <w:pPr>
        <w:pStyle w:val="ListBullet"/>
      </w:pPr>
      <w:r>
        <w:t>frontend/node_modules/eslint/node_modules/argparse/lib/sub.js</w:t>
      </w:r>
    </w:p>
    <w:p>
      <w:pPr>
        <w:pStyle w:val="ListBullet"/>
      </w:pPr>
      <w:r>
        <w:t>frontend/node_modules/eslint/node_modules/argparse/lib/textwrap.js</w:t>
      </w:r>
    </w:p>
    <w:p>
      <w:pPr>
        <w:pStyle w:val="ListBullet"/>
      </w:pPr>
      <w:r>
        <w:t>frontend/node_modules/eslint/node_modules/argparse/package.json</w:t>
      </w:r>
    </w:p>
    <w:p>
      <w:pPr>
        <w:pStyle w:val="ListBullet"/>
      </w:pPr>
      <w:r>
        <w:t>frontend/node_modules/eslint/node_modules/chalk/package.json</w:t>
      </w:r>
    </w:p>
    <w:p>
      <w:pPr>
        <w:pStyle w:val="ListBullet"/>
      </w:pPr>
      <w:r>
        <w:t>frontend/node_modules/eslint/node_modules/chalk/source/index.js</w:t>
      </w:r>
    </w:p>
    <w:p>
      <w:pPr>
        <w:pStyle w:val="ListBullet"/>
      </w:pPr>
      <w:r>
        <w:t>frontend/node_modules/eslint/node_modules/chalk/source/templates.js</w:t>
      </w:r>
    </w:p>
    <w:p>
      <w:pPr>
        <w:pStyle w:val="ListBullet"/>
      </w:pPr>
      <w:r>
        <w:t>frontend/node_modules/eslint/node_modules/chalk/source/util.js</w:t>
      </w:r>
    </w:p>
    <w:p>
      <w:pPr>
        <w:pStyle w:val="ListBullet"/>
      </w:pPr>
      <w:r>
        <w:t>frontend/node_modules/eslint/node_modules/find-up/index.js</w:t>
      </w:r>
    </w:p>
    <w:p>
      <w:pPr>
        <w:pStyle w:val="ListBullet"/>
      </w:pPr>
      <w:r>
        <w:t>frontend/node_modules/eslint/node_modules/find-up/package.json</w:t>
      </w:r>
    </w:p>
    <w:p>
      <w:pPr>
        <w:pStyle w:val="ListBullet"/>
      </w:pPr>
      <w:r>
        <w:t>frontend/node_modules/eslint/node_modules/js-yaml/bin/js-yaml.js</w:t>
      </w:r>
    </w:p>
    <w:p>
      <w:pPr>
        <w:pStyle w:val="ListBullet"/>
      </w:pPr>
      <w:r>
        <w:t>frontend/node_modules/eslint/node_modules/js-yaml/dist/js-yaml.js</w:t>
      </w:r>
    </w:p>
    <w:p>
      <w:pPr>
        <w:pStyle w:val="ListBullet"/>
      </w:pPr>
      <w:r>
        <w:t>frontend/node_modules/eslint/node_modules/js-yaml/dist/js-yaml.min.js</w:t>
      </w:r>
    </w:p>
    <w:p>
      <w:pPr>
        <w:pStyle w:val="ListBullet"/>
      </w:pPr>
      <w:r>
        <w:t>frontend/node_modules/eslint/node_modules/js-yaml/index.js</w:t>
      </w:r>
    </w:p>
    <w:p>
      <w:pPr>
        <w:pStyle w:val="ListBullet"/>
      </w:pPr>
      <w:r>
        <w:t>frontend/node_modules/eslint/node_modules/js-yaml/lib/common.js</w:t>
      </w:r>
    </w:p>
    <w:p>
      <w:pPr>
        <w:pStyle w:val="ListBullet"/>
      </w:pPr>
      <w:r>
        <w:t>frontend/node_modules/eslint/node_modules/js-yaml/lib/dumper.js</w:t>
      </w:r>
    </w:p>
    <w:p>
      <w:pPr>
        <w:pStyle w:val="ListBullet"/>
      </w:pPr>
      <w:r>
        <w:t>frontend/node_modules/eslint/node_modules/js-yaml/lib/exception.js</w:t>
      </w:r>
    </w:p>
    <w:p>
      <w:pPr>
        <w:pStyle w:val="ListBullet"/>
      </w:pPr>
      <w:r>
        <w:t>frontend/node_modules/eslint/node_modules/js-yaml/lib/loader.js</w:t>
      </w:r>
    </w:p>
    <w:p>
      <w:pPr>
        <w:pStyle w:val="ListBullet"/>
      </w:pPr>
      <w:r>
        <w:t>frontend/node_modules/eslint/node_modules/js-yaml/lib/schema.js</w:t>
      </w:r>
    </w:p>
    <w:p>
      <w:pPr>
        <w:pStyle w:val="ListBullet"/>
      </w:pPr>
      <w:r>
        <w:t>frontend/node_modules/eslint/node_modules/js-yaml/lib/schema/core.js</w:t>
      </w:r>
    </w:p>
    <w:p>
      <w:pPr>
        <w:pStyle w:val="ListBullet"/>
      </w:pPr>
      <w:r>
        <w:t>frontend/node_modules/eslint/node_modules/js-yaml/lib/schema/default.js</w:t>
      </w:r>
    </w:p>
    <w:p>
      <w:pPr>
        <w:pStyle w:val="ListBullet"/>
      </w:pPr>
      <w:r>
        <w:t>frontend/node_modules/eslint/node_modules/js-yaml/lib/schema/failsafe.js</w:t>
      </w:r>
    </w:p>
    <w:p>
      <w:pPr>
        <w:pStyle w:val="ListBullet"/>
      </w:pPr>
      <w:r>
        <w:t>frontend/node_modules/eslint/node_modules/js-yaml/lib/schema/json.js</w:t>
      </w:r>
    </w:p>
    <w:p>
      <w:pPr>
        <w:pStyle w:val="ListBullet"/>
      </w:pPr>
      <w:r>
        <w:t>frontend/node_modules/eslint/node_modules/js-yaml/lib/snippet.js</w:t>
      </w:r>
    </w:p>
    <w:p>
      <w:pPr>
        <w:pStyle w:val="ListBullet"/>
      </w:pPr>
      <w:r>
        <w:t>frontend/node_modules/eslint/node_modules/js-yaml/lib/type.js</w:t>
      </w:r>
    </w:p>
    <w:p>
      <w:pPr>
        <w:pStyle w:val="ListBullet"/>
      </w:pPr>
      <w:r>
        <w:t>frontend/node_modules/eslint/node_modules/js-yaml/lib/type/binary.js</w:t>
      </w:r>
    </w:p>
    <w:p>
      <w:pPr>
        <w:pStyle w:val="ListBullet"/>
      </w:pPr>
      <w:r>
        <w:t>frontend/node_modules/eslint/node_modules/js-yaml/lib/type/bool.js</w:t>
      </w:r>
    </w:p>
    <w:p>
      <w:pPr>
        <w:pStyle w:val="ListBullet"/>
      </w:pPr>
      <w:r>
        <w:t>frontend/node_modules/eslint/node_modules/js-yaml/lib/type/float.js</w:t>
      </w:r>
    </w:p>
    <w:p>
      <w:pPr>
        <w:pStyle w:val="ListBullet"/>
      </w:pPr>
      <w:r>
        <w:t>frontend/node_modules/eslint/node_modules/js-yaml/lib/type/int.js</w:t>
      </w:r>
    </w:p>
    <w:p>
      <w:pPr>
        <w:pStyle w:val="ListBullet"/>
      </w:pPr>
      <w:r>
        <w:t>frontend/node_modules/eslint/node_modules/js-yaml/lib/type/map.js</w:t>
      </w:r>
    </w:p>
    <w:p>
      <w:pPr>
        <w:pStyle w:val="ListBullet"/>
      </w:pPr>
      <w:r>
        <w:t>frontend/node_modules/eslint/node_modules/js-yaml/lib/type/merge.js</w:t>
      </w:r>
    </w:p>
    <w:p>
      <w:pPr>
        <w:pStyle w:val="ListBullet"/>
      </w:pPr>
      <w:r>
        <w:t>frontend/node_modules/eslint/node_modules/js-yaml/lib/type/null.js</w:t>
      </w:r>
    </w:p>
    <w:p>
      <w:pPr>
        <w:pStyle w:val="ListBullet"/>
      </w:pPr>
      <w:r>
        <w:t>frontend/node_modules/eslint/node_modules/js-yaml/lib/type/omap.js</w:t>
      </w:r>
    </w:p>
    <w:p>
      <w:pPr>
        <w:pStyle w:val="ListBullet"/>
      </w:pPr>
      <w:r>
        <w:t>frontend/node_modules/eslint/node_modules/js-yaml/lib/type/pairs.js</w:t>
      </w:r>
    </w:p>
    <w:p>
      <w:pPr>
        <w:pStyle w:val="ListBullet"/>
      </w:pPr>
      <w:r>
        <w:t>frontend/node_modules/eslint/node_modules/js-yaml/lib/type/seq.js</w:t>
      </w:r>
    </w:p>
    <w:p>
      <w:pPr>
        <w:pStyle w:val="ListBullet"/>
      </w:pPr>
      <w:r>
        <w:t>frontend/node_modules/eslint/node_modules/js-yaml/lib/type/set.js</w:t>
      </w:r>
    </w:p>
    <w:p>
      <w:pPr>
        <w:pStyle w:val="ListBullet"/>
      </w:pPr>
      <w:r>
        <w:t>frontend/node_modules/eslint/node_modules/js-yaml/lib/type/str.js</w:t>
      </w:r>
    </w:p>
    <w:p>
      <w:pPr>
        <w:pStyle w:val="ListBullet"/>
      </w:pPr>
      <w:r>
        <w:t>frontend/node_modules/eslint/node_modules/js-yaml/lib/type/timestamp.js</w:t>
      </w:r>
    </w:p>
    <w:p>
      <w:pPr>
        <w:pStyle w:val="ListBullet"/>
      </w:pPr>
      <w:r>
        <w:t>frontend/node_modules/eslint/node_modules/js-yaml/package.json</w:t>
      </w:r>
    </w:p>
    <w:p>
      <w:pPr>
        <w:pStyle w:val="ListBullet"/>
      </w:pPr>
      <w:r>
        <w:t>frontend/node_modules/eslint/node_modules/locate-path/index.js</w:t>
      </w:r>
    </w:p>
    <w:p>
      <w:pPr>
        <w:pStyle w:val="ListBullet"/>
      </w:pPr>
      <w:r>
        <w:t>frontend/node_modules/eslint/node_modules/locate-path/package.json</w:t>
      </w:r>
    </w:p>
    <w:p>
      <w:pPr>
        <w:pStyle w:val="ListBullet"/>
      </w:pPr>
      <w:r>
        <w:t>frontend/node_modules/eslint/node_modules/p-limit/index.js</w:t>
      </w:r>
    </w:p>
    <w:p>
      <w:pPr>
        <w:pStyle w:val="ListBullet"/>
      </w:pPr>
      <w:r>
        <w:t>frontend/node_modules/eslint/node_modules/p-limit/package.json</w:t>
      </w:r>
    </w:p>
    <w:p>
      <w:pPr>
        <w:pStyle w:val="ListBullet"/>
      </w:pPr>
      <w:r>
        <w:t>frontend/node_modules/eslint/node_modules/p-locate/index.js</w:t>
      </w:r>
    </w:p>
    <w:p>
      <w:pPr>
        <w:pStyle w:val="ListBullet"/>
      </w:pPr>
      <w:r>
        <w:t>frontend/node_modules/eslint/node_modules/p-locate/package.json</w:t>
      </w:r>
    </w:p>
    <w:p>
      <w:pPr>
        <w:pStyle w:val="ListBullet"/>
      </w:pPr>
      <w:r>
        <w:t>frontend/node_modules/eslint/package.json</w:t>
      </w:r>
    </w:p>
    <w:p>
      <w:pPr>
        <w:pStyle w:val="ListBullet"/>
      </w:pPr>
      <w:r>
        <w:t>frontend/node_modules/espree/espree.js</w:t>
      </w:r>
    </w:p>
    <w:p>
      <w:pPr>
        <w:pStyle w:val="ListBullet"/>
      </w:pPr>
      <w:r>
        <w:t>frontend/node_modules/espree/lib/espree.js</w:t>
      </w:r>
    </w:p>
    <w:p>
      <w:pPr>
        <w:pStyle w:val="ListBullet"/>
      </w:pPr>
      <w:r>
        <w:t>frontend/node_modules/espree/lib/features.js</w:t>
      </w:r>
    </w:p>
    <w:p>
      <w:pPr>
        <w:pStyle w:val="ListBullet"/>
      </w:pPr>
      <w:r>
        <w:t>frontend/node_modules/espree/lib/options.js</w:t>
      </w:r>
    </w:p>
    <w:p>
      <w:pPr>
        <w:pStyle w:val="ListBullet"/>
      </w:pPr>
      <w:r>
        <w:t>frontend/node_modules/espree/lib/token-translator.js</w:t>
      </w:r>
    </w:p>
    <w:p>
      <w:pPr>
        <w:pStyle w:val="ListBullet"/>
      </w:pPr>
      <w:r>
        <w:t>frontend/node_modules/espree/lib/version.js</w:t>
      </w:r>
    </w:p>
    <w:p>
      <w:pPr>
        <w:pStyle w:val="ListBullet"/>
      </w:pPr>
      <w:r>
        <w:t>frontend/node_modules/espree/package.json</w:t>
      </w:r>
    </w:p>
    <w:p>
      <w:pPr>
        <w:pStyle w:val="ListBullet"/>
      </w:pPr>
      <w:r>
        <w:t>frontend/node_modules/esprima/bin/esparse.js</w:t>
      </w:r>
    </w:p>
    <w:p>
      <w:pPr>
        <w:pStyle w:val="ListBullet"/>
      </w:pPr>
      <w:r>
        <w:t>frontend/node_modules/esprima/bin/esvalidate.js</w:t>
      </w:r>
    </w:p>
    <w:p>
      <w:pPr>
        <w:pStyle w:val="ListBullet"/>
      </w:pPr>
      <w:r>
        <w:t>frontend/node_modules/esprima/dist/esprima.js</w:t>
      </w:r>
    </w:p>
    <w:p>
      <w:pPr>
        <w:pStyle w:val="ListBullet"/>
      </w:pPr>
      <w:r>
        <w:t>frontend/node_modules/esprima/package.json</w:t>
      </w:r>
    </w:p>
    <w:p>
      <w:pPr>
        <w:pStyle w:val="ListBullet"/>
      </w:pPr>
      <w:r>
        <w:t>frontend/node_modules/esquery/dist/esquery.esm.js</w:t>
      </w:r>
    </w:p>
    <w:p>
      <w:pPr>
        <w:pStyle w:val="ListBullet"/>
      </w:pPr>
      <w:r>
        <w:t>frontend/node_modules/esquery/dist/esquery.esm.min.js</w:t>
      </w:r>
    </w:p>
    <w:p>
      <w:pPr>
        <w:pStyle w:val="ListBullet"/>
      </w:pPr>
      <w:r>
        <w:t>frontend/node_modules/esquery/dist/esquery.js</w:t>
      </w:r>
    </w:p>
    <w:p>
      <w:pPr>
        <w:pStyle w:val="ListBullet"/>
      </w:pPr>
      <w:r>
        <w:t>frontend/node_modules/esquery/dist/esquery.lite.js</w:t>
      </w:r>
    </w:p>
    <w:p>
      <w:pPr>
        <w:pStyle w:val="ListBullet"/>
      </w:pPr>
      <w:r>
        <w:t>frontend/node_modules/esquery/dist/esquery.lite.min.js</w:t>
      </w:r>
    </w:p>
    <w:p>
      <w:pPr>
        <w:pStyle w:val="ListBullet"/>
      </w:pPr>
      <w:r>
        <w:t>frontend/node_modules/esquery/dist/esquery.min.js</w:t>
      </w:r>
    </w:p>
    <w:p>
      <w:pPr>
        <w:pStyle w:val="ListBullet"/>
      </w:pPr>
      <w:r>
        <w:t>frontend/node_modules/esquery/package.json</w:t>
      </w:r>
    </w:p>
    <w:p>
      <w:pPr>
        <w:pStyle w:val="ListBullet"/>
      </w:pPr>
      <w:r>
        <w:t>frontend/node_modules/esquery/parser.js</w:t>
      </w:r>
    </w:p>
    <w:p>
      <w:pPr>
        <w:pStyle w:val="ListBullet"/>
      </w:pPr>
      <w:r>
        <w:t>frontend/node_modules/esrecurse/esrecurse.js</w:t>
      </w:r>
    </w:p>
    <w:p>
      <w:pPr>
        <w:pStyle w:val="ListBullet"/>
      </w:pPr>
      <w:r>
        <w:t>frontend/node_modules/esrecurse/gulpfile.babel.js</w:t>
      </w:r>
    </w:p>
    <w:p>
      <w:pPr>
        <w:pStyle w:val="ListBullet"/>
      </w:pPr>
      <w:r>
        <w:t>frontend/node_modules/esrecurse/package.json</w:t>
      </w:r>
    </w:p>
    <w:p>
      <w:pPr>
        <w:pStyle w:val="ListBullet"/>
      </w:pPr>
      <w:r>
        <w:t>frontend/node_modules/estraverse/estraverse.js</w:t>
      </w:r>
    </w:p>
    <w:p>
      <w:pPr>
        <w:pStyle w:val="ListBullet"/>
      </w:pPr>
      <w:r>
        <w:t>frontend/node_modules/estraverse/gulpfile.js</w:t>
      </w:r>
    </w:p>
    <w:p>
      <w:pPr>
        <w:pStyle w:val="ListBullet"/>
      </w:pPr>
      <w:r>
        <w:t>frontend/node_modules/estraverse/package.json</w:t>
      </w:r>
    </w:p>
    <w:p>
      <w:pPr>
        <w:pStyle w:val="ListBullet"/>
      </w:pPr>
      <w:r>
        <w:t>frontend/node_modules/estree-walker/dist/estree-walker.umd.js</w:t>
      </w:r>
    </w:p>
    <w:p>
      <w:pPr>
        <w:pStyle w:val="ListBullet"/>
      </w:pPr>
      <w:r>
        <w:t>frontend/node_modules/estree-walker/package.json</w:t>
      </w:r>
    </w:p>
    <w:p>
      <w:pPr>
        <w:pStyle w:val="ListBullet"/>
      </w:pPr>
      <w:r>
        <w:t>frontend/node_modules/estree-walker/src/estree-walker.js</w:t>
      </w:r>
    </w:p>
    <w:p>
      <w:pPr>
        <w:pStyle w:val="ListBullet"/>
      </w:pPr>
      <w:r>
        <w:t>frontend/node_modules/esutils/lib/ast.js</w:t>
      </w:r>
    </w:p>
    <w:p>
      <w:pPr>
        <w:pStyle w:val="ListBullet"/>
      </w:pPr>
      <w:r>
        <w:t>frontend/node_modules/esutils/lib/code.js</w:t>
      </w:r>
    </w:p>
    <w:p>
      <w:pPr>
        <w:pStyle w:val="ListBullet"/>
      </w:pPr>
      <w:r>
        <w:t>frontend/node_modules/esutils/lib/keyword.js</w:t>
      </w:r>
    </w:p>
    <w:p>
      <w:pPr>
        <w:pStyle w:val="ListBullet"/>
      </w:pPr>
      <w:r>
        <w:t>frontend/node_modules/esutils/lib/utils.js</w:t>
      </w:r>
    </w:p>
    <w:p>
      <w:pPr>
        <w:pStyle w:val="ListBullet"/>
      </w:pPr>
      <w:r>
        <w:t>frontend/node_modules/esutils/package.json</w:t>
      </w:r>
    </w:p>
    <w:p>
      <w:pPr>
        <w:pStyle w:val="ListBullet"/>
      </w:pPr>
      <w:r>
        <w:t>frontend/node_modules/etag/index.js</w:t>
      </w:r>
    </w:p>
    <w:p>
      <w:pPr>
        <w:pStyle w:val="ListBullet"/>
      </w:pPr>
      <w:r>
        <w:t>frontend/node_modules/etag/package.json</w:t>
      </w:r>
    </w:p>
    <w:p>
      <w:pPr>
        <w:pStyle w:val="ListBullet"/>
      </w:pPr>
      <w:r>
        <w:t>frontend/node_modules/eventemitter3/index.js</w:t>
      </w:r>
    </w:p>
    <w:p>
      <w:pPr>
        <w:pStyle w:val="ListBullet"/>
      </w:pPr>
      <w:r>
        <w:t>frontend/node_modules/eventemitter3/package.json</w:t>
      </w:r>
    </w:p>
    <w:p>
      <w:pPr>
        <w:pStyle w:val="ListBullet"/>
      </w:pPr>
      <w:r>
        <w:t>frontend/node_modules/eventemitter3/umd/eventemitter3.js</w:t>
      </w:r>
    </w:p>
    <w:p>
      <w:pPr>
        <w:pStyle w:val="ListBullet"/>
      </w:pPr>
      <w:r>
        <w:t>frontend/node_modules/eventemitter3/umd/eventemitter3.min.js</w:t>
      </w:r>
    </w:p>
    <w:p>
      <w:pPr>
        <w:pStyle w:val="ListBullet"/>
      </w:pPr>
      <w:r>
        <w:t>frontend/node_modules/events/events.js</w:t>
      </w:r>
    </w:p>
    <w:p>
      <w:pPr>
        <w:pStyle w:val="ListBullet"/>
      </w:pPr>
      <w:r>
        <w:t>frontend/node_modules/events/package.json</w:t>
      </w:r>
    </w:p>
    <w:p>
      <w:pPr>
        <w:pStyle w:val="ListBullet"/>
      </w:pPr>
      <w:r>
        <w:t>frontend/node_modules/events/tests/add-listeners.js</w:t>
      </w:r>
    </w:p>
    <w:p>
      <w:pPr>
        <w:pStyle w:val="ListBullet"/>
      </w:pPr>
      <w:r>
        <w:t>frontend/node_modules/events/tests/check-listener-leaks.js</w:t>
      </w:r>
    </w:p>
    <w:p>
      <w:pPr>
        <w:pStyle w:val="ListBullet"/>
      </w:pPr>
      <w:r>
        <w:t>frontend/node_modules/events/tests/common.js</w:t>
      </w:r>
    </w:p>
    <w:p>
      <w:pPr>
        <w:pStyle w:val="ListBullet"/>
      </w:pPr>
      <w:r>
        <w:t>frontend/node_modules/events/tests/errors.js</w:t>
      </w:r>
    </w:p>
    <w:p>
      <w:pPr>
        <w:pStyle w:val="ListBullet"/>
      </w:pPr>
      <w:r>
        <w:t>frontend/node_modules/events/tests/events-list.js</w:t>
      </w:r>
    </w:p>
    <w:p>
      <w:pPr>
        <w:pStyle w:val="ListBullet"/>
      </w:pPr>
      <w:r>
        <w:t>frontend/node_modules/events/tests/events-once.js</w:t>
      </w:r>
    </w:p>
    <w:p>
      <w:pPr>
        <w:pStyle w:val="ListBullet"/>
      </w:pPr>
      <w:r>
        <w:t>frontend/node_modules/events/tests/index.js</w:t>
      </w:r>
    </w:p>
    <w:p>
      <w:pPr>
        <w:pStyle w:val="ListBullet"/>
      </w:pPr>
      <w:r>
        <w:t>frontend/node_modules/events/tests/legacy-compat.js</w:t>
      </w:r>
    </w:p>
    <w:p>
      <w:pPr>
        <w:pStyle w:val="ListBullet"/>
      </w:pPr>
      <w:r>
        <w:t>frontend/node_modules/events/tests/listener-count.js</w:t>
      </w:r>
    </w:p>
    <w:p>
      <w:pPr>
        <w:pStyle w:val="ListBullet"/>
      </w:pPr>
      <w:r>
        <w:t>frontend/node_modules/events/tests/listeners-side-effects.js</w:t>
      </w:r>
    </w:p>
    <w:p>
      <w:pPr>
        <w:pStyle w:val="ListBullet"/>
      </w:pPr>
      <w:r>
        <w:t>frontend/node_modules/events/tests/listeners.js</w:t>
      </w:r>
    </w:p>
    <w:p>
      <w:pPr>
        <w:pStyle w:val="ListBullet"/>
      </w:pPr>
      <w:r>
        <w:t>frontend/node_modules/events/tests/max-listeners.js</w:t>
      </w:r>
    </w:p>
    <w:p>
      <w:pPr>
        <w:pStyle w:val="ListBullet"/>
      </w:pPr>
      <w:r>
        <w:t>frontend/node_modules/events/tests/method-names.js</w:t>
      </w:r>
    </w:p>
    <w:p>
      <w:pPr>
        <w:pStyle w:val="ListBullet"/>
      </w:pPr>
      <w:r>
        <w:t>frontend/node_modules/events/tests/modify-in-emit.js</w:t>
      </w:r>
    </w:p>
    <w:p>
      <w:pPr>
        <w:pStyle w:val="ListBullet"/>
      </w:pPr>
      <w:r>
        <w:t>frontend/node_modules/events/tests/num-args.js</w:t>
      </w:r>
    </w:p>
    <w:p>
      <w:pPr>
        <w:pStyle w:val="ListBullet"/>
      </w:pPr>
      <w:r>
        <w:t>frontend/node_modules/events/tests/once.js</w:t>
      </w:r>
    </w:p>
    <w:p>
      <w:pPr>
        <w:pStyle w:val="ListBullet"/>
      </w:pPr>
      <w:r>
        <w:t>frontend/node_modules/events/tests/prepend.js</w:t>
      </w:r>
    </w:p>
    <w:p>
      <w:pPr>
        <w:pStyle w:val="ListBullet"/>
      </w:pPr>
      <w:r>
        <w:t>frontend/node_modules/events/tests/remove-all-listeners.js</w:t>
      </w:r>
    </w:p>
    <w:p>
      <w:pPr>
        <w:pStyle w:val="ListBullet"/>
      </w:pPr>
      <w:r>
        <w:t>frontend/node_modules/events/tests/remove-listeners.js</w:t>
      </w:r>
    </w:p>
    <w:p>
      <w:pPr>
        <w:pStyle w:val="ListBullet"/>
      </w:pPr>
      <w:r>
        <w:t>frontend/node_modules/events/tests/set-max-listeners-side-effects.js</w:t>
      </w:r>
    </w:p>
    <w:p>
      <w:pPr>
        <w:pStyle w:val="ListBullet"/>
      </w:pPr>
      <w:r>
        <w:t>frontend/node_modules/events/tests/special-event-names.js</w:t>
      </w:r>
    </w:p>
    <w:p>
      <w:pPr>
        <w:pStyle w:val="ListBullet"/>
      </w:pPr>
      <w:r>
        <w:t>frontend/node_modules/events/tests/subclass.js</w:t>
      </w:r>
    </w:p>
    <w:p>
      <w:pPr>
        <w:pStyle w:val="ListBullet"/>
      </w:pPr>
      <w:r>
        <w:t>frontend/node_modules/events/tests/symbols.js</w:t>
      </w:r>
    </w:p>
    <w:p>
      <w:pPr>
        <w:pStyle w:val="ListBullet"/>
      </w:pPr>
      <w:r>
        <w:t>frontend/node_modules/execa/index.js</w:t>
      </w:r>
    </w:p>
    <w:p>
      <w:pPr>
        <w:pStyle w:val="ListBullet"/>
      </w:pPr>
      <w:r>
        <w:t>frontend/node_modules/execa/lib/command.js</w:t>
      </w:r>
    </w:p>
    <w:p>
      <w:pPr>
        <w:pStyle w:val="ListBullet"/>
      </w:pPr>
      <w:r>
        <w:t>frontend/node_modules/execa/lib/error.js</w:t>
      </w:r>
    </w:p>
    <w:p>
      <w:pPr>
        <w:pStyle w:val="ListBullet"/>
      </w:pPr>
      <w:r>
        <w:t>frontend/node_modules/execa/lib/kill.js</w:t>
      </w:r>
    </w:p>
    <w:p>
      <w:pPr>
        <w:pStyle w:val="ListBullet"/>
      </w:pPr>
      <w:r>
        <w:t>frontend/node_modules/execa/lib/promise.js</w:t>
      </w:r>
    </w:p>
    <w:p>
      <w:pPr>
        <w:pStyle w:val="ListBullet"/>
      </w:pPr>
      <w:r>
        <w:t>frontend/node_modules/execa/lib/stdio.js</w:t>
      </w:r>
    </w:p>
    <w:p>
      <w:pPr>
        <w:pStyle w:val="ListBullet"/>
      </w:pPr>
      <w:r>
        <w:t>frontend/node_modules/execa/lib/stream.js</w:t>
      </w:r>
    </w:p>
    <w:p>
      <w:pPr>
        <w:pStyle w:val="ListBullet"/>
      </w:pPr>
      <w:r>
        <w:t>frontend/node_modules/execa/package.json</w:t>
      </w:r>
    </w:p>
    <w:p>
      <w:pPr>
        <w:pStyle w:val="ListBullet"/>
      </w:pPr>
      <w:r>
        <w:t>frontend/node_modules/exit/Gruntfile.js</w:t>
      </w:r>
    </w:p>
    <w:p>
      <w:pPr>
        <w:pStyle w:val="ListBullet"/>
      </w:pPr>
      <w:r>
        <w:t>frontend/node_modules/exit/lib/exit.js</w:t>
      </w:r>
    </w:p>
    <w:p>
      <w:pPr>
        <w:pStyle w:val="ListBullet"/>
      </w:pPr>
      <w:r>
        <w:t>frontend/node_modules/exit/package.json</w:t>
      </w:r>
    </w:p>
    <w:p>
      <w:pPr>
        <w:pStyle w:val="ListBullet"/>
      </w:pPr>
      <w:r>
        <w:t>frontend/node_modules/exit/test/exit_test.js</w:t>
      </w:r>
    </w:p>
    <w:p>
      <w:pPr>
        <w:pStyle w:val="ListBullet"/>
      </w:pPr>
      <w:r>
        <w:t>frontend/node_modules/exit/test/fixtures/log-broken.js</w:t>
      </w:r>
    </w:p>
    <w:p>
      <w:pPr>
        <w:pStyle w:val="ListBullet"/>
      </w:pPr>
      <w:r>
        <w:t>frontend/node_modules/exit/test/fixtures/log.js</w:t>
      </w:r>
    </w:p>
    <w:p>
      <w:pPr>
        <w:pStyle w:val="ListBullet"/>
      </w:pPr>
      <w:r>
        <w:t>frontend/node_modules/expect/build/index.js</w:t>
      </w:r>
    </w:p>
    <w:p>
      <w:pPr>
        <w:pStyle w:val="ListBullet"/>
      </w:pPr>
      <w:r>
        <w:t>frontend/node_modules/expect/package.json</w:t>
      </w:r>
    </w:p>
    <w:p>
      <w:pPr>
        <w:pStyle w:val="ListBullet"/>
      </w:pPr>
      <w:r>
        <w:t>frontend/node_modules/express/index.js</w:t>
      </w:r>
    </w:p>
    <w:p>
      <w:pPr>
        <w:pStyle w:val="ListBullet"/>
      </w:pPr>
      <w:r>
        <w:t>frontend/node_modules/express/lib/application.js</w:t>
      </w:r>
    </w:p>
    <w:p>
      <w:pPr>
        <w:pStyle w:val="ListBullet"/>
      </w:pPr>
      <w:r>
        <w:t>frontend/node_modules/express/lib/express.js</w:t>
      </w:r>
    </w:p>
    <w:p>
      <w:pPr>
        <w:pStyle w:val="ListBullet"/>
      </w:pPr>
      <w:r>
        <w:t>frontend/node_modules/express/lib/middleware/init.js</w:t>
      </w:r>
    </w:p>
    <w:p>
      <w:pPr>
        <w:pStyle w:val="ListBullet"/>
      </w:pPr>
      <w:r>
        <w:t>frontend/node_modules/express/lib/middleware/query.js</w:t>
      </w:r>
    </w:p>
    <w:p>
      <w:pPr>
        <w:pStyle w:val="ListBullet"/>
      </w:pPr>
      <w:r>
        <w:t>frontend/node_modules/express/lib/request.js</w:t>
      </w:r>
    </w:p>
    <w:p>
      <w:pPr>
        <w:pStyle w:val="ListBullet"/>
      </w:pPr>
      <w:r>
        <w:t>frontend/node_modules/express/lib/response.js</w:t>
      </w:r>
    </w:p>
    <w:p>
      <w:pPr>
        <w:pStyle w:val="ListBullet"/>
      </w:pPr>
      <w:r>
        <w:t>frontend/node_modules/express/lib/router/index.js</w:t>
      </w:r>
    </w:p>
    <w:p>
      <w:pPr>
        <w:pStyle w:val="ListBullet"/>
      </w:pPr>
      <w:r>
        <w:t>frontend/node_modules/express/lib/router/layer.js</w:t>
      </w:r>
    </w:p>
    <w:p>
      <w:pPr>
        <w:pStyle w:val="ListBullet"/>
      </w:pPr>
      <w:r>
        <w:t>frontend/node_modules/express/lib/router/route.js</w:t>
      </w:r>
    </w:p>
    <w:p>
      <w:pPr>
        <w:pStyle w:val="ListBullet"/>
      </w:pPr>
      <w:r>
        <w:t>frontend/node_modules/express/lib/utils.js</w:t>
      </w:r>
    </w:p>
    <w:p>
      <w:pPr>
        <w:pStyle w:val="ListBullet"/>
      </w:pPr>
      <w:r>
        <w:t>frontend/node_modules/express/lib/view.js</w:t>
      </w:r>
    </w:p>
    <w:p>
      <w:pPr>
        <w:pStyle w:val="ListBullet"/>
      </w:pPr>
      <w:r>
        <w:t>frontend/node_modules/express/node_modules/debug/component.json</w:t>
      </w:r>
    </w:p>
    <w:p>
      <w:pPr>
        <w:pStyle w:val="ListBullet"/>
      </w:pPr>
      <w:r>
        <w:t>frontend/node_modules/express/node_modules/debug/karma.conf.js</w:t>
      </w:r>
    </w:p>
    <w:p>
      <w:pPr>
        <w:pStyle w:val="ListBullet"/>
      </w:pPr>
      <w:r>
        <w:t>frontend/node_modules/express/node_modules/debug/node.js</w:t>
      </w:r>
    </w:p>
    <w:p>
      <w:pPr>
        <w:pStyle w:val="ListBullet"/>
      </w:pPr>
      <w:r>
        <w:t>frontend/node_modules/express/node_modules/debug/package.json</w:t>
      </w:r>
    </w:p>
    <w:p>
      <w:pPr>
        <w:pStyle w:val="ListBullet"/>
      </w:pPr>
      <w:r>
        <w:t>frontend/node_modules/express/node_modules/debug/src/browser.js</w:t>
      </w:r>
    </w:p>
    <w:p>
      <w:pPr>
        <w:pStyle w:val="ListBullet"/>
      </w:pPr>
      <w:r>
        <w:t>frontend/node_modules/express/node_modules/debug/src/debug.js</w:t>
      </w:r>
    </w:p>
    <w:p>
      <w:pPr>
        <w:pStyle w:val="ListBullet"/>
      </w:pPr>
      <w:r>
        <w:t>frontend/node_modules/express/node_modules/debug/src/index.js</w:t>
      </w:r>
    </w:p>
    <w:p>
      <w:pPr>
        <w:pStyle w:val="ListBullet"/>
      </w:pPr>
      <w:r>
        <w:t>frontend/node_modules/express/node_modules/debug/src/inspector-log.js</w:t>
      </w:r>
    </w:p>
    <w:p>
      <w:pPr>
        <w:pStyle w:val="ListBullet"/>
      </w:pPr>
      <w:r>
        <w:t>frontend/node_modules/express/node_modules/debug/src/node.js</w:t>
      </w:r>
    </w:p>
    <w:p>
      <w:pPr>
        <w:pStyle w:val="ListBullet"/>
      </w:pPr>
      <w:r>
        <w:t>frontend/node_modules/express/node_modules/ms/index.js</w:t>
      </w:r>
    </w:p>
    <w:p>
      <w:pPr>
        <w:pStyle w:val="ListBullet"/>
      </w:pPr>
      <w:r>
        <w:t>frontend/node_modules/express/node_modules/ms/package.json</w:t>
      </w:r>
    </w:p>
    <w:p>
      <w:pPr>
        <w:pStyle w:val="ListBullet"/>
      </w:pPr>
      <w:r>
        <w:t>frontend/node_modules/express/package.json</w:t>
      </w:r>
    </w:p>
    <w:p>
      <w:pPr>
        <w:pStyle w:val="ListBullet"/>
      </w:pPr>
      <w:r>
        <w:t>frontend/node_modules/fast-deep-equal/es6/index.js</w:t>
      </w:r>
    </w:p>
    <w:p>
      <w:pPr>
        <w:pStyle w:val="ListBullet"/>
      </w:pPr>
      <w:r>
        <w:t>frontend/node_modules/fast-deep-equal/es6/react.js</w:t>
      </w:r>
    </w:p>
    <w:p>
      <w:pPr>
        <w:pStyle w:val="ListBullet"/>
      </w:pPr>
      <w:r>
        <w:t>frontend/node_modules/fast-deep-equal/index.js</w:t>
      </w:r>
    </w:p>
    <w:p>
      <w:pPr>
        <w:pStyle w:val="ListBullet"/>
      </w:pPr>
      <w:r>
        <w:t>frontend/node_modules/fast-deep-equal/package.json</w:t>
      </w:r>
    </w:p>
    <w:p>
      <w:pPr>
        <w:pStyle w:val="ListBullet"/>
      </w:pPr>
      <w:r>
        <w:t>frontend/node_modules/fast-deep-equal/react.js</w:t>
      </w:r>
    </w:p>
    <w:p>
      <w:pPr>
        <w:pStyle w:val="ListBullet"/>
      </w:pPr>
      <w:r>
        <w:t>frontend/node_modules/fast-glob/node_modules/glob-parent/index.js</w:t>
      </w:r>
    </w:p>
    <w:p>
      <w:pPr>
        <w:pStyle w:val="ListBullet"/>
      </w:pPr>
      <w:r>
        <w:t>frontend/node_modules/fast-glob/node_modules/glob-parent/package.json</w:t>
      </w:r>
    </w:p>
    <w:p>
      <w:pPr>
        <w:pStyle w:val="ListBullet"/>
      </w:pPr>
      <w:r>
        <w:t>frontend/node_modules/fast-glob/out/index.js</w:t>
      </w:r>
    </w:p>
    <w:p>
      <w:pPr>
        <w:pStyle w:val="ListBullet"/>
      </w:pPr>
      <w:r>
        <w:t>frontend/node_modules/fast-glob/out/managers/tasks.js</w:t>
      </w:r>
    </w:p>
    <w:p>
      <w:pPr>
        <w:pStyle w:val="ListBullet"/>
      </w:pPr>
      <w:r>
        <w:t>frontend/node_modules/fast-glob/out/providers/async.js</w:t>
      </w:r>
    </w:p>
    <w:p>
      <w:pPr>
        <w:pStyle w:val="ListBullet"/>
      </w:pPr>
      <w:r>
        <w:t>frontend/node_modules/fast-glob/out/providers/filters/deep.js</w:t>
      </w:r>
    </w:p>
    <w:p>
      <w:pPr>
        <w:pStyle w:val="ListBullet"/>
      </w:pPr>
      <w:r>
        <w:t>frontend/node_modules/fast-glob/out/providers/filters/entry.js</w:t>
      </w:r>
    </w:p>
    <w:p>
      <w:pPr>
        <w:pStyle w:val="ListBullet"/>
      </w:pPr>
      <w:r>
        <w:t>frontend/node_modules/fast-glob/out/providers/filters/error.js</w:t>
      </w:r>
    </w:p>
    <w:p>
      <w:pPr>
        <w:pStyle w:val="ListBullet"/>
      </w:pPr>
      <w:r>
        <w:t>frontend/node_modules/fast-glob/out/providers/matchers/matcher.js</w:t>
      </w:r>
    </w:p>
    <w:p>
      <w:pPr>
        <w:pStyle w:val="ListBullet"/>
      </w:pPr>
      <w:r>
        <w:t>frontend/node_modules/fast-glob/out/providers/matchers/partial.js</w:t>
      </w:r>
    </w:p>
    <w:p>
      <w:pPr>
        <w:pStyle w:val="ListBullet"/>
      </w:pPr>
      <w:r>
        <w:t>frontend/node_modules/fast-glob/out/providers/provider.js</w:t>
      </w:r>
    </w:p>
    <w:p>
      <w:pPr>
        <w:pStyle w:val="ListBullet"/>
      </w:pPr>
      <w:r>
        <w:t>frontend/node_modules/fast-glob/out/providers/stream.js</w:t>
      </w:r>
    </w:p>
    <w:p>
      <w:pPr>
        <w:pStyle w:val="ListBullet"/>
      </w:pPr>
      <w:r>
        <w:t>frontend/node_modules/fast-glob/out/providers/sync.js</w:t>
      </w:r>
    </w:p>
    <w:p>
      <w:pPr>
        <w:pStyle w:val="ListBullet"/>
      </w:pPr>
      <w:r>
        <w:t>frontend/node_modules/fast-glob/out/providers/transformers/entry.js</w:t>
      </w:r>
    </w:p>
    <w:p>
      <w:pPr>
        <w:pStyle w:val="ListBullet"/>
      </w:pPr>
      <w:r>
        <w:t>frontend/node_modules/fast-glob/out/readers/async.js</w:t>
      </w:r>
    </w:p>
    <w:p>
      <w:pPr>
        <w:pStyle w:val="ListBullet"/>
      </w:pPr>
      <w:r>
        <w:t>frontend/node_modules/fast-glob/out/readers/reader.js</w:t>
      </w:r>
    </w:p>
    <w:p>
      <w:pPr>
        <w:pStyle w:val="ListBullet"/>
      </w:pPr>
      <w:r>
        <w:t>frontend/node_modules/fast-glob/out/readers/stream.js</w:t>
      </w:r>
    </w:p>
    <w:p>
      <w:pPr>
        <w:pStyle w:val="ListBullet"/>
      </w:pPr>
      <w:r>
        <w:t>frontend/node_modules/fast-glob/out/readers/sync.js</w:t>
      </w:r>
    </w:p>
    <w:p>
      <w:pPr>
        <w:pStyle w:val="ListBullet"/>
      </w:pPr>
      <w:r>
        <w:t>frontend/node_modules/fast-glob/out/settings.js</w:t>
      </w:r>
    </w:p>
    <w:p>
      <w:pPr>
        <w:pStyle w:val="ListBullet"/>
      </w:pPr>
      <w:r>
        <w:t>frontend/node_modules/fast-glob/out/types/index.js</w:t>
      </w:r>
    </w:p>
    <w:p>
      <w:pPr>
        <w:pStyle w:val="ListBullet"/>
      </w:pPr>
      <w:r>
        <w:t>frontend/node_modules/fast-glob/out/utils/array.js</w:t>
      </w:r>
    </w:p>
    <w:p>
      <w:pPr>
        <w:pStyle w:val="ListBullet"/>
      </w:pPr>
      <w:r>
        <w:t>frontend/node_modules/fast-glob/out/utils/errno.js</w:t>
      </w:r>
    </w:p>
    <w:p>
      <w:pPr>
        <w:pStyle w:val="ListBullet"/>
      </w:pPr>
      <w:r>
        <w:t>frontend/node_modules/fast-glob/out/utils/fs.js</w:t>
      </w:r>
    </w:p>
    <w:p>
      <w:pPr>
        <w:pStyle w:val="ListBullet"/>
      </w:pPr>
      <w:r>
        <w:t>frontend/node_modules/fast-glob/out/utils/index.js</w:t>
      </w:r>
    </w:p>
    <w:p>
      <w:pPr>
        <w:pStyle w:val="ListBullet"/>
      </w:pPr>
      <w:r>
        <w:t>frontend/node_modules/fast-glob/out/utils/path.js</w:t>
      </w:r>
    </w:p>
    <w:p>
      <w:pPr>
        <w:pStyle w:val="ListBullet"/>
      </w:pPr>
      <w:r>
        <w:t>frontend/node_modules/fast-glob/out/utils/pattern.js</w:t>
      </w:r>
    </w:p>
    <w:p>
      <w:pPr>
        <w:pStyle w:val="ListBullet"/>
      </w:pPr>
      <w:r>
        <w:t>frontend/node_modules/fast-glob/out/utils/stream.js</w:t>
      </w:r>
    </w:p>
    <w:p>
      <w:pPr>
        <w:pStyle w:val="ListBullet"/>
      </w:pPr>
      <w:r>
        <w:t>frontend/node_modules/fast-glob/out/utils/string.js</w:t>
      </w:r>
    </w:p>
    <w:p>
      <w:pPr>
        <w:pStyle w:val="ListBullet"/>
      </w:pPr>
      <w:r>
        <w:t>frontend/node_modules/fast-glob/package.json</w:t>
      </w:r>
    </w:p>
    <w:p>
      <w:pPr>
        <w:pStyle w:val="ListBullet"/>
      </w:pPr>
      <w:r>
        <w:t>frontend/node_modules/fast-json-stable-stringify/benchmark/index.js</w:t>
      </w:r>
    </w:p>
    <w:p>
      <w:pPr>
        <w:pStyle w:val="ListBullet"/>
      </w:pPr>
      <w:r>
        <w:t>frontend/node_modules/fast-json-stable-stringify/benchmark/test.json</w:t>
      </w:r>
    </w:p>
    <w:p>
      <w:pPr>
        <w:pStyle w:val="ListBullet"/>
      </w:pPr>
      <w:r>
        <w:t>frontend/node_modules/fast-json-stable-stringify/example/key_cmp.js</w:t>
      </w:r>
    </w:p>
    <w:p>
      <w:pPr>
        <w:pStyle w:val="ListBullet"/>
      </w:pPr>
      <w:r>
        <w:t>frontend/node_modules/fast-json-stable-stringify/example/nested.js</w:t>
      </w:r>
    </w:p>
    <w:p>
      <w:pPr>
        <w:pStyle w:val="ListBullet"/>
      </w:pPr>
      <w:r>
        <w:t>frontend/node_modules/fast-json-stable-stringify/example/str.js</w:t>
      </w:r>
    </w:p>
    <w:p>
      <w:pPr>
        <w:pStyle w:val="ListBullet"/>
      </w:pPr>
      <w:r>
        <w:t>frontend/node_modules/fast-json-stable-stringify/example/value_cmp.js</w:t>
      </w:r>
    </w:p>
    <w:p>
      <w:pPr>
        <w:pStyle w:val="ListBullet"/>
      </w:pPr>
      <w:r>
        <w:t>frontend/node_modules/fast-json-stable-stringify/index.js</w:t>
      </w:r>
    </w:p>
    <w:p>
      <w:pPr>
        <w:pStyle w:val="ListBullet"/>
      </w:pPr>
      <w:r>
        <w:t>frontend/node_modules/fast-json-stable-stringify/package.json</w:t>
      </w:r>
    </w:p>
    <w:p>
      <w:pPr>
        <w:pStyle w:val="ListBullet"/>
      </w:pPr>
      <w:r>
        <w:t>frontend/node_modules/fast-json-stable-stringify/test/cmp.js</w:t>
      </w:r>
    </w:p>
    <w:p>
      <w:pPr>
        <w:pStyle w:val="ListBullet"/>
      </w:pPr>
      <w:r>
        <w:t>frontend/node_modules/fast-json-stable-stringify/test/nested.js</w:t>
      </w:r>
    </w:p>
    <w:p>
      <w:pPr>
        <w:pStyle w:val="ListBullet"/>
      </w:pPr>
      <w:r>
        <w:t>frontend/node_modules/fast-json-stable-stringify/test/str.js</w:t>
      </w:r>
    </w:p>
    <w:p>
      <w:pPr>
        <w:pStyle w:val="ListBullet"/>
      </w:pPr>
      <w:r>
        <w:t>frontend/node_modules/fast-json-stable-stringify/test/to-json.js</w:t>
      </w:r>
    </w:p>
    <w:p>
      <w:pPr>
        <w:pStyle w:val="ListBullet"/>
      </w:pPr>
      <w:r>
        <w:t>frontend/node_modules/fast-levenshtein/levenshtein.js</w:t>
      </w:r>
    </w:p>
    <w:p>
      <w:pPr>
        <w:pStyle w:val="ListBullet"/>
      </w:pPr>
      <w:r>
        <w:t>frontend/node_modules/fast-levenshtein/package.json</w:t>
      </w:r>
    </w:p>
    <w:p>
      <w:pPr>
        <w:pStyle w:val="ListBullet"/>
      </w:pPr>
      <w:r>
        <w:t>frontend/node_modules/fast-uri/benchmark/package.json</w:t>
      </w:r>
    </w:p>
    <w:p>
      <w:pPr>
        <w:pStyle w:val="ListBullet"/>
      </w:pPr>
      <w:r>
        <w:t>frontend/node_modules/fast-uri/eslint.config.js</w:t>
      </w:r>
    </w:p>
    <w:p>
      <w:pPr>
        <w:pStyle w:val="ListBullet"/>
      </w:pPr>
      <w:r>
        <w:t>frontend/node_modules/fast-uri/index.js</w:t>
      </w:r>
    </w:p>
    <w:p>
      <w:pPr>
        <w:pStyle w:val="ListBullet"/>
      </w:pPr>
      <w:r>
        <w:t>frontend/node_modules/fast-uri/lib/schemes.js</w:t>
      </w:r>
    </w:p>
    <w:p>
      <w:pPr>
        <w:pStyle w:val="ListBullet"/>
      </w:pPr>
      <w:r>
        <w:t>frontend/node_modules/fast-uri/lib/utils.js</w:t>
      </w:r>
    </w:p>
    <w:p>
      <w:pPr>
        <w:pStyle w:val="ListBullet"/>
      </w:pPr>
      <w:r>
        <w:t>frontend/node_modules/fast-uri/package.json</w:t>
      </w:r>
    </w:p>
    <w:p>
      <w:pPr>
        <w:pStyle w:val="ListBullet"/>
      </w:pPr>
      <w:r>
        <w:t>frontend/node_modules/fast-uri/test/ajv.test.js</w:t>
      </w:r>
    </w:p>
    <w:p>
      <w:pPr>
        <w:pStyle w:val="ListBullet"/>
      </w:pPr>
      <w:r>
        <w:t>frontend/node_modules/fast-uri/test/equal.test.js</w:t>
      </w:r>
    </w:p>
    <w:p>
      <w:pPr>
        <w:pStyle w:val="ListBullet"/>
      </w:pPr>
      <w:r>
        <w:t>frontend/node_modules/fast-uri/test/fixtures/uri-js-parse.json</w:t>
      </w:r>
    </w:p>
    <w:p>
      <w:pPr>
        <w:pStyle w:val="ListBullet"/>
      </w:pPr>
      <w:r>
        <w:t>frontend/node_modules/fast-uri/test/fixtures/uri-js-serialize.json</w:t>
      </w:r>
    </w:p>
    <w:p>
      <w:pPr>
        <w:pStyle w:val="ListBullet"/>
      </w:pPr>
      <w:r>
        <w:t>frontend/node_modules/fast-uri/test/parse.test.js</w:t>
      </w:r>
    </w:p>
    <w:p>
      <w:pPr>
        <w:pStyle w:val="ListBullet"/>
      </w:pPr>
      <w:r>
        <w:t>frontend/node_modules/fast-uri/test/resolve.test.js</w:t>
      </w:r>
    </w:p>
    <w:p>
      <w:pPr>
        <w:pStyle w:val="ListBullet"/>
      </w:pPr>
      <w:r>
        <w:t>frontend/node_modules/fast-uri/test/rfc-3986.test.js</w:t>
      </w:r>
    </w:p>
    <w:p>
      <w:pPr>
        <w:pStyle w:val="ListBullet"/>
      </w:pPr>
      <w:r>
        <w:t>frontend/node_modules/fast-uri/test/serialize.test.js</w:t>
      </w:r>
    </w:p>
    <w:p>
      <w:pPr>
        <w:pStyle w:val="ListBullet"/>
      </w:pPr>
      <w:r>
        <w:t>frontend/node_modules/fast-uri/test/uri-js-compatibility.test.js</w:t>
      </w:r>
    </w:p>
    <w:p>
      <w:pPr>
        <w:pStyle w:val="ListBullet"/>
      </w:pPr>
      <w:r>
        <w:t>frontend/node_modules/fast-uri/test/uri-js.test.js</w:t>
      </w:r>
    </w:p>
    <w:p>
      <w:pPr>
        <w:pStyle w:val="ListBullet"/>
      </w:pPr>
      <w:r>
        <w:t>frontend/node_modules/fast-uri/test/util.test.js</w:t>
      </w:r>
    </w:p>
    <w:p>
      <w:pPr>
        <w:pStyle w:val="ListBullet"/>
      </w:pPr>
      <w:r>
        <w:t>frontend/node_modules/fast-uri/tsconfig.json</w:t>
      </w:r>
    </w:p>
    <w:p>
      <w:pPr>
        <w:pStyle w:val="ListBullet"/>
      </w:pPr>
      <w:r>
        <w:t>frontend/node_modules/fastq/bench.js</w:t>
      </w:r>
    </w:p>
    <w:p>
      <w:pPr>
        <w:pStyle w:val="ListBullet"/>
      </w:pPr>
      <w:r>
        <w:t>frontend/node_modules/fastq/eslint.config.js</w:t>
      </w:r>
    </w:p>
    <w:p>
      <w:pPr>
        <w:pStyle w:val="ListBullet"/>
      </w:pPr>
      <w:r>
        <w:t>frontend/node_modules/fastq/example.js</w:t>
      </w:r>
    </w:p>
    <w:p>
      <w:pPr>
        <w:pStyle w:val="ListBullet"/>
      </w:pPr>
      <w:r>
        <w:t>frontend/node_modules/fastq/package.json</w:t>
      </w:r>
    </w:p>
    <w:p>
      <w:pPr>
        <w:pStyle w:val="ListBullet"/>
      </w:pPr>
      <w:r>
        <w:t>frontend/node_modules/fastq/queue.js</w:t>
      </w:r>
    </w:p>
    <w:p>
      <w:pPr>
        <w:pStyle w:val="ListBullet"/>
      </w:pPr>
      <w:r>
        <w:t>frontend/node_modules/fastq/test/promise.js</w:t>
      </w:r>
    </w:p>
    <w:p>
      <w:pPr>
        <w:pStyle w:val="ListBullet"/>
      </w:pPr>
      <w:r>
        <w:t>frontend/node_modules/fastq/test/test.js</w:t>
      </w:r>
    </w:p>
    <w:p>
      <w:pPr>
        <w:pStyle w:val="ListBullet"/>
      </w:pPr>
      <w:r>
        <w:t>frontend/node_modules/fastq/test/tsconfig.json</w:t>
      </w:r>
    </w:p>
    <w:p>
      <w:pPr>
        <w:pStyle w:val="ListBullet"/>
      </w:pPr>
      <w:r>
        <w:t>frontend/node_modules/faye-websocket/lib/faye/eventsource.js</w:t>
      </w:r>
    </w:p>
    <w:p>
      <w:pPr>
        <w:pStyle w:val="ListBullet"/>
      </w:pPr>
      <w:r>
        <w:t>frontend/node_modules/faye-websocket/lib/faye/websocket.js</w:t>
      </w:r>
    </w:p>
    <w:p>
      <w:pPr>
        <w:pStyle w:val="ListBullet"/>
      </w:pPr>
      <w:r>
        <w:t>frontend/node_modules/faye-websocket/lib/faye/websocket/api.js</w:t>
      </w:r>
    </w:p>
    <w:p>
      <w:pPr>
        <w:pStyle w:val="ListBullet"/>
      </w:pPr>
      <w:r>
        <w:t>frontend/node_modules/faye-websocket/lib/faye/websocket/api/event.js</w:t>
      </w:r>
    </w:p>
    <w:p>
      <w:pPr>
        <w:pStyle w:val="ListBullet"/>
      </w:pPr>
      <w:r>
        <w:t>frontend/node_modules/faye-websocket/lib/faye/websocket/api/event_target.js</w:t>
      </w:r>
    </w:p>
    <w:p>
      <w:pPr>
        <w:pStyle w:val="ListBullet"/>
      </w:pPr>
      <w:r>
        <w:t>frontend/node_modules/faye-websocket/lib/faye/websocket/client.js</w:t>
      </w:r>
    </w:p>
    <w:p>
      <w:pPr>
        <w:pStyle w:val="ListBullet"/>
      </w:pPr>
      <w:r>
        <w:t>frontend/node_modules/faye-websocket/package.json</w:t>
      </w:r>
    </w:p>
    <w:p>
      <w:pPr>
        <w:pStyle w:val="ListBullet"/>
      </w:pPr>
      <w:r>
        <w:t>frontend/node_modules/fb-watchman/index.js</w:t>
      </w:r>
    </w:p>
    <w:p>
      <w:pPr>
        <w:pStyle w:val="ListBullet"/>
      </w:pPr>
      <w:r>
        <w:t>frontend/node_modules/fb-watchman/package.json</w:t>
      </w:r>
    </w:p>
    <w:p>
      <w:pPr>
        <w:pStyle w:val="ListBullet"/>
      </w:pPr>
      <w:r>
        <w:t>frontend/node_modules/fdir/package.json</w:t>
      </w:r>
    </w:p>
    <w:p>
      <w:pPr>
        <w:pStyle w:val="ListBullet"/>
      </w:pPr>
      <w:r>
        <w:t>frontend/node_modules/file-entry-cache/cache.js</w:t>
      </w:r>
    </w:p>
    <w:p>
      <w:pPr>
        <w:pStyle w:val="ListBullet"/>
      </w:pPr>
      <w:r>
        <w:t>frontend/node_modules/file-entry-cache/package.json</w:t>
      </w:r>
    </w:p>
    <w:p>
      <w:pPr>
        <w:pStyle w:val="ListBullet"/>
      </w:pPr>
      <w:r>
        <w:t>frontend/node_modules/file-loader/dist/cjs.js</w:t>
      </w:r>
    </w:p>
    <w:p>
      <w:pPr>
        <w:pStyle w:val="ListBullet"/>
      </w:pPr>
      <w:r>
        <w:t>frontend/node_modules/file-loader/dist/index.js</w:t>
      </w:r>
    </w:p>
    <w:p>
      <w:pPr>
        <w:pStyle w:val="ListBullet"/>
      </w:pPr>
      <w:r>
        <w:t>frontend/node_modules/file-loader/dist/options.json</w:t>
      </w:r>
    </w:p>
    <w:p>
      <w:pPr>
        <w:pStyle w:val="ListBullet"/>
      </w:pPr>
      <w:r>
        <w:t>frontend/node_modules/file-loader/dist/utils.js</w:t>
      </w:r>
    </w:p>
    <w:p>
      <w:pPr>
        <w:pStyle w:val="ListBullet"/>
      </w:pPr>
      <w:r>
        <w:t>frontend/node_modules/file-loader/node_modules/schema-utils/dist/ValidationError.js</w:t>
      </w:r>
    </w:p>
    <w:p>
      <w:pPr>
        <w:pStyle w:val="ListBullet"/>
      </w:pPr>
      <w:r>
        <w:t>frontend/node_modules/file-loader/node_modules/schema-utils/dist/index.js</w:t>
      </w:r>
    </w:p>
    <w:p>
      <w:pPr>
        <w:pStyle w:val="ListBullet"/>
      </w:pPr>
      <w:r>
        <w:t>frontend/node_modules/file-loader/node_modules/schema-utils/dist/keywords/absolutePath.js</w:t>
      </w:r>
    </w:p>
    <w:p>
      <w:pPr>
        <w:pStyle w:val="ListBullet"/>
      </w:pPr>
      <w:r>
        <w:t>frontend/node_modules/file-loader/node_modules/schema-utils/dist/keywords/undefinedAsNull.js</w:t>
      </w:r>
    </w:p>
    <w:p>
      <w:pPr>
        <w:pStyle w:val="ListBullet"/>
      </w:pPr>
      <w:r>
        <w:t>frontend/node_modules/file-loader/node_modules/schema-utils/dist/util/Range.js</w:t>
      </w:r>
    </w:p>
    <w:p>
      <w:pPr>
        <w:pStyle w:val="ListBullet"/>
      </w:pPr>
      <w:r>
        <w:t>frontend/node_modules/file-loader/node_modules/schema-utils/dist/util/hints.js</w:t>
      </w:r>
    </w:p>
    <w:p>
      <w:pPr>
        <w:pStyle w:val="ListBullet"/>
      </w:pPr>
      <w:r>
        <w:t>frontend/node_modules/file-loader/node_modules/schema-utils/dist/validate.js</w:t>
      </w:r>
    </w:p>
    <w:p>
      <w:pPr>
        <w:pStyle w:val="ListBullet"/>
      </w:pPr>
      <w:r>
        <w:t>frontend/node_modules/file-loader/node_modules/schema-utils/package.json</w:t>
      </w:r>
    </w:p>
    <w:p>
      <w:pPr>
        <w:pStyle w:val="ListBullet"/>
      </w:pPr>
      <w:r>
        <w:t>frontend/node_modules/file-loader/package.json</w:t>
      </w:r>
    </w:p>
    <w:p>
      <w:pPr>
        <w:pStyle w:val="ListBullet"/>
      </w:pPr>
      <w:r>
        <w:t>frontend/node_modules/filelist/index.js</w:t>
      </w:r>
    </w:p>
    <w:p>
      <w:pPr>
        <w:pStyle w:val="ListBullet"/>
      </w:pPr>
      <w:r>
        <w:t>frontend/node_modules/filelist/jakefile.js</w:t>
      </w:r>
    </w:p>
    <w:p>
      <w:pPr>
        <w:pStyle w:val="ListBullet"/>
      </w:pPr>
      <w:r>
        <w:t>frontend/node_modules/filelist/node_modules/brace-expansion/index.js</w:t>
      </w:r>
    </w:p>
    <w:p>
      <w:pPr>
        <w:pStyle w:val="ListBullet"/>
      </w:pPr>
      <w:r>
        <w:t>frontend/node_modules/filelist/node_modules/brace-expansion/package.json</w:t>
      </w:r>
    </w:p>
    <w:p>
      <w:pPr>
        <w:pStyle w:val="ListBullet"/>
      </w:pPr>
      <w:r>
        <w:t>frontend/node_modules/filelist/node_modules/minimatch/lib/path.js</w:t>
      </w:r>
    </w:p>
    <w:p>
      <w:pPr>
        <w:pStyle w:val="ListBullet"/>
      </w:pPr>
      <w:r>
        <w:t>frontend/node_modules/filelist/node_modules/minimatch/minimatch.js</w:t>
      </w:r>
    </w:p>
    <w:p>
      <w:pPr>
        <w:pStyle w:val="ListBullet"/>
      </w:pPr>
      <w:r>
        <w:t>frontend/node_modules/filelist/node_modules/minimatch/package.json</w:t>
      </w:r>
    </w:p>
    <w:p>
      <w:pPr>
        <w:pStyle w:val="ListBullet"/>
      </w:pPr>
      <w:r>
        <w:t>frontend/node_modules/filelist/package.json</w:t>
      </w:r>
    </w:p>
    <w:p>
      <w:pPr>
        <w:pStyle w:val="ListBullet"/>
      </w:pPr>
      <w:r>
        <w:t>frontend/node_modules/filesize/lib/filesize.es6.js</w:t>
      </w:r>
    </w:p>
    <w:p>
      <w:pPr>
        <w:pStyle w:val="ListBullet"/>
      </w:pPr>
      <w:r>
        <w:t>frontend/node_modules/filesize/lib/filesize.es6.min.js</w:t>
      </w:r>
    </w:p>
    <w:p>
      <w:pPr>
        <w:pStyle w:val="ListBullet"/>
      </w:pPr>
      <w:r>
        <w:t>frontend/node_modules/filesize/lib/filesize.esm.js</w:t>
      </w:r>
    </w:p>
    <w:p>
      <w:pPr>
        <w:pStyle w:val="ListBullet"/>
      </w:pPr>
      <w:r>
        <w:t>frontend/node_modules/filesize/lib/filesize.esm.min.js</w:t>
      </w:r>
    </w:p>
    <w:p>
      <w:pPr>
        <w:pStyle w:val="ListBullet"/>
      </w:pPr>
      <w:r>
        <w:t>frontend/node_modules/filesize/lib/filesize.js</w:t>
      </w:r>
    </w:p>
    <w:p>
      <w:pPr>
        <w:pStyle w:val="ListBullet"/>
      </w:pPr>
      <w:r>
        <w:t>frontend/node_modules/filesize/lib/filesize.min.js</w:t>
      </w:r>
    </w:p>
    <w:p>
      <w:pPr>
        <w:pStyle w:val="ListBullet"/>
      </w:pPr>
      <w:r>
        <w:t>frontend/node_modules/filesize/package.json</w:t>
      </w:r>
    </w:p>
    <w:p>
      <w:pPr>
        <w:pStyle w:val="ListBullet"/>
      </w:pPr>
      <w:r>
        <w:t>frontend/node_modules/fill-range/index.js</w:t>
      </w:r>
    </w:p>
    <w:p>
      <w:pPr>
        <w:pStyle w:val="ListBullet"/>
      </w:pPr>
      <w:r>
        <w:t>frontend/node_modules/fill-range/package.json</w:t>
      </w:r>
    </w:p>
    <w:p>
      <w:pPr>
        <w:pStyle w:val="ListBullet"/>
      </w:pPr>
      <w:r>
        <w:t>frontend/node_modules/finalhandler/index.js</w:t>
      </w:r>
    </w:p>
    <w:p>
      <w:pPr>
        <w:pStyle w:val="ListBullet"/>
      </w:pPr>
      <w:r>
        <w:t>frontend/node_modules/finalhandler/node_modules/debug/component.json</w:t>
      </w:r>
    </w:p>
    <w:p>
      <w:pPr>
        <w:pStyle w:val="ListBullet"/>
      </w:pPr>
      <w:r>
        <w:t>frontend/node_modules/finalhandler/node_modules/debug/karma.conf.js</w:t>
      </w:r>
    </w:p>
    <w:p>
      <w:pPr>
        <w:pStyle w:val="ListBullet"/>
      </w:pPr>
      <w:r>
        <w:t>frontend/node_modules/finalhandler/node_modules/debug/node.js</w:t>
      </w:r>
    </w:p>
    <w:p>
      <w:pPr>
        <w:pStyle w:val="ListBullet"/>
      </w:pPr>
      <w:r>
        <w:t>frontend/node_modules/finalhandler/node_modules/debug/package.json</w:t>
      </w:r>
    </w:p>
    <w:p>
      <w:pPr>
        <w:pStyle w:val="ListBullet"/>
      </w:pPr>
      <w:r>
        <w:t>frontend/node_modules/finalhandler/node_modules/debug/src/browser.js</w:t>
      </w:r>
    </w:p>
    <w:p>
      <w:pPr>
        <w:pStyle w:val="ListBullet"/>
      </w:pPr>
      <w:r>
        <w:t>frontend/node_modules/finalhandler/node_modules/debug/src/debug.js</w:t>
      </w:r>
    </w:p>
    <w:p>
      <w:pPr>
        <w:pStyle w:val="ListBullet"/>
      </w:pPr>
      <w:r>
        <w:t>frontend/node_modules/finalhandler/node_modules/debug/src/index.js</w:t>
      </w:r>
    </w:p>
    <w:p>
      <w:pPr>
        <w:pStyle w:val="ListBullet"/>
      </w:pPr>
      <w:r>
        <w:t>frontend/node_modules/finalhandler/node_modules/debug/src/inspector-log.js</w:t>
      </w:r>
    </w:p>
    <w:p>
      <w:pPr>
        <w:pStyle w:val="ListBullet"/>
      </w:pPr>
      <w:r>
        <w:t>frontend/node_modules/finalhandler/node_modules/debug/src/node.js</w:t>
      </w:r>
    </w:p>
    <w:p>
      <w:pPr>
        <w:pStyle w:val="ListBullet"/>
      </w:pPr>
      <w:r>
        <w:t>frontend/node_modules/finalhandler/node_modules/ms/index.js</w:t>
      </w:r>
    </w:p>
    <w:p>
      <w:pPr>
        <w:pStyle w:val="ListBullet"/>
      </w:pPr>
      <w:r>
        <w:t>frontend/node_modules/finalhandler/node_modules/ms/package.json</w:t>
      </w:r>
    </w:p>
    <w:p>
      <w:pPr>
        <w:pStyle w:val="ListBullet"/>
      </w:pPr>
      <w:r>
        <w:t>frontend/node_modules/finalhandler/package.json</w:t>
      </w:r>
    </w:p>
    <w:p>
      <w:pPr>
        <w:pStyle w:val="ListBullet"/>
      </w:pPr>
      <w:r>
        <w:t>frontend/node_modules/find-cache-dir/index.js</w:t>
      </w:r>
    </w:p>
    <w:p>
      <w:pPr>
        <w:pStyle w:val="ListBullet"/>
      </w:pPr>
      <w:r>
        <w:t>frontend/node_modules/find-cache-dir/package.json</w:t>
      </w:r>
    </w:p>
    <w:p>
      <w:pPr>
        <w:pStyle w:val="ListBullet"/>
      </w:pPr>
      <w:r>
        <w:t>frontend/node_modules/find-up/index.js</w:t>
      </w:r>
    </w:p>
    <w:p>
      <w:pPr>
        <w:pStyle w:val="ListBullet"/>
      </w:pPr>
      <w:r>
        <w:t>frontend/node_modules/find-up/package.json</w:t>
      </w:r>
    </w:p>
    <w:p>
      <w:pPr>
        <w:pStyle w:val="ListBullet"/>
      </w:pPr>
      <w:r>
        <w:t>frontend/node_modules/flat-cache/package.json</w:t>
      </w:r>
    </w:p>
    <w:p>
      <w:pPr>
        <w:pStyle w:val="ListBullet"/>
      </w:pPr>
      <w:r>
        <w:t>frontend/node_modules/flat-cache/src/cache.js</w:t>
      </w:r>
    </w:p>
    <w:p>
      <w:pPr>
        <w:pStyle w:val="ListBullet"/>
      </w:pPr>
      <w:r>
        <w:t>frontend/node_modules/flat-cache/src/del.js</w:t>
      </w:r>
    </w:p>
    <w:p>
      <w:pPr>
        <w:pStyle w:val="ListBullet"/>
      </w:pPr>
      <w:r>
        <w:t>frontend/node_modules/flat-cache/src/utils.js</w:t>
      </w:r>
    </w:p>
    <w:p>
      <w:pPr>
        <w:pStyle w:val="ListBullet"/>
      </w:pPr>
      <w:r>
        <w:t>frontend/node_modules/flatted/cjs/index.js</w:t>
      </w:r>
    </w:p>
    <w:p>
      <w:pPr>
        <w:pStyle w:val="ListBullet"/>
      </w:pPr>
      <w:r>
        <w:t>frontend/node_modules/flatted/cjs/package.json</w:t>
      </w:r>
    </w:p>
    <w:p>
      <w:pPr>
        <w:pStyle w:val="ListBullet"/>
      </w:pPr>
      <w:r>
        <w:t>frontend/node_modules/flatted/es.js</w:t>
      </w:r>
    </w:p>
    <w:p>
      <w:pPr>
        <w:pStyle w:val="ListBullet"/>
      </w:pPr>
      <w:r>
        <w:t>frontend/node_modules/flatted/esm.js</w:t>
      </w:r>
    </w:p>
    <w:p>
      <w:pPr>
        <w:pStyle w:val="ListBullet"/>
      </w:pPr>
      <w:r>
        <w:t>frontend/node_modules/flatted/esm/index.js</w:t>
      </w:r>
    </w:p>
    <w:p>
      <w:pPr>
        <w:pStyle w:val="ListBullet"/>
      </w:pPr>
      <w:r>
        <w:t>frontend/node_modules/flatted/index.js</w:t>
      </w:r>
    </w:p>
    <w:p>
      <w:pPr>
        <w:pStyle w:val="ListBullet"/>
      </w:pPr>
      <w:r>
        <w:t>frontend/node_modules/flatted/min.js</w:t>
      </w:r>
    </w:p>
    <w:p>
      <w:pPr>
        <w:pStyle w:val="ListBullet"/>
      </w:pPr>
      <w:r>
        <w:t>frontend/node_modules/flatted/package.json</w:t>
      </w:r>
    </w:p>
    <w:p>
      <w:pPr>
        <w:pStyle w:val="ListBullet"/>
      </w:pPr>
      <w:r>
        <w:t>frontend/node_modules/follow-redirects/debug.js</w:t>
      </w:r>
    </w:p>
    <w:p>
      <w:pPr>
        <w:pStyle w:val="ListBullet"/>
      </w:pPr>
      <w:r>
        <w:t>frontend/node_modules/follow-redirects/http.js</w:t>
      </w:r>
    </w:p>
    <w:p>
      <w:pPr>
        <w:pStyle w:val="ListBullet"/>
      </w:pPr>
      <w:r>
        <w:t>frontend/node_modules/follow-redirects/https.js</w:t>
      </w:r>
    </w:p>
    <w:p>
      <w:pPr>
        <w:pStyle w:val="ListBullet"/>
      </w:pPr>
      <w:r>
        <w:t>frontend/node_modules/follow-redirects/index.js</w:t>
      </w:r>
    </w:p>
    <w:p>
      <w:pPr>
        <w:pStyle w:val="ListBullet"/>
      </w:pPr>
      <w:r>
        <w:t>frontend/node_modules/follow-redirects/package.json</w:t>
      </w:r>
    </w:p>
    <w:p>
      <w:pPr>
        <w:pStyle w:val="ListBullet"/>
      </w:pPr>
      <w:r>
        <w:t>frontend/node_modules/for-each/index.js</w:t>
      </w:r>
    </w:p>
    <w:p>
      <w:pPr>
        <w:pStyle w:val="ListBullet"/>
      </w:pPr>
      <w:r>
        <w:t>frontend/node_modules/for-each/package.json</w:t>
      </w:r>
    </w:p>
    <w:p>
      <w:pPr>
        <w:pStyle w:val="ListBullet"/>
      </w:pPr>
      <w:r>
        <w:t>frontend/node_modules/for-each/test/test.js</w:t>
      </w:r>
    </w:p>
    <w:p>
      <w:pPr>
        <w:pStyle w:val="ListBullet"/>
      </w:pPr>
      <w:r>
        <w:t>frontend/node_modules/for-each/tsconfig.json</w:t>
      </w:r>
    </w:p>
    <w:p>
      <w:pPr>
        <w:pStyle w:val="ListBullet"/>
      </w:pPr>
      <w:r>
        <w:t>frontend/node_modules/fork-ts-checker-webpack-plugin/changelog.config.js</w:t>
      </w:r>
    </w:p>
    <w:p>
      <w:pPr>
        <w:pStyle w:val="ListBullet"/>
      </w:pPr>
      <w:r>
        <w:t>frontend/node_modules/fork-ts-checker-webpack-plugin/lib/ForkTsCheckerWebpackPlugin.js</w:t>
      </w:r>
    </w:p>
    <w:p>
      <w:pPr>
        <w:pStyle w:val="ListBullet"/>
      </w:pPr>
      <w:r>
        <w:t>frontend/node_modules/fork-ts-checker-webpack-plugin/lib/ForkTsCheckerWebpackPluginConfiguration.js</w:t>
      </w:r>
    </w:p>
    <w:p>
      <w:pPr>
        <w:pStyle w:val="ListBullet"/>
      </w:pPr>
      <w:r>
        <w:t>frontend/node_modules/fork-ts-checker-webpack-plugin/lib/ForkTsCheckerWebpackPluginOptions.js</w:t>
      </w:r>
    </w:p>
    <w:p>
      <w:pPr>
        <w:pStyle w:val="ListBullet"/>
      </w:pPr>
      <w:r>
        <w:t>frontend/node_modules/fork-ts-checker-webpack-plugin/lib/ForkTsCheckerWebpackPluginOptions.json</w:t>
      </w:r>
    </w:p>
    <w:p>
      <w:pPr>
        <w:pStyle w:val="ListBullet"/>
      </w:pPr>
      <w:r>
        <w:t>frontend/node_modules/fork-ts-checker-webpack-plugin/lib/ForkTsCheckerWebpackPluginState.js</w:t>
      </w:r>
    </w:p>
    <w:p>
      <w:pPr>
        <w:pStyle w:val="ListBullet"/>
      </w:pPr>
      <w:r>
        <w:t>frontend/node_modules/fork-ts-checker-webpack-plugin/lib/error/OperationCanceledError.js</w:t>
      </w:r>
    </w:p>
    <w:p>
      <w:pPr>
        <w:pStyle w:val="ListBullet"/>
      </w:pPr>
      <w:r>
        <w:t>frontend/node_modules/fork-ts-checker-webpack-plugin/lib/eslint-reporter/EsLintReporterConfiguration.js</w:t>
      </w:r>
    </w:p>
    <w:p>
      <w:pPr>
        <w:pStyle w:val="ListBullet"/>
      </w:pPr>
      <w:r>
        <w:t>frontend/node_modules/fork-ts-checker-webpack-plugin/lib/eslint-reporter/EsLintReporterOptions.js</w:t>
      </w:r>
    </w:p>
    <w:p>
      <w:pPr>
        <w:pStyle w:val="ListBullet"/>
      </w:pPr>
      <w:r>
        <w:t>frontend/node_modules/fork-ts-checker-webpack-plugin/lib/eslint-reporter/assertEsLintSupport.js</w:t>
      </w:r>
    </w:p>
    <w:p>
      <w:pPr>
        <w:pStyle w:val="ListBullet"/>
      </w:pPr>
      <w:r>
        <w:t>frontend/node_modules/fork-ts-checker-webpack-plugin/lib/eslint-reporter/issue/EsLintIssueFactory.js</w:t>
      </w:r>
    </w:p>
    <w:p>
      <w:pPr>
        <w:pStyle w:val="ListBullet"/>
      </w:pPr>
      <w:r>
        <w:t>frontend/node_modules/fork-ts-checker-webpack-plugin/lib/eslint-reporter/reporter/EsLintReporter.js</w:t>
      </w:r>
    </w:p>
    <w:p>
      <w:pPr>
        <w:pStyle w:val="ListBullet"/>
      </w:pPr>
      <w:r>
        <w:t>frontend/node_modules/fork-ts-checker-webpack-plugin/lib/eslint-reporter/reporter/EsLintReporterRpcClient.js</w:t>
      </w:r>
    </w:p>
    <w:p>
      <w:pPr>
        <w:pStyle w:val="ListBullet"/>
      </w:pPr>
      <w:r>
        <w:t>frontend/node_modules/fork-ts-checker-webpack-plugin/lib/eslint-reporter/reporter/EsLintReporterRpcService.js</w:t>
      </w:r>
    </w:p>
    <w:p>
      <w:pPr>
        <w:pStyle w:val="ListBullet"/>
      </w:pPr>
      <w:r>
        <w:t>frontend/node_modules/fork-ts-checker-webpack-plugin/lib/eslint-reporter/types/eslint.js</w:t>
      </w:r>
    </w:p>
    <w:p>
      <w:pPr>
        <w:pStyle w:val="ListBullet"/>
      </w:pPr>
      <w:r>
        <w:t>frontend/node_modules/fork-ts-checker-webpack-plugin/lib/formatter/BasicFormatter.js</w:t>
      </w:r>
    </w:p>
    <w:p>
      <w:pPr>
        <w:pStyle w:val="ListBullet"/>
      </w:pPr>
      <w:r>
        <w:t>frontend/node_modules/fork-ts-checker-webpack-plugin/lib/formatter/CodeFrameFormatter.js</w:t>
      </w:r>
    </w:p>
    <w:p>
      <w:pPr>
        <w:pStyle w:val="ListBullet"/>
      </w:pPr>
      <w:r>
        <w:t>frontend/node_modules/fork-ts-checker-webpack-plugin/lib/formatter/Formatter.js</w:t>
      </w:r>
    </w:p>
    <w:p>
      <w:pPr>
        <w:pStyle w:val="ListBullet"/>
      </w:pPr>
      <w:r>
        <w:t>frontend/node_modules/fork-ts-checker-webpack-plugin/lib/formatter/FormatterConfiguration.js</w:t>
      </w:r>
    </w:p>
    <w:p>
      <w:pPr>
        <w:pStyle w:val="ListBullet"/>
      </w:pPr>
      <w:r>
        <w:t>frontend/node_modules/fork-ts-checker-webpack-plugin/lib/formatter/FormatterFactory.js</w:t>
      </w:r>
    </w:p>
    <w:p>
      <w:pPr>
        <w:pStyle w:val="ListBullet"/>
      </w:pPr>
      <w:r>
        <w:t>frontend/node_modules/fork-ts-checker-webpack-plugin/lib/formatter/FormatterOptions.js</w:t>
      </w:r>
    </w:p>
    <w:p>
      <w:pPr>
        <w:pStyle w:val="ListBullet"/>
      </w:pPr>
      <w:r>
        <w:t>frontend/node_modules/fork-ts-checker-webpack-plugin/lib/formatter/WebpackFormatter.js</w:t>
      </w:r>
    </w:p>
    <w:p>
      <w:pPr>
        <w:pStyle w:val="ListBullet"/>
      </w:pPr>
      <w:r>
        <w:t>frontend/node_modules/fork-ts-checker-webpack-plugin/lib/formatter/index.js</w:t>
      </w:r>
    </w:p>
    <w:p>
      <w:pPr>
        <w:pStyle w:val="ListBullet"/>
      </w:pPr>
      <w:r>
        <w:t>frontend/node_modules/fork-ts-checker-webpack-plugin/lib/formatter/types/babel__code-frame.js</w:t>
      </w:r>
    </w:p>
    <w:p>
      <w:pPr>
        <w:pStyle w:val="ListBullet"/>
      </w:pPr>
      <w:r>
        <w:t>frontend/node_modules/fork-ts-checker-webpack-plugin/lib/hooks/interceptDoneToGetWebpackDevServerTap.js</w:t>
      </w:r>
    </w:p>
    <w:p>
      <w:pPr>
        <w:pStyle w:val="ListBullet"/>
      </w:pPr>
      <w:r>
        <w:t>frontend/node_modules/fork-ts-checker-webpack-plugin/lib/hooks/pluginHooks.js</w:t>
      </w:r>
    </w:p>
    <w:p>
      <w:pPr>
        <w:pStyle w:val="ListBullet"/>
      </w:pPr>
      <w:r>
        <w:t>frontend/node_modules/fork-ts-checker-webpack-plugin/lib/hooks/tapAfterCompileToAddDependencies.js</w:t>
      </w:r>
    </w:p>
    <w:p>
      <w:pPr>
        <w:pStyle w:val="ListBullet"/>
      </w:pPr>
      <w:r>
        <w:t>frontend/node_modules/fork-ts-checker-webpack-plugin/lib/hooks/tapAfterCompileToGetIssues.js</w:t>
      </w:r>
    </w:p>
    <w:p>
      <w:pPr>
        <w:pStyle w:val="ListBullet"/>
      </w:pPr>
      <w:r>
        <w:t>frontend/node_modules/fork-ts-checker-webpack-plugin/lib/hooks/tapAfterEnvironmentToPatchWatching.js</w:t>
      </w:r>
    </w:p>
    <w:p>
      <w:pPr>
        <w:pStyle w:val="ListBullet"/>
      </w:pPr>
      <w:r>
        <w:t>frontend/node_modules/fork-ts-checker-webpack-plugin/lib/hooks/tapDoneToAsyncGetIssues.js</w:t>
      </w:r>
    </w:p>
    <w:p>
      <w:pPr>
        <w:pStyle w:val="ListBullet"/>
      </w:pPr>
      <w:r>
        <w:t>frontend/node_modules/fork-ts-checker-webpack-plugin/lib/hooks/tapErrorToLogMessage.js</w:t>
      </w:r>
    </w:p>
    <w:p>
      <w:pPr>
        <w:pStyle w:val="ListBullet"/>
      </w:pPr>
      <w:r>
        <w:t>frontend/node_modules/fork-ts-checker-webpack-plugin/lib/hooks/tapStartToConnectAndRunReporter.js</w:t>
      </w:r>
    </w:p>
    <w:p>
      <w:pPr>
        <w:pStyle w:val="ListBullet"/>
      </w:pPr>
      <w:r>
        <w:t>frontend/node_modules/fork-ts-checker-webpack-plugin/lib/hooks/tapStopToDisconnectReporter.js</w:t>
      </w:r>
    </w:p>
    <w:p>
      <w:pPr>
        <w:pStyle w:val="ListBullet"/>
      </w:pPr>
      <w:r>
        <w:t>frontend/node_modules/fork-ts-checker-webpack-plugin/lib/index.js</w:t>
      </w:r>
    </w:p>
    <w:p>
      <w:pPr>
        <w:pStyle w:val="ListBullet"/>
      </w:pPr>
      <w:r>
        <w:t>frontend/node_modules/fork-ts-checker-webpack-plugin/lib/issue/Issue.js</w:t>
      </w:r>
    </w:p>
    <w:p>
      <w:pPr>
        <w:pStyle w:val="ListBullet"/>
      </w:pPr>
      <w:r>
        <w:t>frontend/node_modules/fork-ts-checker-webpack-plugin/lib/issue/IssueConfiguration.js</w:t>
      </w:r>
    </w:p>
    <w:p>
      <w:pPr>
        <w:pStyle w:val="ListBullet"/>
      </w:pPr>
      <w:r>
        <w:t>frontend/node_modules/fork-ts-checker-webpack-plugin/lib/issue/IssueLocation.js</w:t>
      </w:r>
    </w:p>
    <w:p>
      <w:pPr>
        <w:pStyle w:val="ListBullet"/>
      </w:pPr>
      <w:r>
        <w:t>frontend/node_modules/fork-ts-checker-webpack-plugin/lib/issue/IssueMatch.js</w:t>
      </w:r>
    </w:p>
    <w:p>
      <w:pPr>
        <w:pStyle w:val="ListBullet"/>
      </w:pPr>
      <w:r>
        <w:t>frontend/node_modules/fork-ts-checker-webpack-plugin/lib/issue/IssueOptions.js</w:t>
      </w:r>
    </w:p>
    <w:p>
      <w:pPr>
        <w:pStyle w:val="ListBullet"/>
      </w:pPr>
      <w:r>
        <w:t>frontend/node_modules/fork-ts-checker-webpack-plugin/lib/issue/IssuePosition.js</w:t>
      </w:r>
    </w:p>
    <w:p>
      <w:pPr>
        <w:pStyle w:val="ListBullet"/>
      </w:pPr>
      <w:r>
        <w:t>frontend/node_modules/fork-ts-checker-webpack-plugin/lib/issue/IssuePredicate.js</w:t>
      </w:r>
    </w:p>
    <w:p>
      <w:pPr>
        <w:pStyle w:val="ListBullet"/>
      </w:pPr>
      <w:r>
        <w:t>frontend/node_modules/fork-ts-checker-webpack-plugin/lib/issue/IssueSeverity.js</w:t>
      </w:r>
    </w:p>
    <w:p>
      <w:pPr>
        <w:pStyle w:val="ListBullet"/>
      </w:pPr>
      <w:r>
        <w:t>frontend/node_modules/fork-ts-checker-webpack-plugin/lib/issue/IssueWebpackError.js</w:t>
      </w:r>
    </w:p>
    <w:p>
      <w:pPr>
        <w:pStyle w:val="ListBullet"/>
      </w:pPr>
      <w:r>
        <w:t>frontend/node_modules/fork-ts-checker-webpack-plugin/lib/issue/index.js</w:t>
      </w:r>
    </w:p>
    <w:p>
      <w:pPr>
        <w:pStyle w:val="ListBullet"/>
      </w:pPr>
      <w:r>
        <w:t>frontend/node_modules/fork-ts-checker-webpack-plugin/lib/logger/Logger.js</w:t>
      </w:r>
    </w:p>
    <w:p>
      <w:pPr>
        <w:pStyle w:val="ListBullet"/>
      </w:pPr>
      <w:r>
        <w:t>frontend/node_modules/fork-ts-checker-webpack-plugin/lib/logger/LoggerConfiguration.js</w:t>
      </w:r>
    </w:p>
    <w:p>
      <w:pPr>
        <w:pStyle w:val="ListBullet"/>
      </w:pPr>
      <w:r>
        <w:t>frontend/node_modules/fork-ts-checker-webpack-plugin/lib/logger/LoggerFactory.js</w:t>
      </w:r>
    </w:p>
    <w:p>
      <w:pPr>
        <w:pStyle w:val="ListBullet"/>
      </w:pPr>
      <w:r>
        <w:t>frontend/node_modules/fork-ts-checker-webpack-plugin/lib/logger/LoggerOptions.js</w:t>
      </w:r>
    </w:p>
    <w:p>
      <w:pPr>
        <w:pStyle w:val="ListBullet"/>
      </w:pPr>
      <w:r>
        <w:t>frontend/node_modules/fork-ts-checker-webpack-plugin/lib/logger/PartialLogger.js</w:t>
      </w:r>
    </w:p>
    <w:p>
      <w:pPr>
        <w:pStyle w:val="ListBullet"/>
      </w:pPr>
      <w:r>
        <w:t>frontend/node_modules/fork-ts-checker-webpack-plugin/lib/logger/WebpackInfrastructureLogger.js</w:t>
      </w:r>
    </w:p>
    <w:p>
      <w:pPr>
        <w:pStyle w:val="ListBullet"/>
      </w:pPr>
      <w:r>
        <w:t>frontend/node_modules/fork-ts-checker-webpack-plugin/lib/profile/Performance.js</w:t>
      </w:r>
    </w:p>
    <w:p>
      <w:pPr>
        <w:pStyle w:val="ListBullet"/>
      </w:pPr>
      <w:r>
        <w:t>frontend/node_modules/fork-ts-checker-webpack-plugin/lib/reporter/AggregatedReporter.js</w:t>
      </w:r>
    </w:p>
    <w:p>
      <w:pPr>
        <w:pStyle w:val="ListBullet"/>
      </w:pPr>
      <w:r>
        <w:t>frontend/node_modules/fork-ts-checker-webpack-plugin/lib/reporter/FilesChange.js</w:t>
      </w:r>
    </w:p>
    <w:p>
      <w:pPr>
        <w:pStyle w:val="ListBullet"/>
      </w:pPr>
      <w:r>
        <w:t>frontend/node_modules/fork-ts-checker-webpack-plugin/lib/reporter/FilesMatch.js</w:t>
      </w:r>
    </w:p>
    <w:p>
      <w:pPr>
        <w:pStyle w:val="ListBullet"/>
      </w:pPr>
      <w:r>
        <w:t>frontend/node_modules/fork-ts-checker-webpack-plugin/lib/reporter/Report.js</w:t>
      </w:r>
    </w:p>
    <w:p>
      <w:pPr>
        <w:pStyle w:val="ListBullet"/>
      </w:pPr>
      <w:r>
        <w:t>frontend/node_modules/fork-ts-checker-webpack-plugin/lib/reporter/Reporter.js</w:t>
      </w:r>
    </w:p>
    <w:p>
      <w:pPr>
        <w:pStyle w:val="ListBullet"/>
      </w:pPr>
      <w:r>
        <w:t>frontend/node_modules/fork-ts-checker-webpack-plugin/lib/reporter/index.js</w:t>
      </w:r>
    </w:p>
    <w:p>
      <w:pPr>
        <w:pStyle w:val="ListBullet"/>
      </w:pPr>
      <w:r>
        <w:t>frontend/node_modules/fork-ts-checker-webpack-plugin/lib/reporter/reporter-rpc/ReporterRpcClient.js</w:t>
      </w:r>
    </w:p>
    <w:p>
      <w:pPr>
        <w:pStyle w:val="ListBullet"/>
      </w:pPr>
      <w:r>
        <w:t>frontend/node_modules/fork-ts-checker-webpack-plugin/lib/reporter/reporter-rpc/ReporterRpcProcedure.js</w:t>
      </w:r>
    </w:p>
    <w:p>
      <w:pPr>
        <w:pStyle w:val="ListBullet"/>
      </w:pPr>
      <w:r>
        <w:t>frontend/node_modules/fork-ts-checker-webpack-plugin/lib/reporter/reporter-rpc/ReporterRpcService.js</w:t>
      </w:r>
    </w:p>
    <w:p>
      <w:pPr>
        <w:pStyle w:val="ListBullet"/>
      </w:pPr>
      <w:r>
        <w:t>frontend/node_modules/fork-ts-checker-webpack-plugin/lib/rpc/RpcClient.js</w:t>
      </w:r>
    </w:p>
    <w:p>
      <w:pPr>
        <w:pStyle w:val="ListBullet"/>
      </w:pPr>
      <w:r>
        <w:t>frontend/node_modules/fork-ts-checker-webpack-plugin/lib/rpc/RpcHost.js</w:t>
      </w:r>
    </w:p>
    <w:p>
      <w:pPr>
        <w:pStyle w:val="ListBullet"/>
      </w:pPr>
      <w:r>
        <w:t>frontend/node_modules/fork-ts-checker-webpack-plugin/lib/rpc/RpcMessage.js</w:t>
      </w:r>
    </w:p>
    <w:p>
      <w:pPr>
        <w:pStyle w:val="ListBullet"/>
      </w:pPr>
      <w:r>
        <w:t>frontend/node_modules/fork-ts-checker-webpack-plugin/lib/rpc/RpcMessageChannel.js</w:t>
      </w:r>
    </w:p>
    <w:p>
      <w:pPr>
        <w:pStyle w:val="ListBullet"/>
      </w:pPr>
      <w:r>
        <w:t>frontend/node_modules/fork-ts-checker-webpack-plugin/lib/rpc/RpcMessagePort.js</w:t>
      </w:r>
    </w:p>
    <w:p>
      <w:pPr>
        <w:pStyle w:val="ListBullet"/>
      </w:pPr>
      <w:r>
        <w:t>frontend/node_modules/fork-ts-checker-webpack-plugin/lib/rpc/RpcProcedure.js</w:t>
      </w:r>
    </w:p>
    <w:p>
      <w:pPr>
        <w:pStyle w:val="ListBullet"/>
      </w:pPr>
      <w:r>
        <w:t>frontend/node_modules/fork-ts-checker-webpack-plugin/lib/rpc/RpcService.js</w:t>
      </w:r>
    </w:p>
    <w:p>
      <w:pPr>
        <w:pStyle w:val="ListBullet"/>
      </w:pPr>
      <w:r>
        <w:t>frontend/node_modules/fork-ts-checker-webpack-plugin/lib/rpc/error/RpcMessagePortClosedError.js</w:t>
      </w:r>
    </w:p>
    <w:p>
      <w:pPr>
        <w:pStyle w:val="ListBullet"/>
      </w:pPr>
      <w:r>
        <w:t>frontend/node_modules/fork-ts-checker-webpack-plugin/lib/rpc/error/RpcRemoteError.js</w:t>
      </w:r>
    </w:p>
    <w:p>
      <w:pPr>
        <w:pStyle w:val="ListBullet"/>
      </w:pPr>
      <w:r>
        <w:t>frontend/node_modules/fork-ts-checker-webpack-plugin/lib/rpc/index.js</w:t>
      </w:r>
    </w:p>
    <w:p>
      <w:pPr>
        <w:pStyle w:val="ListBullet"/>
      </w:pPr>
      <w:r>
        <w:t>frontend/node_modules/fork-ts-checker-webpack-plugin/lib/rpc/rpc-ipc/ProcessLike.js</w:t>
      </w:r>
    </w:p>
    <w:p>
      <w:pPr>
        <w:pStyle w:val="ListBullet"/>
      </w:pPr>
      <w:r>
        <w:t>frontend/node_modules/fork-ts-checker-webpack-plugin/lib/rpc/rpc-ipc/RpcIpcMessageChannel.js</w:t>
      </w:r>
    </w:p>
    <w:p>
      <w:pPr>
        <w:pStyle w:val="ListBullet"/>
      </w:pPr>
      <w:r>
        <w:t>frontend/node_modules/fork-ts-checker-webpack-plugin/lib/rpc/rpc-ipc/RpcIpcMessagePort.js</w:t>
      </w:r>
    </w:p>
    <w:p>
      <w:pPr>
        <w:pStyle w:val="ListBullet"/>
      </w:pPr>
      <w:r>
        <w:t>frontend/node_modules/fork-ts-checker-webpack-plugin/lib/rpc/rpc-ipc/error/RpcIpcMessagePortClosedError.js</w:t>
      </w:r>
    </w:p>
    <w:p>
      <w:pPr>
        <w:pStyle w:val="ListBullet"/>
      </w:pPr>
      <w:r>
        <w:t>frontend/node_modules/fork-ts-checker-webpack-plugin/lib/rpc/rpc-ipc/index.js</w:t>
      </w:r>
    </w:p>
    <w:p>
      <w:pPr>
        <w:pStyle w:val="ListBullet"/>
      </w:pPr>
      <w:r>
        <w:t>frontend/node_modules/fork-ts-checker-webpack-plugin/lib/typescript-reporter/TypeScriptConfigurationOverwrite.js</w:t>
      </w:r>
    </w:p>
    <w:p>
      <w:pPr>
        <w:pStyle w:val="ListBullet"/>
      </w:pPr>
      <w:r>
        <w:t>frontend/node_modules/fork-ts-checker-webpack-plugin/lib/typescript-reporter/TypeScriptDiagnosticsOptions.js</w:t>
      </w:r>
    </w:p>
    <w:p>
      <w:pPr>
        <w:pStyle w:val="ListBullet"/>
      </w:pPr>
      <w:r>
        <w:t>frontend/node_modules/fork-ts-checker-webpack-plugin/lib/typescript-reporter/TypeScriptReporterConfiguration.js</w:t>
      </w:r>
    </w:p>
    <w:p>
      <w:pPr>
        <w:pStyle w:val="ListBullet"/>
      </w:pPr>
      <w:r>
        <w:t>frontend/node_modules/fork-ts-checker-webpack-plugin/lib/typescript-reporter/TypeScriptReporterOptions.js</w:t>
      </w:r>
    </w:p>
    <w:p>
      <w:pPr>
        <w:pStyle w:val="ListBullet"/>
      </w:pPr>
      <w:r>
        <w:t>frontend/node_modules/fork-ts-checker-webpack-plugin/lib/typescript-reporter/TypeScriptSupport.js</w:t>
      </w:r>
    </w:p>
    <w:p>
      <w:pPr>
        <w:pStyle w:val="ListBullet"/>
      </w:pPr>
      <w:r>
        <w:t>frontend/node_modules/fork-ts-checker-webpack-plugin/lib/typescript-reporter/extension/TypeScriptEmbeddedExtension.js</w:t>
      </w:r>
    </w:p>
    <w:p>
      <w:pPr>
        <w:pStyle w:val="ListBullet"/>
      </w:pPr>
      <w:r>
        <w:t>frontend/node_modules/fork-ts-checker-webpack-plugin/lib/typescript-reporter/extension/TypeScriptExtension.js</w:t>
      </w:r>
    </w:p>
    <w:p>
      <w:pPr>
        <w:pStyle w:val="ListBullet"/>
      </w:pPr>
      <w:r>
        <w:t>frontend/node_modules/fork-ts-checker-webpack-plugin/lib/typescript-reporter/extension/vue/TypeScriptVueExtension.js</w:t>
      </w:r>
    </w:p>
    <w:p>
      <w:pPr>
        <w:pStyle w:val="ListBullet"/>
      </w:pPr>
      <w:r>
        <w:t>frontend/node_modules/fork-ts-checker-webpack-plugin/lib/typescript-reporter/extension/vue/TypeScriptVueExtensionConfiguration.js</w:t>
      </w:r>
    </w:p>
    <w:p>
      <w:pPr>
        <w:pStyle w:val="ListBullet"/>
      </w:pPr>
      <w:r>
        <w:t>frontend/node_modules/fork-ts-checker-webpack-plugin/lib/typescript-reporter/extension/vue/TypeScriptVueExtensionOptions.js</w:t>
      </w:r>
    </w:p>
    <w:p>
      <w:pPr>
        <w:pStyle w:val="ListBullet"/>
      </w:pPr>
      <w:r>
        <w:t>frontend/node_modules/fork-ts-checker-webpack-plugin/lib/typescript-reporter/extension/vue/TypeScriptVueExtensionSupport.js</w:t>
      </w:r>
    </w:p>
    <w:p>
      <w:pPr>
        <w:pStyle w:val="ListBullet"/>
      </w:pPr>
      <w:r>
        <w:t>frontend/node_modules/fork-ts-checker-webpack-plugin/lib/typescript-reporter/extension/vue/types/vue-template-compiler.js</w:t>
      </w:r>
    </w:p>
    <w:p>
      <w:pPr>
        <w:pStyle w:val="ListBullet"/>
      </w:pPr>
      <w:r>
        <w:t>frontend/node_modules/fork-ts-checker-webpack-plugin/lib/typescript-reporter/extension/vue/types/vue__compiler-sfc.js</w:t>
      </w:r>
    </w:p>
    <w:p>
      <w:pPr>
        <w:pStyle w:val="ListBullet"/>
      </w:pPr>
      <w:r>
        <w:t>frontend/node_modules/fork-ts-checker-webpack-plugin/lib/typescript-reporter/file-system/FileSystem.js</w:t>
      </w:r>
    </w:p>
    <w:p>
      <w:pPr>
        <w:pStyle w:val="ListBullet"/>
      </w:pPr>
      <w:r>
        <w:t>frontend/node_modules/fork-ts-checker-webpack-plugin/lib/typescript-reporter/file-system/MemFileSystem.js</w:t>
      </w:r>
    </w:p>
    <w:p>
      <w:pPr>
        <w:pStyle w:val="ListBullet"/>
      </w:pPr>
      <w:r>
        <w:t>frontend/node_modules/fork-ts-checker-webpack-plugin/lib/typescript-reporter/file-system/PassiveFileSystem.js</w:t>
      </w:r>
    </w:p>
    <w:p>
      <w:pPr>
        <w:pStyle w:val="ListBullet"/>
      </w:pPr>
      <w:r>
        <w:t>frontend/node_modules/fork-ts-checker-webpack-plugin/lib/typescript-reporter/file-system/RealFileSystem.js</w:t>
      </w:r>
    </w:p>
    <w:p>
      <w:pPr>
        <w:pStyle w:val="ListBullet"/>
      </w:pPr>
      <w:r>
        <w:t>frontend/node_modules/fork-ts-checker-webpack-plugin/lib/typescript-reporter/issue/TypeScriptIssueFactory.js</w:t>
      </w:r>
    </w:p>
    <w:p>
      <w:pPr>
        <w:pStyle w:val="ListBullet"/>
      </w:pPr>
      <w:r>
        <w:t>frontend/node_modules/fork-ts-checker-webpack-plugin/lib/typescript-reporter/profile/TypeScriptPerformance.js</w:t>
      </w:r>
    </w:p>
    <w:p>
      <w:pPr>
        <w:pStyle w:val="ListBullet"/>
      </w:pPr>
      <w:r>
        <w:t>frontend/node_modules/fork-ts-checker-webpack-plugin/lib/typescript-reporter/reporter/ControlledTypeScriptSystem.js</w:t>
      </w:r>
    </w:p>
    <w:p>
      <w:pPr>
        <w:pStyle w:val="ListBullet"/>
      </w:pPr>
      <w:r>
        <w:t>frontend/node_modules/fork-ts-checker-webpack-plugin/lib/typescript-reporter/reporter/ControlledWatchCompilerHost.js</w:t>
      </w:r>
    </w:p>
    <w:p>
      <w:pPr>
        <w:pStyle w:val="ListBullet"/>
      </w:pPr>
      <w:r>
        <w:t>frontend/node_modules/fork-ts-checker-webpack-plugin/lib/typescript-reporter/reporter/ControlledWatchSolutionBuilderHost.js</w:t>
      </w:r>
    </w:p>
    <w:p>
      <w:pPr>
        <w:pStyle w:val="ListBullet"/>
      </w:pPr>
      <w:r>
        <w:t>frontend/node_modules/fork-ts-checker-webpack-plugin/lib/typescript-reporter/reporter/TypeScriptConfigurationParser.js</w:t>
      </w:r>
    </w:p>
    <w:p>
      <w:pPr>
        <w:pStyle w:val="ListBullet"/>
      </w:pPr>
      <w:r>
        <w:t>frontend/node_modules/fork-ts-checker-webpack-plugin/lib/typescript-reporter/reporter/TypeScriptReporter.js</w:t>
      </w:r>
    </w:p>
    <w:p>
      <w:pPr>
        <w:pStyle w:val="ListBullet"/>
      </w:pPr>
      <w:r>
        <w:t>frontend/node_modules/fork-ts-checker-webpack-plugin/lib/typescript-reporter/reporter/TypeScriptReporterRpcClient.js</w:t>
      </w:r>
    </w:p>
    <w:p>
      <w:pPr>
        <w:pStyle w:val="ListBullet"/>
      </w:pPr>
      <w:r>
        <w:t>frontend/node_modules/fork-ts-checker-webpack-plugin/lib/typescript-reporter/reporter/TypeScriptReporterRpcService.js</w:t>
      </w:r>
    </w:p>
    <w:p>
      <w:pPr>
        <w:pStyle w:val="ListBullet"/>
      </w:pPr>
      <w:r>
        <w:t>frontend/node_modules/fork-ts-checker-webpack-plugin/lib/utils/array/flatten.js</w:t>
      </w:r>
    </w:p>
    <w:p>
      <w:pPr>
        <w:pStyle w:val="ListBullet"/>
      </w:pPr>
      <w:r>
        <w:t>frontend/node_modules/fork-ts-checker-webpack-plugin/lib/utils/array/intersect.js</w:t>
      </w:r>
    </w:p>
    <w:p>
      <w:pPr>
        <w:pStyle w:val="ListBullet"/>
      </w:pPr>
      <w:r>
        <w:t>frontend/node_modules/fork-ts-checker-webpack-plugin/lib/utils/array/substract.js</w:t>
      </w:r>
    </w:p>
    <w:p>
      <w:pPr>
        <w:pStyle w:val="ListBullet"/>
      </w:pPr>
      <w:r>
        <w:t>frontend/node_modules/fork-ts-checker-webpack-plugin/lib/utils/array/unique.js</w:t>
      </w:r>
    </w:p>
    <w:p>
      <w:pPr>
        <w:pStyle w:val="ListBullet"/>
      </w:pPr>
      <w:r>
        <w:t>frontend/node_modules/fork-ts-checker-webpack-plugin/lib/utils/async/isPending.js</w:t>
      </w:r>
    </w:p>
    <w:p>
      <w:pPr>
        <w:pStyle w:val="ListBullet"/>
      </w:pPr>
      <w:r>
        <w:t>frontend/node_modules/fork-ts-checker-webpack-plugin/lib/utils/async/pool.js</w:t>
      </w:r>
    </w:p>
    <w:p>
      <w:pPr>
        <w:pStyle w:val="ListBullet"/>
      </w:pPr>
      <w:r>
        <w:t>frontend/node_modules/fork-ts-checker-webpack-plugin/lib/utils/async/wait.js</w:t>
      </w:r>
    </w:p>
    <w:p>
      <w:pPr>
        <w:pStyle w:val="ListBullet"/>
      </w:pPr>
      <w:r>
        <w:t>frontend/node_modules/fork-ts-checker-webpack-plugin/lib/utils/path/forwardSlash.js</w:t>
      </w:r>
    </w:p>
    <w:p>
      <w:pPr>
        <w:pStyle w:val="ListBullet"/>
      </w:pPr>
      <w:r>
        <w:t>frontend/node_modules/fork-ts-checker-webpack-plugin/lib/watch/CompilerWithWatchFileSystem.js</w:t>
      </w:r>
    </w:p>
    <w:p>
      <w:pPr>
        <w:pStyle w:val="ListBullet"/>
      </w:pPr>
      <w:r>
        <w:t>frontend/node_modules/fork-ts-checker-webpack-plugin/lib/watch/InclusiveNodeWatchFileSystem.js</w:t>
      </w:r>
    </w:p>
    <w:p>
      <w:pPr>
        <w:pStyle w:val="ListBullet"/>
      </w:pPr>
      <w:r>
        <w:t>frontend/node_modules/fork-ts-checker-webpack-plugin/lib/watch/WatchFileSystem.js</w:t>
      </w:r>
    </w:p>
    <w:p>
      <w:pPr>
        <w:pStyle w:val="ListBullet"/>
      </w:pPr>
      <w:r>
        <w:t>frontend/node_modules/fork-ts-checker-webpack-plugin/node_modules/chalk/package.json</w:t>
      </w:r>
    </w:p>
    <w:p>
      <w:pPr>
        <w:pStyle w:val="ListBullet"/>
      </w:pPr>
      <w:r>
        <w:t>frontend/node_modules/fork-ts-checker-webpack-plugin/node_modules/chalk/source/index.js</w:t>
      </w:r>
    </w:p>
    <w:p>
      <w:pPr>
        <w:pStyle w:val="ListBullet"/>
      </w:pPr>
      <w:r>
        <w:t>frontend/node_modules/fork-ts-checker-webpack-plugin/node_modules/chalk/source/templates.js</w:t>
      </w:r>
    </w:p>
    <w:p>
      <w:pPr>
        <w:pStyle w:val="ListBullet"/>
      </w:pPr>
      <w:r>
        <w:t>frontend/node_modules/fork-ts-checker-webpack-plugin/node_modules/chalk/source/util.js</w:t>
      </w:r>
    </w:p>
    <w:p>
      <w:pPr>
        <w:pStyle w:val="ListBullet"/>
      </w:pPr>
      <w:r>
        <w:t>frontend/node_modules/fork-ts-checker-webpack-plugin/node_modules/cosmiconfig/dist/Explorer.js</w:t>
      </w:r>
    </w:p>
    <w:p>
      <w:pPr>
        <w:pStyle w:val="ListBullet"/>
      </w:pPr>
      <w:r>
        <w:t>frontend/node_modules/fork-ts-checker-webpack-plugin/node_modules/cosmiconfig/dist/ExplorerBase.js</w:t>
      </w:r>
    </w:p>
    <w:p>
      <w:pPr>
        <w:pStyle w:val="ListBullet"/>
      </w:pPr>
      <w:r>
        <w:t>frontend/node_modules/fork-ts-checker-webpack-plugin/node_modules/cosmiconfig/dist/ExplorerSync.js</w:t>
      </w:r>
    </w:p>
    <w:p>
      <w:pPr>
        <w:pStyle w:val="ListBullet"/>
      </w:pPr>
      <w:r>
        <w:t>frontend/node_modules/fork-ts-checker-webpack-plugin/node_modules/cosmiconfig/dist/cacheWrapper.js</w:t>
      </w:r>
    </w:p>
    <w:p>
      <w:pPr>
        <w:pStyle w:val="ListBullet"/>
      </w:pPr>
      <w:r>
        <w:t>frontend/node_modules/fork-ts-checker-webpack-plugin/node_modules/cosmiconfig/dist/getDirectory.js</w:t>
      </w:r>
    </w:p>
    <w:p>
      <w:pPr>
        <w:pStyle w:val="ListBullet"/>
      </w:pPr>
      <w:r>
        <w:t>frontend/node_modules/fork-ts-checker-webpack-plugin/node_modules/cosmiconfig/dist/getPropertyByPath.js</w:t>
      </w:r>
    </w:p>
    <w:p>
      <w:pPr>
        <w:pStyle w:val="ListBullet"/>
      </w:pPr>
      <w:r>
        <w:t>frontend/node_modules/fork-ts-checker-webpack-plugin/node_modules/cosmiconfig/dist/index.js</w:t>
      </w:r>
    </w:p>
    <w:p>
      <w:pPr>
        <w:pStyle w:val="ListBullet"/>
      </w:pPr>
      <w:r>
        <w:t>frontend/node_modules/fork-ts-checker-webpack-plugin/node_modules/cosmiconfig/dist/loaders.js</w:t>
      </w:r>
    </w:p>
    <w:p>
      <w:pPr>
        <w:pStyle w:val="ListBullet"/>
      </w:pPr>
      <w:r>
        <w:t>frontend/node_modules/fork-ts-checker-webpack-plugin/node_modules/cosmiconfig/dist/readFile.js</w:t>
      </w:r>
    </w:p>
    <w:p>
      <w:pPr>
        <w:pStyle w:val="ListBullet"/>
      </w:pPr>
      <w:r>
        <w:t>frontend/node_modules/fork-ts-checker-webpack-plugin/node_modules/cosmiconfig/dist/types.js</w:t>
      </w:r>
    </w:p>
    <w:p>
      <w:pPr>
        <w:pStyle w:val="ListBullet"/>
      </w:pPr>
      <w:r>
        <w:t>frontend/node_modules/fork-ts-checker-webpack-plugin/node_modules/cosmiconfig/package.json</w:t>
      </w:r>
    </w:p>
    <w:p>
      <w:pPr>
        <w:pStyle w:val="ListBullet"/>
      </w:pPr>
      <w:r>
        <w:t>frontend/node_modules/fork-ts-checker-webpack-plugin/node_modules/fs-extra/lib/copy-sync/copy-sync.js</w:t>
      </w:r>
    </w:p>
    <w:p>
      <w:pPr>
        <w:pStyle w:val="ListBullet"/>
      </w:pPr>
      <w:r>
        <w:t>frontend/node_modules/fork-ts-checker-webpack-plugin/node_modules/fs-extra/lib/copy-sync/index.js</w:t>
      </w:r>
    </w:p>
    <w:p>
      <w:pPr>
        <w:pStyle w:val="ListBullet"/>
      </w:pPr>
      <w:r>
        <w:t>frontend/node_modules/fork-ts-checker-webpack-plugin/node_modules/fs-extra/lib/copy/copy.js</w:t>
      </w:r>
    </w:p>
    <w:p>
      <w:pPr>
        <w:pStyle w:val="ListBullet"/>
      </w:pPr>
      <w:r>
        <w:t>frontend/node_modules/fork-ts-checker-webpack-plugin/node_modules/fs-extra/lib/copy/index.js</w:t>
      </w:r>
    </w:p>
    <w:p>
      <w:pPr>
        <w:pStyle w:val="ListBullet"/>
      </w:pPr>
      <w:r>
        <w:t>frontend/node_modules/fork-ts-checker-webpack-plugin/node_modules/fs-extra/lib/empty/index.js</w:t>
      </w:r>
    </w:p>
    <w:p>
      <w:pPr>
        <w:pStyle w:val="ListBullet"/>
      </w:pPr>
      <w:r>
        <w:t>frontend/node_modules/fork-ts-checker-webpack-plugin/node_modules/fs-extra/lib/ensure/file.js</w:t>
      </w:r>
    </w:p>
    <w:p>
      <w:pPr>
        <w:pStyle w:val="ListBullet"/>
      </w:pPr>
      <w:r>
        <w:t>frontend/node_modules/fork-ts-checker-webpack-plugin/node_modules/fs-extra/lib/ensure/index.js</w:t>
      </w:r>
    </w:p>
    <w:p>
      <w:pPr>
        <w:pStyle w:val="ListBullet"/>
      </w:pPr>
      <w:r>
        <w:t>frontend/node_modules/fork-ts-checker-webpack-plugin/node_modules/fs-extra/lib/ensure/link.js</w:t>
      </w:r>
    </w:p>
    <w:p>
      <w:pPr>
        <w:pStyle w:val="ListBullet"/>
      </w:pPr>
      <w:r>
        <w:t>frontend/node_modules/fork-ts-checker-webpack-plugin/node_modules/fs-extra/lib/ensure/symlink-paths.js</w:t>
      </w:r>
    </w:p>
    <w:p>
      <w:pPr>
        <w:pStyle w:val="ListBullet"/>
      </w:pPr>
      <w:r>
        <w:t>frontend/node_modules/fork-ts-checker-webpack-plugin/node_modules/fs-extra/lib/ensure/symlink-type.js</w:t>
      </w:r>
    </w:p>
    <w:p>
      <w:pPr>
        <w:pStyle w:val="ListBullet"/>
      </w:pPr>
      <w:r>
        <w:t>frontend/node_modules/fork-ts-checker-webpack-plugin/node_modules/fs-extra/lib/ensure/symlink.js</w:t>
      </w:r>
    </w:p>
    <w:p>
      <w:pPr>
        <w:pStyle w:val="ListBullet"/>
      </w:pPr>
      <w:r>
        <w:t>frontend/node_modules/fork-ts-checker-webpack-plugin/node_modules/fs-extra/lib/fs/index.js</w:t>
      </w:r>
    </w:p>
    <w:p>
      <w:pPr>
        <w:pStyle w:val="ListBullet"/>
      </w:pPr>
      <w:r>
        <w:t>frontend/node_modules/fork-ts-checker-webpack-plugin/node_modules/fs-extra/lib/index.js</w:t>
      </w:r>
    </w:p>
    <w:p>
      <w:pPr>
        <w:pStyle w:val="ListBullet"/>
      </w:pPr>
      <w:r>
        <w:t>frontend/node_modules/fork-ts-checker-webpack-plugin/node_modules/fs-extra/lib/json/index.js</w:t>
      </w:r>
    </w:p>
    <w:p>
      <w:pPr>
        <w:pStyle w:val="ListBullet"/>
      </w:pPr>
      <w:r>
        <w:t>frontend/node_modules/fork-ts-checker-webpack-plugin/node_modules/fs-extra/lib/json/jsonfile.js</w:t>
      </w:r>
    </w:p>
    <w:p>
      <w:pPr>
        <w:pStyle w:val="ListBullet"/>
      </w:pPr>
      <w:r>
        <w:t>frontend/node_modules/fork-ts-checker-webpack-plugin/node_modules/fs-extra/lib/json/output-json-sync.js</w:t>
      </w:r>
    </w:p>
    <w:p>
      <w:pPr>
        <w:pStyle w:val="ListBullet"/>
      </w:pPr>
      <w:r>
        <w:t>frontend/node_modules/fork-ts-checker-webpack-plugin/node_modules/fs-extra/lib/json/output-json.js</w:t>
      </w:r>
    </w:p>
    <w:p>
      <w:pPr>
        <w:pStyle w:val="ListBullet"/>
      </w:pPr>
      <w:r>
        <w:t>frontend/node_modules/fork-ts-checker-webpack-plugin/node_modules/fs-extra/lib/mkdirs/index.js</w:t>
      </w:r>
    </w:p>
    <w:p>
      <w:pPr>
        <w:pStyle w:val="ListBullet"/>
      </w:pPr>
      <w:r>
        <w:t>frontend/node_modules/fork-ts-checker-webpack-plugin/node_modules/fs-extra/lib/mkdirs/make-dir.js</w:t>
      </w:r>
    </w:p>
    <w:p>
      <w:pPr>
        <w:pStyle w:val="ListBullet"/>
      </w:pPr>
      <w:r>
        <w:t>frontend/node_modules/fork-ts-checker-webpack-plugin/node_modules/fs-extra/lib/move-sync/index.js</w:t>
      </w:r>
    </w:p>
    <w:p>
      <w:pPr>
        <w:pStyle w:val="ListBullet"/>
      </w:pPr>
      <w:r>
        <w:t>frontend/node_modules/fork-ts-checker-webpack-plugin/node_modules/fs-extra/lib/move-sync/move-sync.js</w:t>
      </w:r>
    </w:p>
    <w:p>
      <w:pPr>
        <w:pStyle w:val="ListBullet"/>
      </w:pPr>
      <w:r>
        <w:t>frontend/node_modules/fork-ts-checker-webpack-plugin/node_modules/fs-extra/lib/move/index.js</w:t>
      </w:r>
    </w:p>
    <w:p>
      <w:pPr>
        <w:pStyle w:val="ListBullet"/>
      </w:pPr>
      <w:r>
        <w:t>frontend/node_modules/fork-ts-checker-webpack-plugin/node_modules/fs-extra/lib/move/move.js</w:t>
      </w:r>
    </w:p>
    <w:p>
      <w:pPr>
        <w:pStyle w:val="ListBullet"/>
      </w:pPr>
      <w:r>
        <w:t>frontend/node_modules/fork-ts-checker-webpack-plugin/node_modules/fs-extra/lib/output/index.js</w:t>
      </w:r>
    </w:p>
    <w:p>
      <w:pPr>
        <w:pStyle w:val="ListBullet"/>
      </w:pPr>
      <w:r>
        <w:t>frontend/node_modules/fork-ts-checker-webpack-plugin/node_modules/fs-extra/lib/path-exists/index.js</w:t>
      </w:r>
    </w:p>
    <w:p>
      <w:pPr>
        <w:pStyle w:val="ListBullet"/>
      </w:pPr>
      <w:r>
        <w:t>frontend/node_modules/fork-ts-checker-webpack-plugin/node_modules/fs-extra/lib/remove/index.js</w:t>
      </w:r>
    </w:p>
    <w:p>
      <w:pPr>
        <w:pStyle w:val="ListBullet"/>
      </w:pPr>
      <w:r>
        <w:t>frontend/node_modules/fork-ts-checker-webpack-plugin/node_modules/fs-extra/lib/remove/rimraf.js</w:t>
      </w:r>
    </w:p>
    <w:p>
      <w:pPr>
        <w:pStyle w:val="ListBullet"/>
      </w:pPr>
      <w:r>
        <w:t>frontend/node_modules/fork-ts-checker-webpack-plugin/node_modules/fs-extra/lib/util/stat.js</w:t>
      </w:r>
    </w:p>
    <w:p>
      <w:pPr>
        <w:pStyle w:val="ListBullet"/>
      </w:pPr>
      <w:r>
        <w:t>frontend/node_modules/fork-ts-checker-webpack-plugin/node_modules/fs-extra/lib/util/utimes.js</w:t>
      </w:r>
    </w:p>
    <w:p>
      <w:pPr>
        <w:pStyle w:val="ListBullet"/>
      </w:pPr>
      <w:r>
        <w:t>frontend/node_modules/fork-ts-checker-webpack-plugin/node_modules/fs-extra/package.json</w:t>
      </w:r>
    </w:p>
    <w:p>
      <w:pPr>
        <w:pStyle w:val="ListBullet"/>
      </w:pPr>
      <w:r>
        <w:t>frontend/node_modules/fork-ts-checker-webpack-plugin/node_modules/schema-utils/dist/ValidationError.js</w:t>
      </w:r>
    </w:p>
    <w:p>
      <w:pPr>
        <w:pStyle w:val="ListBullet"/>
      </w:pPr>
      <w:r>
        <w:t>frontend/node_modules/fork-ts-checker-webpack-plugin/node_modules/schema-utils/dist/index.js</w:t>
      </w:r>
    </w:p>
    <w:p>
      <w:pPr>
        <w:pStyle w:val="ListBullet"/>
      </w:pPr>
      <w:r>
        <w:t>frontend/node_modules/fork-ts-checker-webpack-plugin/node_modules/schema-utils/dist/keywords/absolutePath.js</w:t>
      </w:r>
    </w:p>
    <w:p>
      <w:pPr>
        <w:pStyle w:val="ListBullet"/>
      </w:pPr>
      <w:r>
        <w:t>frontend/node_modules/fork-ts-checker-webpack-plugin/node_modules/schema-utils/dist/util/Range.js</w:t>
      </w:r>
    </w:p>
    <w:p>
      <w:pPr>
        <w:pStyle w:val="ListBullet"/>
      </w:pPr>
      <w:r>
        <w:t>frontend/node_modules/fork-ts-checker-webpack-plugin/node_modules/schema-utils/dist/util/hints.js</w:t>
      </w:r>
    </w:p>
    <w:p>
      <w:pPr>
        <w:pStyle w:val="ListBullet"/>
      </w:pPr>
      <w:r>
        <w:t>frontend/node_modules/fork-ts-checker-webpack-plugin/node_modules/schema-utils/dist/validate.js</w:t>
      </w:r>
    </w:p>
    <w:p>
      <w:pPr>
        <w:pStyle w:val="ListBullet"/>
      </w:pPr>
      <w:r>
        <w:t>frontend/node_modules/fork-ts-checker-webpack-plugin/node_modules/schema-utils/package.json</w:t>
      </w:r>
    </w:p>
    <w:p>
      <w:pPr>
        <w:pStyle w:val="ListBullet"/>
      </w:pPr>
      <w:r>
        <w:t>frontend/node_modules/fork-ts-checker-webpack-plugin/node_modules/tapable/lib/AsyncParallelBailHook.js</w:t>
      </w:r>
    </w:p>
    <w:p>
      <w:pPr>
        <w:pStyle w:val="ListBullet"/>
      </w:pPr>
      <w:r>
        <w:t>frontend/node_modules/fork-ts-checker-webpack-plugin/node_modules/tapable/lib/AsyncParallelHook.js</w:t>
      </w:r>
    </w:p>
    <w:p>
      <w:pPr>
        <w:pStyle w:val="ListBullet"/>
      </w:pPr>
      <w:r>
        <w:t>frontend/node_modules/fork-ts-checker-webpack-plugin/node_modules/tapable/lib/AsyncSeriesBailHook.js</w:t>
      </w:r>
    </w:p>
    <w:p>
      <w:pPr>
        <w:pStyle w:val="ListBullet"/>
      </w:pPr>
      <w:r>
        <w:t>frontend/node_modules/fork-ts-checker-webpack-plugin/node_modules/tapable/lib/AsyncSeriesHook.js</w:t>
      </w:r>
    </w:p>
    <w:p>
      <w:pPr>
        <w:pStyle w:val="ListBullet"/>
      </w:pPr>
      <w:r>
        <w:t>frontend/node_modules/fork-ts-checker-webpack-plugin/node_modules/tapable/lib/AsyncSeriesLoopHook.js</w:t>
      </w:r>
    </w:p>
    <w:p>
      <w:pPr>
        <w:pStyle w:val="ListBullet"/>
      </w:pPr>
      <w:r>
        <w:t>frontend/node_modules/fork-ts-checker-webpack-plugin/node_modules/tapable/lib/AsyncSeriesWaterfallHook.js</w:t>
      </w:r>
    </w:p>
    <w:p>
      <w:pPr>
        <w:pStyle w:val="ListBullet"/>
      </w:pPr>
      <w:r>
        <w:t>frontend/node_modules/fork-ts-checker-webpack-plugin/node_modules/tapable/lib/Hook.js</w:t>
      </w:r>
    </w:p>
    <w:p>
      <w:pPr>
        <w:pStyle w:val="ListBullet"/>
      </w:pPr>
      <w:r>
        <w:t>frontend/node_modules/fork-ts-checker-webpack-plugin/node_modules/tapable/lib/HookCodeFactory.js</w:t>
      </w:r>
    </w:p>
    <w:p>
      <w:pPr>
        <w:pStyle w:val="ListBullet"/>
      </w:pPr>
      <w:r>
        <w:t>frontend/node_modules/fork-ts-checker-webpack-plugin/node_modules/tapable/lib/HookMap.js</w:t>
      </w:r>
    </w:p>
    <w:p>
      <w:pPr>
        <w:pStyle w:val="ListBullet"/>
      </w:pPr>
      <w:r>
        <w:t>frontend/node_modules/fork-ts-checker-webpack-plugin/node_modules/tapable/lib/MultiHook.js</w:t>
      </w:r>
    </w:p>
    <w:p>
      <w:pPr>
        <w:pStyle w:val="ListBullet"/>
      </w:pPr>
      <w:r>
        <w:t>frontend/node_modules/fork-ts-checker-webpack-plugin/node_modules/tapable/lib/SyncBailHook.js</w:t>
      </w:r>
    </w:p>
    <w:p>
      <w:pPr>
        <w:pStyle w:val="ListBullet"/>
      </w:pPr>
      <w:r>
        <w:t>frontend/node_modules/fork-ts-checker-webpack-plugin/node_modules/tapable/lib/SyncHook.js</w:t>
      </w:r>
    </w:p>
    <w:p>
      <w:pPr>
        <w:pStyle w:val="ListBullet"/>
      </w:pPr>
      <w:r>
        <w:t>frontend/node_modules/fork-ts-checker-webpack-plugin/node_modules/tapable/lib/SyncLoopHook.js</w:t>
      </w:r>
    </w:p>
    <w:p>
      <w:pPr>
        <w:pStyle w:val="ListBullet"/>
      </w:pPr>
      <w:r>
        <w:t>frontend/node_modules/fork-ts-checker-webpack-plugin/node_modules/tapable/lib/SyncWaterfallHook.js</w:t>
      </w:r>
    </w:p>
    <w:p>
      <w:pPr>
        <w:pStyle w:val="ListBullet"/>
      </w:pPr>
      <w:r>
        <w:t>frontend/node_modules/fork-ts-checker-webpack-plugin/node_modules/tapable/lib/Tapable.js</w:t>
      </w:r>
    </w:p>
    <w:p>
      <w:pPr>
        <w:pStyle w:val="ListBullet"/>
      </w:pPr>
      <w:r>
        <w:t>frontend/node_modules/fork-ts-checker-webpack-plugin/node_modules/tapable/lib/index.js</w:t>
      </w:r>
    </w:p>
    <w:p>
      <w:pPr>
        <w:pStyle w:val="ListBullet"/>
      </w:pPr>
      <w:r>
        <w:t>frontend/node_modules/fork-ts-checker-webpack-plugin/node_modules/tapable/package.json</w:t>
      </w:r>
    </w:p>
    <w:p>
      <w:pPr>
        <w:pStyle w:val="ListBullet"/>
      </w:pPr>
      <w:r>
        <w:t>frontend/node_modules/fork-ts-checker-webpack-plugin/package.json</w:t>
      </w:r>
    </w:p>
    <w:p>
      <w:pPr>
        <w:pStyle w:val="ListBullet"/>
      </w:pPr>
      <w:r>
        <w:t>frontend/node_modules/form-data/lib/browser.js</w:t>
      </w:r>
    </w:p>
    <w:p>
      <w:pPr>
        <w:pStyle w:val="ListBullet"/>
      </w:pPr>
      <w:r>
        <w:t>frontend/node_modules/form-data/lib/form_data.js</w:t>
      </w:r>
    </w:p>
    <w:p>
      <w:pPr>
        <w:pStyle w:val="ListBullet"/>
      </w:pPr>
      <w:r>
        <w:t>frontend/node_modules/form-data/lib/populate.js</w:t>
      </w:r>
    </w:p>
    <w:p>
      <w:pPr>
        <w:pStyle w:val="ListBullet"/>
      </w:pPr>
      <w:r>
        <w:t>frontend/node_modules/form-data/package.json</w:t>
      </w:r>
    </w:p>
    <w:p>
      <w:pPr>
        <w:pStyle w:val="ListBullet"/>
      </w:pPr>
      <w:r>
        <w:t>frontend/node_modules/forwarded/index.js</w:t>
      </w:r>
    </w:p>
    <w:p>
      <w:pPr>
        <w:pStyle w:val="ListBullet"/>
      </w:pPr>
      <w:r>
        <w:t>frontend/node_modules/forwarded/package.json</w:t>
      </w:r>
    </w:p>
    <w:p>
      <w:pPr>
        <w:pStyle w:val="ListBullet"/>
      </w:pPr>
      <w:r>
        <w:t>frontend/node_modules/fraction.js/dist/fraction.js</w:t>
      </w:r>
    </w:p>
    <w:p>
      <w:pPr>
        <w:pStyle w:val="ListBullet"/>
      </w:pPr>
      <w:r>
        <w:t>frontend/node_modules/fraction.js/dist/fraction.min.js</w:t>
      </w:r>
    </w:p>
    <w:p>
      <w:pPr>
        <w:pStyle w:val="ListBullet"/>
      </w:pPr>
      <w:r>
        <w:t>frontend/node_modules/fraction.js/examples/angles.js</w:t>
      </w:r>
    </w:p>
    <w:p>
      <w:pPr>
        <w:pStyle w:val="ListBullet"/>
      </w:pPr>
      <w:r>
        <w:t>frontend/node_modules/fraction.js/examples/approx.js</w:t>
      </w:r>
    </w:p>
    <w:p>
      <w:pPr>
        <w:pStyle w:val="ListBullet"/>
      </w:pPr>
      <w:r>
        <w:t>frontend/node_modules/fraction.js/examples/egyptian.js</w:t>
      </w:r>
    </w:p>
    <w:p>
      <w:pPr>
        <w:pStyle w:val="ListBullet"/>
      </w:pPr>
      <w:r>
        <w:t>frontend/node_modules/fraction.js/examples/hesse-convergence.js</w:t>
      </w:r>
    </w:p>
    <w:p>
      <w:pPr>
        <w:pStyle w:val="ListBullet"/>
      </w:pPr>
      <w:r>
        <w:t>frontend/node_modules/fraction.js/examples/integrate.js</w:t>
      </w:r>
    </w:p>
    <w:p>
      <w:pPr>
        <w:pStyle w:val="ListBullet"/>
      </w:pPr>
      <w:r>
        <w:t>frontend/node_modules/fraction.js/examples/ratio-chain.js</w:t>
      </w:r>
    </w:p>
    <w:p>
      <w:pPr>
        <w:pStyle w:val="ListBullet"/>
      </w:pPr>
      <w:r>
        <w:t>frontend/node_modules/fraction.js/examples/rational-pow.js</w:t>
      </w:r>
    </w:p>
    <w:p>
      <w:pPr>
        <w:pStyle w:val="ListBullet"/>
      </w:pPr>
      <w:r>
        <w:t>frontend/node_modules/fraction.js/examples/tape-measure.js</w:t>
      </w:r>
    </w:p>
    <w:p>
      <w:pPr>
        <w:pStyle w:val="ListBullet"/>
      </w:pPr>
      <w:r>
        <w:t>frontend/node_modules/fraction.js/examples/toFraction.js</w:t>
      </w:r>
    </w:p>
    <w:p>
      <w:pPr>
        <w:pStyle w:val="ListBullet"/>
      </w:pPr>
      <w:r>
        <w:t>frontend/node_modules/fraction.js/examples/valueOfPi.js</w:t>
      </w:r>
    </w:p>
    <w:p>
      <w:pPr>
        <w:pStyle w:val="ListBullet"/>
      </w:pPr>
      <w:r>
        <w:t>frontend/node_modules/fraction.js/package.json</w:t>
      </w:r>
    </w:p>
    <w:p>
      <w:pPr>
        <w:pStyle w:val="ListBullet"/>
      </w:pPr>
      <w:r>
        <w:t>frontend/node_modules/fraction.js/src/fraction.js</w:t>
      </w:r>
    </w:p>
    <w:p>
      <w:pPr>
        <w:pStyle w:val="ListBullet"/>
      </w:pPr>
      <w:r>
        <w:t>frontend/node_modules/fraction.js/tests/fraction.test.js</w:t>
      </w:r>
    </w:p>
    <w:p>
      <w:pPr>
        <w:pStyle w:val="ListBullet"/>
      </w:pPr>
      <w:r>
        <w:t>frontend/node_modules/fresh/index.js</w:t>
      </w:r>
    </w:p>
    <w:p>
      <w:pPr>
        <w:pStyle w:val="ListBullet"/>
      </w:pPr>
      <w:r>
        <w:t>frontend/node_modules/fresh/package.json</w:t>
      </w:r>
    </w:p>
    <w:p>
      <w:pPr>
        <w:pStyle w:val="ListBullet"/>
      </w:pPr>
      <w:r>
        <w:t>frontend/node_modules/fs-extra/lib/copy/copy-sync.js</w:t>
      </w:r>
    </w:p>
    <w:p>
      <w:pPr>
        <w:pStyle w:val="ListBullet"/>
      </w:pPr>
      <w:r>
        <w:t>frontend/node_modules/fs-extra/lib/copy/copy.js</w:t>
      </w:r>
    </w:p>
    <w:p>
      <w:pPr>
        <w:pStyle w:val="ListBullet"/>
      </w:pPr>
      <w:r>
        <w:t>frontend/node_modules/fs-extra/lib/copy/index.js</w:t>
      </w:r>
    </w:p>
    <w:p>
      <w:pPr>
        <w:pStyle w:val="ListBullet"/>
      </w:pPr>
      <w:r>
        <w:t>frontend/node_modules/fs-extra/lib/empty/index.js</w:t>
      </w:r>
    </w:p>
    <w:p>
      <w:pPr>
        <w:pStyle w:val="ListBullet"/>
      </w:pPr>
      <w:r>
        <w:t>frontend/node_modules/fs-extra/lib/ensure/file.js</w:t>
      </w:r>
    </w:p>
    <w:p>
      <w:pPr>
        <w:pStyle w:val="ListBullet"/>
      </w:pPr>
      <w:r>
        <w:t>frontend/node_modules/fs-extra/lib/ensure/index.js</w:t>
      </w:r>
    </w:p>
    <w:p>
      <w:pPr>
        <w:pStyle w:val="ListBullet"/>
      </w:pPr>
      <w:r>
        <w:t>frontend/node_modules/fs-extra/lib/ensure/link.js</w:t>
      </w:r>
    </w:p>
    <w:p>
      <w:pPr>
        <w:pStyle w:val="ListBullet"/>
      </w:pPr>
      <w:r>
        <w:t>frontend/node_modules/fs-extra/lib/ensure/symlink-paths.js</w:t>
      </w:r>
    </w:p>
    <w:p>
      <w:pPr>
        <w:pStyle w:val="ListBullet"/>
      </w:pPr>
      <w:r>
        <w:t>frontend/node_modules/fs-extra/lib/ensure/symlink-type.js</w:t>
      </w:r>
    </w:p>
    <w:p>
      <w:pPr>
        <w:pStyle w:val="ListBullet"/>
      </w:pPr>
      <w:r>
        <w:t>frontend/node_modules/fs-extra/lib/ensure/symlink.js</w:t>
      </w:r>
    </w:p>
    <w:p>
      <w:pPr>
        <w:pStyle w:val="ListBullet"/>
      </w:pPr>
      <w:r>
        <w:t>frontend/node_modules/fs-extra/lib/fs/index.js</w:t>
      </w:r>
    </w:p>
    <w:p>
      <w:pPr>
        <w:pStyle w:val="ListBullet"/>
      </w:pPr>
      <w:r>
        <w:t>frontend/node_modules/fs-extra/lib/index.js</w:t>
      </w:r>
    </w:p>
    <w:p>
      <w:pPr>
        <w:pStyle w:val="ListBullet"/>
      </w:pPr>
      <w:r>
        <w:t>frontend/node_modules/fs-extra/lib/json/index.js</w:t>
      </w:r>
    </w:p>
    <w:p>
      <w:pPr>
        <w:pStyle w:val="ListBullet"/>
      </w:pPr>
      <w:r>
        <w:t>frontend/node_modules/fs-extra/lib/json/jsonfile.js</w:t>
      </w:r>
    </w:p>
    <w:p>
      <w:pPr>
        <w:pStyle w:val="ListBullet"/>
      </w:pPr>
      <w:r>
        <w:t>frontend/node_modules/fs-extra/lib/json/output-json-sync.js</w:t>
      </w:r>
    </w:p>
    <w:p>
      <w:pPr>
        <w:pStyle w:val="ListBullet"/>
      </w:pPr>
      <w:r>
        <w:t>frontend/node_modules/fs-extra/lib/json/output-json.js</w:t>
      </w:r>
    </w:p>
    <w:p>
      <w:pPr>
        <w:pStyle w:val="ListBullet"/>
      </w:pPr>
      <w:r>
        <w:t>frontend/node_modules/fs-extra/lib/mkdirs/index.js</w:t>
      </w:r>
    </w:p>
    <w:p>
      <w:pPr>
        <w:pStyle w:val="ListBullet"/>
      </w:pPr>
      <w:r>
        <w:t>frontend/node_modules/fs-extra/lib/mkdirs/make-dir.js</w:t>
      </w:r>
    </w:p>
    <w:p>
      <w:pPr>
        <w:pStyle w:val="ListBullet"/>
      </w:pPr>
      <w:r>
        <w:t>frontend/node_modules/fs-extra/lib/mkdirs/utils.js</w:t>
      </w:r>
    </w:p>
    <w:p>
      <w:pPr>
        <w:pStyle w:val="ListBullet"/>
      </w:pPr>
      <w:r>
        <w:t>frontend/node_modules/fs-extra/lib/move/index.js</w:t>
      </w:r>
    </w:p>
    <w:p>
      <w:pPr>
        <w:pStyle w:val="ListBullet"/>
      </w:pPr>
      <w:r>
        <w:t>frontend/node_modules/fs-extra/lib/move/move-sync.js</w:t>
      </w:r>
    </w:p>
    <w:p>
      <w:pPr>
        <w:pStyle w:val="ListBullet"/>
      </w:pPr>
      <w:r>
        <w:t>frontend/node_modules/fs-extra/lib/move/move.js</w:t>
      </w:r>
    </w:p>
    <w:p>
      <w:pPr>
        <w:pStyle w:val="ListBullet"/>
      </w:pPr>
      <w:r>
        <w:t>frontend/node_modules/fs-extra/lib/output-file/index.js</w:t>
      </w:r>
    </w:p>
    <w:p>
      <w:pPr>
        <w:pStyle w:val="ListBullet"/>
      </w:pPr>
      <w:r>
        <w:t>frontend/node_modules/fs-extra/lib/path-exists/index.js</w:t>
      </w:r>
    </w:p>
    <w:p>
      <w:pPr>
        <w:pStyle w:val="ListBullet"/>
      </w:pPr>
      <w:r>
        <w:t>frontend/node_modules/fs-extra/lib/remove/index.js</w:t>
      </w:r>
    </w:p>
    <w:p>
      <w:pPr>
        <w:pStyle w:val="ListBullet"/>
      </w:pPr>
      <w:r>
        <w:t>frontend/node_modules/fs-extra/lib/remove/rimraf.js</w:t>
      </w:r>
    </w:p>
    <w:p>
      <w:pPr>
        <w:pStyle w:val="ListBullet"/>
      </w:pPr>
      <w:r>
        <w:t>frontend/node_modules/fs-extra/lib/util/stat.js</w:t>
      </w:r>
    </w:p>
    <w:p>
      <w:pPr>
        <w:pStyle w:val="ListBullet"/>
      </w:pPr>
      <w:r>
        <w:t>frontend/node_modules/fs-extra/lib/util/utimes.js</w:t>
      </w:r>
    </w:p>
    <w:p>
      <w:pPr>
        <w:pStyle w:val="ListBullet"/>
      </w:pPr>
      <w:r>
        <w:t>frontend/node_modules/fs-extra/package.json</w:t>
      </w:r>
    </w:p>
    <w:p>
      <w:pPr>
        <w:pStyle w:val="ListBullet"/>
      </w:pPr>
      <w:r>
        <w:t>frontend/node_modules/fs-monkey/lib/correctPath.js</w:t>
      </w:r>
    </w:p>
    <w:p>
      <w:pPr>
        <w:pStyle w:val="ListBullet"/>
      </w:pPr>
      <w:r>
        <w:t>frontend/node_modules/fs-monkey/lib/index.js</w:t>
      </w:r>
    </w:p>
    <w:p>
      <w:pPr>
        <w:pStyle w:val="ListBullet"/>
      </w:pPr>
      <w:r>
        <w:t>frontend/node_modules/fs-monkey/lib/patchFs.js</w:t>
      </w:r>
    </w:p>
    <w:p>
      <w:pPr>
        <w:pStyle w:val="ListBullet"/>
      </w:pPr>
      <w:r>
        <w:t>frontend/node_modules/fs-monkey/lib/patchRequire.js</w:t>
      </w:r>
    </w:p>
    <w:p>
      <w:pPr>
        <w:pStyle w:val="ListBullet"/>
      </w:pPr>
      <w:r>
        <w:t>frontend/node_modules/fs-monkey/lib/util/lists.js</w:t>
      </w:r>
    </w:p>
    <w:p>
      <w:pPr>
        <w:pStyle w:val="ListBullet"/>
      </w:pPr>
      <w:r>
        <w:t>frontend/node_modules/fs-monkey/package.json</w:t>
      </w:r>
    </w:p>
    <w:p>
      <w:pPr>
        <w:pStyle w:val="ListBullet"/>
      </w:pPr>
      <w:r>
        <w:t>frontend/node_modules/fs.realpath/index.js</w:t>
      </w:r>
    </w:p>
    <w:p>
      <w:pPr>
        <w:pStyle w:val="ListBullet"/>
      </w:pPr>
      <w:r>
        <w:t>frontend/node_modules/fs.realpath/old.js</w:t>
      </w:r>
    </w:p>
    <w:p>
      <w:pPr>
        <w:pStyle w:val="ListBullet"/>
      </w:pPr>
      <w:r>
        <w:t>frontend/node_modules/fs.realpath/package.json</w:t>
      </w:r>
    </w:p>
    <w:p>
      <w:pPr>
        <w:pStyle w:val="ListBullet"/>
      </w:pPr>
      <w:r>
        <w:t>frontend/node_modules/function-bind/implementation.js</w:t>
      </w:r>
    </w:p>
    <w:p>
      <w:pPr>
        <w:pStyle w:val="ListBullet"/>
      </w:pPr>
      <w:r>
        <w:t>frontend/node_modules/function-bind/index.js</w:t>
      </w:r>
    </w:p>
    <w:p>
      <w:pPr>
        <w:pStyle w:val="ListBullet"/>
      </w:pPr>
      <w:r>
        <w:t>frontend/node_modules/function-bind/package.json</w:t>
      </w:r>
    </w:p>
    <w:p>
      <w:pPr>
        <w:pStyle w:val="ListBullet"/>
      </w:pPr>
      <w:r>
        <w:t>frontend/node_modules/function-bind/test/index.js</w:t>
      </w:r>
    </w:p>
    <w:p>
      <w:pPr>
        <w:pStyle w:val="ListBullet"/>
      </w:pPr>
      <w:r>
        <w:t>frontend/node_modules/function.prototype.name/auto.js</w:t>
      </w:r>
    </w:p>
    <w:p>
      <w:pPr>
        <w:pStyle w:val="ListBullet"/>
      </w:pPr>
      <w:r>
        <w:t>frontend/node_modules/function.prototype.name/helpers/functionsHaveNames.js</w:t>
      </w:r>
    </w:p>
    <w:p>
      <w:pPr>
        <w:pStyle w:val="ListBullet"/>
      </w:pPr>
      <w:r>
        <w:t>frontend/node_modules/function.prototype.name/implementation.js</w:t>
      </w:r>
    </w:p>
    <w:p>
      <w:pPr>
        <w:pStyle w:val="ListBullet"/>
      </w:pPr>
      <w:r>
        <w:t>frontend/node_modules/function.prototype.name/index.js</w:t>
      </w:r>
    </w:p>
    <w:p>
      <w:pPr>
        <w:pStyle w:val="ListBullet"/>
      </w:pPr>
      <w:r>
        <w:t>frontend/node_modules/function.prototype.name/package.json</w:t>
      </w:r>
    </w:p>
    <w:p>
      <w:pPr>
        <w:pStyle w:val="ListBullet"/>
      </w:pPr>
      <w:r>
        <w:t>frontend/node_modules/function.prototype.name/polyfill.js</w:t>
      </w:r>
    </w:p>
    <w:p>
      <w:pPr>
        <w:pStyle w:val="ListBullet"/>
      </w:pPr>
      <w:r>
        <w:t>frontend/node_modules/function.prototype.name/shim.js</w:t>
      </w:r>
    </w:p>
    <w:p>
      <w:pPr>
        <w:pStyle w:val="ListBullet"/>
      </w:pPr>
      <w:r>
        <w:t>frontend/node_modules/function.prototype.name/test/implementation.js</w:t>
      </w:r>
    </w:p>
    <w:p>
      <w:pPr>
        <w:pStyle w:val="ListBullet"/>
      </w:pPr>
      <w:r>
        <w:t>frontend/node_modules/function.prototype.name/test/index.js</w:t>
      </w:r>
    </w:p>
    <w:p>
      <w:pPr>
        <w:pStyle w:val="ListBullet"/>
      </w:pPr>
      <w:r>
        <w:t>frontend/node_modules/function.prototype.name/test/shimmed.js</w:t>
      </w:r>
    </w:p>
    <w:p>
      <w:pPr>
        <w:pStyle w:val="ListBullet"/>
      </w:pPr>
      <w:r>
        <w:t>frontend/node_modules/function.prototype.name/test/tests.js</w:t>
      </w:r>
    </w:p>
    <w:p>
      <w:pPr>
        <w:pStyle w:val="ListBullet"/>
      </w:pPr>
      <w:r>
        <w:t>frontend/node_modules/function.prototype.name/test/uglified.js</w:t>
      </w:r>
    </w:p>
    <w:p>
      <w:pPr>
        <w:pStyle w:val="ListBullet"/>
      </w:pPr>
      <w:r>
        <w:t>frontend/node_modules/functions-have-names/index.js</w:t>
      </w:r>
    </w:p>
    <w:p>
      <w:pPr>
        <w:pStyle w:val="ListBullet"/>
      </w:pPr>
      <w:r>
        <w:t>frontend/node_modules/functions-have-names/package.json</w:t>
      </w:r>
    </w:p>
    <w:p>
      <w:pPr>
        <w:pStyle w:val="ListBullet"/>
      </w:pPr>
      <w:r>
        <w:t>frontend/node_modules/functions-have-names/test/index.js</w:t>
      </w:r>
    </w:p>
    <w:p>
      <w:pPr>
        <w:pStyle w:val="ListBullet"/>
      </w:pPr>
      <w:r>
        <w:t>frontend/node_modules/generator-function/index.js</w:t>
      </w:r>
    </w:p>
    <w:p>
      <w:pPr>
        <w:pStyle w:val="ListBullet"/>
      </w:pPr>
      <w:r>
        <w:t>frontend/node_modules/generator-function/legacy.js</w:t>
      </w:r>
    </w:p>
    <w:p>
      <w:pPr>
        <w:pStyle w:val="ListBullet"/>
      </w:pPr>
      <w:r>
        <w:t>frontend/node_modules/generator-function/package.json</w:t>
      </w:r>
    </w:p>
    <w:p>
      <w:pPr>
        <w:pStyle w:val="ListBullet"/>
      </w:pPr>
      <w:r>
        <w:t>frontend/node_modules/generator-function/test/index.js</w:t>
      </w:r>
    </w:p>
    <w:p>
      <w:pPr>
        <w:pStyle w:val="ListBullet"/>
      </w:pPr>
      <w:r>
        <w:t>frontend/node_modules/generator-function/tsconfig.json</w:t>
      </w:r>
    </w:p>
    <w:p>
      <w:pPr>
        <w:pStyle w:val="ListBullet"/>
      </w:pPr>
      <w:r>
        <w:t>frontend/node_modules/gensync/index.js</w:t>
      </w:r>
    </w:p>
    <w:p>
      <w:pPr>
        <w:pStyle w:val="ListBullet"/>
      </w:pPr>
      <w:r>
        <w:t>frontend/node_modules/gensync/package.json</w:t>
      </w:r>
    </w:p>
    <w:p>
      <w:pPr>
        <w:pStyle w:val="ListBullet"/>
      </w:pPr>
      <w:r>
        <w:t>frontend/node_modules/gensync/test/index.test.js</w:t>
      </w:r>
    </w:p>
    <w:p>
      <w:pPr>
        <w:pStyle w:val="ListBullet"/>
      </w:pPr>
      <w:r>
        <w:t>frontend/node_modules/get-caller-file/index.js</w:t>
      </w:r>
    </w:p>
    <w:p>
      <w:pPr>
        <w:pStyle w:val="ListBullet"/>
      </w:pPr>
      <w:r>
        <w:t>frontend/node_modules/get-caller-file/package.json</w:t>
      </w:r>
    </w:p>
    <w:p>
      <w:pPr>
        <w:pStyle w:val="ListBullet"/>
      </w:pPr>
      <w:r>
        <w:t>frontend/node_modules/get-intrinsic/index.js</w:t>
      </w:r>
    </w:p>
    <w:p>
      <w:pPr>
        <w:pStyle w:val="ListBullet"/>
      </w:pPr>
      <w:r>
        <w:t>frontend/node_modules/get-intrinsic/package.json</w:t>
      </w:r>
    </w:p>
    <w:p>
      <w:pPr>
        <w:pStyle w:val="ListBullet"/>
      </w:pPr>
      <w:r>
        <w:t>frontend/node_modules/get-intrinsic/test/GetIntrinsic.js</w:t>
      </w:r>
    </w:p>
    <w:p>
      <w:pPr>
        <w:pStyle w:val="ListBullet"/>
      </w:pPr>
      <w:r>
        <w:t>frontend/node_modules/get-own-enumerable-property-symbols/lib/index.js</w:t>
      </w:r>
    </w:p>
    <w:p>
      <w:pPr>
        <w:pStyle w:val="ListBullet"/>
      </w:pPr>
      <w:r>
        <w:t>frontend/node_modules/get-own-enumerable-property-symbols/package.json</w:t>
      </w:r>
    </w:p>
    <w:p>
      <w:pPr>
        <w:pStyle w:val="ListBullet"/>
      </w:pPr>
      <w:r>
        <w:t>frontend/node_modules/get-package-type/package.json</w:t>
      </w:r>
    </w:p>
    <w:p>
      <w:pPr>
        <w:pStyle w:val="ListBullet"/>
      </w:pPr>
      <w:r>
        <w:t>frontend/node_modules/get-proto/Object.getPrototypeOf.js</w:t>
      </w:r>
    </w:p>
    <w:p>
      <w:pPr>
        <w:pStyle w:val="ListBullet"/>
      </w:pPr>
      <w:r>
        <w:t>frontend/node_modules/get-proto/Reflect.getPrototypeOf.js</w:t>
      </w:r>
    </w:p>
    <w:p>
      <w:pPr>
        <w:pStyle w:val="ListBullet"/>
      </w:pPr>
      <w:r>
        <w:t>frontend/node_modules/get-proto/index.js</w:t>
      </w:r>
    </w:p>
    <w:p>
      <w:pPr>
        <w:pStyle w:val="ListBullet"/>
      </w:pPr>
      <w:r>
        <w:t>frontend/node_modules/get-proto/package.json</w:t>
      </w:r>
    </w:p>
    <w:p>
      <w:pPr>
        <w:pStyle w:val="ListBullet"/>
      </w:pPr>
      <w:r>
        <w:t>frontend/node_modules/get-proto/test/index.js</w:t>
      </w:r>
    </w:p>
    <w:p>
      <w:pPr>
        <w:pStyle w:val="ListBullet"/>
      </w:pPr>
      <w:r>
        <w:t>frontend/node_modules/get-proto/tsconfig.json</w:t>
      </w:r>
    </w:p>
    <w:p>
      <w:pPr>
        <w:pStyle w:val="ListBullet"/>
      </w:pPr>
      <w:r>
        <w:t>frontend/node_modules/get-stream/buffer-stream.js</w:t>
      </w:r>
    </w:p>
    <w:p>
      <w:pPr>
        <w:pStyle w:val="ListBullet"/>
      </w:pPr>
      <w:r>
        <w:t>frontend/node_modules/get-stream/index.js</w:t>
      </w:r>
    </w:p>
    <w:p>
      <w:pPr>
        <w:pStyle w:val="ListBullet"/>
      </w:pPr>
      <w:r>
        <w:t>frontend/node_modules/get-stream/package.json</w:t>
      </w:r>
    </w:p>
    <w:p>
      <w:pPr>
        <w:pStyle w:val="ListBullet"/>
      </w:pPr>
      <w:r>
        <w:t>frontend/node_modules/get-symbol-description/getInferredName.js</w:t>
      </w:r>
    </w:p>
    <w:p>
      <w:pPr>
        <w:pStyle w:val="ListBullet"/>
      </w:pPr>
      <w:r>
        <w:t>frontend/node_modules/get-symbol-description/index.js</w:t>
      </w:r>
    </w:p>
    <w:p>
      <w:pPr>
        <w:pStyle w:val="ListBullet"/>
      </w:pPr>
      <w:r>
        <w:t>frontend/node_modules/get-symbol-description/package.json</w:t>
      </w:r>
    </w:p>
    <w:p>
      <w:pPr>
        <w:pStyle w:val="ListBullet"/>
      </w:pPr>
      <w:r>
        <w:t>frontend/node_modules/get-symbol-description/test/index.js</w:t>
      </w:r>
    </w:p>
    <w:p>
      <w:pPr>
        <w:pStyle w:val="ListBullet"/>
      </w:pPr>
      <w:r>
        <w:t>frontend/node_modules/get-symbol-description/tsconfig.json</w:t>
      </w:r>
    </w:p>
    <w:p>
      <w:pPr>
        <w:pStyle w:val="ListBullet"/>
      </w:pPr>
      <w:r>
        <w:t>frontend/node_modules/glob-parent/index.js</w:t>
      </w:r>
    </w:p>
    <w:p>
      <w:pPr>
        <w:pStyle w:val="ListBullet"/>
      </w:pPr>
      <w:r>
        <w:t>frontend/node_modules/glob-parent/package.json</w:t>
      </w:r>
    </w:p>
    <w:p>
      <w:pPr>
        <w:pStyle w:val="ListBullet"/>
      </w:pPr>
      <w:r>
        <w:t>frontend/node_modules/glob-to-regexp/index.js</w:t>
      </w:r>
    </w:p>
    <w:p>
      <w:pPr>
        <w:pStyle w:val="ListBullet"/>
      </w:pPr>
      <w:r>
        <w:t>frontend/node_modules/glob-to-regexp/package.json</w:t>
      </w:r>
    </w:p>
    <w:p>
      <w:pPr>
        <w:pStyle w:val="ListBullet"/>
      </w:pPr>
      <w:r>
        <w:t>frontend/node_modules/glob-to-regexp/test.js</w:t>
      </w:r>
    </w:p>
    <w:p>
      <w:pPr>
        <w:pStyle w:val="ListBullet"/>
      </w:pPr>
      <w:r>
        <w:t>frontend/node_modules/glob/common.js</w:t>
      </w:r>
    </w:p>
    <w:p>
      <w:pPr>
        <w:pStyle w:val="ListBullet"/>
      </w:pPr>
      <w:r>
        <w:t>frontend/node_modules/glob/glob.js</w:t>
      </w:r>
    </w:p>
    <w:p>
      <w:pPr>
        <w:pStyle w:val="ListBullet"/>
      </w:pPr>
      <w:r>
        <w:t>frontend/node_modules/glob/package.json</w:t>
      </w:r>
    </w:p>
    <w:p>
      <w:pPr>
        <w:pStyle w:val="ListBullet"/>
      </w:pPr>
      <w:r>
        <w:t>frontend/node_modules/glob/sync.js</w:t>
      </w:r>
    </w:p>
    <w:p>
      <w:pPr>
        <w:pStyle w:val="ListBullet"/>
      </w:pPr>
      <w:r>
        <w:t>frontend/node_modules/global-modules/index.js</w:t>
      </w:r>
    </w:p>
    <w:p>
      <w:pPr>
        <w:pStyle w:val="ListBullet"/>
      </w:pPr>
      <w:r>
        <w:t>frontend/node_modules/global-modules/package.json</w:t>
      </w:r>
    </w:p>
    <w:p>
      <w:pPr>
        <w:pStyle w:val="ListBullet"/>
      </w:pPr>
      <w:r>
        <w:t>frontend/node_modules/global-prefix/index.js</w:t>
      </w:r>
    </w:p>
    <w:p>
      <w:pPr>
        <w:pStyle w:val="ListBullet"/>
      </w:pPr>
      <w:r>
        <w:t>frontend/node_modules/global-prefix/node_modules/which/package.json</w:t>
      </w:r>
    </w:p>
    <w:p>
      <w:pPr>
        <w:pStyle w:val="ListBullet"/>
      </w:pPr>
      <w:r>
        <w:t>frontend/node_modules/global-prefix/node_modules/which/which.js</w:t>
      </w:r>
    </w:p>
    <w:p>
      <w:pPr>
        <w:pStyle w:val="ListBullet"/>
      </w:pPr>
      <w:r>
        <w:t>frontend/node_modules/global-prefix/package.json</w:t>
      </w:r>
    </w:p>
    <w:p>
      <w:pPr>
        <w:pStyle w:val="ListBullet"/>
      </w:pPr>
      <w:r>
        <w:t>frontend/node_modules/globals/globals.json</w:t>
      </w:r>
    </w:p>
    <w:p>
      <w:pPr>
        <w:pStyle w:val="ListBullet"/>
      </w:pPr>
      <w:r>
        <w:t>frontend/node_modules/globals/index.js</w:t>
      </w:r>
    </w:p>
    <w:p>
      <w:pPr>
        <w:pStyle w:val="ListBullet"/>
      </w:pPr>
      <w:r>
        <w:t>frontend/node_modules/globals/package.json</w:t>
      </w:r>
    </w:p>
    <w:p>
      <w:pPr>
        <w:pStyle w:val="ListBullet"/>
      </w:pPr>
      <w:r>
        <w:t>frontend/node_modules/globalthis/auto.js</w:t>
      </w:r>
    </w:p>
    <w:p>
      <w:pPr>
        <w:pStyle w:val="ListBullet"/>
      </w:pPr>
      <w:r>
        <w:t>frontend/node_modules/globalthis/implementation.browser.js</w:t>
      </w:r>
    </w:p>
    <w:p>
      <w:pPr>
        <w:pStyle w:val="ListBullet"/>
      </w:pPr>
      <w:r>
        <w:t>frontend/node_modules/globalthis/implementation.js</w:t>
      </w:r>
    </w:p>
    <w:p>
      <w:pPr>
        <w:pStyle w:val="ListBullet"/>
      </w:pPr>
      <w:r>
        <w:t>frontend/node_modules/globalthis/index.js</w:t>
      </w:r>
    </w:p>
    <w:p>
      <w:pPr>
        <w:pStyle w:val="ListBullet"/>
      </w:pPr>
      <w:r>
        <w:t>frontend/node_modules/globalthis/package.json</w:t>
      </w:r>
    </w:p>
    <w:p>
      <w:pPr>
        <w:pStyle w:val="ListBullet"/>
      </w:pPr>
      <w:r>
        <w:t>frontend/node_modules/globalthis/polyfill.js</w:t>
      </w:r>
    </w:p>
    <w:p>
      <w:pPr>
        <w:pStyle w:val="ListBullet"/>
      </w:pPr>
      <w:r>
        <w:t>frontend/node_modules/globalthis/shim.js</w:t>
      </w:r>
    </w:p>
    <w:p>
      <w:pPr>
        <w:pStyle w:val="ListBullet"/>
      </w:pPr>
      <w:r>
        <w:t>frontend/node_modules/globalthis/test/implementation.js</w:t>
      </w:r>
    </w:p>
    <w:p>
      <w:pPr>
        <w:pStyle w:val="ListBullet"/>
      </w:pPr>
      <w:r>
        <w:t>frontend/node_modules/globalthis/test/index.js</w:t>
      </w:r>
    </w:p>
    <w:p>
      <w:pPr>
        <w:pStyle w:val="ListBullet"/>
      </w:pPr>
      <w:r>
        <w:t>frontend/node_modules/globalthis/test/native.js</w:t>
      </w:r>
    </w:p>
    <w:p>
      <w:pPr>
        <w:pStyle w:val="ListBullet"/>
      </w:pPr>
      <w:r>
        <w:t>frontend/node_modules/globalthis/test/shimmed.js</w:t>
      </w:r>
    </w:p>
    <w:p>
      <w:pPr>
        <w:pStyle w:val="ListBullet"/>
      </w:pPr>
      <w:r>
        <w:t>frontend/node_modules/globalthis/test/tests.js</w:t>
      </w:r>
    </w:p>
    <w:p>
      <w:pPr>
        <w:pStyle w:val="ListBullet"/>
      </w:pPr>
      <w:r>
        <w:t>frontend/node_modules/globby/gitignore.js</w:t>
      </w:r>
    </w:p>
    <w:p>
      <w:pPr>
        <w:pStyle w:val="ListBullet"/>
      </w:pPr>
      <w:r>
        <w:t>frontend/node_modules/globby/index.js</w:t>
      </w:r>
    </w:p>
    <w:p>
      <w:pPr>
        <w:pStyle w:val="ListBullet"/>
      </w:pPr>
      <w:r>
        <w:t>frontend/node_modules/globby/package.json</w:t>
      </w:r>
    </w:p>
    <w:p>
      <w:pPr>
        <w:pStyle w:val="ListBullet"/>
      </w:pPr>
      <w:r>
        <w:t>frontend/node_modules/globby/stream-utils.js</w:t>
      </w:r>
    </w:p>
    <w:p>
      <w:pPr>
        <w:pStyle w:val="ListBullet"/>
      </w:pPr>
      <w:r>
        <w:t>frontend/node_modules/gopd/gOPD.js</w:t>
      </w:r>
    </w:p>
    <w:p>
      <w:pPr>
        <w:pStyle w:val="ListBullet"/>
      </w:pPr>
      <w:r>
        <w:t>frontend/node_modules/gopd/index.js</w:t>
      </w:r>
    </w:p>
    <w:p>
      <w:pPr>
        <w:pStyle w:val="ListBullet"/>
      </w:pPr>
      <w:r>
        <w:t>frontend/node_modules/gopd/package.json</w:t>
      </w:r>
    </w:p>
    <w:p>
      <w:pPr>
        <w:pStyle w:val="ListBullet"/>
      </w:pPr>
      <w:r>
        <w:t>frontend/node_modules/gopd/test/index.js</w:t>
      </w:r>
    </w:p>
    <w:p>
      <w:pPr>
        <w:pStyle w:val="ListBullet"/>
      </w:pPr>
      <w:r>
        <w:t>frontend/node_modules/gopd/tsconfig.json</w:t>
      </w:r>
    </w:p>
    <w:p>
      <w:pPr>
        <w:pStyle w:val="ListBullet"/>
      </w:pPr>
      <w:r>
        <w:t>frontend/node_modules/graceful-fs/clone.js</w:t>
      </w:r>
    </w:p>
    <w:p>
      <w:pPr>
        <w:pStyle w:val="ListBullet"/>
      </w:pPr>
      <w:r>
        <w:t>frontend/node_modules/graceful-fs/graceful-fs.js</w:t>
      </w:r>
    </w:p>
    <w:p>
      <w:pPr>
        <w:pStyle w:val="ListBullet"/>
      </w:pPr>
      <w:r>
        <w:t>frontend/node_modules/graceful-fs/legacy-streams.js</w:t>
      </w:r>
    </w:p>
    <w:p>
      <w:pPr>
        <w:pStyle w:val="ListBullet"/>
      </w:pPr>
      <w:r>
        <w:t>frontend/node_modules/graceful-fs/package.json</w:t>
      </w:r>
    </w:p>
    <w:p>
      <w:pPr>
        <w:pStyle w:val="ListBullet"/>
      </w:pPr>
      <w:r>
        <w:t>frontend/node_modules/graceful-fs/polyfills.js</w:t>
      </w:r>
    </w:p>
    <w:p>
      <w:pPr>
        <w:pStyle w:val="ListBullet"/>
      </w:pPr>
      <w:r>
        <w:t>frontend/node_modules/graphemer/lib/Graphemer.js</w:t>
      </w:r>
    </w:p>
    <w:p>
      <w:pPr>
        <w:pStyle w:val="ListBullet"/>
      </w:pPr>
      <w:r>
        <w:t>frontend/node_modules/graphemer/lib/GraphemerHelper.js</w:t>
      </w:r>
    </w:p>
    <w:p>
      <w:pPr>
        <w:pStyle w:val="ListBullet"/>
      </w:pPr>
      <w:r>
        <w:t>frontend/node_modules/graphemer/lib/GraphemerIterator.js</w:t>
      </w:r>
    </w:p>
    <w:p>
      <w:pPr>
        <w:pStyle w:val="ListBullet"/>
      </w:pPr>
      <w:r>
        <w:t>frontend/node_modules/graphemer/lib/boundaries.js</w:t>
      </w:r>
    </w:p>
    <w:p>
      <w:pPr>
        <w:pStyle w:val="ListBullet"/>
      </w:pPr>
      <w:r>
        <w:t>frontend/node_modules/graphemer/lib/index.js</w:t>
      </w:r>
    </w:p>
    <w:p>
      <w:pPr>
        <w:pStyle w:val="ListBullet"/>
      </w:pPr>
      <w:r>
        <w:t>frontend/node_modules/graphemer/package.json</w:t>
      </w:r>
    </w:p>
    <w:p>
      <w:pPr>
        <w:pStyle w:val="ListBullet"/>
      </w:pPr>
      <w:r>
        <w:t>frontend/node_modules/gzip-size/index.js</w:t>
      </w:r>
    </w:p>
    <w:p>
      <w:pPr>
        <w:pStyle w:val="ListBullet"/>
      </w:pPr>
      <w:r>
        <w:t>frontend/node_modules/gzip-size/package.json</w:t>
      </w:r>
    </w:p>
    <w:p>
      <w:pPr>
        <w:pStyle w:val="ListBullet"/>
      </w:pPr>
      <w:r>
        <w:t>frontend/node_modules/handle-thing/lib/handle.js</w:t>
      </w:r>
    </w:p>
    <w:p>
      <w:pPr>
        <w:pStyle w:val="ListBullet"/>
      </w:pPr>
      <w:r>
        <w:t>frontend/node_modules/handle-thing/lib/queue.js</w:t>
      </w:r>
    </w:p>
    <w:p>
      <w:pPr>
        <w:pStyle w:val="ListBullet"/>
      </w:pPr>
      <w:r>
        <w:t>frontend/node_modules/handle-thing/package.json</w:t>
      </w:r>
    </w:p>
    <w:p>
      <w:pPr>
        <w:pStyle w:val="ListBullet"/>
      </w:pPr>
      <w:r>
        <w:t>frontend/node_modules/handle-thing/test/api-test.js</w:t>
      </w:r>
    </w:p>
    <w:p>
      <w:pPr>
        <w:pStyle w:val="ListBullet"/>
      </w:pPr>
      <w:r>
        <w:t>frontend/node_modules/harmony-reflect/package.json</w:t>
      </w:r>
    </w:p>
    <w:p>
      <w:pPr>
        <w:pStyle w:val="ListBullet"/>
      </w:pPr>
      <w:r>
        <w:t>frontend/node_modules/harmony-reflect/reflect.js</w:t>
      </w:r>
    </w:p>
    <w:p>
      <w:pPr>
        <w:pStyle w:val="ListBullet"/>
      </w:pPr>
      <w:r>
        <w:t>frontend/node_modules/has-bigints/index.js</w:t>
      </w:r>
    </w:p>
    <w:p>
      <w:pPr>
        <w:pStyle w:val="ListBullet"/>
      </w:pPr>
      <w:r>
        <w:t>frontend/node_modules/has-bigints/package.json</w:t>
      </w:r>
    </w:p>
    <w:p>
      <w:pPr>
        <w:pStyle w:val="ListBullet"/>
      </w:pPr>
      <w:r>
        <w:t>frontend/node_modules/has-bigints/test/index.js</w:t>
      </w:r>
    </w:p>
    <w:p>
      <w:pPr>
        <w:pStyle w:val="ListBullet"/>
      </w:pPr>
      <w:r>
        <w:t>frontend/node_modules/has-bigints/tsconfig.json</w:t>
      </w:r>
    </w:p>
    <w:p>
      <w:pPr>
        <w:pStyle w:val="ListBullet"/>
      </w:pPr>
      <w:r>
        <w:t>frontend/node_modules/has-flag/index.js</w:t>
      </w:r>
    </w:p>
    <w:p>
      <w:pPr>
        <w:pStyle w:val="ListBullet"/>
      </w:pPr>
      <w:r>
        <w:t>frontend/node_modules/has-flag/package.json</w:t>
      </w:r>
    </w:p>
    <w:p>
      <w:pPr>
        <w:pStyle w:val="ListBullet"/>
      </w:pPr>
      <w:r>
        <w:t>frontend/node_modules/has-property-descriptors/index.js</w:t>
      </w:r>
    </w:p>
    <w:p>
      <w:pPr>
        <w:pStyle w:val="ListBullet"/>
      </w:pPr>
      <w:r>
        <w:t>frontend/node_modules/has-property-descriptors/package.json</w:t>
      </w:r>
    </w:p>
    <w:p>
      <w:pPr>
        <w:pStyle w:val="ListBullet"/>
      </w:pPr>
      <w:r>
        <w:t>frontend/node_modules/has-property-descriptors/test/index.js</w:t>
      </w:r>
    </w:p>
    <w:p>
      <w:pPr>
        <w:pStyle w:val="ListBullet"/>
      </w:pPr>
      <w:r>
        <w:t>frontend/node_modules/has-proto/accessor.js</w:t>
      </w:r>
    </w:p>
    <w:p>
      <w:pPr>
        <w:pStyle w:val="ListBullet"/>
      </w:pPr>
      <w:r>
        <w:t>frontend/node_modules/has-proto/index.js</w:t>
      </w:r>
    </w:p>
    <w:p>
      <w:pPr>
        <w:pStyle w:val="ListBullet"/>
      </w:pPr>
      <w:r>
        <w:t>frontend/node_modules/has-proto/mutator.js</w:t>
      </w:r>
    </w:p>
    <w:p>
      <w:pPr>
        <w:pStyle w:val="ListBullet"/>
      </w:pPr>
      <w:r>
        <w:t>frontend/node_modules/has-proto/package.json</w:t>
      </w:r>
    </w:p>
    <w:p>
      <w:pPr>
        <w:pStyle w:val="ListBullet"/>
      </w:pPr>
      <w:r>
        <w:t>frontend/node_modules/has-proto/test/accessor.js</w:t>
      </w:r>
    </w:p>
    <w:p>
      <w:pPr>
        <w:pStyle w:val="ListBullet"/>
      </w:pPr>
      <w:r>
        <w:t>frontend/node_modules/has-proto/test/index.js</w:t>
      </w:r>
    </w:p>
    <w:p>
      <w:pPr>
        <w:pStyle w:val="ListBullet"/>
      </w:pPr>
      <w:r>
        <w:t>frontend/node_modules/has-proto/test/mutator.js</w:t>
      </w:r>
    </w:p>
    <w:p>
      <w:pPr>
        <w:pStyle w:val="ListBullet"/>
      </w:pPr>
      <w:r>
        <w:t>frontend/node_modules/has-proto/tsconfig.json</w:t>
      </w:r>
    </w:p>
    <w:p>
      <w:pPr>
        <w:pStyle w:val="ListBullet"/>
      </w:pPr>
      <w:r>
        <w:t>frontend/node_modules/has-symbols/index.js</w:t>
      </w:r>
    </w:p>
    <w:p>
      <w:pPr>
        <w:pStyle w:val="ListBullet"/>
      </w:pPr>
      <w:r>
        <w:t>frontend/node_modules/has-symbols/package.json</w:t>
      </w:r>
    </w:p>
    <w:p>
      <w:pPr>
        <w:pStyle w:val="ListBullet"/>
      </w:pPr>
      <w:r>
        <w:t>frontend/node_modules/has-symbols/shams.js</w:t>
      </w:r>
    </w:p>
    <w:p>
      <w:pPr>
        <w:pStyle w:val="ListBullet"/>
      </w:pPr>
      <w:r>
        <w:t>frontend/node_modules/has-symbols/test/index.js</w:t>
      </w:r>
    </w:p>
    <w:p>
      <w:pPr>
        <w:pStyle w:val="ListBullet"/>
      </w:pPr>
      <w:r>
        <w:t>frontend/node_modules/has-symbols/test/shams/core-js.js</w:t>
      </w:r>
    </w:p>
    <w:p>
      <w:pPr>
        <w:pStyle w:val="ListBullet"/>
      </w:pPr>
      <w:r>
        <w:t>frontend/node_modules/has-symbols/test/shams/get-own-property-symbols.js</w:t>
      </w:r>
    </w:p>
    <w:p>
      <w:pPr>
        <w:pStyle w:val="ListBullet"/>
      </w:pPr>
      <w:r>
        <w:t>frontend/node_modules/has-symbols/test/tests.js</w:t>
      </w:r>
    </w:p>
    <w:p>
      <w:pPr>
        <w:pStyle w:val="ListBullet"/>
      </w:pPr>
      <w:r>
        <w:t>frontend/node_modules/has-symbols/tsconfig.json</w:t>
      </w:r>
    </w:p>
    <w:p>
      <w:pPr>
        <w:pStyle w:val="ListBullet"/>
      </w:pPr>
      <w:r>
        <w:t>frontend/node_modules/has-tostringtag/index.js</w:t>
      </w:r>
    </w:p>
    <w:p>
      <w:pPr>
        <w:pStyle w:val="ListBullet"/>
      </w:pPr>
      <w:r>
        <w:t>frontend/node_modules/has-tostringtag/package.json</w:t>
      </w:r>
    </w:p>
    <w:p>
      <w:pPr>
        <w:pStyle w:val="ListBullet"/>
      </w:pPr>
      <w:r>
        <w:t>frontend/node_modules/has-tostringtag/shams.js</w:t>
      </w:r>
    </w:p>
    <w:p>
      <w:pPr>
        <w:pStyle w:val="ListBullet"/>
      </w:pPr>
      <w:r>
        <w:t>frontend/node_modules/has-tostringtag/test/index.js</w:t>
      </w:r>
    </w:p>
    <w:p>
      <w:pPr>
        <w:pStyle w:val="ListBullet"/>
      </w:pPr>
      <w:r>
        <w:t>frontend/node_modules/has-tostringtag/test/shams/core-js.js</w:t>
      </w:r>
    </w:p>
    <w:p>
      <w:pPr>
        <w:pStyle w:val="ListBullet"/>
      </w:pPr>
      <w:r>
        <w:t>frontend/node_modules/has-tostringtag/test/shams/get-own-property-symbols.js</w:t>
      </w:r>
    </w:p>
    <w:p>
      <w:pPr>
        <w:pStyle w:val="ListBullet"/>
      </w:pPr>
      <w:r>
        <w:t>frontend/node_modules/has-tostringtag/test/tests.js</w:t>
      </w:r>
    </w:p>
    <w:p>
      <w:pPr>
        <w:pStyle w:val="ListBullet"/>
      </w:pPr>
      <w:r>
        <w:t>frontend/node_modules/has-tostringtag/tsconfig.json</w:t>
      </w:r>
    </w:p>
    <w:p>
      <w:pPr>
        <w:pStyle w:val="ListBullet"/>
      </w:pPr>
      <w:r>
        <w:t>frontend/node_modules/hasown/index.js</w:t>
      </w:r>
    </w:p>
    <w:p>
      <w:pPr>
        <w:pStyle w:val="ListBullet"/>
      </w:pPr>
      <w:r>
        <w:t>frontend/node_modules/hasown/package.json</w:t>
      </w:r>
    </w:p>
    <w:p>
      <w:pPr>
        <w:pStyle w:val="ListBullet"/>
      </w:pPr>
      <w:r>
        <w:t>frontend/node_modules/hasown/tsconfig.json</w:t>
      </w:r>
    </w:p>
    <w:p>
      <w:pPr>
        <w:pStyle w:val="ListBullet"/>
      </w:pPr>
      <w:r>
        <w:t>frontend/node_modules/he/he.js</w:t>
      </w:r>
    </w:p>
    <w:p>
      <w:pPr>
        <w:pStyle w:val="ListBullet"/>
      </w:pPr>
      <w:r>
        <w:t>frontend/node_modules/he/package.json</w:t>
      </w:r>
    </w:p>
    <w:p>
      <w:pPr>
        <w:pStyle w:val="ListBullet"/>
      </w:pPr>
      <w:r>
        <w:t>frontend/node_modules/hoopy/index.js</w:t>
      </w:r>
    </w:p>
    <w:p>
      <w:pPr>
        <w:pStyle w:val="ListBullet"/>
      </w:pPr>
      <w:r>
        <w:t>frontend/node_modules/hoopy/package.json</w:t>
      </w:r>
    </w:p>
    <w:p>
      <w:pPr>
        <w:pStyle w:val="ListBullet"/>
      </w:pPr>
      <w:r>
        <w:t>frontend/node_modules/hoopy/test.js</w:t>
      </w:r>
    </w:p>
    <w:p>
      <w:pPr>
        <w:pStyle w:val="ListBullet"/>
      </w:pPr>
      <w:r>
        <w:t>frontend/node_modules/hpack.js/lib/hpack.js</w:t>
      </w:r>
    </w:p>
    <w:p>
      <w:pPr>
        <w:pStyle w:val="ListBullet"/>
      </w:pPr>
      <w:r>
        <w:t>frontend/node_modules/hpack.js/lib/hpack/compressor.js</w:t>
      </w:r>
    </w:p>
    <w:p>
      <w:pPr>
        <w:pStyle w:val="ListBullet"/>
      </w:pPr>
      <w:r>
        <w:t>frontend/node_modules/hpack.js/lib/hpack/decoder.js</w:t>
      </w:r>
    </w:p>
    <w:p>
      <w:pPr>
        <w:pStyle w:val="ListBullet"/>
      </w:pPr>
      <w:r>
        <w:t>frontend/node_modules/hpack.js/lib/hpack/decompressor.js</w:t>
      </w:r>
    </w:p>
    <w:p>
      <w:pPr>
        <w:pStyle w:val="ListBullet"/>
      </w:pPr>
      <w:r>
        <w:t>frontend/node_modules/hpack.js/lib/hpack/encoder.js</w:t>
      </w:r>
    </w:p>
    <w:p>
      <w:pPr>
        <w:pStyle w:val="ListBullet"/>
      </w:pPr>
      <w:r>
        <w:t>frontend/node_modules/hpack.js/lib/hpack/huffman.js</w:t>
      </w:r>
    </w:p>
    <w:p>
      <w:pPr>
        <w:pStyle w:val="ListBullet"/>
      </w:pPr>
      <w:r>
        <w:t>frontend/node_modules/hpack.js/lib/hpack/static-table.js</w:t>
      </w:r>
    </w:p>
    <w:p>
      <w:pPr>
        <w:pStyle w:val="ListBullet"/>
      </w:pPr>
      <w:r>
        <w:t>frontend/node_modules/hpack.js/lib/hpack/table.js</w:t>
      </w:r>
    </w:p>
    <w:p>
      <w:pPr>
        <w:pStyle w:val="ListBullet"/>
      </w:pPr>
      <w:r>
        <w:t>frontend/node_modules/hpack.js/lib/hpack/utils.js</w:t>
      </w:r>
    </w:p>
    <w:p>
      <w:pPr>
        <w:pStyle w:val="ListBullet"/>
      </w:pPr>
      <w:r>
        <w:t>frontend/node_modules/hpack.js/node_modules/isarray/component.json</w:t>
      </w:r>
    </w:p>
    <w:p>
      <w:pPr>
        <w:pStyle w:val="ListBullet"/>
      </w:pPr>
      <w:r>
        <w:t>frontend/node_modules/hpack.js/node_modules/isarray/index.js</w:t>
      </w:r>
    </w:p>
    <w:p>
      <w:pPr>
        <w:pStyle w:val="ListBullet"/>
      </w:pPr>
      <w:r>
        <w:t>frontend/node_modules/hpack.js/node_modules/isarray/package.json</w:t>
      </w:r>
    </w:p>
    <w:p>
      <w:pPr>
        <w:pStyle w:val="ListBullet"/>
      </w:pPr>
      <w:r>
        <w:t>frontend/node_modules/hpack.js/node_modules/isarray/test.js</w:t>
      </w:r>
    </w:p>
    <w:p>
      <w:pPr>
        <w:pStyle w:val="ListBullet"/>
      </w:pPr>
      <w:r>
        <w:t>frontend/node_modules/hpack.js/node_modules/readable-stream/duplex-browser.js</w:t>
      </w:r>
    </w:p>
    <w:p>
      <w:pPr>
        <w:pStyle w:val="ListBullet"/>
      </w:pPr>
      <w:r>
        <w:t>frontend/node_modules/hpack.js/node_modules/readable-stream/duplex.js</w:t>
      </w:r>
    </w:p>
    <w:p>
      <w:pPr>
        <w:pStyle w:val="ListBullet"/>
      </w:pPr>
      <w:r>
        <w:t>frontend/node_modules/hpack.js/node_modules/readable-stream/lib/_stream_duplex.js</w:t>
      </w:r>
    </w:p>
    <w:p>
      <w:pPr>
        <w:pStyle w:val="ListBullet"/>
      </w:pPr>
      <w:r>
        <w:t>frontend/node_modules/hpack.js/node_modules/readable-stream/lib/_stream_passthrough.js</w:t>
      </w:r>
    </w:p>
    <w:p>
      <w:pPr>
        <w:pStyle w:val="ListBullet"/>
      </w:pPr>
      <w:r>
        <w:t>frontend/node_modules/hpack.js/node_modules/readable-stream/lib/_stream_readable.js</w:t>
      </w:r>
    </w:p>
    <w:p>
      <w:pPr>
        <w:pStyle w:val="ListBullet"/>
      </w:pPr>
      <w:r>
        <w:t>frontend/node_modules/hpack.js/node_modules/readable-stream/lib/_stream_transform.js</w:t>
      </w:r>
    </w:p>
    <w:p>
      <w:pPr>
        <w:pStyle w:val="ListBullet"/>
      </w:pPr>
      <w:r>
        <w:t>frontend/node_modules/hpack.js/node_modules/readable-stream/lib/_stream_writable.js</w:t>
      </w:r>
    </w:p>
    <w:p>
      <w:pPr>
        <w:pStyle w:val="ListBullet"/>
      </w:pPr>
      <w:r>
        <w:t>frontend/node_modules/hpack.js/node_modules/readable-stream/lib/internal/streams/BufferList.js</w:t>
      </w:r>
    </w:p>
    <w:p>
      <w:pPr>
        <w:pStyle w:val="ListBullet"/>
      </w:pPr>
      <w:r>
        <w:t>frontend/node_modules/hpack.js/node_modules/readable-stream/lib/internal/streams/destroy.js</w:t>
      </w:r>
    </w:p>
    <w:p>
      <w:pPr>
        <w:pStyle w:val="ListBullet"/>
      </w:pPr>
      <w:r>
        <w:t>frontend/node_modules/hpack.js/node_modules/readable-stream/lib/internal/streams/stream-browser.js</w:t>
      </w:r>
    </w:p>
    <w:p>
      <w:pPr>
        <w:pStyle w:val="ListBullet"/>
      </w:pPr>
      <w:r>
        <w:t>frontend/node_modules/hpack.js/node_modules/readable-stream/lib/internal/streams/stream.js</w:t>
      </w:r>
    </w:p>
    <w:p>
      <w:pPr>
        <w:pStyle w:val="ListBullet"/>
      </w:pPr>
      <w:r>
        <w:t>frontend/node_modules/hpack.js/node_modules/readable-stream/package.json</w:t>
      </w:r>
    </w:p>
    <w:p>
      <w:pPr>
        <w:pStyle w:val="ListBullet"/>
      </w:pPr>
      <w:r>
        <w:t>frontend/node_modules/hpack.js/node_modules/readable-stream/passthrough.js</w:t>
      </w:r>
    </w:p>
    <w:p>
      <w:pPr>
        <w:pStyle w:val="ListBullet"/>
      </w:pPr>
      <w:r>
        <w:t>frontend/node_modules/hpack.js/node_modules/readable-stream/readable-browser.js</w:t>
      </w:r>
    </w:p>
    <w:p>
      <w:pPr>
        <w:pStyle w:val="ListBullet"/>
      </w:pPr>
      <w:r>
        <w:t>frontend/node_modules/hpack.js/node_modules/readable-stream/readable.js</w:t>
      </w:r>
    </w:p>
    <w:p>
      <w:pPr>
        <w:pStyle w:val="ListBullet"/>
      </w:pPr>
      <w:r>
        <w:t>frontend/node_modules/hpack.js/node_modules/readable-stream/transform.js</w:t>
      </w:r>
    </w:p>
    <w:p>
      <w:pPr>
        <w:pStyle w:val="ListBullet"/>
      </w:pPr>
      <w:r>
        <w:t>frontend/node_modules/hpack.js/node_modules/readable-stream/writable-browser.js</w:t>
      </w:r>
    </w:p>
    <w:p>
      <w:pPr>
        <w:pStyle w:val="ListBullet"/>
      </w:pPr>
      <w:r>
        <w:t>frontend/node_modules/hpack.js/node_modules/readable-stream/writable.js</w:t>
      </w:r>
    </w:p>
    <w:p>
      <w:pPr>
        <w:pStyle w:val="ListBullet"/>
      </w:pPr>
      <w:r>
        <w:t>frontend/node_modules/hpack.js/node_modules/safe-buffer/index.js</w:t>
      </w:r>
    </w:p>
    <w:p>
      <w:pPr>
        <w:pStyle w:val="ListBullet"/>
      </w:pPr>
      <w:r>
        <w:t>frontend/node_modules/hpack.js/node_modules/safe-buffer/package.json</w:t>
      </w:r>
    </w:p>
    <w:p>
      <w:pPr>
        <w:pStyle w:val="ListBullet"/>
      </w:pPr>
      <w:r>
        <w:t>frontend/node_modules/hpack.js/node_modules/string_decoder/lib/string_decoder.js</w:t>
      </w:r>
    </w:p>
    <w:p>
      <w:pPr>
        <w:pStyle w:val="ListBullet"/>
      </w:pPr>
      <w:r>
        <w:t>frontend/node_modules/hpack.js/node_modules/string_decoder/package.json</w:t>
      </w:r>
    </w:p>
    <w:p>
      <w:pPr>
        <w:pStyle w:val="ListBullet"/>
      </w:pPr>
      <w:r>
        <w:t>frontend/node_modules/hpack.js/package.json</w:t>
      </w:r>
    </w:p>
    <w:p>
      <w:pPr>
        <w:pStyle w:val="ListBullet"/>
      </w:pPr>
      <w:r>
        <w:t>frontend/node_modules/hpack.js/test/compressor-test.js</w:t>
      </w:r>
    </w:p>
    <w:p>
      <w:pPr>
        <w:pStyle w:val="ListBullet"/>
      </w:pPr>
      <w:r>
        <w:t>frontend/node_modules/hpack.js/test/decoder-test.js</w:t>
      </w:r>
    </w:p>
    <w:p>
      <w:pPr>
        <w:pStyle w:val="ListBullet"/>
      </w:pPr>
      <w:r>
        <w:t>frontend/node_modules/hpack.js/test/decompressor-test.js</w:t>
      </w:r>
    </w:p>
    <w:p>
      <w:pPr>
        <w:pStyle w:val="ListBullet"/>
      </w:pPr>
      <w:r>
        <w:t>frontend/node_modules/hpack.js/test/encoder-test.js</w:t>
      </w:r>
    </w:p>
    <w:p>
      <w:pPr>
        <w:pStyle w:val="ListBullet"/>
      </w:pPr>
      <w:r>
        <w:t>frontend/node_modules/hpack.js/test/fixtures.js</w:t>
      </w:r>
    </w:p>
    <w:p>
      <w:pPr>
        <w:pStyle w:val="ListBullet"/>
      </w:pPr>
      <w:r>
        <w:t>frontend/node_modules/hpack.js/tools/gen-huffman.js</w:t>
      </w:r>
    </w:p>
    <w:p>
      <w:pPr>
        <w:pStyle w:val="ListBullet"/>
      </w:pPr>
      <w:r>
        <w:t>frontend/node_modules/hpack.js/tools/gen-static-table.js</w:t>
      </w:r>
    </w:p>
    <w:p>
      <w:pPr>
        <w:pStyle w:val="ListBullet"/>
      </w:pPr>
      <w:r>
        <w:t>frontend/node_modules/hpack.js/tools/utils.js</w:t>
      </w:r>
    </w:p>
    <w:p>
      <w:pPr>
        <w:pStyle w:val="ListBullet"/>
      </w:pPr>
      <w:r>
        <w:t>frontend/node_modules/html-encoding-sniffer/lib/html-encoding-sniffer.js</w:t>
      </w:r>
    </w:p>
    <w:p>
      <w:pPr>
        <w:pStyle w:val="ListBullet"/>
      </w:pPr>
      <w:r>
        <w:t>frontend/node_modules/html-encoding-sniffer/package.json</w:t>
      </w:r>
    </w:p>
    <w:p>
      <w:pPr>
        <w:pStyle w:val="ListBullet"/>
      </w:pPr>
      <w:r>
        <w:t>frontend/node_modules/html-entities/dist/commonjs/index.js</w:t>
      </w:r>
    </w:p>
    <w:p>
      <w:pPr>
        <w:pStyle w:val="ListBullet"/>
      </w:pPr>
      <w:r>
        <w:t>frontend/node_modules/html-entities/dist/commonjs/named-references.js</w:t>
      </w:r>
    </w:p>
    <w:p>
      <w:pPr>
        <w:pStyle w:val="ListBullet"/>
      </w:pPr>
      <w:r>
        <w:t>frontend/node_modules/html-entities/dist/commonjs/numeric-unicode-map.js</w:t>
      </w:r>
    </w:p>
    <w:p>
      <w:pPr>
        <w:pStyle w:val="ListBullet"/>
      </w:pPr>
      <w:r>
        <w:t>frontend/node_modules/html-entities/dist/commonjs/package.json</w:t>
      </w:r>
    </w:p>
    <w:p>
      <w:pPr>
        <w:pStyle w:val="ListBullet"/>
      </w:pPr>
      <w:r>
        <w:t>frontend/node_modules/html-entities/dist/commonjs/surrogate-pairs.js</w:t>
      </w:r>
    </w:p>
    <w:p>
      <w:pPr>
        <w:pStyle w:val="ListBullet"/>
      </w:pPr>
      <w:r>
        <w:t>frontend/node_modules/html-entities/dist/esm/index.js</w:t>
      </w:r>
    </w:p>
    <w:p>
      <w:pPr>
        <w:pStyle w:val="ListBullet"/>
      </w:pPr>
      <w:r>
        <w:t>frontend/node_modules/html-entities/dist/esm/named-references.js</w:t>
      </w:r>
    </w:p>
    <w:p>
      <w:pPr>
        <w:pStyle w:val="ListBullet"/>
      </w:pPr>
      <w:r>
        <w:t>frontend/node_modules/html-entities/dist/esm/numeric-unicode-map.js</w:t>
      </w:r>
    </w:p>
    <w:p>
      <w:pPr>
        <w:pStyle w:val="ListBullet"/>
      </w:pPr>
      <w:r>
        <w:t>frontend/node_modules/html-entities/dist/esm/package.json</w:t>
      </w:r>
    </w:p>
    <w:p>
      <w:pPr>
        <w:pStyle w:val="ListBullet"/>
      </w:pPr>
      <w:r>
        <w:t>frontend/node_modules/html-entities/dist/esm/surrogate-pairs.js</w:t>
      </w:r>
    </w:p>
    <w:p>
      <w:pPr>
        <w:pStyle w:val="ListBullet"/>
      </w:pPr>
      <w:r>
        <w:t>frontend/node_modules/html-entities/package.json</w:t>
      </w:r>
    </w:p>
    <w:p>
      <w:pPr>
        <w:pStyle w:val="ListBullet"/>
      </w:pPr>
      <w:r>
        <w:t>frontend/node_modules/html-escaper/cjs/index.js</w:t>
      </w:r>
    </w:p>
    <w:p>
      <w:pPr>
        <w:pStyle w:val="ListBullet"/>
      </w:pPr>
      <w:r>
        <w:t>frontend/node_modules/html-escaper/cjs/package.json</w:t>
      </w:r>
    </w:p>
    <w:p>
      <w:pPr>
        <w:pStyle w:val="ListBullet"/>
      </w:pPr>
      <w:r>
        <w:t>frontend/node_modules/html-escaper/esm/index.js</w:t>
      </w:r>
    </w:p>
    <w:p>
      <w:pPr>
        <w:pStyle w:val="ListBullet"/>
      </w:pPr>
      <w:r>
        <w:t>frontend/node_modules/html-escaper/index.js</w:t>
      </w:r>
    </w:p>
    <w:p>
      <w:pPr>
        <w:pStyle w:val="ListBullet"/>
      </w:pPr>
      <w:r>
        <w:t>frontend/node_modules/html-escaper/min.js</w:t>
      </w:r>
    </w:p>
    <w:p>
      <w:pPr>
        <w:pStyle w:val="ListBullet"/>
      </w:pPr>
      <w:r>
        <w:t>frontend/node_modules/html-escaper/package.json</w:t>
      </w:r>
    </w:p>
    <w:p>
      <w:pPr>
        <w:pStyle w:val="ListBullet"/>
      </w:pPr>
      <w:r>
        <w:t>frontend/node_modules/html-escaper/test/index.js</w:t>
      </w:r>
    </w:p>
    <w:p>
      <w:pPr>
        <w:pStyle w:val="ListBullet"/>
      </w:pPr>
      <w:r>
        <w:t>frontend/node_modules/html-escaper/test/package.json</w:t>
      </w:r>
    </w:p>
    <w:p>
      <w:pPr>
        <w:pStyle w:val="ListBullet"/>
      </w:pPr>
      <w:r>
        <w:t>frontend/node_modules/html-minifier-terser/cli.js</w:t>
      </w:r>
    </w:p>
    <w:p>
      <w:pPr>
        <w:pStyle w:val="ListBullet"/>
      </w:pPr>
      <w:r>
        <w:t>frontend/node_modules/html-minifier-terser/package.json</w:t>
      </w:r>
    </w:p>
    <w:p>
      <w:pPr>
        <w:pStyle w:val="ListBullet"/>
      </w:pPr>
      <w:r>
        <w:t>frontend/node_modules/html-minifier-terser/src/htmlminifier.js</w:t>
      </w:r>
    </w:p>
    <w:p>
      <w:pPr>
        <w:pStyle w:val="ListBullet"/>
      </w:pPr>
      <w:r>
        <w:t>frontend/node_modules/html-minifier-terser/src/htmlparser.js</w:t>
      </w:r>
    </w:p>
    <w:p>
      <w:pPr>
        <w:pStyle w:val="ListBullet"/>
      </w:pPr>
      <w:r>
        <w:t>frontend/node_modules/html-minifier-terser/src/tokenchain.js</w:t>
      </w:r>
    </w:p>
    <w:p>
      <w:pPr>
        <w:pStyle w:val="ListBullet"/>
      </w:pPr>
      <w:r>
        <w:t>frontend/node_modules/html-minifier-terser/src/utils.js</w:t>
      </w:r>
    </w:p>
    <w:p>
      <w:pPr>
        <w:pStyle w:val="ListBullet"/>
      </w:pPr>
      <w:r>
        <w:t>frontend/node_modules/html-webpack-plugin/index.js</w:t>
      </w:r>
    </w:p>
    <w:p>
      <w:pPr>
        <w:pStyle w:val="ListBullet"/>
      </w:pPr>
      <w:r>
        <w:t>frontend/node_modules/html-webpack-plugin/lib/cached-child-compiler.js</w:t>
      </w:r>
    </w:p>
    <w:p>
      <w:pPr>
        <w:pStyle w:val="ListBullet"/>
      </w:pPr>
      <w:r>
        <w:t>frontend/node_modules/html-webpack-plugin/lib/child-compiler.js</w:t>
      </w:r>
    </w:p>
    <w:p>
      <w:pPr>
        <w:pStyle w:val="ListBullet"/>
      </w:pPr>
      <w:r>
        <w:t>frontend/node_modules/html-webpack-plugin/lib/chunksorter.js</w:t>
      </w:r>
    </w:p>
    <w:p>
      <w:pPr>
        <w:pStyle w:val="ListBullet"/>
      </w:pPr>
      <w:r>
        <w:t>frontend/node_modules/html-webpack-plugin/lib/errors.js</w:t>
      </w:r>
    </w:p>
    <w:p>
      <w:pPr>
        <w:pStyle w:val="ListBullet"/>
      </w:pPr>
      <w:r>
        <w:t>frontend/node_modules/html-webpack-plugin/lib/hooks.js</w:t>
      </w:r>
    </w:p>
    <w:p>
      <w:pPr>
        <w:pStyle w:val="ListBullet"/>
      </w:pPr>
      <w:r>
        <w:t>frontend/node_modules/html-webpack-plugin/lib/html-tags.js</w:t>
      </w:r>
    </w:p>
    <w:p>
      <w:pPr>
        <w:pStyle w:val="ListBullet"/>
      </w:pPr>
      <w:r>
        <w:t>frontend/node_modules/html-webpack-plugin/lib/loader.js</w:t>
      </w:r>
    </w:p>
    <w:p>
      <w:pPr>
        <w:pStyle w:val="ListBullet"/>
      </w:pPr>
      <w:r>
        <w:t>frontend/node_modules/html-webpack-plugin/package.json</w:t>
      </w:r>
    </w:p>
    <w:p>
      <w:pPr>
        <w:pStyle w:val="ListBullet"/>
      </w:pPr>
      <w:r>
        <w:t>frontend/node_modules/htmlparser2/lib/CollectingHandler.js</w:t>
      </w:r>
    </w:p>
    <w:p>
      <w:pPr>
        <w:pStyle w:val="ListBullet"/>
      </w:pPr>
      <w:r>
        <w:t>frontend/node_modules/htmlparser2/lib/FeedHandler.js</w:t>
      </w:r>
    </w:p>
    <w:p>
      <w:pPr>
        <w:pStyle w:val="ListBullet"/>
      </w:pPr>
      <w:r>
        <w:t>frontend/node_modules/htmlparser2/lib/MultiplexHandler.js</w:t>
      </w:r>
    </w:p>
    <w:p>
      <w:pPr>
        <w:pStyle w:val="ListBullet"/>
      </w:pPr>
      <w:r>
        <w:t>frontend/node_modules/htmlparser2/lib/Parser.js</w:t>
      </w:r>
    </w:p>
    <w:p>
      <w:pPr>
        <w:pStyle w:val="ListBullet"/>
      </w:pPr>
      <w:r>
        <w:t>frontend/node_modules/htmlparser2/lib/Tokenizer.js</w:t>
      </w:r>
    </w:p>
    <w:p>
      <w:pPr>
        <w:pStyle w:val="ListBullet"/>
      </w:pPr>
      <w:r>
        <w:t>frontend/node_modules/htmlparser2/lib/WritableStream.js</w:t>
      </w:r>
    </w:p>
    <w:p>
      <w:pPr>
        <w:pStyle w:val="ListBullet"/>
      </w:pPr>
      <w:r>
        <w:t>frontend/node_modules/htmlparser2/lib/index.js</w:t>
      </w:r>
    </w:p>
    <w:p>
      <w:pPr>
        <w:pStyle w:val="ListBullet"/>
      </w:pPr>
      <w:r>
        <w:t>frontend/node_modules/htmlparser2/package.json</w:t>
      </w:r>
    </w:p>
    <w:p>
      <w:pPr>
        <w:pStyle w:val="ListBullet"/>
      </w:pPr>
      <w:r>
        <w:t>frontend/node_modules/http-deceiver/lib/deceiver.js</w:t>
      </w:r>
    </w:p>
    <w:p>
      <w:pPr>
        <w:pStyle w:val="ListBullet"/>
      </w:pPr>
      <w:r>
        <w:t>frontend/node_modules/http-deceiver/package.json</w:t>
      </w:r>
    </w:p>
    <w:p>
      <w:pPr>
        <w:pStyle w:val="ListBullet"/>
      </w:pPr>
      <w:r>
        <w:t>frontend/node_modules/http-deceiver/test/api-test.js</w:t>
      </w:r>
    </w:p>
    <w:p>
      <w:pPr>
        <w:pStyle w:val="ListBullet"/>
      </w:pPr>
      <w:r>
        <w:t>frontend/node_modules/http-errors/index.js</w:t>
      </w:r>
    </w:p>
    <w:p>
      <w:pPr>
        <w:pStyle w:val="ListBullet"/>
      </w:pPr>
      <w:r>
        <w:t>frontend/node_modules/http-errors/package.json</w:t>
      </w:r>
    </w:p>
    <w:p>
      <w:pPr>
        <w:pStyle w:val="ListBullet"/>
      </w:pPr>
      <w:r>
        <w:t>frontend/node_modules/http-parser-js/http-parser.js</w:t>
      </w:r>
    </w:p>
    <w:p>
      <w:pPr>
        <w:pStyle w:val="ListBullet"/>
      </w:pPr>
      <w:r>
        <w:t>frontend/node_modules/http-parser-js/package.json</w:t>
      </w:r>
    </w:p>
    <w:p>
      <w:pPr>
        <w:pStyle w:val="ListBullet"/>
      </w:pPr>
      <w:r>
        <w:t>frontend/node_modules/http-proxy-agent/dist/agent.js</w:t>
      </w:r>
    </w:p>
    <w:p>
      <w:pPr>
        <w:pStyle w:val="ListBullet"/>
      </w:pPr>
      <w:r>
        <w:t>frontend/node_modules/http-proxy-agent/dist/index.js</w:t>
      </w:r>
    </w:p>
    <w:p>
      <w:pPr>
        <w:pStyle w:val="ListBullet"/>
      </w:pPr>
      <w:r>
        <w:t>frontend/node_modules/http-proxy-agent/package.json</w:t>
      </w:r>
    </w:p>
    <w:p>
      <w:pPr>
        <w:pStyle w:val="ListBullet"/>
      </w:pPr>
      <w:r>
        <w:t>frontend/node_modules/http-proxy-middleware/dist/_handlers.js</w:t>
      </w:r>
    </w:p>
    <w:p>
      <w:pPr>
        <w:pStyle w:val="ListBullet"/>
      </w:pPr>
      <w:r>
        <w:t>frontend/node_modules/http-proxy-middleware/dist/config-factory.js</w:t>
      </w:r>
    </w:p>
    <w:p>
      <w:pPr>
        <w:pStyle w:val="ListBullet"/>
      </w:pPr>
      <w:r>
        <w:t>frontend/node_modules/http-proxy-middleware/dist/context-matcher.js</w:t>
      </w:r>
    </w:p>
    <w:p>
      <w:pPr>
        <w:pStyle w:val="ListBullet"/>
      </w:pPr>
      <w:r>
        <w:t>frontend/node_modules/http-proxy-middleware/dist/errors.js</w:t>
      </w:r>
    </w:p>
    <w:p>
      <w:pPr>
        <w:pStyle w:val="ListBullet"/>
      </w:pPr>
      <w:r>
        <w:t>frontend/node_modules/http-proxy-middleware/dist/handlers/fix-request-body.js</w:t>
      </w:r>
    </w:p>
    <w:p>
      <w:pPr>
        <w:pStyle w:val="ListBullet"/>
      </w:pPr>
      <w:r>
        <w:t>frontend/node_modules/http-proxy-middleware/dist/handlers/index.js</w:t>
      </w:r>
    </w:p>
    <w:p>
      <w:pPr>
        <w:pStyle w:val="ListBullet"/>
      </w:pPr>
      <w:r>
        <w:t>frontend/node_modules/http-proxy-middleware/dist/handlers/public.js</w:t>
      </w:r>
    </w:p>
    <w:p>
      <w:pPr>
        <w:pStyle w:val="ListBullet"/>
      </w:pPr>
      <w:r>
        <w:t>frontend/node_modules/http-proxy-middleware/dist/handlers/response-interceptor.js</w:t>
      </w:r>
    </w:p>
    <w:p>
      <w:pPr>
        <w:pStyle w:val="ListBullet"/>
      </w:pPr>
      <w:r>
        <w:t>frontend/node_modules/http-proxy-middleware/dist/http-proxy-middleware.js</w:t>
      </w:r>
    </w:p>
    <w:p>
      <w:pPr>
        <w:pStyle w:val="ListBullet"/>
      </w:pPr>
      <w:r>
        <w:t>frontend/node_modules/http-proxy-middleware/dist/index.js</w:t>
      </w:r>
    </w:p>
    <w:p>
      <w:pPr>
        <w:pStyle w:val="ListBullet"/>
      </w:pPr>
      <w:r>
        <w:t>frontend/node_modules/http-proxy-middleware/dist/logger.js</w:t>
      </w:r>
    </w:p>
    <w:p>
      <w:pPr>
        <w:pStyle w:val="ListBullet"/>
      </w:pPr>
      <w:r>
        <w:t>frontend/node_modules/http-proxy-middleware/dist/path-rewriter.js</w:t>
      </w:r>
    </w:p>
    <w:p>
      <w:pPr>
        <w:pStyle w:val="ListBullet"/>
      </w:pPr>
      <w:r>
        <w:t>frontend/node_modules/http-proxy-middleware/dist/router.js</w:t>
      </w:r>
    </w:p>
    <w:p>
      <w:pPr>
        <w:pStyle w:val="ListBullet"/>
      </w:pPr>
      <w:r>
        <w:t>frontend/node_modules/http-proxy-middleware/dist/types.js</w:t>
      </w:r>
    </w:p>
    <w:p>
      <w:pPr>
        <w:pStyle w:val="ListBullet"/>
      </w:pPr>
      <w:r>
        <w:t>frontend/node_modules/http-proxy-middleware/package.json</w:t>
      </w:r>
    </w:p>
    <w:p>
      <w:pPr>
        <w:pStyle w:val="ListBullet"/>
      </w:pPr>
      <w:r>
        <w:t>frontend/node_modules/http-proxy/index.js</w:t>
      </w:r>
    </w:p>
    <w:p>
      <w:pPr>
        <w:pStyle w:val="ListBullet"/>
      </w:pPr>
      <w:r>
        <w:t>frontend/node_modules/http-proxy/lib/http-proxy.js</w:t>
      </w:r>
    </w:p>
    <w:p>
      <w:pPr>
        <w:pStyle w:val="ListBullet"/>
      </w:pPr>
      <w:r>
        <w:t>frontend/node_modules/http-proxy/lib/http-proxy/common.js</w:t>
      </w:r>
    </w:p>
    <w:p>
      <w:pPr>
        <w:pStyle w:val="ListBullet"/>
      </w:pPr>
      <w:r>
        <w:t>frontend/node_modules/http-proxy/lib/http-proxy/index.js</w:t>
      </w:r>
    </w:p>
    <w:p>
      <w:pPr>
        <w:pStyle w:val="ListBullet"/>
      </w:pPr>
      <w:r>
        <w:t>frontend/node_modules/http-proxy/lib/http-proxy/passes/web-incoming.js</w:t>
      </w:r>
    </w:p>
    <w:p>
      <w:pPr>
        <w:pStyle w:val="ListBullet"/>
      </w:pPr>
      <w:r>
        <w:t>frontend/node_modules/http-proxy/lib/http-proxy/passes/web-outgoing.js</w:t>
      </w:r>
    </w:p>
    <w:p>
      <w:pPr>
        <w:pStyle w:val="ListBullet"/>
      </w:pPr>
      <w:r>
        <w:t>frontend/node_modules/http-proxy/lib/http-proxy/passes/ws-incoming.js</w:t>
      </w:r>
    </w:p>
    <w:p>
      <w:pPr>
        <w:pStyle w:val="ListBullet"/>
      </w:pPr>
      <w:r>
        <w:t>frontend/node_modules/http-proxy/package.json</w:t>
      </w:r>
    </w:p>
    <w:p>
      <w:pPr>
        <w:pStyle w:val="ListBullet"/>
      </w:pPr>
      <w:r>
        <w:t>frontend/node_modules/http-proxy/renovate.json</w:t>
      </w:r>
    </w:p>
    <w:p>
      <w:pPr>
        <w:pStyle w:val="ListBullet"/>
      </w:pPr>
      <w:r>
        <w:t>frontend/node_modules/https-proxy-agent/dist/agent.js</w:t>
      </w:r>
    </w:p>
    <w:p>
      <w:pPr>
        <w:pStyle w:val="ListBullet"/>
      </w:pPr>
      <w:r>
        <w:t>frontend/node_modules/https-proxy-agent/dist/index.js</w:t>
      </w:r>
    </w:p>
    <w:p>
      <w:pPr>
        <w:pStyle w:val="ListBullet"/>
      </w:pPr>
      <w:r>
        <w:t>frontend/node_modules/https-proxy-agent/dist/parse-proxy-response.js</w:t>
      </w:r>
    </w:p>
    <w:p>
      <w:pPr>
        <w:pStyle w:val="ListBullet"/>
      </w:pPr>
      <w:r>
        <w:t>frontend/node_modules/https-proxy-agent/package.json</w:t>
      </w:r>
    </w:p>
    <w:p>
      <w:pPr>
        <w:pStyle w:val="ListBullet"/>
      </w:pPr>
      <w:r>
        <w:t>frontend/node_modules/human-signals/build/src/core.js</w:t>
      </w:r>
    </w:p>
    <w:p>
      <w:pPr>
        <w:pStyle w:val="ListBullet"/>
      </w:pPr>
      <w:r>
        <w:t>frontend/node_modules/human-signals/build/src/main.js</w:t>
      </w:r>
    </w:p>
    <w:p>
      <w:pPr>
        <w:pStyle w:val="ListBullet"/>
      </w:pPr>
      <w:r>
        <w:t>frontend/node_modules/human-signals/build/src/realtime.js</w:t>
      </w:r>
    </w:p>
    <w:p>
      <w:pPr>
        <w:pStyle w:val="ListBullet"/>
      </w:pPr>
      <w:r>
        <w:t>frontend/node_modules/human-signals/build/src/signals.js</w:t>
      </w:r>
    </w:p>
    <w:p>
      <w:pPr>
        <w:pStyle w:val="ListBullet"/>
      </w:pPr>
      <w:r>
        <w:t>frontend/node_modules/human-signals/package.json</w:t>
      </w:r>
    </w:p>
    <w:p>
      <w:pPr>
        <w:pStyle w:val="ListBullet"/>
      </w:pPr>
      <w:r>
        <w:t>frontend/node_modules/iconv-lite/encodings/dbcs-codec.js</w:t>
      </w:r>
    </w:p>
    <w:p>
      <w:pPr>
        <w:pStyle w:val="ListBullet"/>
      </w:pPr>
      <w:r>
        <w:t>frontend/node_modules/iconv-lite/encodings/dbcs-data.js</w:t>
      </w:r>
    </w:p>
    <w:p>
      <w:pPr>
        <w:pStyle w:val="ListBullet"/>
      </w:pPr>
      <w:r>
        <w:t>frontend/node_modules/iconv-lite/encodings/index.js</w:t>
      </w:r>
    </w:p>
    <w:p>
      <w:pPr>
        <w:pStyle w:val="ListBullet"/>
      </w:pPr>
      <w:r>
        <w:t>frontend/node_modules/iconv-lite/encodings/internal.js</w:t>
      </w:r>
    </w:p>
    <w:p>
      <w:pPr>
        <w:pStyle w:val="ListBullet"/>
      </w:pPr>
      <w:r>
        <w:t>frontend/node_modules/iconv-lite/encodings/sbcs-codec.js</w:t>
      </w:r>
    </w:p>
    <w:p>
      <w:pPr>
        <w:pStyle w:val="ListBullet"/>
      </w:pPr>
      <w:r>
        <w:t>frontend/node_modules/iconv-lite/encodings/sbcs-data-generated.js</w:t>
      </w:r>
    </w:p>
    <w:p>
      <w:pPr>
        <w:pStyle w:val="ListBullet"/>
      </w:pPr>
      <w:r>
        <w:t>frontend/node_modules/iconv-lite/encodings/sbcs-data.js</w:t>
      </w:r>
    </w:p>
    <w:p>
      <w:pPr>
        <w:pStyle w:val="ListBullet"/>
      </w:pPr>
      <w:r>
        <w:t>frontend/node_modules/iconv-lite/encodings/tables/big5-added.json</w:t>
      </w:r>
    </w:p>
    <w:p>
      <w:pPr>
        <w:pStyle w:val="ListBullet"/>
      </w:pPr>
      <w:r>
        <w:t>frontend/node_modules/iconv-lite/encodings/tables/cp936.json</w:t>
      </w:r>
    </w:p>
    <w:p>
      <w:pPr>
        <w:pStyle w:val="ListBullet"/>
      </w:pPr>
      <w:r>
        <w:t>frontend/node_modules/iconv-lite/encodings/tables/cp949.json</w:t>
      </w:r>
    </w:p>
    <w:p>
      <w:pPr>
        <w:pStyle w:val="ListBullet"/>
      </w:pPr>
      <w:r>
        <w:t>frontend/node_modules/iconv-lite/encodings/tables/cp950.json</w:t>
      </w:r>
    </w:p>
    <w:p>
      <w:pPr>
        <w:pStyle w:val="ListBullet"/>
      </w:pPr>
      <w:r>
        <w:t>frontend/node_modules/iconv-lite/encodings/tables/eucjp.json</w:t>
      </w:r>
    </w:p>
    <w:p>
      <w:pPr>
        <w:pStyle w:val="ListBullet"/>
      </w:pPr>
      <w:r>
        <w:t>frontend/node_modules/iconv-lite/encodings/tables/gb18030-ranges.json</w:t>
      </w:r>
    </w:p>
    <w:p>
      <w:pPr>
        <w:pStyle w:val="ListBullet"/>
      </w:pPr>
      <w:r>
        <w:t>frontend/node_modules/iconv-lite/encodings/tables/gbk-added.json</w:t>
      </w:r>
    </w:p>
    <w:p>
      <w:pPr>
        <w:pStyle w:val="ListBullet"/>
      </w:pPr>
      <w:r>
        <w:t>frontend/node_modules/iconv-lite/encodings/tables/shiftjis.json</w:t>
      </w:r>
    </w:p>
    <w:p>
      <w:pPr>
        <w:pStyle w:val="ListBullet"/>
      </w:pPr>
      <w:r>
        <w:t>frontend/node_modules/iconv-lite/encodings/utf16.js</w:t>
      </w:r>
    </w:p>
    <w:p>
      <w:pPr>
        <w:pStyle w:val="ListBullet"/>
      </w:pPr>
      <w:r>
        <w:t>frontend/node_modules/iconv-lite/encodings/utf32.js</w:t>
      </w:r>
    </w:p>
    <w:p>
      <w:pPr>
        <w:pStyle w:val="ListBullet"/>
      </w:pPr>
      <w:r>
        <w:t>frontend/node_modules/iconv-lite/encodings/utf7.js</w:t>
      </w:r>
    </w:p>
    <w:p>
      <w:pPr>
        <w:pStyle w:val="ListBullet"/>
      </w:pPr>
      <w:r>
        <w:t>frontend/node_modules/iconv-lite/lib/bom-handling.js</w:t>
      </w:r>
    </w:p>
    <w:p>
      <w:pPr>
        <w:pStyle w:val="ListBullet"/>
      </w:pPr>
      <w:r>
        <w:t>frontend/node_modules/iconv-lite/lib/index.js</w:t>
      </w:r>
    </w:p>
    <w:p>
      <w:pPr>
        <w:pStyle w:val="ListBullet"/>
      </w:pPr>
      <w:r>
        <w:t>frontend/node_modules/iconv-lite/lib/streams.js</w:t>
      </w:r>
    </w:p>
    <w:p>
      <w:pPr>
        <w:pStyle w:val="ListBullet"/>
      </w:pPr>
      <w:r>
        <w:t>frontend/node_modules/iconv-lite/package.json</w:t>
      </w:r>
    </w:p>
    <w:p>
      <w:pPr>
        <w:pStyle w:val="ListBullet"/>
      </w:pPr>
      <w:r>
        <w:t>frontend/node_modules/icss-utils/package.json</w:t>
      </w:r>
    </w:p>
    <w:p>
      <w:pPr>
        <w:pStyle w:val="ListBullet"/>
      </w:pPr>
      <w:r>
        <w:t>frontend/node_modules/icss-utils/src/createICSSRules.js</w:t>
      </w:r>
    </w:p>
    <w:p>
      <w:pPr>
        <w:pStyle w:val="ListBullet"/>
      </w:pPr>
      <w:r>
        <w:t>frontend/node_modules/icss-utils/src/extractICSS.js</w:t>
      </w:r>
    </w:p>
    <w:p>
      <w:pPr>
        <w:pStyle w:val="ListBullet"/>
      </w:pPr>
      <w:r>
        <w:t>frontend/node_modules/icss-utils/src/index.js</w:t>
      </w:r>
    </w:p>
    <w:p>
      <w:pPr>
        <w:pStyle w:val="ListBullet"/>
      </w:pPr>
      <w:r>
        <w:t>frontend/node_modules/icss-utils/src/replaceSymbols.js</w:t>
      </w:r>
    </w:p>
    <w:p>
      <w:pPr>
        <w:pStyle w:val="ListBullet"/>
      </w:pPr>
      <w:r>
        <w:t>frontend/node_modules/icss-utils/src/replaceValueSymbols.js</w:t>
      </w:r>
    </w:p>
    <w:p>
      <w:pPr>
        <w:pStyle w:val="ListBullet"/>
      </w:pPr>
      <w:r>
        <w:t>frontend/node_modules/idb/build/async-iterators.js</w:t>
      </w:r>
    </w:p>
    <w:p>
      <w:pPr>
        <w:pStyle w:val="ListBullet"/>
      </w:pPr>
      <w:r>
        <w:t>frontend/node_modules/idb/build/index.js</w:t>
      </w:r>
    </w:p>
    <w:p>
      <w:pPr>
        <w:pStyle w:val="ListBullet"/>
      </w:pPr>
      <w:r>
        <w:t>frontend/node_modules/idb/build/umd-with-async-ittr.js</w:t>
      </w:r>
    </w:p>
    <w:p>
      <w:pPr>
        <w:pStyle w:val="ListBullet"/>
      </w:pPr>
      <w:r>
        <w:t>frontend/node_modules/idb/build/umd.js</w:t>
      </w:r>
    </w:p>
    <w:p>
      <w:pPr>
        <w:pStyle w:val="ListBullet"/>
      </w:pPr>
      <w:r>
        <w:t>frontend/node_modules/idb/build/wrap-idb-value.js</w:t>
      </w:r>
    </w:p>
    <w:p>
      <w:pPr>
        <w:pStyle w:val="ListBullet"/>
      </w:pPr>
      <w:r>
        <w:t>frontend/node_modules/idb/package.json</w:t>
      </w:r>
    </w:p>
    <w:p>
      <w:pPr>
        <w:pStyle w:val="ListBullet"/>
      </w:pPr>
      <w:r>
        <w:t>frontend/node_modules/idb/with-async-ittr.js</w:t>
      </w:r>
    </w:p>
    <w:p>
      <w:pPr>
        <w:pStyle w:val="ListBullet"/>
      </w:pPr>
      <w:r>
        <w:t>frontend/node_modules/identity-obj-proxy/package.json</w:t>
      </w:r>
    </w:p>
    <w:p>
      <w:pPr>
        <w:pStyle w:val="ListBullet"/>
      </w:pPr>
      <w:r>
        <w:t>frontend/node_modules/identity-obj-proxy/src/__tests__/import-es6-export-test.js</w:t>
      </w:r>
    </w:p>
    <w:p>
      <w:pPr>
        <w:pStyle w:val="ListBullet"/>
      </w:pPr>
      <w:r>
        <w:t>frontend/node_modules/identity-obj-proxy/src/__tests__/import-es6-import-export-test.js</w:t>
      </w:r>
    </w:p>
    <w:p>
      <w:pPr>
        <w:pStyle w:val="ListBullet"/>
      </w:pPr>
      <w:r>
        <w:t>frontend/node_modules/identity-obj-proxy/src/__tests__/import-es6-import-test.js</w:t>
      </w:r>
    </w:p>
    <w:p>
      <w:pPr>
        <w:pStyle w:val="ListBullet"/>
      </w:pPr>
      <w:r>
        <w:t>frontend/node_modules/identity-obj-proxy/src/__tests__/import-vanilla-test.js</w:t>
      </w:r>
    </w:p>
    <w:p>
      <w:pPr>
        <w:pStyle w:val="ListBullet"/>
      </w:pPr>
      <w:r>
        <w:t>frontend/node_modules/identity-obj-proxy/src/__tests__/index-test.js</w:t>
      </w:r>
    </w:p>
    <w:p>
      <w:pPr>
        <w:pStyle w:val="ListBullet"/>
      </w:pPr>
      <w:r>
        <w:t>frontend/node_modules/identity-obj-proxy/src/__tests__/require-es6-export-test.js</w:t>
      </w:r>
    </w:p>
    <w:p>
      <w:pPr>
        <w:pStyle w:val="ListBullet"/>
      </w:pPr>
      <w:r>
        <w:t>frontend/node_modules/identity-obj-proxy/src/__tests__/require-es6-import-export-test.js</w:t>
      </w:r>
    </w:p>
    <w:p>
      <w:pPr>
        <w:pStyle w:val="ListBullet"/>
      </w:pPr>
      <w:r>
        <w:t>frontend/node_modules/identity-obj-proxy/src/__tests__/require-es6-import-test.js</w:t>
      </w:r>
    </w:p>
    <w:p>
      <w:pPr>
        <w:pStyle w:val="ListBullet"/>
      </w:pPr>
      <w:r>
        <w:t>frontend/node_modules/identity-obj-proxy/src/__tests__/require-vanilla-test.js</w:t>
      </w:r>
    </w:p>
    <w:p>
      <w:pPr>
        <w:pStyle w:val="ListBullet"/>
      </w:pPr>
      <w:r>
        <w:t>frontend/node_modules/identity-obj-proxy/src/index.js</w:t>
      </w:r>
    </w:p>
    <w:p>
      <w:pPr>
        <w:pStyle w:val="ListBullet"/>
      </w:pPr>
      <w:r>
        <w:t>frontend/node_modules/identity-obj-proxy/src/test-redirections/idObjES6Export.js</w:t>
      </w:r>
    </w:p>
    <w:p>
      <w:pPr>
        <w:pStyle w:val="ListBullet"/>
      </w:pPr>
      <w:r>
        <w:t>frontend/node_modules/identity-obj-proxy/src/test-redirections/idObjES6Import.js</w:t>
      </w:r>
    </w:p>
    <w:p>
      <w:pPr>
        <w:pStyle w:val="ListBullet"/>
      </w:pPr>
      <w:r>
        <w:t>frontend/node_modules/identity-obj-proxy/src/test-redirections/idObjES6ImportExport.js</w:t>
      </w:r>
    </w:p>
    <w:p>
      <w:pPr>
        <w:pStyle w:val="ListBullet"/>
      </w:pPr>
      <w:r>
        <w:t>frontend/node_modules/ignore/index.js</w:t>
      </w:r>
    </w:p>
    <w:p>
      <w:pPr>
        <w:pStyle w:val="ListBullet"/>
      </w:pPr>
      <w:r>
        <w:t>frontend/node_modules/ignore/legacy.js</w:t>
      </w:r>
    </w:p>
    <w:p>
      <w:pPr>
        <w:pStyle w:val="ListBullet"/>
      </w:pPr>
      <w:r>
        <w:t>frontend/node_modules/ignore/package.json</w:t>
      </w:r>
    </w:p>
    <w:p>
      <w:pPr>
        <w:pStyle w:val="ListBullet"/>
      </w:pPr>
      <w:r>
        <w:t>frontend/node_modules/immer/dist/immer.cjs.development.js</w:t>
      </w:r>
    </w:p>
    <w:p>
      <w:pPr>
        <w:pStyle w:val="ListBullet"/>
      </w:pPr>
      <w:r>
        <w:t>frontend/node_modules/immer/dist/immer.cjs.production.min.js</w:t>
      </w:r>
    </w:p>
    <w:p>
      <w:pPr>
        <w:pStyle w:val="ListBullet"/>
      </w:pPr>
      <w:r>
        <w:t>frontend/node_modules/immer/dist/immer.esm.js</w:t>
      </w:r>
    </w:p>
    <w:p>
      <w:pPr>
        <w:pStyle w:val="ListBullet"/>
      </w:pPr>
      <w:r>
        <w:t>frontend/node_modules/immer/dist/immer.umd.development.js</w:t>
      </w:r>
    </w:p>
    <w:p>
      <w:pPr>
        <w:pStyle w:val="ListBullet"/>
      </w:pPr>
      <w:r>
        <w:t>frontend/node_modules/immer/dist/immer.umd.production.min.js</w:t>
      </w:r>
    </w:p>
    <w:p>
      <w:pPr>
        <w:pStyle w:val="ListBullet"/>
      </w:pPr>
      <w:r>
        <w:t>frontend/node_modules/immer/dist/index.js</w:t>
      </w:r>
    </w:p>
    <w:p>
      <w:pPr>
        <w:pStyle w:val="ListBullet"/>
      </w:pPr>
      <w:r>
        <w:t>frontend/node_modules/immer/package.json</w:t>
      </w:r>
    </w:p>
    <w:p>
      <w:pPr>
        <w:pStyle w:val="ListBullet"/>
      </w:pPr>
      <w:r>
        <w:t>frontend/node_modules/import-fresh/index.js</w:t>
      </w:r>
    </w:p>
    <w:p>
      <w:pPr>
        <w:pStyle w:val="ListBullet"/>
      </w:pPr>
      <w:r>
        <w:t>frontend/node_modules/import-fresh/node_modules/resolve-from/index.js</w:t>
      </w:r>
    </w:p>
    <w:p>
      <w:pPr>
        <w:pStyle w:val="ListBullet"/>
      </w:pPr>
      <w:r>
        <w:t>frontend/node_modules/import-fresh/node_modules/resolve-from/package.json</w:t>
      </w:r>
    </w:p>
    <w:p>
      <w:pPr>
        <w:pStyle w:val="ListBullet"/>
      </w:pPr>
      <w:r>
        <w:t>frontend/node_modules/import-fresh/package.json</w:t>
      </w:r>
    </w:p>
    <w:p>
      <w:pPr>
        <w:pStyle w:val="ListBullet"/>
      </w:pPr>
      <w:r>
        <w:t>frontend/node_modules/import-local/fixtures/cli.js</w:t>
      </w:r>
    </w:p>
    <w:p>
      <w:pPr>
        <w:pStyle w:val="ListBullet"/>
      </w:pPr>
      <w:r>
        <w:t>frontend/node_modules/import-local/index.js</w:t>
      </w:r>
    </w:p>
    <w:p>
      <w:pPr>
        <w:pStyle w:val="ListBullet"/>
      </w:pPr>
      <w:r>
        <w:t>frontend/node_modules/import-local/package.json</w:t>
      </w:r>
    </w:p>
    <w:p>
      <w:pPr>
        <w:pStyle w:val="ListBullet"/>
      </w:pPr>
      <w:r>
        <w:t>frontend/node_modules/imurmurhash/imurmurhash.js</w:t>
      </w:r>
    </w:p>
    <w:p>
      <w:pPr>
        <w:pStyle w:val="ListBullet"/>
      </w:pPr>
      <w:r>
        <w:t>frontend/node_modules/imurmurhash/imurmurhash.min.js</w:t>
      </w:r>
    </w:p>
    <w:p>
      <w:pPr>
        <w:pStyle w:val="ListBullet"/>
      </w:pPr>
      <w:r>
        <w:t>frontend/node_modules/imurmurhash/package.json</w:t>
      </w:r>
    </w:p>
    <w:p>
      <w:pPr>
        <w:pStyle w:val="ListBullet"/>
      </w:pPr>
      <w:r>
        <w:t>frontend/node_modules/indent-string/index.js</w:t>
      </w:r>
    </w:p>
    <w:p>
      <w:pPr>
        <w:pStyle w:val="ListBullet"/>
      </w:pPr>
      <w:r>
        <w:t>frontend/node_modules/indent-string/package.json</w:t>
      </w:r>
    </w:p>
    <w:p>
      <w:pPr>
        <w:pStyle w:val="ListBullet"/>
      </w:pPr>
      <w:r>
        <w:t>frontend/node_modules/inflight/inflight.js</w:t>
      </w:r>
    </w:p>
    <w:p>
      <w:pPr>
        <w:pStyle w:val="ListBullet"/>
      </w:pPr>
      <w:r>
        <w:t>frontend/node_modules/inflight/package.json</w:t>
      </w:r>
    </w:p>
    <w:p>
      <w:pPr>
        <w:pStyle w:val="ListBullet"/>
      </w:pPr>
      <w:r>
        <w:t>frontend/node_modules/inherits/inherits.js</w:t>
      </w:r>
    </w:p>
    <w:p>
      <w:pPr>
        <w:pStyle w:val="ListBullet"/>
      </w:pPr>
      <w:r>
        <w:t>frontend/node_modules/inherits/inherits_browser.js</w:t>
      </w:r>
    </w:p>
    <w:p>
      <w:pPr>
        <w:pStyle w:val="ListBullet"/>
      </w:pPr>
      <w:r>
        <w:t>frontend/node_modules/inherits/package.json</w:t>
      </w:r>
    </w:p>
    <w:p>
      <w:pPr>
        <w:pStyle w:val="ListBullet"/>
      </w:pPr>
      <w:r>
        <w:t>frontend/node_modules/ini/ini.js</w:t>
      </w:r>
    </w:p>
    <w:p>
      <w:pPr>
        <w:pStyle w:val="ListBullet"/>
      </w:pPr>
      <w:r>
        <w:t>frontend/node_modules/ini/package.json</w:t>
      </w:r>
    </w:p>
    <w:p>
      <w:pPr>
        <w:pStyle w:val="ListBullet"/>
      </w:pPr>
      <w:r>
        <w:t>frontend/node_modules/internal-slot/.attw.json</w:t>
      </w:r>
    </w:p>
    <w:p>
      <w:pPr>
        <w:pStyle w:val="ListBullet"/>
      </w:pPr>
      <w:r>
        <w:t>frontend/node_modules/internal-slot/index.js</w:t>
      </w:r>
    </w:p>
    <w:p>
      <w:pPr>
        <w:pStyle w:val="ListBullet"/>
      </w:pPr>
      <w:r>
        <w:t>frontend/node_modules/internal-slot/package.json</w:t>
      </w:r>
    </w:p>
    <w:p>
      <w:pPr>
        <w:pStyle w:val="ListBullet"/>
      </w:pPr>
      <w:r>
        <w:t>frontend/node_modules/internal-slot/test/index.js</w:t>
      </w:r>
    </w:p>
    <w:p>
      <w:pPr>
        <w:pStyle w:val="ListBullet"/>
      </w:pPr>
      <w:r>
        <w:t>frontend/node_modules/internal-slot/tsconfig.json</w:t>
      </w:r>
    </w:p>
    <w:p>
      <w:pPr>
        <w:pStyle w:val="ListBullet"/>
      </w:pPr>
      <w:r>
        <w:t>frontend/node_modules/ipaddr.js/ipaddr.min.js</w:t>
      </w:r>
    </w:p>
    <w:p>
      <w:pPr>
        <w:pStyle w:val="ListBullet"/>
      </w:pPr>
      <w:r>
        <w:t>frontend/node_modules/ipaddr.js/lib/ipaddr.js</w:t>
      </w:r>
    </w:p>
    <w:p>
      <w:pPr>
        <w:pStyle w:val="ListBullet"/>
      </w:pPr>
      <w:r>
        <w:t>frontend/node_modules/ipaddr.js/package.json</w:t>
      </w:r>
    </w:p>
    <w:p>
      <w:pPr>
        <w:pStyle w:val="ListBullet"/>
      </w:pPr>
      <w:r>
        <w:t>frontend/node_modules/is-arguments/index.js</w:t>
      </w:r>
    </w:p>
    <w:p>
      <w:pPr>
        <w:pStyle w:val="ListBullet"/>
      </w:pPr>
      <w:r>
        <w:t>frontend/node_modules/is-arguments/package.json</w:t>
      </w:r>
    </w:p>
    <w:p>
      <w:pPr>
        <w:pStyle w:val="ListBullet"/>
      </w:pPr>
      <w:r>
        <w:t>frontend/node_modules/is-arguments/test/index.js</w:t>
      </w:r>
    </w:p>
    <w:p>
      <w:pPr>
        <w:pStyle w:val="ListBullet"/>
      </w:pPr>
      <w:r>
        <w:t>frontend/node_modules/is-arguments/tsconfig.json</w:t>
      </w:r>
    </w:p>
    <w:p>
      <w:pPr>
        <w:pStyle w:val="ListBullet"/>
      </w:pPr>
      <w:r>
        <w:t>frontend/node_modules/is-array-buffer/index.js</w:t>
      </w:r>
    </w:p>
    <w:p>
      <w:pPr>
        <w:pStyle w:val="ListBullet"/>
      </w:pPr>
      <w:r>
        <w:t>frontend/node_modules/is-array-buffer/package.json</w:t>
      </w:r>
    </w:p>
    <w:p>
      <w:pPr>
        <w:pStyle w:val="ListBullet"/>
      </w:pPr>
      <w:r>
        <w:t>frontend/node_modules/is-array-buffer/test/index.js</w:t>
      </w:r>
    </w:p>
    <w:p>
      <w:pPr>
        <w:pStyle w:val="ListBullet"/>
      </w:pPr>
      <w:r>
        <w:t>frontend/node_modules/is-array-buffer/tsconfig.json</w:t>
      </w:r>
    </w:p>
    <w:p>
      <w:pPr>
        <w:pStyle w:val="ListBullet"/>
      </w:pPr>
      <w:r>
        <w:t>frontend/node_modules/is-arrayish/index.js</w:t>
      </w:r>
    </w:p>
    <w:p>
      <w:pPr>
        <w:pStyle w:val="ListBullet"/>
      </w:pPr>
      <w:r>
        <w:t>frontend/node_modules/is-arrayish/package.json</w:t>
      </w:r>
    </w:p>
    <w:p>
      <w:pPr>
        <w:pStyle w:val="ListBullet"/>
      </w:pPr>
      <w:r>
        <w:t>frontend/node_modules/is-async-function/index.js</w:t>
      </w:r>
    </w:p>
    <w:p>
      <w:pPr>
        <w:pStyle w:val="ListBullet"/>
      </w:pPr>
      <w:r>
        <w:t>frontend/node_modules/is-async-function/package.json</w:t>
      </w:r>
    </w:p>
    <w:p>
      <w:pPr>
        <w:pStyle w:val="ListBullet"/>
      </w:pPr>
      <w:r>
        <w:t>frontend/node_modules/is-async-function/test/index.js</w:t>
      </w:r>
    </w:p>
    <w:p>
      <w:pPr>
        <w:pStyle w:val="ListBullet"/>
      </w:pPr>
      <w:r>
        <w:t>frontend/node_modules/is-async-function/test/uglified.js</w:t>
      </w:r>
    </w:p>
    <w:p>
      <w:pPr>
        <w:pStyle w:val="ListBullet"/>
      </w:pPr>
      <w:r>
        <w:t>frontend/node_modules/is-async-function/tsconfig.json</w:t>
      </w:r>
    </w:p>
    <w:p>
      <w:pPr>
        <w:pStyle w:val="ListBullet"/>
      </w:pPr>
      <w:r>
        <w:t>frontend/node_modules/is-bigint/index.js</w:t>
      </w:r>
    </w:p>
    <w:p>
      <w:pPr>
        <w:pStyle w:val="ListBullet"/>
      </w:pPr>
      <w:r>
        <w:t>frontend/node_modules/is-bigint/package.json</w:t>
      </w:r>
    </w:p>
    <w:p>
      <w:pPr>
        <w:pStyle w:val="ListBullet"/>
      </w:pPr>
      <w:r>
        <w:t>frontend/node_modules/is-bigint/test/index.js</w:t>
      </w:r>
    </w:p>
    <w:p>
      <w:pPr>
        <w:pStyle w:val="ListBullet"/>
      </w:pPr>
      <w:r>
        <w:t>frontend/node_modules/is-bigint/tsconfig.json</w:t>
      </w:r>
    </w:p>
    <w:p>
      <w:pPr>
        <w:pStyle w:val="ListBullet"/>
      </w:pPr>
      <w:r>
        <w:t>frontend/node_modules/is-binary-path/index.js</w:t>
      </w:r>
    </w:p>
    <w:p>
      <w:pPr>
        <w:pStyle w:val="ListBullet"/>
      </w:pPr>
      <w:r>
        <w:t>frontend/node_modules/is-binary-path/package.json</w:t>
      </w:r>
    </w:p>
    <w:p>
      <w:pPr>
        <w:pStyle w:val="ListBullet"/>
      </w:pPr>
      <w:r>
        <w:t>frontend/node_modules/is-boolean-object/index.js</w:t>
      </w:r>
    </w:p>
    <w:p>
      <w:pPr>
        <w:pStyle w:val="ListBullet"/>
      </w:pPr>
      <w:r>
        <w:t>frontend/node_modules/is-boolean-object/package.json</w:t>
      </w:r>
    </w:p>
    <w:p>
      <w:pPr>
        <w:pStyle w:val="ListBullet"/>
      </w:pPr>
      <w:r>
        <w:t>frontend/node_modules/is-boolean-object/test/index.js</w:t>
      </w:r>
    </w:p>
    <w:p>
      <w:pPr>
        <w:pStyle w:val="ListBullet"/>
      </w:pPr>
      <w:r>
        <w:t>frontend/node_modules/is-boolean-object/tsconfig.json</w:t>
      </w:r>
    </w:p>
    <w:p>
      <w:pPr>
        <w:pStyle w:val="ListBullet"/>
      </w:pPr>
      <w:r>
        <w:t>frontend/node_modules/is-callable/index.js</w:t>
      </w:r>
    </w:p>
    <w:p>
      <w:pPr>
        <w:pStyle w:val="ListBullet"/>
      </w:pPr>
      <w:r>
        <w:t>frontend/node_modules/is-callable/package.json</w:t>
      </w:r>
    </w:p>
    <w:p>
      <w:pPr>
        <w:pStyle w:val="ListBullet"/>
      </w:pPr>
      <w:r>
        <w:t>frontend/node_modules/is-callable/test/index.js</w:t>
      </w:r>
    </w:p>
    <w:p>
      <w:pPr>
        <w:pStyle w:val="ListBullet"/>
      </w:pPr>
      <w:r>
        <w:t>frontend/node_modules/is-core-module/core.json</w:t>
      </w:r>
    </w:p>
    <w:p>
      <w:pPr>
        <w:pStyle w:val="ListBullet"/>
      </w:pPr>
      <w:r>
        <w:t>frontend/node_modules/is-core-module/index.js</w:t>
      </w:r>
    </w:p>
    <w:p>
      <w:pPr>
        <w:pStyle w:val="ListBullet"/>
      </w:pPr>
      <w:r>
        <w:t>frontend/node_modules/is-core-module/package.json</w:t>
      </w:r>
    </w:p>
    <w:p>
      <w:pPr>
        <w:pStyle w:val="ListBullet"/>
      </w:pPr>
      <w:r>
        <w:t>frontend/node_modules/is-core-module/test/index.js</w:t>
      </w:r>
    </w:p>
    <w:p>
      <w:pPr>
        <w:pStyle w:val="ListBullet"/>
      </w:pPr>
      <w:r>
        <w:t>frontend/node_modules/is-data-view/index.js</w:t>
      </w:r>
    </w:p>
    <w:p>
      <w:pPr>
        <w:pStyle w:val="ListBullet"/>
      </w:pPr>
      <w:r>
        <w:t>frontend/node_modules/is-data-view/package.json</w:t>
      </w:r>
    </w:p>
    <w:p>
      <w:pPr>
        <w:pStyle w:val="ListBullet"/>
      </w:pPr>
      <w:r>
        <w:t>frontend/node_modules/is-data-view/test/index.js</w:t>
      </w:r>
    </w:p>
    <w:p>
      <w:pPr>
        <w:pStyle w:val="ListBullet"/>
      </w:pPr>
      <w:r>
        <w:t>frontend/node_modules/is-data-view/tsconfig.json</w:t>
      </w:r>
    </w:p>
    <w:p>
      <w:pPr>
        <w:pStyle w:val="ListBullet"/>
      </w:pPr>
      <w:r>
        <w:t>frontend/node_modules/is-date-object/index.js</w:t>
      </w:r>
    </w:p>
    <w:p>
      <w:pPr>
        <w:pStyle w:val="ListBullet"/>
      </w:pPr>
      <w:r>
        <w:t>frontend/node_modules/is-date-object/package.json</w:t>
      </w:r>
    </w:p>
    <w:p>
      <w:pPr>
        <w:pStyle w:val="ListBullet"/>
      </w:pPr>
      <w:r>
        <w:t>frontend/node_modules/is-date-object/test/index.js</w:t>
      </w:r>
    </w:p>
    <w:p>
      <w:pPr>
        <w:pStyle w:val="ListBullet"/>
      </w:pPr>
      <w:r>
        <w:t>frontend/node_modules/is-date-object/tsconfig.json</w:t>
      </w:r>
    </w:p>
    <w:p>
      <w:pPr>
        <w:pStyle w:val="ListBullet"/>
      </w:pPr>
      <w:r>
        <w:t>frontend/node_modules/is-docker/cli.js</w:t>
      </w:r>
    </w:p>
    <w:p>
      <w:pPr>
        <w:pStyle w:val="ListBullet"/>
      </w:pPr>
      <w:r>
        <w:t>frontend/node_modules/is-docker/index.js</w:t>
      </w:r>
    </w:p>
    <w:p>
      <w:pPr>
        <w:pStyle w:val="ListBullet"/>
      </w:pPr>
      <w:r>
        <w:t>frontend/node_modules/is-docker/package.json</w:t>
      </w:r>
    </w:p>
    <w:p>
      <w:pPr>
        <w:pStyle w:val="ListBullet"/>
      </w:pPr>
      <w:r>
        <w:t>frontend/node_modules/is-extglob/index.js</w:t>
      </w:r>
    </w:p>
    <w:p>
      <w:pPr>
        <w:pStyle w:val="ListBullet"/>
      </w:pPr>
      <w:r>
        <w:t>frontend/node_modules/is-extglob/package.json</w:t>
      </w:r>
    </w:p>
    <w:p>
      <w:pPr>
        <w:pStyle w:val="ListBullet"/>
      </w:pPr>
      <w:r>
        <w:t>frontend/node_modules/is-finalizationregistry/index.js</w:t>
      </w:r>
    </w:p>
    <w:p>
      <w:pPr>
        <w:pStyle w:val="ListBullet"/>
      </w:pPr>
      <w:r>
        <w:t>frontend/node_modules/is-finalizationregistry/package.json</w:t>
      </w:r>
    </w:p>
    <w:p>
      <w:pPr>
        <w:pStyle w:val="ListBullet"/>
      </w:pPr>
      <w:r>
        <w:t>frontend/node_modules/is-finalizationregistry/test/index.js</w:t>
      </w:r>
    </w:p>
    <w:p>
      <w:pPr>
        <w:pStyle w:val="ListBullet"/>
      </w:pPr>
      <w:r>
        <w:t>frontend/node_modules/is-finalizationregistry/tsconfig.json</w:t>
      </w:r>
    </w:p>
    <w:p>
      <w:pPr>
        <w:pStyle w:val="ListBullet"/>
      </w:pPr>
      <w:r>
        <w:t>frontend/node_modules/is-fullwidth-code-point/index.js</w:t>
      </w:r>
    </w:p>
    <w:p>
      <w:pPr>
        <w:pStyle w:val="ListBullet"/>
      </w:pPr>
      <w:r>
        <w:t>frontend/node_modules/is-fullwidth-code-point/package.json</w:t>
      </w:r>
    </w:p>
    <w:p>
      <w:pPr>
        <w:pStyle w:val="ListBullet"/>
      </w:pPr>
      <w:r>
        <w:t>frontend/node_modules/is-generator-fn/index.js</w:t>
      </w:r>
    </w:p>
    <w:p>
      <w:pPr>
        <w:pStyle w:val="ListBullet"/>
      </w:pPr>
      <w:r>
        <w:t>frontend/node_modules/is-generator-fn/package.json</w:t>
      </w:r>
    </w:p>
    <w:p>
      <w:pPr>
        <w:pStyle w:val="ListBullet"/>
      </w:pPr>
      <w:r>
        <w:t>frontend/node_modules/is-generator-function/index.js</w:t>
      </w:r>
    </w:p>
    <w:p>
      <w:pPr>
        <w:pStyle w:val="ListBullet"/>
      </w:pPr>
      <w:r>
        <w:t>frontend/node_modules/is-generator-function/package.json</w:t>
      </w:r>
    </w:p>
    <w:p>
      <w:pPr>
        <w:pStyle w:val="ListBullet"/>
      </w:pPr>
      <w:r>
        <w:t>frontend/node_modules/is-generator-function/test/corejs.js</w:t>
      </w:r>
    </w:p>
    <w:p>
      <w:pPr>
        <w:pStyle w:val="ListBullet"/>
      </w:pPr>
      <w:r>
        <w:t>frontend/node_modules/is-generator-function/test/index.js</w:t>
      </w:r>
    </w:p>
    <w:p>
      <w:pPr>
        <w:pStyle w:val="ListBullet"/>
      </w:pPr>
      <w:r>
        <w:t>frontend/node_modules/is-generator-function/test/uglified.js</w:t>
      </w:r>
    </w:p>
    <w:p>
      <w:pPr>
        <w:pStyle w:val="ListBullet"/>
      </w:pPr>
      <w:r>
        <w:t>frontend/node_modules/is-generator-function/tsconfig.json</w:t>
      </w:r>
    </w:p>
    <w:p>
      <w:pPr>
        <w:pStyle w:val="ListBullet"/>
      </w:pPr>
      <w:r>
        <w:t>frontend/node_modules/is-glob/index.js</w:t>
      </w:r>
    </w:p>
    <w:p>
      <w:pPr>
        <w:pStyle w:val="ListBullet"/>
      </w:pPr>
      <w:r>
        <w:t>frontend/node_modules/is-glob/package.json</w:t>
      </w:r>
    </w:p>
    <w:p>
      <w:pPr>
        <w:pStyle w:val="ListBullet"/>
      </w:pPr>
      <w:r>
        <w:t>frontend/node_modules/is-map/index.js</w:t>
      </w:r>
    </w:p>
    <w:p>
      <w:pPr>
        <w:pStyle w:val="ListBullet"/>
      </w:pPr>
      <w:r>
        <w:t>frontend/node_modules/is-map/package.json</w:t>
      </w:r>
    </w:p>
    <w:p>
      <w:pPr>
        <w:pStyle w:val="ListBullet"/>
      </w:pPr>
      <w:r>
        <w:t>frontend/node_modules/is-map/test/index.js</w:t>
      </w:r>
    </w:p>
    <w:p>
      <w:pPr>
        <w:pStyle w:val="ListBullet"/>
      </w:pPr>
      <w:r>
        <w:t>frontend/node_modules/is-map/tsconfig.json</w:t>
      </w:r>
    </w:p>
    <w:p>
      <w:pPr>
        <w:pStyle w:val="ListBullet"/>
      </w:pPr>
      <w:r>
        <w:t>frontend/node_modules/is-module/component.json</w:t>
      </w:r>
    </w:p>
    <w:p>
      <w:pPr>
        <w:pStyle w:val="ListBullet"/>
      </w:pPr>
      <w:r>
        <w:t>frontend/node_modules/is-module/index.js</w:t>
      </w:r>
    </w:p>
    <w:p>
      <w:pPr>
        <w:pStyle w:val="ListBullet"/>
      </w:pPr>
      <w:r>
        <w:t>frontend/node_modules/is-module/package.json</w:t>
      </w:r>
    </w:p>
    <w:p>
      <w:pPr>
        <w:pStyle w:val="ListBullet"/>
      </w:pPr>
      <w:r>
        <w:t>frontend/node_modules/is-negative-zero/index.js</w:t>
      </w:r>
    </w:p>
    <w:p>
      <w:pPr>
        <w:pStyle w:val="ListBullet"/>
      </w:pPr>
      <w:r>
        <w:t>frontend/node_modules/is-negative-zero/package.json</w:t>
      </w:r>
    </w:p>
    <w:p>
      <w:pPr>
        <w:pStyle w:val="ListBullet"/>
      </w:pPr>
      <w:r>
        <w:t>frontend/node_modules/is-negative-zero/test/index.js</w:t>
      </w:r>
    </w:p>
    <w:p>
      <w:pPr>
        <w:pStyle w:val="ListBullet"/>
      </w:pPr>
      <w:r>
        <w:t>frontend/node_modules/is-negative-zero/tsconfig.json</w:t>
      </w:r>
    </w:p>
    <w:p>
      <w:pPr>
        <w:pStyle w:val="ListBullet"/>
      </w:pPr>
      <w:r>
        <w:t>frontend/node_modules/is-number-object/index.js</w:t>
      </w:r>
    </w:p>
    <w:p>
      <w:pPr>
        <w:pStyle w:val="ListBullet"/>
      </w:pPr>
      <w:r>
        <w:t>frontend/node_modules/is-number-object/package.json</w:t>
      </w:r>
    </w:p>
    <w:p>
      <w:pPr>
        <w:pStyle w:val="ListBullet"/>
      </w:pPr>
      <w:r>
        <w:t>frontend/node_modules/is-number-object/test/index.js</w:t>
      </w:r>
    </w:p>
    <w:p>
      <w:pPr>
        <w:pStyle w:val="ListBullet"/>
      </w:pPr>
      <w:r>
        <w:t>frontend/node_modules/is-number-object/tsconfig.json</w:t>
      </w:r>
    </w:p>
    <w:p>
      <w:pPr>
        <w:pStyle w:val="ListBullet"/>
      </w:pPr>
      <w:r>
        <w:t>frontend/node_modules/is-number/index.js</w:t>
      </w:r>
    </w:p>
    <w:p>
      <w:pPr>
        <w:pStyle w:val="ListBullet"/>
      </w:pPr>
      <w:r>
        <w:t>frontend/node_modules/is-number/package.json</w:t>
      </w:r>
    </w:p>
    <w:p>
      <w:pPr>
        <w:pStyle w:val="ListBullet"/>
      </w:pPr>
      <w:r>
        <w:t>frontend/node_modules/is-obj/index.js</w:t>
      </w:r>
    </w:p>
    <w:p>
      <w:pPr>
        <w:pStyle w:val="ListBullet"/>
      </w:pPr>
      <w:r>
        <w:t>frontend/node_modules/is-obj/package.json</w:t>
      </w:r>
    </w:p>
    <w:p>
      <w:pPr>
        <w:pStyle w:val="ListBullet"/>
      </w:pPr>
      <w:r>
        <w:t>frontend/node_modules/is-path-inside/index.js</w:t>
      </w:r>
    </w:p>
    <w:p>
      <w:pPr>
        <w:pStyle w:val="ListBullet"/>
      </w:pPr>
      <w:r>
        <w:t>frontend/node_modules/is-path-inside/package.json</w:t>
      </w:r>
    </w:p>
    <w:p>
      <w:pPr>
        <w:pStyle w:val="ListBullet"/>
      </w:pPr>
      <w:r>
        <w:t>frontend/node_modules/is-plain-obj/index.js</w:t>
      </w:r>
    </w:p>
    <w:p>
      <w:pPr>
        <w:pStyle w:val="ListBullet"/>
      </w:pPr>
      <w:r>
        <w:t>frontend/node_modules/is-plain-obj/package.json</w:t>
      </w:r>
    </w:p>
    <w:p>
      <w:pPr>
        <w:pStyle w:val="ListBullet"/>
      </w:pPr>
      <w:r>
        <w:t>frontend/node_modules/is-potential-custom-element-name/index.js</w:t>
      </w:r>
    </w:p>
    <w:p>
      <w:pPr>
        <w:pStyle w:val="ListBullet"/>
      </w:pPr>
      <w:r>
        <w:t>frontend/node_modules/is-potential-custom-element-name/package.json</w:t>
      </w:r>
    </w:p>
    <w:p>
      <w:pPr>
        <w:pStyle w:val="ListBullet"/>
      </w:pPr>
      <w:r>
        <w:t>frontend/node_modules/is-regex/index.js</w:t>
      </w:r>
    </w:p>
    <w:p>
      <w:pPr>
        <w:pStyle w:val="ListBullet"/>
      </w:pPr>
      <w:r>
        <w:t>frontend/node_modules/is-regex/package.json</w:t>
      </w:r>
    </w:p>
    <w:p>
      <w:pPr>
        <w:pStyle w:val="ListBullet"/>
      </w:pPr>
      <w:r>
        <w:t>frontend/node_modules/is-regex/test/index.js</w:t>
      </w:r>
    </w:p>
    <w:p>
      <w:pPr>
        <w:pStyle w:val="ListBullet"/>
      </w:pPr>
      <w:r>
        <w:t>frontend/node_modules/is-regex/tsconfig.json</w:t>
      </w:r>
    </w:p>
    <w:p>
      <w:pPr>
        <w:pStyle w:val="ListBullet"/>
      </w:pPr>
      <w:r>
        <w:t>frontend/node_modules/is-regexp/index.js</w:t>
      </w:r>
    </w:p>
    <w:p>
      <w:pPr>
        <w:pStyle w:val="ListBullet"/>
      </w:pPr>
      <w:r>
        <w:t>frontend/node_modules/is-regexp/package.json</w:t>
      </w:r>
    </w:p>
    <w:p>
      <w:pPr>
        <w:pStyle w:val="ListBullet"/>
      </w:pPr>
      <w:r>
        <w:t>frontend/node_modules/is-root/index.js</w:t>
      </w:r>
    </w:p>
    <w:p>
      <w:pPr>
        <w:pStyle w:val="ListBullet"/>
      </w:pPr>
      <w:r>
        <w:t>frontend/node_modules/is-root/package.json</w:t>
      </w:r>
    </w:p>
    <w:p>
      <w:pPr>
        <w:pStyle w:val="ListBullet"/>
      </w:pPr>
      <w:r>
        <w:t>frontend/node_modules/is-set/index.js</w:t>
      </w:r>
    </w:p>
    <w:p>
      <w:pPr>
        <w:pStyle w:val="ListBullet"/>
      </w:pPr>
      <w:r>
        <w:t>frontend/node_modules/is-set/package.json</w:t>
      </w:r>
    </w:p>
    <w:p>
      <w:pPr>
        <w:pStyle w:val="ListBullet"/>
      </w:pPr>
      <w:r>
        <w:t>frontend/node_modules/is-set/test/index.js</w:t>
      </w:r>
    </w:p>
    <w:p>
      <w:pPr>
        <w:pStyle w:val="ListBullet"/>
      </w:pPr>
      <w:r>
        <w:t>frontend/node_modules/is-set/tsconfig.json</w:t>
      </w:r>
    </w:p>
    <w:p>
      <w:pPr>
        <w:pStyle w:val="ListBullet"/>
      </w:pPr>
      <w:r>
        <w:t>frontend/node_modules/is-shared-array-buffer/index.js</w:t>
      </w:r>
    </w:p>
    <w:p>
      <w:pPr>
        <w:pStyle w:val="ListBullet"/>
      </w:pPr>
      <w:r>
        <w:t>frontend/node_modules/is-shared-array-buffer/package.json</w:t>
      </w:r>
    </w:p>
    <w:p>
      <w:pPr>
        <w:pStyle w:val="ListBullet"/>
      </w:pPr>
      <w:r>
        <w:t>frontend/node_modules/is-shared-array-buffer/test/index.js</w:t>
      </w:r>
    </w:p>
    <w:p>
      <w:pPr>
        <w:pStyle w:val="ListBullet"/>
      </w:pPr>
      <w:r>
        <w:t>frontend/node_modules/is-shared-array-buffer/tsconfig.json</w:t>
      </w:r>
    </w:p>
    <w:p>
      <w:pPr>
        <w:pStyle w:val="ListBullet"/>
      </w:pPr>
      <w:r>
        <w:t>frontend/node_modules/is-stream/index.js</w:t>
      </w:r>
    </w:p>
    <w:p>
      <w:pPr>
        <w:pStyle w:val="ListBullet"/>
      </w:pPr>
      <w:r>
        <w:t>frontend/node_modules/is-stream/package.json</w:t>
      </w:r>
    </w:p>
    <w:p>
      <w:pPr>
        <w:pStyle w:val="ListBullet"/>
      </w:pPr>
      <w:r>
        <w:t>frontend/node_modules/is-string/index.js</w:t>
      </w:r>
    </w:p>
    <w:p>
      <w:pPr>
        <w:pStyle w:val="ListBullet"/>
      </w:pPr>
      <w:r>
        <w:t>frontend/node_modules/is-string/package.json</w:t>
      </w:r>
    </w:p>
    <w:p>
      <w:pPr>
        <w:pStyle w:val="ListBullet"/>
      </w:pPr>
      <w:r>
        <w:t>frontend/node_modules/is-string/test/index.js</w:t>
      </w:r>
    </w:p>
    <w:p>
      <w:pPr>
        <w:pStyle w:val="ListBullet"/>
      </w:pPr>
      <w:r>
        <w:t>frontend/node_modules/is-string/tsconfig.json</w:t>
      </w:r>
    </w:p>
    <w:p>
      <w:pPr>
        <w:pStyle w:val="ListBullet"/>
      </w:pPr>
      <w:r>
        <w:t>frontend/node_modules/is-symbol/index.js</w:t>
      </w:r>
    </w:p>
    <w:p>
      <w:pPr>
        <w:pStyle w:val="ListBullet"/>
      </w:pPr>
      <w:r>
        <w:t>frontend/node_modules/is-symbol/package.json</w:t>
      </w:r>
    </w:p>
    <w:p>
      <w:pPr>
        <w:pStyle w:val="ListBullet"/>
      </w:pPr>
      <w:r>
        <w:t>frontend/node_modules/is-symbol/test/index.js</w:t>
      </w:r>
    </w:p>
    <w:p>
      <w:pPr>
        <w:pStyle w:val="ListBullet"/>
      </w:pPr>
      <w:r>
        <w:t>frontend/node_modules/is-symbol/tsconfig.json</w:t>
      </w:r>
    </w:p>
    <w:p>
      <w:pPr>
        <w:pStyle w:val="ListBullet"/>
      </w:pPr>
      <w:r>
        <w:t>frontend/node_modules/is-typed-array/index.js</w:t>
      </w:r>
    </w:p>
    <w:p>
      <w:pPr>
        <w:pStyle w:val="ListBullet"/>
      </w:pPr>
      <w:r>
        <w:t>frontend/node_modules/is-typed-array/package.json</w:t>
      </w:r>
    </w:p>
    <w:p>
      <w:pPr>
        <w:pStyle w:val="ListBullet"/>
      </w:pPr>
      <w:r>
        <w:t>frontend/node_modules/is-typed-array/test/index.js</w:t>
      </w:r>
    </w:p>
    <w:p>
      <w:pPr>
        <w:pStyle w:val="ListBullet"/>
      </w:pPr>
      <w:r>
        <w:t>frontend/node_modules/is-typed-array/tsconfig.json</w:t>
      </w:r>
    </w:p>
    <w:p>
      <w:pPr>
        <w:pStyle w:val="ListBullet"/>
      </w:pPr>
      <w:r>
        <w:t>frontend/node_modules/is-typedarray/index.js</w:t>
      </w:r>
    </w:p>
    <w:p>
      <w:pPr>
        <w:pStyle w:val="ListBullet"/>
      </w:pPr>
      <w:r>
        <w:t>frontend/node_modules/is-typedarray/package.json</w:t>
      </w:r>
    </w:p>
    <w:p>
      <w:pPr>
        <w:pStyle w:val="ListBullet"/>
      </w:pPr>
      <w:r>
        <w:t>frontend/node_modules/is-typedarray/test.js</w:t>
      </w:r>
    </w:p>
    <w:p>
      <w:pPr>
        <w:pStyle w:val="ListBullet"/>
      </w:pPr>
      <w:r>
        <w:t>frontend/node_modules/is-weakmap/index.js</w:t>
      </w:r>
    </w:p>
    <w:p>
      <w:pPr>
        <w:pStyle w:val="ListBullet"/>
      </w:pPr>
      <w:r>
        <w:t>frontend/node_modules/is-weakmap/package.json</w:t>
      </w:r>
    </w:p>
    <w:p>
      <w:pPr>
        <w:pStyle w:val="ListBullet"/>
      </w:pPr>
      <w:r>
        <w:t>frontend/node_modules/is-weakmap/test/index.js</w:t>
      </w:r>
    </w:p>
    <w:p>
      <w:pPr>
        <w:pStyle w:val="ListBullet"/>
      </w:pPr>
      <w:r>
        <w:t>frontend/node_modules/is-weakmap/tsconfig.json</w:t>
      </w:r>
    </w:p>
    <w:p>
      <w:pPr>
        <w:pStyle w:val="ListBullet"/>
      </w:pPr>
      <w:r>
        <w:t>frontend/node_modules/is-weakref/index.js</w:t>
      </w:r>
    </w:p>
    <w:p>
      <w:pPr>
        <w:pStyle w:val="ListBullet"/>
      </w:pPr>
      <w:r>
        <w:t>frontend/node_modules/is-weakref/package.json</w:t>
      </w:r>
    </w:p>
    <w:p>
      <w:pPr>
        <w:pStyle w:val="ListBullet"/>
      </w:pPr>
      <w:r>
        <w:t>frontend/node_modules/is-weakref/test/index.js</w:t>
      </w:r>
    </w:p>
    <w:p>
      <w:pPr>
        <w:pStyle w:val="ListBullet"/>
      </w:pPr>
      <w:r>
        <w:t>frontend/node_modules/is-weakref/tsconfig.json</w:t>
      </w:r>
    </w:p>
    <w:p>
      <w:pPr>
        <w:pStyle w:val="ListBullet"/>
      </w:pPr>
      <w:r>
        <w:t>frontend/node_modules/is-weakset/index.js</w:t>
      </w:r>
    </w:p>
    <w:p>
      <w:pPr>
        <w:pStyle w:val="ListBullet"/>
      </w:pPr>
      <w:r>
        <w:t>frontend/node_modules/is-weakset/package.json</w:t>
      </w:r>
    </w:p>
    <w:p>
      <w:pPr>
        <w:pStyle w:val="ListBullet"/>
      </w:pPr>
      <w:r>
        <w:t>frontend/node_modules/is-weakset/test/index.js</w:t>
      </w:r>
    </w:p>
    <w:p>
      <w:pPr>
        <w:pStyle w:val="ListBullet"/>
      </w:pPr>
      <w:r>
        <w:t>frontend/node_modules/is-weakset/tsconfig.json</w:t>
      </w:r>
    </w:p>
    <w:p>
      <w:pPr>
        <w:pStyle w:val="ListBullet"/>
      </w:pPr>
      <w:r>
        <w:t>frontend/node_modules/is-wsl/index.js</w:t>
      </w:r>
    </w:p>
    <w:p>
      <w:pPr>
        <w:pStyle w:val="ListBullet"/>
      </w:pPr>
      <w:r>
        <w:t>frontend/node_modules/is-wsl/package.json</w:t>
      </w:r>
    </w:p>
    <w:p>
      <w:pPr>
        <w:pStyle w:val="ListBullet"/>
      </w:pPr>
      <w:r>
        <w:t>frontend/node_modules/isarray/index.js</w:t>
      </w:r>
    </w:p>
    <w:p>
      <w:pPr>
        <w:pStyle w:val="ListBullet"/>
      </w:pPr>
      <w:r>
        <w:t>frontend/node_modules/isarray/package.json</w:t>
      </w:r>
    </w:p>
    <w:p>
      <w:pPr>
        <w:pStyle w:val="ListBullet"/>
      </w:pPr>
      <w:r>
        <w:t>frontend/node_modules/isexe/index.js</w:t>
      </w:r>
    </w:p>
    <w:p>
      <w:pPr>
        <w:pStyle w:val="ListBullet"/>
      </w:pPr>
      <w:r>
        <w:t>frontend/node_modules/isexe/mode.js</w:t>
      </w:r>
    </w:p>
    <w:p>
      <w:pPr>
        <w:pStyle w:val="ListBullet"/>
      </w:pPr>
      <w:r>
        <w:t>frontend/node_modules/isexe/package.json</w:t>
      </w:r>
    </w:p>
    <w:p>
      <w:pPr>
        <w:pStyle w:val="ListBullet"/>
      </w:pPr>
      <w:r>
        <w:t>frontend/node_modules/isexe/test/basic.js</w:t>
      </w:r>
    </w:p>
    <w:p>
      <w:pPr>
        <w:pStyle w:val="ListBullet"/>
      </w:pPr>
      <w:r>
        <w:t>frontend/node_modules/isexe/windows.js</w:t>
      </w:r>
    </w:p>
    <w:p>
      <w:pPr>
        <w:pStyle w:val="ListBullet"/>
      </w:pPr>
      <w:r>
        <w:t>frontend/node_modules/istanbul-lib-coverage/index.js</w:t>
      </w:r>
    </w:p>
    <w:p>
      <w:pPr>
        <w:pStyle w:val="ListBullet"/>
      </w:pPr>
      <w:r>
        <w:t>frontend/node_modules/istanbul-lib-coverage/lib/coverage-map.js</w:t>
      </w:r>
    </w:p>
    <w:p>
      <w:pPr>
        <w:pStyle w:val="ListBullet"/>
      </w:pPr>
      <w:r>
        <w:t>frontend/node_modules/istanbul-lib-coverage/lib/coverage-summary.js</w:t>
      </w:r>
    </w:p>
    <w:p>
      <w:pPr>
        <w:pStyle w:val="ListBullet"/>
      </w:pPr>
      <w:r>
        <w:t>frontend/node_modules/istanbul-lib-coverage/lib/data-properties.js</w:t>
      </w:r>
    </w:p>
    <w:p>
      <w:pPr>
        <w:pStyle w:val="ListBullet"/>
      </w:pPr>
      <w:r>
        <w:t>frontend/node_modules/istanbul-lib-coverage/lib/file-coverage.js</w:t>
      </w:r>
    </w:p>
    <w:p>
      <w:pPr>
        <w:pStyle w:val="ListBullet"/>
      </w:pPr>
      <w:r>
        <w:t>frontend/node_modules/istanbul-lib-coverage/lib/percent.js</w:t>
      </w:r>
    </w:p>
    <w:p>
      <w:pPr>
        <w:pStyle w:val="ListBullet"/>
      </w:pPr>
      <w:r>
        <w:t>frontend/node_modules/istanbul-lib-coverage/package.json</w:t>
      </w:r>
    </w:p>
    <w:p>
      <w:pPr>
        <w:pStyle w:val="ListBullet"/>
      </w:pPr>
      <w:r>
        <w:t>frontend/node_modules/istanbul-lib-instrument/node_modules/semver/bin/semver.js</w:t>
      </w:r>
    </w:p>
    <w:p>
      <w:pPr>
        <w:pStyle w:val="ListBullet"/>
      </w:pPr>
      <w:r>
        <w:t>frontend/node_modules/istanbul-lib-instrument/node_modules/semver/package.json</w:t>
      </w:r>
    </w:p>
    <w:p>
      <w:pPr>
        <w:pStyle w:val="ListBullet"/>
      </w:pPr>
      <w:r>
        <w:t>frontend/node_modules/istanbul-lib-instrument/node_modules/semver/semver.js</w:t>
      </w:r>
    </w:p>
    <w:p>
      <w:pPr>
        <w:pStyle w:val="ListBullet"/>
      </w:pPr>
      <w:r>
        <w:t>frontend/node_modules/istanbul-lib-instrument/package.json</w:t>
      </w:r>
    </w:p>
    <w:p>
      <w:pPr>
        <w:pStyle w:val="ListBullet"/>
      </w:pPr>
      <w:r>
        <w:t>frontend/node_modules/istanbul-lib-instrument/src/constants.js</w:t>
      </w:r>
    </w:p>
    <w:p>
      <w:pPr>
        <w:pStyle w:val="ListBullet"/>
      </w:pPr>
      <w:r>
        <w:t>frontend/node_modules/istanbul-lib-instrument/src/index.js</w:t>
      </w:r>
    </w:p>
    <w:p>
      <w:pPr>
        <w:pStyle w:val="ListBullet"/>
      </w:pPr>
      <w:r>
        <w:t>frontend/node_modules/istanbul-lib-instrument/src/instrumenter.js</w:t>
      </w:r>
    </w:p>
    <w:p>
      <w:pPr>
        <w:pStyle w:val="ListBullet"/>
      </w:pPr>
      <w:r>
        <w:t>frontend/node_modules/istanbul-lib-instrument/src/read-coverage.js</w:t>
      </w:r>
    </w:p>
    <w:p>
      <w:pPr>
        <w:pStyle w:val="ListBullet"/>
      </w:pPr>
      <w:r>
        <w:t>frontend/node_modules/istanbul-lib-instrument/src/source-coverage.js</w:t>
      </w:r>
    </w:p>
    <w:p>
      <w:pPr>
        <w:pStyle w:val="ListBullet"/>
      </w:pPr>
      <w:r>
        <w:t>frontend/node_modules/istanbul-lib-instrument/src/visitor.js</w:t>
      </w:r>
    </w:p>
    <w:p>
      <w:pPr>
        <w:pStyle w:val="ListBullet"/>
      </w:pPr>
      <w:r>
        <w:t>frontend/node_modules/istanbul-lib-report/index.js</w:t>
      </w:r>
    </w:p>
    <w:p>
      <w:pPr>
        <w:pStyle w:val="ListBullet"/>
      </w:pPr>
      <w:r>
        <w:t>frontend/node_modules/istanbul-lib-report/lib/context.js</w:t>
      </w:r>
    </w:p>
    <w:p>
      <w:pPr>
        <w:pStyle w:val="ListBullet"/>
      </w:pPr>
      <w:r>
        <w:t>frontend/node_modules/istanbul-lib-report/lib/file-writer.js</w:t>
      </w:r>
    </w:p>
    <w:p>
      <w:pPr>
        <w:pStyle w:val="ListBullet"/>
      </w:pPr>
      <w:r>
        <w:t>frontend/node_modules/istanbul-lib-report/lib/path.js</w:t>
      </w:r>
    </w:p>
    <w:p>
      <w:pPr>
        <w:pStyle w:val="ListBullet"/>
      </w:pPr>
      <w:r>
        <w:t>frontend/node_modules/istanbul-lib-report/lib/report-base.js</w:t>
      </w:r>
    </w:p>
    <w:p>
      <w:pPr>
        <w:pStyle w:val="ListBullet"/>
      </w:pPr>
      <w:r>
        <w:t>frontend/node_modules/istanbul-lib-report/lib/summarizer-factory.js</w:t>
      </w:r>
    </w:p>
    <w:p>
      <w:pPr>
        <w:pStyle w:val="ListBullet"/>
      </w:pPr>
      <w:r>
        <w:t>frontend/node_modules/istanbul-lib-report/lib/tree.js</w:t>
      </w:r>
    </w:p>
    <w:p>
      <w:pPr>
        <w:pStyle w:val="ListBullet"/>
      </w:pPr>
      <w:r>
        <w:t>frontend/node_modules/istanbul-lib-report/lib/watermarks.js</w:t>
      </w:r>
    </w:p>
    <w:p>
      <w:pPr>
        <w:pStyle w:val="ListBullet"/>
      </w:pPr>
      <w:r>
        <w:t>frontend/node_modules/istanbul-lib-report/lib/xml-writer.js</w:t>
      </w:r>
    </w:p>
    <w:p>
      <w:pPr>
        <w:pStyle w:val="ListBullet"/>
      </w:pPr>
      <w:r>
        <w:t>frontend/node_modules/istanbul-lib-report/node_modules/make-dir/index.js</w:t>
      </w:r>
    </w:p>
    <w:p>
      <w:pPr>
        <w:pStyle w:val="ListBullet"/>
      </w:pPr>
      <w:r>
        <w:t>frontend/node_modules/istanbul-lib-report/node_modules/make-dir/package.json</w:t>
      </w:r>
    </w:p>
    <w:p>
      <w:pPr>
        <w:pStyle w:val="ListBullet"/>
      </w:pPr>
      <w:r>
        <w:t>frontend/node_modules/istanbul-lib-report/package.json</w:t>
      </w:r>
    </w:p>
    <w:p>
      <w:pPr>
        <w:pStyle w:val="ListBullet"/>
      </w:pPr>
      <w:r>
        <w:t>frontend/node_modules/istanbul-lib-source-maps/index.js</w:t>
      </w:r>
    </w:p>
    <w:p>
      <w:pPr>
        <w:pStyle w:val="ListBullet"/>
      </w:pPr>
      <w:r>
        <w:t>frontend/node_modules/istanbul-lib-source-maps/lib/get-mapping.js</w:t>
      </w:r>
    </w:p>
    <w:p>
      <w:pPr>
        <w:pStyle w:val="ListBullet"/>
      </w:pPr>
      <w:r>
        <w:t>frontend/node_modules/istanbul-lib-source-maps/lib/map-store.js</w:t>
      </w:r>
    </w:p>
    <w:p>
      <w:pPr>
        <w:pStyle w:val="ListBullet"/>
      </w:pPr>
      <w:r>
        <w:t>frontend/node_modules/istanbul-lib-source-maps/lib/mapped.js</w:t>
      </w:r>
    </w:p>
    <w:p>
      <w:pPr>
        <w:pStyle w:val="ListBullet"/>
      </w:pPr>
      <w:r>
        <w:t>frontend/node_modules/istanbul-lib-source-maps/lib/pathutils.js</w:t>
      </w:r>
    </w:p>
    <w:p>
      <w:pPr>
        <w:pStyle w:val="ListBullet"/>
      </w:pPr>
      <w:r>
        <w:t>frontend/node_modules/istanbul-lib-source-maps/lib/transform-utils.js</w:t>
      </w:r>
    </w:p>
    <w:p>
      <w:pPr>
        <w:pStyle w:val="ListBullet"/>
      </w:pPr>
      <w:r>
        <w:t>frontend/node_modules/istanbul-lib-source-maps/lib/transformer.js</w:t>
      </w:r>
    </w:p>
    <w:p>
      <w:pPr>
        <w:pStyle w:val="ListBullet"/>
      </w:pPr>
      <w:r>
        <w:t>frontend/node_modules/istanbul-lib-source-maps/node_modules/source-map/dist/source-map.debug.js</w:t>
      </w:r>
    </w:p>
    <w:p>
      <w:pPr>
        <w:pStyle w:val="ListBullet"/>
      </w:pPr>
      <w:r>
        <w:t>frontend/node_modules/istanbul-lib-source-maps/node_modules/source-map/dist/source-map.js</w:t>
      </w:r>
    </w:p>
    <w:p>
      <w:pPr>
        <w:pStyle w:val="ListBullet"/>
      </w:pPr>
      <w:r>
        <w:t>frontend/node_modules/istanbul-lib-source-maps/node_modules/source-map/dist/source-map.min.js</w:t>
      </w:r>
    </w:p>
    <w:p>
      <w:pPr>
        <w:pStyle w:val="ListBullet"/>
      </w:pPr>
      <w:r>
        <w:t>frontend/node_modules/istanbul-lib-source-maps/node_modules/source-map/lib/array-set.js</w:t>
      </w:r>
    </w:p>
    <w:p>
      <w:pPr>
        <w:pStyle w:val="ListBullet"/>
      </w:pPr>
      <w:r>
        <w:t>frontend/node_modules/istanbul-lib-source-maps/node_modules/source-map/lib/base64-vlq.js</w:t>
      </w:r>
    </w:p>
    <w:p>
      <w:pPr>
        <w:pStyle w:val="ListBullet"/>
      </w:pPr>
      <w:r>
        <w:t>frontend/node_modules/istanbul-lib-source-maps/node_modules/source-map/lib/base64.js</w:t>
      </w:r>
    </w:p>
    <w:p>
      <w:pPr>
        <w:pStyle w:val="ListBullet"/>
      </w:pPr>
      <w:r>
        <w:t>frontend/node_modules/istanbul-lib-source-maps/node_modules/source-map/lib/binary-search.js</w:t>
      </w:r>
    </w:p>
    <w:p>
      <w:pPr>
        <w:pStyle w:val="ListBullet"/>
      </w:pPr>
      <w:r>
        <w:t>frontend/node_modules/istanbul-lib-source-maps/node_modules/source-map/lib/mapping-list.js</w:t>
      </w:r>
    </w:p>
    <w:p>
      <w:pPr>
        <w:pStyle w:val="ListBullet"/>
      </w:pPr>
      <w:r>
        <w:t>frontend/node_modules/istanbul-lib-source-maps/node_modules/source-map/lib/quick-sort.js</w:t>
      </w:r>
    </w:p>
    <w:p>
      <w:pPr>
        <w:pStyle w:val="ListBullet"/>
      </w:pPr>
      <w:r>
        <w:t>frontend/node_modules/istanbul-lib-source-maps/node_modules/source-map/lib/source-map-consumer.js</w:t>
      </w:r>
    </w:p>
    <w:p>
      <w:pPr>
        <w:pStyle w:val="ListBullet"/>
      </w:pPr>
      <w:r>
        <w:t>frontend/node_modules/istanbul-lib-source-maps/node_modules/source-map/lib/source-map-generator.js</w:t>
      </w:r>
    </w:p>
    <w:p>
      <w:pPr>
        <w:pStyle w:val="ListBullet"/>
      </w:pPr>
      <w:r>
        <w:t>frontend/node_modules/istanbul-lib-source-maps/node_modules/source-map/lib/source-node.js</w:t>
      </w:r>
    </w:p>
    <w:p>
      <w:pPr>
        <w:pStyle w:val="ListBullet"/>
      </w:pPr>
      <w:r>
        <w:t>frontend/node_modules/istanbul-lib-source-maps/node_modules/source-map/lib/util.js</w:t>
      </w:r>
    </w:p>
    <w:p>
      <w:pPr>
        <w:pStyle w:val="ListBullet"/>
      </w:pPr>
      <w:r>
        <w:t>frontend/node_modules/istanbul-lib-source-maps/node_modules/source-map/package.json</w:t>
      </w:r>
    </w:p>
    <w:p>
      <w:pPr>
        <w:pStyle w:val="ListBullet"/>
      </w:pPr>
      <w:r>
        <w:t>frontend/node_modules/istanbul-lib-source-maps/node_modules/source-map/source-map.js</w:t>
      </w:r>
    </w:p>
    <w:p>
      <w:pPr>
        <w:pStyle w:val="ListBullet"/>
      </w:pPr>
      <w:r>
        <w:t>frontend/node_modules/istanbul-lib-source-maps/package.json</w:t>
      </w:r>
    </w:p>
    <w:p>
      <w:pPr>
        <w:pStyle w:val="ListBullet"/>
      </w:pPr>
      <w:r>
        <w:t>frontend/node_modules/istanbul-reports/index.js</w:t>
      </w:r>
    </w:p>
    <w:p>
      <w:pPr>
        <w:pStyle w:val="ListBullet"/>
      </w:pPr>
      <w:r>
        <w:t>frontend/node_modules/istanbul-reports/lib/clover/index.js</w:t>
      </w:r>
    </w:p>
    <w:p>
      <w:pPr>
        <w:pStyle w:val="ListBullet"/>
      </w:pPr>
      <w:r>
        <w:t>frontend/node_modules/istanbul-reports/lib/cobertura/index.js</w:t>
      </w:r>
    </w:p>
    <w:p>
      <w:pPr>
        <w:pStyle w:val="ListBullet"/>
      </w:pPr>
      <w:r>
        <w:t>frontend/node_modules/istanbul-reports/lib/html-spa/assets/bundle.js</w:t>
      </w:r>
    </w:p>
    <w:p>
      <w:pPr>
        <w:pStyle w:val="ListBullet"/>
      </w:pPr>
      <w:r>
        <w:t>frontend/node_modules/istanbul-reports/lib/html-spa/assets/spa.css</w:t>
      </w:r>
    </w:p>
    <w:p>
      <w:pPr>
        <w:pStyle w:val="ListBullet"/>
      </w:pPr>
      <w:r>
        <w:t>frontend/node_modules/istanbul-reports/lib/html-spa/index.js</w:t>
      </w:r>
    </w:p>
    <w:p>
      <w:pPr>
        <w:pStyle w:val="ListBullet"/>
      </w:pPr>
      <w:r>
        <w:t>frontend/node_modules/istanbul-reports/lib/html-spa/src/fileBreadcrumbs.js</w:t>
      </w:r>
    </w:p>
    <w:p>
      <w:pPr>
        <w:pStyle w:val="ListBullet"/>
      </w:pPr>
      <w:r>
        <w:t>frontend/node_modules/istanbul-reports/lib/html-spa/src/filterToggle.js</w:t>
      </w:r>
    </w:p>
    <w:p>
      <w:pPr>
        <w:pStyle w:val="ListBullet"/>
      </w:pPr>
      <w:r>
        <w:t>frontend/node_modules/istanbul-reports/lib/html-spa/src/flattenToggle.js</w:t>
      </w:r>
    </w:p>
    <w:p>
      <w:pPr>
        <w:pStyle w:val="ListBullet"/>
      </w:pPr>
      <w:r>
        <w:t>frontend/node_modules/istanbul-reports/lib/html-spa/src/getChildData.js</w:t>
      </w:r>
    </w:p>
    <w:p>
      <w:pPr>
        <w:pStyle w:val="ListBullet"/>
      </w:pPr>
      <w:r>
        <w:t>frontend/node_modules/istanbul-reports/lib/html-spa/src/index.js</w:t>
      </w:r>
    </w:p>
    <w:p>
      <w:pPr>
        <w:pStyle w:val="ListBullet"/>
      </w:pPr>
      <w:r>
        <w:t>frontend/node_modules/istanbul-reports/lib/html-spa/src/routing.js</w:t>
      </w:r>
    </w:p>
    <w:p>
      <w:pPr>
        <w:pStyle w:val="ListBullet"/>
      </w:pPr>
      <w:r>
        <w:t>frontend/node_modules/istanbul-reports/lib/html-spa/src/summaryHeader.js</w:t>
      </w:r>
    </w:p>
    <w:p>
      <w:pPr>
        <w:pStyle w:val="ListBullet"/>
      </w:pPr>
      <w:r>
        <w:t>frontend/node_modules/istanbul-reports/lib/html-spa/src/summaryTableHeader.js</w:t>
      </w:r>
    </w:p>
    <w:p>
      <w:pPr>
        <w:pStyle w:val="ListBullet"/>
      </w:pPr>
      <w:r>
        <w:t>frontend/node_modules/istanbul-reports/lib/html-spa/src/summaryTableLine.js</w:t>
      </w:r>
    </w:p>
    <w:p>
      <w:pPr>
        <w:pStyle w:val="ListBullet"/>
      </w:pPr>
      <w:r>
        <w:t>frontend/node_modules/istanbul-reports/lib/html-spa/webpack.config.js</w:t>
      </w:r>
    </w:p>
    <w:p>
      <w:pPr>
        <w:pStyle w:val="ListBullet"/>
      </w:pPr>
      <w:r>
        <w:t>frontend/node_modules/istanbul-reports/lib/html/annotator.js</w:t>
      </w:r>
    </w:p>
    <w:p>
      <w:pPr>
        <w:pStyle w:val="ListBullet"/>
      </w:pPr>
      <w:r>
        <w:t>frontend/node_modules/istanbul-reports/lib/html/assets/base.css</w:t>
      </w:r>
    </w:p>
    <w:p>
      <w:pPr>
        <w:pStyle w:val="ListBullet"/>
      </w:pPr>
      <w:r>
        <w:t>frontend/node_modules/istanbul-reports/lib/html/assets/block-navigation.js</w:t>
      </w:r>
    </w:p>
    <w:p>
      <w:pPr>
        <w:pStyle w:val="ListBullet"/>
      </w:pPr>
      <w:r>
        <w:t>frontend/node_modules/istanbul-reports/lib/html/assets/sorter.js</w:t>
      </w:r>
    </w:p>
    <w:p>
      <w:pPr>
        <w:pStyle w:val="ListBullet"/>
      </w:pPr>
      <w:r>
        <w:t>frontend/node_modules/istanbul-reports/lib/html/assets/vendor/prettify.css</w:t>
      </w:r>
    </w:p>
    <w:p>
      <w:pPr>
        <w:pStyle w:val="ListBullet"/>
      </w:pPr>
      <w:r>
        <w:t>frontend/node_modules/istanbul-reports/lib/html/assets/vendor/prettify.js</w:t>
      </w:r>
    </w:p>
    <w:p>
      <w:pPr>
        <w:pStyle w:val="ListBullet"/>
      </w:pPr>
      <w:r>
        <w:t>frontend/node_modules/istanbul-reports/lib/html/index.js</w:t>
      </w:r>
    </w:p>
    <w:p>
      <w:pPr>
        <w:pStyle w:val="ListBullet"/>
      </w:pPr>
      <w:r>
        <w:t>frontend/node_modules/istanbul-reports/lib/html/insertion-text.js</w:t>
      </w:r>
    </w:p>
    <w:p>
      <w:pPr>
        <w:pStyle w:val="ListBullet"/>
      </w:pPr>
      <w:r>
        <w:t>frontend/node_modules/istanbul-reports/lib/json-summary/index.js</w:t>
      </w:r>
    </w:p>
    <w:p>
      <w:pPr>
        <w:pStyle w:val="ListBullet"/>
      </w:pPr>
      <w:r>
        <w:t>frontend/node_modules/istanbul-reports/lib/json/index.js</w:t>
      </w:r>
    </w:p>
    <w:p>
      <w:pPr>
        <w:pStyle w:val="ListBullet"/>
      </w:pPr>
      <w:r>
        <w:t>frontend/node_modules/istanbul-reports/lib/lcov/index.js</w:t>
      </w:r>
    </w:p>
    <w:p>
      <w:pPr>
        <w:pStyle w:val="ListBullet"/>
      </w:pPr>
      <w:r>
        <w:t>frontend/node_modules/istanbul-reports/lib/lcovonly/index.js</w:t>
      </w:r>
    </w:p>
    <w:p>
      <w:pPr>
        <w:pStyle w:val="ListBullet"/>
      </w:pPr>
      <w:r>
        <w:t>frontend/node_modules/istanbul-reports/lib/none/index.js</w:t>
      </w:r>
    </w:p>
    <w:p>
      <w:pPr>
        <w:pStyle w:val="ListBullet"/>
      </w:pPr>
      <w:r>
        <w:t>frontend/node_modules/istanbul-reports/lib/teamcity/index.js</w:t>
      </w:r>
    </w:p>
    <w:p>
      <w:pPr>
        <w:pStyle w:val="ListBullet"/>
      </w:pPr>
      <w:r>
        <w:t>frontend/node_modules/istanbul-reports/lib/text-lcov/index.js</w:t>
      </w:r>
    </w:p>
    <w:p>
      <w:pPr>
        <w:pStyle w:val="ListBullet"/>
      </w:pPr>
      <w:r>
        <w:t>frontend/node_modules/istanbul-reports/lib/text-summary/index.js</w:t>
      </w:r>
    </w:p>
    <w:p>
      <w:pPr>
        <w:pStyle w:val="ListBullet"/>
      </w:pPr>
      <w:r>
        <w:t>frontend/node_modules/istanbul-reports/lib/text/index.js</w:t>
      </w:r>
    </w:p>
    <w:p>
      <w:pPr>
        <w:pStyle w:val="ListBullet"/>
      </w:pPr>
      <w:r>
        <w:t>frontend/node_modules/istanbul-reports/package.json</w:t>
      </w:r>
    </w:p>
    <w:p>
      <w:pPr>
        <w:pStyle w:val="ListBullet"/>
      </w:pPr>
      <w:r>
        <w:t>frontend/node_modules/iterator.prototype/index.js</w:t>
      </w:r>
    </w:p>
    <w:p>
      <w:pPr>
        <w:pStyle w:val="ListBullet"/>
      </w:pPr>
      <w:r>
        <w:t>frontend/node_modules/iterator.prototype/package.json</w:t>
      </w:r>
    </w:p>
    <w:p>
      <w:pPr>
        <w:pStyle w:val="ListBullet"/>
      </w:pPr>
      <w:r>
        <w:t>frontend/node_modules/iterator.prototype/test/index.js</w:t>
      </w:r>
    </w:p>
    <w:p>
      <w:pPr>
        <w:pStyle w:val="ListBullet"/>
      </w:pPr>
      <w:r>
        <w:t>frontend/node_modules/jake/bin/cli.js</w:t>
      </w:r>
    </w:p>
    <w:p>
      <w:pPr>
        <w:pStyle w:val="ListBullet"/>
      </w:pPr>
      <w:r>
        <w:t>frontend/node_modules/jake/jakefile.js</w:t>
      </w:r>
    </w:p>
    <w:p>
      <w:pPr>
        <w:pStyle w:val="ListBullet"/>
      </w:pPr>
      <w:r>
        <w:t>frontend/node_modules/jake/lib/api.js</w:t>
      </w:r>
    </w:p>
    <w:p>
      <w:pPr>
        <w:pStyle w:val="ListBullet"/>
      </w:pPr>
      <w:r>
        <w:t>frontend/node_modules/jake/lib/jake.js</w:t>
      </w:r>
    </w:p>
    <w:p>
      <w:pPr>
        <w:pStyle w:val="ListBullet"/>
      </w:pPr>
      <w:r>
        <w:t>frontend/node_modules/jake/lib/loader.js</w:t>
      </w:r>
    </w:p>
    <w:p>
      <w:pPr>
        <w:pStyle w:val="ListBullet"/>
      </w:pPr>
      <w:r>
        <w:t>frontend/node_modules/jake/lib/namespace.js</w:t>
      </w:r>
    </w:p>
    <w:p>
      <w:pPr>
        <w:pStyle w:val="ListBullet"/>
      </w:pPr>
      <w:r>
        <w:t>frontend/node_modules/jake/lib/package_task.js</w:t>
      </w:r>
    </w:p>
    <w:p>
      <w:pPr>
        <w:pStyle w:val="ListBullet"/>
      </w:pPr>
      <w:r>
        <w:t>frontend/node_modules/jake/lib/parseargs.js</w:t>
      </w:r>
    </w:p>
    <w:p>
      <w:pPr>
        <w:pStyle w:val="ListBullet"/>
      </w:pPr>
      <w:r>
        <w:t>frontend/node_modules/jake/lib/program.js</w:t>
      </w:r>
    </w:p>
    <w:p>
      <w:pPr>
        <w:pStyle w:val="ListBullet"/>
      </w:pPr>
      <w:r>
        <w:t>frontend/node_modules/jake/lib/publish_task.js</w:t>
      </w:r>
    </w:p>
    <w:p>
      <w:pPr>
        <w:pStyle w:val="ListBullet"/>
      </w:pPr>
      <w:r>
        <w:t>frontend/node_modules/jake/lib/rule.js</w:t>
      </w:r>
    </w:p>
    <w:p>
      <w:pPr>
        <w:pStyle w:val="ListBullet"/>
      </w:pPr>
      <w:r>
        <w:t>frontend/node_modules/jake/lib/task/directory_task.js</w:t>
      </w:r>
    </w:p>
    <w:p>
      <w:pPr>
        <w:pStyle w:val="ListBullet"/>
      </w:pPr>
      <w:r>
        <w:t>frontend/node_modules/jake/lib/task/file_task.js</w:t>
      </w:r>
    </w:p>
    <w:p>
      <w:pPr>
        <w:pStyle w:val="ListBullet"/>
      </w:pPr>
      <w:r>
        <w:t>frontend/node_modules/jake/lib/task/index.js</w:t>
      </w:r>
    </w:p>
    <w:p>
      <w:pPr>
        <w:pStyle w:val="ListBullet"/>
      </w:pPr>
      <w:r>
        <w:t>frontend/node_modules/jake/lib/task/task.js</w:t>
      </w:r>
    </w:p>
    <w:p>
      <w:pPr>
        <w:pStyle w:val="ListBullet"/>
      </w:pPr>
      <w:r>
        <w:t>frontend/node_modules/jake/lib/test_task.js</w:t>
      </w:r>
    </w:p>
    <w:p>
      <w:pPr>
        <w:pStyle w:val="ListBullet"/>
      </w:pPr>
      <w:r>
        <w:t>frontend/node_modules/jake/lib/utils/file.js</w:t>
      </w:r>
    </w:p>
    <w:p>
      <w:pPr>
        <w:pStyle w:val="ListBullet"/>
      </w:pPr>
      <w:r>
        <w:t>frontend/node_modules/jake/lib/utils/index.js</w:t>
      </w:r>
    </w:p>
    <w:p>
      <w:pPr>
        <w:pStyle w:val="ListBullet"/>
      </w:pPr>
      <w:r>
        <w:t>frontend/node_modules/jake/lib/utils/logger.js</w:t>
      </w:r>
    </w:p>
    <w:p>
      <w:pPr>
        <w:pStyle w:val="ListBullet"/>
      </w:pPr>
      <w:r>
        <w:t>frontend/node_modules/jake/package.json</w:t>
      </w:r>
    </w:p>
    <w:p>
      <w:pPr>
        <w:pStyle w:val="ListBullet"/>
      </w:pPr>
      <w:r>
        <w:t>frontend/node_modules/jake/test/integration/concurrent.js</w:t>
      </w:r>
    </w:p>
    <w:p>
      <w:pPr>
        <w:pStyle w:val="ListBullet"/>
      </w:pPr>
      <w:r>
        <w:t>frontend/node_modules/jake/test/integration/file.js</w:t>
      </w:r>
    </w:p>
    <w:p>
      <w:pPr>
        <w:pStyle w:val="ListBullet"/>
      </w:pPr>
      <w:r>
        <w:t>frontend/node_modules/jake/test/integration/file_task.js</w:t>
      </w:r>
    </w:p>
    <w:p>
      <w:pPr>
        <w:pStyle w:val="ListBullet"/>
      </w:pPr>
      <w:r>
        <w:t>frontend/node_modules/jake/test/integration/helpers.js</w:t>
      </w:r>
    </w:p>
    <w:p>
      <w:pPr>
        <w:pStyle w:val="ListBullet"/>
      </w:pPr>
      <w:r>
        <w:t>frontend/node_modules/jake/test/integration/jakefile.js</w:t>
      </w:r>
    </w:p>
    <w:p>
      <w:pPr>
        <w:pStyle w:val="ListBullet"/>
      </w:pPr>
      <w:r>
        <w:t>frontend/node_modules/jake/test/integration/jakelib/concurrent.jake.js</w:t>
      </w:r>
    </w:p>
    <w:p>
      <w:pPr>
        <w:pStyle w:val="ListBullet"/>
      </w:pPr>
      <w:r>
        <w:t>frontend/node_modules/jake/test/integration/jakelib/publish.jake.js</w:t>
      </w:r>
    </w:p>
    <w:p>
      <w:pPr>
        <w:pStyle w:val="ListBullet"/>
      </w:pPr>
      <w:r>
        <w:t>frontend/node_modules/jake/test/integration/jakelib/required_module.jake.js</w:t>
      </w:r>
    </w:p>
    <w:p>
      <w:pPr>
        <w:pStyle w:val="ListBullet"/>
      </w:pPr>
      <w:r>
        <w:t>frontend/node_modules/jake/test/integration/jakelib/rule.jake.js</w:t>
      </w:r>
    </w:p>
    <w:p>
      <w:pPr>
        <w:pStyle w:val="ListBullet"/>
      </w:pPr>
      <w:r>
        <w:t>frontend/node_modules/jake/test/integration/list_tasks.js</w:t>
      </w:r>
    </w:p>
    <w:p>
      <w:pPr>
        <w:pStyle w:val="ListBullet"/>
      </w:pPr>
      <w:r>
        <w:t>frontend/node_modules/jake/test/integration/publish_task.js</w:t>
      </w:r>
    </w:p>
    <w:p>
      <w:pPr>
        <w:pStyle w:val="ListBullet"/>
      </w:pPr>
      <w:r>
        <w:t>frontend/node_modules/jake/test/integration/rule.js</w:t>
      </w:r>
    </w:p>
    <w:p>
      <w:pPr>
        <w:pStyle w:val="ListBullet"/>
      </w:pPr>
      <w:r>
        <w:t>frontend/node_modules/jake/test/integration/selfdep.js</w:t>
      </w:r>
    </w:p>
    <w:p>
      <w:pPr>
        <w:pStyle w:val="ListBullet"/>
      </w:pPr>
      <w:r>
        <w:t>frontend/node_modules/jake/test/integration/task_base.js</w:t>
      </w:r>
    </w:p>
    <w:p>
      <w:pPr>
        <w:pStyle w:val="ListBullet"/>
      </w:pPr>
      <w:r>
        <w:t>frontend/node_modules/jake/test/unit/jakefile.js</w:t>
      </w:r>
    </w:p>
    <w:p>
      <w:pPr>
        <w:pStyle w:val="ListBullet"/>
      </w:pPr>
      <w:r>
        <w:t>frontend/node_modules/jake/test/unit/namespace.js</w:t>
      </w:r>
    </w:p>
    <w:p>
      <w:pPr>
        <w:pStyle w:val="ListBullet"/>
      </w:pPr>
      <w:r>
        <w:t>frontend/node_modules/jake/test/unit/parseargs.js</w:t>
      </w:r>
    </w:p>
    <w:p>
      <w:pPr>
        <w:pStyle w:val="ListBullet"/>
      </w:pPr>
      <w:r>
        <w:t>frontend/node_modules/jest-changed-files/build/git.js</w:t>
      </w:r>
    </w:p>
    <w:p>
      <w:pPr>
        <w:pStyle w:val="ListBullet"/>
      </w:pPr>
      <w:r>
        <w:t>frontend/node_modules/jest-changed-files/build/hg.js</w:t>
      </w:r>
    </w:p>
    <w:p>
      <w:pPr>
        <w:pStyle w:val="ListBullet"/>
      </w:pPr>
      <w:r>
        <w:t>frontend/node_modules/jest-changed-files/build/index.js</w:t>
      </w:r>
    </w:p>
    <w:p>
      <w:pPr>
        <w:pStyle w:val="ListBullet"/>
      </w:pPr>
      <w:r>
        <w:t>frontend/node_modules/jest-changed-files/build/types.js</w:t>
      </w:r>
    </w:p>
    <w:p>
      <w:pPr>
        <w:pStyle w:val="ListBullet"/>
      </w:pPr>
      <w:r>
        <w:t>frontend/node_modules/jest-changed-files/node_modules/@jest/types/build/Circus.js</w:t>
      </w:r>
    </w:p>
    <w:p>
      <w:pPr>
        <w:pStyle w:val="ListBullet"/>
      </w:pPr>
      <w:r>
        <w:t>frontend/node_modules/jest-changed-files/node_modules/@jest/types/build/Config.js</w:t>
      </w:r>
    </w:p>
    <w:p>
      <w:pPr>
        <w:pStyle w:val="ListBullet"/>
      </w:pPr>
      <w:r>
        <w:t>frontend/node_modules/jest-changed-files/node_modules/@jest/types/build/Global.js</w:t>
      </w:r>
    </w:p>
    <w:p>
      <w:pPr>
        <w:pStyle w:val="ListBullet"/>
      </w:pPr>
      <w:r>
        <w:t>frontend/node_modules/jest-changed-files/node_modules/@jest/types/build/TestResult.js</w:t>
      </w:r>
    </w:p>
    <w:p>
      <w:pPr>
        <w:pStyle w:val="ListBullet"/>
      </w:pPr>
      <w:r>
        <w:t>frontend/node_modules/jest-changed-files/node_modules/@jest/types/build/Transform.js</w:t>
      </w:r>
    </w:p>
    <w:p>
      <w:pPr>
        <w:pStyle w:val="ListBullet"/>
      </w:pPr>
      <w:r>
        <w:t>frontend/node_modules/jest-changed-files/node_modules/@jest/types/build/index.js</w:t>
      </w:r>
    </w:p>
    <w:p>
      <w:pPr>
        <w:pStyle w:val="ListBullet"/>
      </w:pPr>
      <w:r>
        <w:t>frontend/node_modules/jest-changed-files/node_modules/@jest/types/package.json</w:t>
      </w:r>
    </w:p>
    <w:p>
      <w:pPr>
        <w:pStyle w:val="ListBullet"/>
      </w:pPr>
      <w:r>
        <w:t>frontend/node_modules/jest-changed-files/node_modules/@types/yargs/package.json</w:t>
      </w:r>
    </w:p>
    <w:p>
      <w:pPr>
        <w:pStyle w:val="ListBullet"/>
      </w:pPr>
      <w:r>
        <w:t>frontend/node_modules/jest-changed-files/node_modules/chalk/package.json</w:t>
      </w:r>
    </w:p>
    <w:p>
      <w:pPr>
        <w:pStyle w:val="ListBullet"/>
      </w:pPr>
      <w:r>
        <w:t>frontend/node_modules/jest-changed-files/node_modules/chalk/source/index.js</w:t>
      </w:r>
    </w:p>
    <w:p>
      <w:pPr>
        <w:pStyle w:val="ListBullet"/>
      </w:pPr>
      <w:r>
        <w:t>frontend/node_modules/jest-changed-files/node_modules/chalk/source/templates.js</w:t>
      </w:r>
    </w:p>
    <w:p>
      <w:pPr>
        <w:pStyle w:val="ListBullet"/>
      </w:pPr>
      <w:r>
        <w:t>frontend/node_modules/jest-changed-files/node_modules/chalk/source/util.js</w:t>
      </w:r>
    </w:p>
    <w:p>
      <w:pPr>
        <w:pStyle w:val="ListBullet"/>
      </w:pPr>
      <w:r>
        <w:t>frontend/node_modules/jest-changed-files/package.json</w:t>
      </w:r>
    </w:p>
    <w:p>
      <w:pPr>
        <w:pStyle w:val="ListBullet"/>
      </w:pPr>
      <w:r>
        <w:t>frontend/node_modules/jest-circus/build/eventHandler.js</w:t>
      </w:r>
    </w:p>
    <w:p>
      <w:pPr>
        <w:pStyle w:val="ListBullet"/>
      </w:pPr>
      <w:r>
        <w:t>frontend/node_modules/jest-circus/build/formatNodeAssertErrors.js</w:t>
      </w:r>
    </w:p>
    <w:p>
      <w:pPr>
        <w:pStyle w:val="ListBullet"/>
      </w:pPr>
      <w:r>
        <w:t>frontend/node_modules/jest-circus/build/globalErrorHandlers.js</w:t>
      </w:r>
    </w:p>
    <w:p>
      <w:pPr>
        <w:pStyle w:val="ListBullet"/>
      </w:pPr>
      <w:r>
        <w:t>frontend/node_modules/jest-circus/build/index.js</w:t>
      </w:r>
    </w:p>
    <w:p>
      <w:pPr>
        <w:pStyle w:val="ListBullet"/>
      </w:pPr>
      <w:r>
        <w:t>frontend/node_modules/jest-circus/build/legacy-code-todo-rewrite/jestAdapter.js</w:t>
      </w:r>
    </w:p>
    <w:p>
      <w:pPr>
        <w:pStyle w:val="ListBullet"/>
      </w:pPr>
      <w:r>
        <w:t>frontend/node_modules/jest-circus/build/legacy-code-todo-rewrite/jestAdapterInit.js</w:t>
      </w:r>
    </w:p>
    <w:p>
      <w:pPr>
        <w:pStyle w:val="ListBullet"/>
      </w:pPr>
      <w:r>
        <w:t>frontend/node_modules/jest-circus/build/legacy-code-todo-rewrite/jestExpect.js</w:t>
      </w:r>
    </w:p>
    <w:p>
      <w:pPr>
        <w:pStyle w:val="ListBullet"/>
      </w:pPr>
      <w:r>
        <w:t>frontend/node_modules/jest-circus/build/run.js</w:t>
      </w:r>
    </w:p>
    <w:p>
      <w:pPr>
        <w:pStyle w:val="ListBullet"/>
      </w:pPr>
      <w:r>
        <w:t>frontend/node_modules/jest-circus/build/state.js</w:t>
      </w:r>
    </w:p>
    <w:p>
      <w:pPr>
        <w:pStyle w:val="ListBullet"/>
      </w:pPr>
      <w:r>
        <w:t>frontend/node_modules/jest-circus/build/testCaseReportHandler.js</w:t>
      </w:r>
    </w:p>
    <w:p>
      <w:pPr>
        <w:pStyle w:val="ListBullet"/>
      </w:pPr>
      <w:r>
        <w:t>frontend/node_modules/jest-circus/build/types.js</w:t>
      </w:r>
    </w:p>
    <w:p>
      <w:pPr>
        <w:pStyle w:val="ListBullet"/>
      </w:pPr>
      <w:r>
        <w:t>frontend/node_modules/jest-circus/build/utils.js</w:t>
      </w:r>
    </w:p>
    <w:p>
      <w:pPr>
        <w:pStyle w:val="ListBullet"/>
      </w:pPr>
      <w:r>
        <w:t>frontend/node_modules/jest-circus/node_modules/@jest/types/build/Circus.js</w:t>
      </w:r>
    </w:p>
    <w:p>
      <w:pPr>
        <w:pStyle w:val="ListBullet"/>
      </w:pPr>
      <w:r>
        <w:t>frontend/node_modules/jest-circus/node_modules/@jest/types/build/Config.js</w:t>
      </w:r>
    </w:p>
    <w:p>
      <w:pPr>
        <w:pStyle w:val="ListBullet"/>
      </w:pPr>
      <w:r>
        <w:t>frontend/node_modules/jest-circus/node_modules/@jest/types/build/Global.js</w:t>
      </w:r>
    </w:p>
    <w:p>
      <w:pPr>
        <w:pStyle w:val="ListBullet"/>
      </w:pPr>
      <w:r>
        <w:t>frontend/node_modules/jest-circus/node_modules/@jest/types/build/TestResult.js</w:t>
      </w:r>
    </w:p>
    <w:p>
      <w:pPr>
        <w:pStyle w:val="ListBullet"/>
      </w:pPr>
      <w:r>
        <w:t>frontend/node_modules/jest-circus/node_modules/@jest/types/build/Transform.js</w:t>
      </w:r>
    </w:p>
    <w:p>
      <w:pPr>
        <w:pStyle w:val="ListBullet"/>
      </w:pPr>
      <w:r>
        <w:t>frontend/node_modules/jest-circus/node_modules/@jest/types/build/index.js</w:t>
      </w:r>
    </w:p>
    <w:p>
      <w:pPr>
        <w:pStyle w:val="ListBullet"/>
      </w:pPr>
      <w:r>
        <w:t>frontend/node_modules/jest-circus/node_modules/@jest/types/package.json</w:t>
      </w:r>
    </w:p>
    <w:p>
      <w:pPr>
        <w:pStyle w:val="ListBullet"/>
      </w:pPr>
      <w:r>
        <w:t>frontend/node_modules/jest-circus/node_modules/@types/yargs/package.json</w:t>
      </w:r>
    </w:p>
    <w:p>
      <w:pPr>
        <w:pStyle w:val="ListBullet"/>
      </w:pPr>
      <w:r>
        <w:t>frontend/node_modules/jest-circus/node_modules/chalk/package.json</w:t>
      </w:r>
    </w:p>
    <w:p>
      <w:pPr>
        <w:pStyle w:val="ListBullet"/>
      </w:pPr>
      <w:r>
        <w:t>frontend/node_modules/jest-circus/node_modules/chalk/source/index.js</w:t>
      </w:r>
    </w:p>
    <w:p>
      <w:pPr>
        <w:pStyle w:val="ListBullet"/>
      </w:pPr>
      <w:r>
        <w:t>frontend/node_modules/jest-circus/node_modules/chalk/source/templates.js</w:t>
      </w:r>
    </w:p>
    <w:p>
      <w:pPr>
        <w:pStyle w:val="ListBullet"/>
      </w:pPr>
      <w:r>
        <w:t>frontend/node_modules/jest-circus/node_modules/chalk/source/util.js</w:t>
      </w:r>
    </w:p>
    <w:p>
      <w:pPr>
        <w:pStyle w:val="ListBullet"/>
      </w:pPr>
      <w:r>
        <w:t>frontend/node_modules/jest-circus/node_modules/ci-info/index.js</w:t>
      </w:r>
    </w:p>
    <w:p>
      <w:pPr>
        <w:pStyle w:val="ListBullet"/>
      </w:pPr>
      <w:r>
        <w:t>frontend/node_modules/jest-circus/node_modules/ci-info/package.json</w:t>
      </w:r>
    </w:p>
    <w:p>
      <w:pPr>
        <w:pStyle w:val="ListBullet"/>
      </w:pPr>
      <w:r>
        <w:t>frontend/node_modules/jest-circus/node_modules/ci-info/vendors.json</w:t>
      </w:r>
    </w:p>
    <w:p>
      <w:pPr>
        <w:pStyle w:val="ListBullet"/>
      </w:pPr>
      <w:r>
        <w:t>frontend/node_modules/jest-circus/node_modules/expect/build/asymmetricMatchers.js</w:t>
      </w:r>
    </w:p>
    <w:p>
      <w:pPr>
        <w:pStyle w:val="ListBullet"/>
      </w:pPr>
      <w:r>
        <w:t>frontend/node_modules/jest-circus/node_modules/expect/build/extractExpectedAssertionsErrors.js</w:t>
      </w:r>
    </w:p>
    <w:p>
      <w:pPr>
        <w:pStyle w:val="ListBullet"/>
      </w:pPr>
      <w:r>
        <w:t>frontend/node_modules/jest-circus/node_modules/expect/build/index.js</w:t>
      </w:r>
    </w:p>
    <w:p>
      <w:pPr>
        <w:pStyle w:val="ListBullet"/>
      </w:pPr>
      <w:r>
        <w:t>frontend/node_modules/jest-circus/node_modules/expect/build/jasmineUtils.js</w:t>
      </w:r>
    </w:p>
    <w:p>
      <w:pPr>
        <w:pStyle w:val="ListBullet"/>
      </w:pPr>
      <w:r>
        <w:t>frontend/node_modules/jest-circus/node_modules/expect/build/jestMatchersObject.js</w:t>
      </w:r>
    </w:p>
    <w:p>
      <w:pPr>
        <w:pStyle w:val="ListBullet"/>
      </w:pPr>
      <w:r>
        <w:t>frontend/node_modules/jest-circus/node_modules/expect/build/matchers.js</w:t>
      </w:r>
    </w:p>
    <w:p>
      <w:pPr>
        <w:pStyle w:val="ListBullet"/>
      </w:pPr>
      <w:r>
        <w:t>frontend/node_modules/jest-circus/node_modules/expect/build/print.js</w:t>
      </w:r>
    </w:p>
    <w:p>
      <w:pPr>
        <w:pStyle w:val="ListBullet"/>
      </w:pPr>
      <w:r>
        <w:t>frontend/node_modules/jest-circus/node_modules/expect/build/spyMatchers.js</w:t>
      </w:r>
    </w:p>
    <w:p>
      <w:pPr>
        <w:pStyle w:val="ListBullet"/>
      </w:pPr>
      <w:r>
        <w:t>frontend/node_modules/jest-circus/node_modules/expect/build/toThrowMatchers.js</w:t>
      </w:r>
    </w:p>
    <w:p>
      <w:pPr>
        <w:pStyle w:val="ListBullet"/>
      </w:pPr>
      <w:r>
        <w:t>frontend/node_modules/jest-circus/node_modules/expect/build/types.js</w:t>
      </w:r>
    </w:p>
    <w:p>
      <w:pPr>
        <w:pStyle w:val="ListBullet"/>
      </w:pPr>
      <w:r>
        <w:t>frontend/node_modules/jest-circus/node_modules/expect/build/utils.js</w:t>
      </w:r>
    </w:p>
    <w:p>
      <w:pPr>
        <w:pStyle w:val="ListBullet"/>
      </w:pPr>
      <w:r>
        <w:t>frontend/node_modules/jest-circus/node_modules/expect/package.json</w:t>
      </w:r>
    </w:p>
    <w:p>
      <w:pPr>
        <w:pStyle w:val="ListBullet"/>
      </w:pPr>
      <w:r>
        <w:t>frontend/node_modules/jest-circus/node_modules/jest-diff/build/cleanupSemantic.js</w:t>
      </w:r>
    </w:p>
    <w:p>
      <w:pPr>
        <w:pStyle w:val="ListBullet"/>
      </w:pPr>
      <w:r>
        <w:t>frontend/node_modules/jest-circus/node_modules/jest-diff/build/constants.js</w:t>
      </w:r>
    </w:p>
    <w:p>
      <w:pPr>
        <w:pStyle w:val="ListBullet"/>
      </w:pPr>
      <w:r>
        <w:t>frontend/node_modules/jest-circus/node_modules/jest-diff/build/diffLines.js</w:t>
      </w:r>
    </w:p>
    <w:p>
      <w:pPr>
        <w:pStyle w:val="ListBullet"/>
      </w:pPr>
      <w:r>
        <w:t>frontend/node_modules/jest-circus/node_modules/jest-diff/build/diffStrings.js</w:t>
      </w:r>
    </w:p>
    <w:p>
      <w:pPr>
        <w:pStyle w:val="ListBullet"/>
      </w:pPr>
      <w:r>
        <w:t>frontend/node_modules/jest-circus/node_modules/jest-diff/build/getAlignedDiffs.js</w:t>
      </w:r>
    </w:p>
    <w:p>
      <w:pPr>
        <w:pStyle w:val="ListBullet"/>
      </w:pPr>
      <w:r>
        <w:t>frontend/node_modules/jest-circus/node_modules/jest-diff/build/index.js</w:t>
      </w:r>
    </w:p>
    <w:p>
      <w:pPr>
        <w:pStyle w:val="ListBullet"/>
      </w:pPr>
      <w:r>
        <w:t>frontend/node_modules/jest-circus/node_modules/jest-diff/build/joinAlignedDiffs.js</w:t>
      </w:r>
    </w:p>
    <w:p>
      <w:pPr>
        <w:pStyle w:val="ListBullet"/>
      </w:pPr>
      <w:r>
        <w:t>frontend/node_modules/jest-circus/node_modules/jest-diff/build/normalizeDiffOptions.js</w:t>
      </w:r>
    </w:p>
    <w:p>
      <w:pPr>
        <w:pStyle w:val="ListBullet"/>
      </w:pPr>
      <w:r>
        <w:t>frontend/node_modules/jest-circus/node_modules/jest-diff/build/printDiffs.js</w:t>
      </w:r>
    </w:p>
    <w:p>
      <w:pPr>
        <w:pStyle w:val="ListBullet"/>
      </w:pPr>
      <w:r>
        <w:t>frontend/node_modules/jest-circus/node_modules/jest-diff/build/types.js</w:t>
      </w:r>
    </w:p>
    <w:p>
      <w:pPr>
        <w:pStyle w:val="ListBullet"/>
      </w:pPr>
      <w:r>
        <w:t>frontend/node_modules/jest-circus/node_modules/jest-diff/package.json</w:t>
      </w:r>
    </w:p>
    <w:p>
      <w:pPr>
        <w:pStyle w:val="ListBullet"/>
      </w:pPr>
      <w:r>
        <w:t>frontend/node_modules/jest-circus/node_modules/jest-matcher-utils/build/Replaceable.js</w:t>
      </w:r>
    </w:p>
    <w:p>
      <w:pPr>
        <w:pStyle w:val="ListBullet"/>
      </w:pPr>
      <w:r>
        <w:t>frontend/node_modules/jest-circus/node_modules/jest-matcher-utils/build/deepCyclicCopyReplaceable.js</w:t>
      </w:r>
    </w:p>
    <w:p>
      <w:pPr>
        <w:pStyle w:val="ListBullet"/>
      </w:pPr>
      <w:r>
        <w:t>frontend/node_modules/jest-circus/node_modules/jest-matcher-utils/build/index.js</w:t>
      </w:r>
    </w:p>
    <w:p>
      <w:pPr>
        <w:pStyle w:val="ListBullet"/>
      </w:pPr>
      <w:r>
        <w:t>frontend/node_modules/jest-circus/node_modules/jest-matcher-utils/package.json</w:t>
      </w:r>
    </w:p>
    <w:p>
      <w:pPr>
        <w:pStyle w:val="ListBullet"/>
      </w:pPr>
      <w:r>
        <w:t>frontend/node_modules/jest-circus/node_modules/jest-message-util/build/index.js</w:t>
      </w:r>
    </w:p>
    <w:p>
      <w:pPr>
        <w:pStyle w:val="ListBullet"/>
      </w:pPr>
      <w:r>
        <w:t>frontend/node_modules/jest-circus/node_modules/jest-message-util/build/types.js</w:t>
      </w:r>
    </w:p>
    <w:p>
      <w:pPr>
        <w:pStyle w:val="ListBullet"/>
      </w:pPr>
      <w:r>
        <w:t>frontend/node_modules/jest-circus/node_modules/jest-message-util/package.json</w:t>
      </w:r>
    </w:p>
    <w:p>
      <w:pPr>
        <w:pStyle w:val="ListBullet"/>
      </w:pPr>
      <w:r>
        <w:t>frontend/node_modules/jest-circus/node_modules/jest-util/build/ErrorWithStack.js</w:t>
      </w:r>
    </w:p>
    <w:p>
      <w:pPr>
        <w:pStyle w:val="ListBullet"/>
      </w:pPr>
      <w:r>
        <w:t>frontend/node_modules/jest-circus/node_modules/jest-util/build/clearLine.js</w:t>
      </w:r>
    </w:p>
    <w:p>
      <w:pPr>
        <w:pStyle w:val="ListBullet"/>
      </w:pPr>
      <w:r>
        <w:t>frontend/node_modules/jest-circus/node_modules/jest-util/build/convertDescriptorToString.js</w:t>
      </w:r>
    </w:p>
    <w:p>
      <w:pPr>
        <w:pStyle w:val="ListBullet"/>
      </w:pPr>
      <w:r>
        <w:t>frontend/node_modules/jest-circus/node_modules/jest-util/build/createDirectory.js</w:t>
      </w:r>
    </w:p>
    <w:p>
      <w:pPr>
        <w:pStyle w:val="ListBullet"/>
      </w:pPr>
      <w:r>
        <w:t>frontend/node_modules/jest-circus/node_modules/jest-util/build/createProcessObject.js</w:t>
      </w:r>
    </w:p>
    <w:p>
      <w:pPr>
        <w:pStyle w:val="ListBullet"/>
      </w:pPr>
      <w:r>
        <w:t>frontend/node_modules/jest-circus/node_modules/jest-util/build/deepCyclicCopy.js</w:t>
      </w:r>
    </w:p>
    <w:p>
      <w:pPr>
        <w:pStyle w:val="ListBullet"/>
      </w:pPr>
      <w:r>
        <w:t>frontend/node_modules/jest-circus/node_modules/jest-util/build/formatTime.js</w:t>
      </w:r>
    </w:p>
    <w:p>
      <w:pPr>
        <w:pStyle w:val="ListBullet"/>
      </w:pPr>
      <w:r>
        <w:t>frontend/node_modules/jest-circus/node_modules/jest-util/build/globsToMatcher.js</w:t>
      </w:r>
    </w:p>
    <w:p>
      <w:pPr>
        <w:pStyle w:val="ListBullet"/>
      </w:pPr>
      <w:r>
        <w:t>frontend/node_modules/jest-circus/node_modules/jest-util/build/index.js</w:t>
      </w:r>
    </w:p>
    <w:p>
      <w:pPr>
        <w:pStyle w:val="ListBullet"/>
      </w:pPr>
      <w:r>
        <w:t>frontend/node_modules/jest-circus/node_modules/jest-util/build/installCommonGlobals.js</w:t>
      </w:r>
    </w:p>
    <w:p>
      <w:pPr>
        <w:pStyle w:val="ListBullet"/>
      </w:pPr>
      <w:r>
        <w:t>frontend/node_modules/jest-circus/node_modules/jest-util/build/interopRequireDefault.js</w:t>
      </w:r>
    </w:p>
    <w:p>
      <w:pPr>
        <w:pStyle w:val="ListBullet"/>
      </w:pPr>
      <w:r>
        <w:t>frontend/node_modules/jest-circus/node_modules/jest-util/build/isInteractive.js</w:t>
      </w:r>
    </w:p>
    <w:p>
      <w:pPr>
        <w:pStyle w:val="ListBullet"/>
      </w:pPr>
      <w:r>
        <w:t>frontend/node_modules/jest-circus/node_modules/jest-util/build/isPromise.js</w:t>
      </w:r>
    </w:p>
    <w:p>
      <w:pPr>
        <w:pStyle w:val="ListBullet"/>
      </w:pPr>
      <w:r>
        <w:t>frontend/node_modules/jest-circus/node_modules/jest-util/build/pluralize.js</w:t>
      </w:r>
    </w:p>
    <w:p>
      <w:pPr>
        <w:pStyle w:val="ListBullet"/>
      </w:pPr>
      <w:r>
        <w:t>frontend/node_modules/jest-circus/node_modules/jest-util/build/preRunMessage.js</w:t>
      </w:r>
    </w:p>
    <w:p>
      <w:pPr>
        <w:pStyle w:val="ListBullet"/>
      </w:pPr>
      <w:r>
        <w:t>frontend/node_modules/jest-circus/node_modules/jest-util/build/replacePathSepForGlob.js</w:t>
      </w:r>
    </w:p>
    <w:p>
      <w:pPr>
        <w:pStyle w:val="ListBullet"/>
      </w:pPr>
      <w:r>
        <w:t>frontend/node_modules/jest-circus/node_modules/jest-util/build/requireOrImportModule.js</w:t>
      </w:r>
    </w:p>
    <w:p>
      <w:pPr>
        <w:pStyle w:val="ListBullet"/>
      </w:pPr>
      <w:r>
        <w:t>frontend/node_modules/jest-circus/node_modules/jest-util/build/setGlobal.js</w:t>
      </w:r>
    </w:p>
    <w:p>
      <w:pPr>
        <w:pStyle w:val="ListBullet"/>
      </w:pPr>
      <w:r>
        <w:t>frontend/node_modules/jest-circus/node_modules/jest-util/build/specialChars.js</w:t>
      </w:r>
    </w:p>
    <w:p>
      <w:pPr>
        <w:pStyle w:val="ListBullet"/>
      </w:pPr>
      <w:r>
        <w:t>frontend/node_modules/jest-circus/node_modules/jest-util/build/testPathPatternToRegExp.js</w:t>
      </w:r>
    </w:p>
    <w:p>
      <w:pPr>
        <w:pStyle w:val="ListBullet"/>
      </w:pPr>
      <w:r>
        <w:t>frontend/node_modules/jest-circus/node_modules/jest-util/build/tryRealpath.js</w:t>
      </w:r>
    </w:p>
    <w:p>
      <w:pPr>
        <w:pStyle w:val="ListBullet"/>
      </w:pPr>
      <w:r>
        <w:t>frontend/node_modules/jest-circus/node_modules/jest-util/package.json</w:t>
      </w:r>
    </w:p>
    <w:p>
      <w:pPr>
        <w:pStyle w:val="ListBullet"/>
      </w:pPr>
      <w:r>
        <w:t>frontend/node_modules/jest-circus/node_modules/picomatch/index.js</w:t>
      </w:r>
    </w:p>
    <w:p>
      <w:pPr>
        <w:pStyle w:val="ListBullet"/>
      </w:pPr>
      <w:r>
        <w:t>frontend/node_modules/jest-circus/node_modules/picomatch/lib/constants.js</w:t>
      </w:r>
    </w:p>
    <w:p>
      <w:pPr>
        <w:pStyle w:val="ListBullet"/>
      </w:pPr>
      <w:r>
        <w:t>frontend/node_modules/jest-circus/node_modules/picomatch/lib/parse.js</w:t>
      </w:r>
    </w:p>
    <w:p>
      <w:pPr>
        <w:pStyle w:val="ListBullet"/>
      </w:pPr>
      <w:r>
        <w:t>frontend/node_modules/jest-circus/node_modules/picomatch/lib/picomatch.js</w:t>
      </w:r>
    </w:p>
    <w:p>
      <w:pPr>
        <w:pStyle w:val="ListBullet"/>
      </w:pPr>
      <w:r>
        <w:t>frontend/node_modules/jest-circus/node_modules/picomatch/lib/scan.js</w:t>
      </w:r>
    </w:p>
    <w:p>
      <w:pPr>
        <w:pStyle w:val="ListBullet"/>
      </w:pPr>
      <w:r>
        <w:t>frontend/node_modules/jest-circus/node_modules/picomatch/lib/utils.js</w:t>
      </w:r>
    </w:p>
    <w:p>
      <w:pPr>
        <w:pStyle w:val="ListBullet"/>
      </w:pPr>
      <w:r>
        <w:t>frontend/node_modules/jest-circus/node_modules/picomatch/package.json</w:t>
      </w:r>
    </w:p>
    <w:p>
      <w:pPr>
        <w:pStyle w:val="ListBullet"/>
      </w:pPr>
      <w:r>
        <w:t>frontend/node_modules/jest-circus/package.json</w:t>
      </w:r>
    </w:p>
    <w:p>
      <w:pPr>
        <w:pStyle w:val="ListBullet"/>
      </w:pPr>
      <w:r>
        <w:t>frontend/node_modules/jest-circus/runner.js</w:t>
      </w:r>
    </w:p>
    <w:p>
      <w:pPr>
        <w:pStyle w:val="ListBullet"/>
      </w:pPr>
      <w:r>
        <w:t>frontend/node_modules/jest-cli/bin/jest.js</w:t>
      </w:r>
    </w:p>
    <w:p>
      <w:pPr>
        <w:pStyle w:val="ListBullet"/>
      </w:pPr>
      <w:r>
        <w:t>frontend/node_modules/jest-cli/build/cli/args.js</w:t>
      </w:r>
    </w:p>
    <w:p>
      <w:pPr>
        <w:pStyle w:val="ListBullet"/>
      </w:pPr>
      <w:r>
        <w:t>frontend/node_modules/jest-cli/build/cli/index.js</w:t>
      </w:r>
    </w:p>
    <w:p>
      <w:pPr>
        <w:pStyle w:val="ListBullet"/>
      </w:pPr>
      <w:r>
        <w:t>frontend/node_modules/jest-cli/build/index.js</w:t>
      </w:r>
    </w:p>
    <w:p>
      <w:pPr>
        <w:pStyle w:val="ListBullet"/>
      </w:pPr>
      <w:r>
        <w:t>frontend/node_modules/jest-cli/build/init/errors.js</w:t>
      </w:r>
    </w:p>
    <w:p>
      <w:pPr>
        <w:pStyle w:val="ListBullet"/>
      </w:pPr>
      <w:r>
        <w:t>frontend/node_modules/jest-cli/build/init/generateConfigFile.js</w:t>
      </w:r>
    </w:p>
    <w:p>
      <w:pPr>
        <w:pStyle w:val="ListBullet"/>
      </w:pPr>
      <w:r>
        <w:t>frontend/node_modules/jest-cli/build/init/index.js</w:t>
      </w:r>
    </w:p>
    <w:p>
      <w:pPr>
        <w:pStyle w:val="ListBullet"/>
      </w:pPr>
      <w:r>
        <w:t>frontend/node_modules/jest-cli/build/init/modifyPackageJson.js</w:t>
      </w:r>
    </w:p>
    <w:p>
      <w:pPr>
        <w:pStyle w:val="ListBullet"/>
      </w:pPr>
      <w:r>
        <w:t>frontend/node_modules/jest-cli/build/init/questions.js</w:t>
      </w:r>
    </w:p>
    <w:p>
      <w:pPr>
        <w:pStyle w:val="ListBullet"/>
      </w:pPr>
      <w:r>
        <w:t>frontend/node_modules/jest-cli/build/init/types.js</w:t>
      </w:r>
    </w:p>
    <w:p>
      <w:pPr>
        <w:pStyle w:val="ListBullet"/>
      </w:pPr>
      <w:r>
        <w:t>frontend/node_modules/jest-cli/node_modules/@jest/types/build/Circus.js</w:t>
      </w:r>
    </w:p>
    <w:p>
      <w:pPr>
        <w:pStyle w:val="ListBullet"/>
      </w:pPr>
      <w:r>
        <w:t>frontend/node_modules/jest-cli/node_modules/@jest/types/build/Config.js</w:t>
      </w:r>
    </w:p>
    <w:p>
      <w:pPr>
        <w:pStyle w:val="ListBullet"/>
      </w:pPr>
      <w:r>
        <w:t>frontend/node_modules/jest-cli/node_modules/@jest/types/build/Global.js</w:t>
      </w:r>
    </w:p>
    <w:p>
      <w:pPr>
        <w:pStyle w:val="ListBullet"/>
      </w:pPr>
      <w:r>
        <w:t>frontend/node_modules/jest-cli/node_modules/@jest/types/build/TestResult.js</w:t>
      </w:r>
    </w:p>
    <w:p>
      <w:pPr>
        <w:pStyle w:val="ListBullet"/>
      </w:pPr>
      <w:r>
        <w:t>frontend/node_modules/jest-cli/node_modules/@jest/types/build/Transform.js</w:t>
      </w:r>
    </w:p>
    <w:p>
      <w:pPr>
        <w:pStyle w:val="ListBullet"/>
      </w:pPr>
      <w:r>
        <w:t>frontend/node_modules/jest-cli/node_modules/@jest/types/build/index.js</w:t>
      </w:r>
    </w:p>
    <w:p>
      <w:pPr>
        <w:pStyle w:val="ListBullet"/>
      </w:pPr>
      <w:r>
        <w:t>frontend/node_modules/jest-cli/node_modules/@jest/types/package.json</w:t>
      </w:r>
    </w:p>
    <w:p>
      <w:pPr>
        <w:pStyle w:val="ListBullet"/>
      </w:pPr>
      <w:r>
        <w:t>frontend/node_modules/jest-cli/node_modules/@types/yargs/package.json</w:t>
      </w:r>
    </w:p>
    <w:p>
      <w:pPr>
        <w:pStyle w:val="ListBullet"/>
      </w:pPr>
      <w:r>
        <w:t>frontend/node_modules/jest-cli/node_modules/chalk/package.json</w:t>
      </w:r>
    </w:p>
    <w:p>
      <w:pPr>
        <w:pStyle w:val="ListBullet"/>
      </w:pPr>
      <w:r>
        <w:t>frontend/node_modules/jest-cli/node_modules/chalk/source/index.js</w:t>
      </w:r>
    </w:p>
    <w:p>
      <w:pPr>
        <w:pStyle w:val="ListBullet"/>
      </w:pPr>
      <w:r>
        <w:t>frontend/node_modules/jest-cli/node_modules/chalk/source/templates.js</w:t>
      </w:r>
    </w:p>
    <w:p>
      <w:pPr>
        <w:pStyle w:val="ListBullet"/>
      </w:pPr>
      <w:r>
        <w:t>frontend/node_modules/jest-cli/node_modules/chalk/source/util.js</w:t>
      </w:r>
    </w:p>
    <w:p>
      <w:pPr>
        <w:pStyle w:val="ListBullet"/>
      </w:pPr>
      <w:r>
        <w:t>frontend/node_modules/jest-cli/node_modules/ci-info/index.js</w:t>
      </w:r>
    </w:p>
    <w:p>
      <w:pPr>
        <w:pStyle w:val="ListBullet"/>
      </w:pPr>
      <w:r>
        <w:t>frontend/node_modules/jest-cli/node_modules/ci-info/package.json</w:t>
      </w:r>
    </w:p>
    <w:p>
      <w:pPr>
        <w:pStyle w:val="ListBullet"/>
      </w:pPr>
      <w:r>
        <w:t>frontend/node_modules/jest-cli/node_modules/ci-info/vendors.json</w:t>
      </w:r>
    </w:p>
    <w:p>
      <w:pPr>
        <w:pStyle w:val="ListBullet"/>
      </w:pPr>
      <w:r>
        <w:t>frontend/node_modules/jest-cli/node_modules/jest-util/build/ErrorWithStack.js</w:t>
      </w:r>
    </w:p>
    <w:p>
      <w:pPr>
        <w:pStyle w:val="ListBullet"/>
      </w:pPr>
      <w:r>
        <w:t>frontend/node_modules/jest-cli/node_modules/jest-util/build/clearLine.js</w:t>
      </w:r>
    </w:p>
    <w:p>
      <w:pPr>
        <w:pStyle w:val="ListBullet"/>
      </w:pPr>
      <w:r>
        <w:t>frontend/node_modules/jest-cli/node_modules/jest-util/build/convertDescriptorToString.js</w:t>
      </w:r>
    </w:p>
    <w:p>
      <w:pPr>
        <w:pStyle w:val="ListBullet"/>
      </w:pPr>
      <w:r>
        <w:t>frontend/node_modules/jest-cli/node_modules/jest-util/build/createDirectory.js</w:t>
      </w:r>
    </w:p>
    <w:p>
      <w:pPr>
        <w:pStyle w:val="ListBullet"/>
      </w:pPr>
      <w:r>
        <w:t>frontend/node_modules/jest-cli/node_modules/jest-util/build/createProcessObject.js</w:t>
      </w:r>
    </w:p>
    <w:p>
      <w:pPr>
        <w:pStyle w:val="ListBullet"/>
      </w:pPr>
      <w:r>
        <w:t>frontend/node_modules/jest-cli/node_modules/jest-util/build/deepCyclicCopy.js</w:t>
      </w:r>
    </w:p>
    <w:p>
      <w:pPr>
        <w:pStyle w:val="ListBullet"/>
      </w:pPr>
      <w:r>
        <w:t>frontend/node_modules/jest-cli/node_modules/jest-util/build/formatTime.js</w:t>
      </w:r>
    </w:p>
    <w:p>
      <w:pPr>
        <w:pStyle w:val="ListBullet"/>
      </w:pPr>
      <w:r>
        <w:t>frontend/node_modules/jest-cli/node_modules/jest-util/build/globsToMatcher.js</w:t>
      </w:r>
    </w:p>
    <w:p>
      <w:pPr>
        <w:pStyle w:val="ListBullet"/>
      </w:pPr>
      <w:r>
        <w:t>frontend/node_modules/jest-cli/node_modules/jest-util/build/index.js</w:t>
      </w:r>
    </w:p>
    <w:p>
      <w:pPr>
        <w:pStyle w:val="ListBullet"/>
      </w:pPr>
      <w:r>
        <w:t>frontend/node_modules/jest-cli/node_modules/jest-util/build/installCommonGlobals.js</w:t>
      </w:r>
    </w:p>
    <w:p>
      <w:pPr>
        <w:pStyle w:val="ListBullet"/>
      </w:pPr>
      <w:r>
        <w:t>frontend/node_modules/jest-cli/node_modules/jest-util/build/interopRequireDefault.js</w:t>
      </w:r>
    </w:p>
    <w:p>
      <w:pPr>
        <w:pStyle w:val="ListBullet"/>
      </w:pPr>
      <w:r>
        <w:t>frontend/node_modules/jest-cli/node_modules/jest-util/build/isInteractive.js</w:t>
      </w:r>
    </w:p>
    <w:p>
      <w:pPr>
        <w:pStyle w:val="ListBullet"/>
      </w:pPr>
      <w:r>
        <w:t>frontend/node_modules/jest-cli/node_modules/jest-util/build/isPromise.js</w:t>
      </w:r>
    </w:p>
    <w:p>
      <w:pPr>
        <w:pStyle w:val="ListBullet"/>
      </w:pPr>
      <w:r>
        <w:t>frontend/node_modules/jest-cli/node_modules/jest-util/build/pluralize.js</w:t>
      </w:r>
    </w:p>
    <w:p>
      <w:pPr>
        <w:pStyle w:val="ListBullet"/>
      </w:pPr>
      <w:r>
        <w:t>frontend/node_modules/jest-cli/node_modules/jest-util/build/preRunMessage.js</w:t>
      </w:r>
    </w:p>
    <w:p>
      <w:pPr>
        <w:pStyle w:val="ListBullet"/>
      </w:pPr>
      <w:r>
        <w:t>frontend/node_modules/jest-cli/node_modules/jest-util/build/replacePathSepForGlob.js</w:t>
      </w:r>
    </w:p>
    <w:p>
      <w:pPr>
        <w:pStyle w:val="ListBullet"/>
      </w:pPr>
      <w:r>
        <w:t>frontend/node_modules/jest-cli/node_modules/jest-util/build/requireOrImportModule.js</w:t>
      </w:r>
    </w:p>
    <w:p>
      <w:pPr>
        <w:pStyle w:val="ListBullet"/>
      </w:pPr>
      <w:r>
        <w:t>frontend/node_modules/jest-cli/node_modules/jest-util/build/setGlobal.js</w:t>
      </w:r>
    </w:p>
    <w:p>
      <w:pPr>
        <w:pStyle w:val="ListBullet"/>
      </w:pPr>
      <w:r>
        <w:t>frontend/node_modules/jest-cli/node_modules/jest-util/build/specialChars.js</w:t>
      </w:r>
    </w:p>
    <w:p>
      <w:pPr>
        <w:pStyle w:val="ListBullet"/>
      </w:pPr>
      <w:r>
        <w:t>frontend/node_modules/jest-cli/node_modules/jest-util/build/testPathPatternToRegExp.js</w:t>
      </w:r>
    </w:p>
    <w:p>
      <w:pPr>
        <w:pStyle w:val="ListBullet"/>
      </w:pPr>
      <w:r>
        <w:t>frontend/node_modules/jest-cli/node_modules/jest-util/build/tryRealpath.js</w:t>
      </w:r>
    </w:p>
    <w:p>
      <w:pPr>
        <w:pStyle w:val="ListBullet"/>
      </w:pPr>
      <w:r>
        <w:t>frontend/node_modules/jest-cli/node_modules/jest-util/package.json</w:t>
      </w:r>
    </w:p>
    <w:p>
      <w:pPr>
        <w:pStyle w:val="ListBullet"/>
      </w:pPr>
      <w:r>
        <w:t>frontend/node_modules/jest-cli/node_modules/picomatch/index.js</w:t>
      </w:r>
    </w:p>
    <w:p>
      <w:pPr>
        <w:pStyle w:val="ListBullet"/>
      </w:pPr>
      <w:r>
        <w:t>frontend/node_modules/jest-cli/node_modules/picomatch/lib/constants.js</w:t>
      </w:r>
    </w:p>
    <w:p>
      <w:pPr>
        <w:pStyle w:val="ListBullet"/>
      </w:pPr>
      <w:r>
        <w:t>frontend/node_modules/jest-cli/node_modules/picomatch/lib/parse.js</w:t>
      </w:r>
    </w:p>
    <w:p>
      <w:pPr>
        <w:pStyle w:val="ListBullet"/>
      </w:pPr>
      <w:r>
        <w:t>frontend/node_modules/jest-cli/node_modules/picomatch/lib/picomatch.js</w:t>
      </w:r>
    </w:p>
    <w:p>
      <w:pPr>
        <w:pStyle w:val="ListBullet"/>
      </w:pPr>
      <w:r>
        <w:t>frontend/node_modules/jest-cli/node_modules/picomatch/lib/scan.js</w:t>
      </w:r>
    </w:p>
    <w:p>
      <w:pPr>
        <w:pStyle w:val="ListBullet"/>
      </w:pPr>
      <w:r>
        <w:t>frontend/node_modules/jest-cli/node_modules/picomatch/lib/utils.js</w:t>
      </w:r>
    </w:p>
    <w:p>
      <w:pPr>
        <w:pStyle w:val="ListBullet"/>
      </w:pPr>
      <w:r>
        <w:t>frontend/node_modules/jest-cli/node_modules/picomatch/package.json</w:t>
      </w:r>
    </w:p>
    <w:p>
      <w:pPr>
        <w:pStyle w:val="ListBullet"/>
      </w:pPr>
      <w:r>
        <w:t>frontend/node_modules/jest-cli/package.json</w:t>
      </w:r>
    </w:p>
    <w:p>
      <w:pPr>
        <w:pStyle w:val="ListBullet"/>
      </w:pPr>
      <w:r>
        <w:t>frontend/node_modules/jest-config/build/Defaults.js</w:t>
      </w:r>
    </w:p>
    <w:p>
      <w:pPr>
        <w:pStyle w:val="ListBullet"/>
      </w:pPr>
      <w:r>
        <w:t>frontend/node_modules/jest-config/build/Deprecated.js</w:t>
      </w:r>
    </w:p>
    <w:p>
      <w:pPr>
        <w:pStyle w:val="ListBullet"/>
      </w:pPr>
      <w:r>
        <w:t>frontend/node_modules/jest-config/build/Descriptions.js</w:t>
      </w:r>
    </w:p>
    <w:p>
      <w:pPr>
        <w:pStyle w:val="ListBullet"/>
      </w:pPr>
      <w:r>
        <w:t>frontend/node_modules/jest-config/build/ReporterValidationErrors.js</w:t>
      </w:r>
    </w:p>
    <w:p>
      <w:pPr>
        <w:pStyle w:val="ListBullet"/>
      </w:pPr>
      <w:r>
        <w:t>frontend/node_modules/jest-config/build/ValidConfig.js</w:t>
      </w:r>
    </w:p>
    <w:p>
      <w:pPr>
        <w:pStyle w:val="ListBullet"/>
      </w:pPr>
      <w:r>
        <w:t>frontend/node_modules/jest-config/build/color.js</w:t>
      </w:r>
    </w:p>
    <w:p>
      <w:pPr>
        <w:pStyle w:val="ListBullet"/>
      </w:pPr>
      <w:r>
        <w:t>frontend/node_modules/jest-config/build/constants.js</w:t>
      </w:r>
    </w:p>
    <w:p>
      <w:pPr>
        <w:pStyle w:val="ListBullet"/>
      </w:pPr>
      <w:r>
        <w:t>frontend/node_modules/jest-config/build/getCacheDirectory.js</w:t>
      </w:r>
    </w:p>
    <w:p>
      <w:pPr>
        <w:pStyle w:val="ListBullet"/>
      </w:pPr>
      <w:r>
        <w:t>frontend/node_modules/jest-config/build/getMaxWorkers.js</w:t>
      </w:r>
    </w:p>
    <w:p>
      <w:pPr>
        <w:pStyle w:val="ListBullet"/>
      </w:pPr>
      <w:r>
        <w:t>frontend/node_modules/jest-config/build/index.js</w:t>
      </w:r>
    </w:p>
    <w:p>
      <w:pPr>
        <w:pStyle w:val="ListBullet"/>
      </w:pPr>
      <w:r>
        <w:t>frontend/node_modules/jest-config/build/normalize.js</w:t>
      </w:r>
    </w:p>
    <w:p>
      <w:pPr>
        <w:pStyle w:val="ListBullet"/>
      </w:pPr>
      <w:r>
        <w:t>frontend/node_modules/jest-config/build/readConfigFileAndSetRootDir.js</w:t>
      </w:r>
    </w:p>
    <w:p>
      <w:pPr>
        <w:pStyle w:val="ListBullet"/>
      </w:pPr>
      <w:r>
        <w:t>frontend/node_modules/jest-config/build/resolveConfigPath.js</w:t>
      </w:r>
    </w:p>
    <w:p>
      <w:pPr>
        <w:pStyle w:val="ListBullet"/>
      </w:pPr>
      <w:r>
        <w:t>frontend/node_modules/jest-config/build/setFromArgv.js</w:t>
      </w:r>
    </w:p>
    <w:p>
      <w:pPr>
        <w:pStyle w:val="ListBullet"/>
      </w:pPr>
      <w:r>
        <w:t>frontend/node_modules/jest-config/build/utils.js</w:t>
      </w:r>
    </w:p>
    <w:p>
      <w:pPr>
        <w:pStyle w:val="ListBullet"/>
      </w:pPr>
      <w:r>
        <w:t>frontend/node_modules/jest-config/build/validatePattern.js</w:t>
      </w:r>
    </w:p>
    <w:p>
      <w:pPr>
        <w:pStyle w:val="ListBullet"/>
      </w:pPr>
      <w:r>
        <w:t>frontend/node_modules/jest-config/node_modules/@jest/types/build/Circus.js</w:t>
      </w:r>
    </w:p>
    <w:p>
      <w:pPr>
        <w:pStyle w:val="ListBullet"/>
      </w:pPr>
      <w:r>
        <w:t>frontend/node_modules/jest-config/node_modules/@jest/types/build/Config.js</w:t>
      </w:r>
    </w:p>
    <w:p>
      <w:pPr>
        <w:pStyle w:val="ListBullet"/>
      </w:pPr>
      <w:r>
        <w:t>frontend/node_modules/jest-config/node_modules/@jest/types/build/Global.js</w:t>
      </w:r>
    </w:p>
    <w:p>
      <w:pPr>
        <w:pStyle w:val="ListBullet"/>
      </w:pPr>
      <w:r>
        <w:t>frontend/node_modules/jest-config/node_modules/@jest/types/build/TestResult.js</w:t>
      </w:r>
    </w:p>
    <w:p>
      <w:pPr>
        <w:pStyle w:val="ListBullet"/>
      </w:pPr>
      <w:r>
        <w:t>frontend/node_modules/jest-config/node_modules/@jest/types/build/Transform.js</w:t>
      </w:r>
    </w:p>
    <w:p>
      <w:pPr>
        <w:pStyle w:val="ListBullet"/>
      </w:pPr>
      <w:r>
        <w:t>frontend/node_modules/jest-config/node_modules/@jest/types/build/index.js</w:t>
      </w:r>
    </w:p>
    <w:p>
      <w:pPr>
        <w:pStyle w:val="ListBullet"/>
      </w:pPr>
      <w:r>
        <w:t>frontend/node_modules/jest-config/node_modules/@jest/types/package.json</w:t>
      </w:r>
    </w:p>
    <w:p>
      <w:pPr>
        <w:pStyle w:val="ListBullet"/>
      </w:pPr>
      <w:r>
        <w:t>frontend/node_modules/jest-config/node_modules/@types/yargs/package.json</w:t>
      </w:r>
    </w:p>
    <w:p>
      <w:pPr>
        <w:pStyle w:val="ListBullet"/>
      </w:pPr>
      <w:r>
        <w:t>frontend/node_modules/jest-config/node_modules/chalk/package.json</w:t>
      </w:r>
    </w:p>
    <w:p>
      <w:pPr>
        <w:pStyle w:val="ListBullet"/>
      </w:pPr>
      <w:r>
        <w:t>frontend/node_modules/jest-config/node_modules/chalk/source/index.js</w:t>
      </w:r>
    </w:p>
    <w:p>
      <w:pPr>
        <w:pStyle w:val="ListBullet"/>
      </w:pPr>
      <w:r>
        <w:t>frontend/node_modules/jest-config/node_modules/chalk/source/templates.js</w:t>
      </w:r>
    </w:p>
    <w:p>
      <w:pPr>
        <w:pStyle w:val="ListBullet"/>
      </w:pPr>
      <w:r>
        <w:t>frontend/node_modules/jest-config/node_modules/chalk/source/util.js</w:t>
      </w:r>
    </w:p>
    <w:p>
      <w:pPr>
        <w:pStyle w:val="ListBullet"/>
      </w:pPr>
      <w:r>
        <w:t>frontend/node_modules/jest-config/node_modules/ci-info/index.js</w:t>
      </w:r>
    </w:p>
    <w:p>
      <w:pPr>
        <w:pStyle w:val="ListBullet"/>
      </w:pPr>
      <w:r>
        <w:t>frontend/node_modules/jest-config/node_modules/ci-info/package.json</w:t>
      </w:r>
    </w:p>
    <w:p>
      <w:pPr>
        <w:pStyle w:val="ListBullet"/>
      </w:pPr>
      <w:r>
        <w:t>frontend/node_modules/jest-config/node_modules/ci-info/vendors.json</w:t>
      </w:r>
    </w:p>
    <w:p>
      <w:pPr>
        <w:pStyle w:val="ListBullet"/>
      </w:pPr>
      <w:r>
        <w:t>frontend/node_modules/jest-config/node_modules/jest-regex-util/build/index.js</w:t>
      </w:r>
    </w:p>
    <w:p>
      <w:pPr>
        <w:pStyle w:val="ListBullet"/>
      </w:pPr>
      <w:r>
        <w:t>frontend/node_modules/jest-config/node_modules/jest-regex-util/package.json</w:t>
      </w:r>
    </w:p>
    <w:p>
      <w:pPr>
        <w:pStyle w:val="ListBullet"/>
      </w:pPr>
      <w:r>
        <w:t>frontend/node_modules/jest-config/node_modules/jest-util/build/ErrorWithStack.js</w:t>
      </w:r>
    </w:p>
    <w:p>
      <w:pPr>
        <w:pStyle w:val="ListBullet"/>
      </w:pPr>
      <w:r>
        <w:t>frontend/node_modules/jest-config/node_modules/jest-util/build/clearLine.js</w:t>
      </w:r>
    </w:p>
    <w:p>
      <w:pPr>
        <w:pStyle w:val="ListBullet"/>
      </w:pPr>
      <w:r>
        <w:t>frontend/node_modules/jest-config/node_modules/jest-util/build/convertDescriptorToString.js</w:t>
      </w:r>
    </w:p>
    <w:p>
      <w:pPr>
        <w:pStyle w:val="ListBullet"/>
      </w:pPr>
      <w:r>
        <w:t>frontend/node_modules/jest-config/node_modules/jest-util/build/createDirectory.js</w:t>
      </w:r>
    </w:p>
    <w:p>
      <w:pPr>
        <w:pStyle w:val="ListBullet"/>
      </w:pPr>
      <w:r>
        <w:t>frontend/node_modules/jest-config/node_modules/jest-util/build/createProcessObject.js</w:t>
      </w:r>
    </w:p>
    <w:p>
      <w:pPr>
        <w:pStyle w:val="ListBullet"/>
      </w:pPr>
      <w:r>
        <w:t>frontend/node_modules/jest-config/node_modules/jest-util/build/deepCyclicCopy.js</w:t>
      </w:r>
    </w:p>
    <w:p>
      <w:pPr>
        <w:pStyle w:val="ListBullet"/>
      </w:pPr>
      <w:r>
        <w:t>frontend/node_modules/jest-config/node_modules/jest-util/build/formatTime.js</w:t>
      </w:r>
    </w:p>
    <w:p>
      <w:pPr>
        <w:pStyle w:val="ListBullet"/>
      </w:pPr>
      <w:r>
        <w:t>frontend/node_modules/jest-config/node_modules/jest-util/build/globsToMatcher.js</w:t>
      </w:r>
    </w:p>
    <w:p>
      <w:pPr>
        <w:pStyle w:val="ListBullet"/>
      </w:pPr>
      <w:r>
        <w:t>frontend/node_modules/jest-config/node_modules/jest-util/build/index.js</w:t>
      </w:r>
    </w:p>
    <w:p>
      <w:pPr>
        <w:pStyle w:val="ListBullet"/>
      </w:pPr>
      <w:r>
        <w:t>frontend/node_modules/jest-config/node_modules/jest-util/build/installCommonGlobals.js</w:t>
      </w:r>
    </w:p>
    <w:p>
      <w:pPr>
        <w:pStyle w:val="ListBullet"/>
      </w:pPr>
      <w:r>
        <w:t>frontend/node_modules/jest-config/node_modules/jest-util/build/interopRequireDefault.js</w:t>
      </w:r>
    </w:p>
    <w:p>
      <w:pPr>
        <w:pStyle w:val="ListBullet"/>
      </w:pPr>
      <w:r>
        <w:t>frontend/node_modules/jest-config/node_modules/jest-util/build/isInteractive.js</w:t>
      </w:r>
    </w:p>
    <w:p>
      <w:pPr>
        <w:pStyle w:val="ListBullet"/>
      </w:pPr>
      <w:r>
        <w:t>frontend/node_modules/jest-config/node_modules/jest-util/build/isPromise.js</w:t>
      </w:r>
    </w:p>
    <w:p>
      <w:pPr>
        <w:pStyle w:val="ListBullet"/>
      </w:pPr>
      <w:r>
        <w:t>frontend/node_modules/jest-config/node_modules/jest-util/build/pluralize.js</w:t>
      </w:r>
    </w:p>
    <w:p>
      <w:pPr>
        <w:pStyle w:val="ListBullet"/>
      </w:pPr>
      <w:r>
        <w:t>frontend/node_modules/jest-config/node_modules/jest-util/build/preRunMessage.js</w:t>
      </w:r>
    </w:p>
    <w:p>
      <w:pPr>
        <w:pStyle w:val="ListBullet"/>
      </w:pPr>
      <w:r>
        <w:t>frontend/node_modules/jest-config/node_modules/jest-util/build/replacePathSepForGlob.js</w:t>
      </w:r>
    </w:p>
    <w:p>
      <w:pPr>
        <w:pStyle w:val="ListBullet"/>
      </w:pPr>
      <w:r>
        <w:t>frontend/node_modules/jest-config/node_modules/jest-util/build/requireOrImportModule.js</w:t>
      </w:r>
    </w:p>
    <w:p>
      <w:pPr>
        <w:pStyle w:val="ListBullet"/>
      </w:pPr>
      <w:r>
        <w:t>frontend/node_modules/jest-config/node_modules/jest-util/build/setGlobal.js</w:t>
      </w:r>
    </w:p>
    <w:p>
      <w:pPr>
        <w:pStyle w:val="ListBullet"/>
      </w:pPr>
      <w:r>
        <w:t>frontend/node_modules/jest-config/node_modules/jest-util/build/specialChars.js</w:t>
      </w:r>
    </w:p>
    <w:p>
      <w:pPr>
        <w:pStyle w:val="ListBullet"/>
      </w:pPr>
      <w:r>
        <w:t>frontend/node_modules/jest-config/node_modules/jest-util/build/testPathPatternToRegExp.js</w:t>
      </w:r>
    </w:p>
    <w:p>
      <w:pPr>
        <w:pStyle w:val="ListBullet"/>
      </w:pPr>
      <w:r>
        <w:t>frontend/node_modules/jest-config/node_modules/jest-util/build/tryRealpath.js</w:t>
      </w:r>
    </w:p>
    <w:p>
      <w:pPr>
        <w:pStyle w:val="ListBullet"/>
      </w:pPr>
      <w:r>
        <w:t>frontend/node_modules/jest-config/node_modules/jest-util/package.json</w:t>
      </w:r>
    </w:p>
    <w:p>
      <w:pPr>
        <w:pStyle w:val="ListBullet"/>
      </w:pPr>
      <w:r>
        <w:t>frontend/node_modules/jest-config/node_modules/picomatch/index.js</w:t>
      </w:r>
    </w:p>
    <w:p>
      <w:pPr>
        <w:pStyle w:val="ListBullet"/>
      </w:pPr>
      <w:r>
        <w:t>frontend/node_modules/jest-config/node_modules/picomatch/lib/constants.js</w:t>
      </w:r>
    </w:p>
    <w:p>
      <w:pPr>
        <w:pStyle w:val="ListBullet"/>
      </w:pPr>
      <w:r>
        <w:t>frontend/node_modules/jest-config/node_modules/picomatch/lib/parse.js</w:t>
      </w:r>
    </w:p>
    <w:p>
      <w:pPr>
        <w:pStyle w:val="ListBullet"/>
      </w:pPr>
      <w:r>
        <w:t>frontend/node_modules/jest-config/node_modules/picomatch/lib/picomatch.js</w:t>
      </w:r>
    </w:p>
    <w:p>
      <w:pPr>
        <w:pStyle w:val="ListBullet"/>
      </w:pPr>
      <w:r>
        <w:t>frontend/node_modules/jest-config/node_modules/picomatch/lib/scan.js</w:t>
      </w:r>
    </w:p>
    <w:p>
      <w:pPr>
        <w:pStyle w:val="ListBullet"/>
      </w:pPr>
      <w:r>
        <w:t>frontend/node_modules/jest-config/node_modules/picomatch/lib/utils.js</w:t>
      </w:r>
    </w:p>
    <w:p>
      <w:pPr>
        <w:pStyle w:val="ListBullet"/>
      </w:pPr>
      <w:r>
        <w:t>frontend/node_modules/jest-config/node_modules/picomatch/package.json</w:t>
      </w:r>
    </w:p>
    <w:p>
      <w:pPr>
        <w:pStyle w:val="ListBullet"/>
      </w:pPr>
      <w:r>
        <w:t>frontend/node_modules/jest-config/package.json</w:t>
      </w:r>
    </w:p>
    <w:p>
      <w:pPr>
        <w:pStyle w:val="ListBullet"/>
      </w:pPr>
      <w:r>
        <w:t>frontend/node_modules/jest-diff/build/index.js</w:t>
      </w:r>
    </w:p>
    <w:p>
      <w:pPr>
        <w:pStyle w:val="ListBullet"/>
      </w:pPr>
      <w:r>
        <w:t>frontend/node_modules/jest-diff/node_modules/chalk/package.json</w:t>
      </w:r>
    </w:p>
    <w:p>
      <w:pPr>
        <w:pStyle w:val="ListBullet"/>
      </w:pPr>
      <w:r>
        <w:t>frontend/node_modules/jest-diff/node_modules/chalk/source/index.js</w:t>
      </w:r>
    </w:p>
    <w:p>
      <w:pPr>
        <w:pStyle w:val="ListBullet"/>
      </w:pPr>
      <w:r>
        <w:t>frontend/node_modules/jest-diff/node_modules/chalk/source/templates.js</w:t>
      </w:r>
    </w:p>
    <w:p>
      <w:pPr>
        <w:pStyle w:val="ListBullet"/>
      </w:pPr>
      <w:r>
        <w:t>frontend/node_modules/jest-diff/node_modules/chalk/source/util.js</w:t>
      </w:r>
    </w:p>
    <w:p>
      <w:pPr>
        <w:pStyle w:val="ListBullet"/>
      </w:pPr>
      <w:r>
        <w:t>frontend/node_modules/jest-diff/node_modules/pretty-format/build/index.js</w:t>
      </w:r>
    </w:p>
    <w:p>
      <w:pPr>
        <w:pStyle w:val="ListBullet"/>
      </w:pPr>
      <w:r>
        <w:t>frontend/node_modules/jest-diff/node_modules/pretty-format/node_modules/ansi-styles/index.js</w:t>
      </w:r>
    </w:p>
    <w:p>
      <w:pPr>
        <w:pStyle w:val="ListBullet"/>
      </w:pPr>
      <w:r>
        <w:t>frontend/node_modules/jest-diff/node_modules/pretty-format/node_modules/ansi-styles/package.json</w:t>
      </w:r>
    </w:p>
    <w:p>
      <w:pPr>
        <w:pStyle w:val="ListBullet"/>
      </w:pPr>
      <w:r>
        <w:t>frontend/node_modules/jest-diff/node_modules/pretty-format/package.json</w:t>
      </w:r>
    </w:p>
    <w:p>
      <w:pPr>
        <w:pStyle w:val="ListBullet"/>
      </w:pPr>
      <w:r>
        <w:t>frontend/node_modules/jest-diff/node_modules/react-is/cjs/react-is.development.js</w:t>
      </w:r>
    </w:p>
    <w:p>
      <w:pPr>
        <w:pStyle w:val="ListBullet"/>
      </w:pPr>
      <w:r>
        <w:t>frontend/node_modules/jest-diff/node_modules/react-is/cjs/react-is.production.min.js</w:t>
      </w:r>
    </w:p>
    <w:p>
      <w:pPr>
        <w:pStyle w:val="ListBullet"/>
      </w:pPr>
      <w:r>
        <w:t>frontend/node_modules/jest-diff/node_modules/react-is/index.js</w:t>
      </w:r>
    </w:p>
    <w:p>
      <w:pPr>
        <w:pStyle w:val="ListBullet"/>
      </w:pPr>
      <w:r>
        <w:t>frontend/node_modules/jest-diff/node_modules/react-is/package.json</w:t>
      </w:r>
    </w:p>
    <w:p>
      <w:pPr>
        <w:pStyle w:val="ListBullet"/>
      </w:pPr>
      <w:r>
        <w:t>frontend/node_modules/jest-diff/node_modules/react-is/umd/react-is.development.js</w:t>
      </w:r>
    </w:p>
    <w:p>
      <w:pPr>
        <w:pStyle w:val="ListBullet"/>
      </w:pPr>
      <w:r>
        <w:t>frontend/node_modules/jest-diff/node_modules/react-is/umd/react-is.production.min.js</w:t>
      </w:r>
    </w:p>
    <w:p>
      <w:pPr>
        <w:pStyle w:val="ListBullet"/>
      </w:pPr>
      <w:r>
        <w:t>frontend/node_modules/jest-diff/package.json</w:t>
      </w:r>
    </w:p>
    <w:p>
      <w:pPr>
        <w:pStyle w:val="ListBullet"/>
      </w:pPr>
      <w:r>
        <w:t>frontend/node_modules/jest-docblock/build/index.js</w:t>
      </w:r>
    </w:p>
    <w:p>
      <w:pPr>
        <w:pStyle w:val="ListBullet"/>
      </w:pPr>
      <w:r>
        <w:t>frontend/node_modules/jest-docblock/package.json</w:t>
      </w:r>
    </w:p>
    <w:p>
      <w:pPr>
        <w:pStyle w:val="ListBullet"/>
      </w:pPr>
      <w:r>
        <w:t>frontend/node_modules/jest-each/build/bind.js</w:t>
      </w:r>
    </w:p>
    <w:p>
      <w:pPr>
        <w:pStyle w:val="ListBullet"/>
      </w:pPr>
      <w:r>
        <w:t>frontend/node_modules/jest-each/build/index.js</w:t>
      </w:r>
    </w:p>
    <w:p>
      <w:pPr>
        <w:pStyle w:val="ListBullet"/>
      </w:pPr>
      <w:r>
        <w:t>frontend/node_modules/jest-each/build/table/array.js</w:t>
      </w:r>
    </w:p>
    <w:p>
      <w:pPr>
        <w:pStyle w:val="ListBullet"/>
      </w:pPr>
      <w:r>
        <w:t>frontend/node_modules/jest-each/build/table/interpolation.js</w:t>
      </w:r>
    </w:p>
    <w:p>
      <w:pPr>
        <w:pStyle w:val="ListBullet"/>
      </w:pPr>
      <w:r>
        <w:t>frontend/node_modules/jest-each/build/table/template.js</w:t>
      </w:r>
    </w:p>
    <w:p>
      <w:pPr>
        <w:pStyle w:val="ListBullet"/>
      </w:pPr>
      <w:r>
        <w:t>frontend/node_modules/jest-each/build/validation.js</w:t>
      </w:r>
    </w:p>
    <w:p>
      <w:pPr>
        <w:pStyle w:val="ListBullet"/>
      </w:pPr>
      <w:r>
        <w:t>frontend/node_modules/jest-each/node_modules/@jest/types/build/Circus.js</w:t>
      </w:r>
    </w:p>
    <w:p>
      <w:pPr>
        <w:pStyle w:val="ListBullet"/>
      </w:pPr>
      <w:r>
        <w:t>frontend/node_modules/jest-each/node_modules/@jest/types/build/Config.js</w:t>
      </w:r>
    </w:p>
    <w:p>
      <w:pPr>
        <w:pStyle w:val="ListBullet"/>
      </w:pPr>
      <w:r>
        <w:t>frontend/node_modules/jest-each/node_modules/@jest/types/build/Global.js</w:t>
      </w:r>
    </w:p>
    <w:p>
      <w:pPr>
        <w:pStyle w:val="ListBullet"/>
      </w:pPr>
      <w:r>
        <w:t>frontend/node_modules/jest-each/node_modules/@jest/types/build/TestResult.js</w:t>
      </w:r>
    </w:p>
    <w:p>
      <w:pPr>
        <w:pStyle w:val="ListBullet"/>
      </w:pPr>
      <w:r>
        <w:t>frontend/node_modules/jest-each/node_modules/@jest/types/build/Transform.js</w:t>
      </w:r>
    </w:p>
    <w:p>
      <w:pPr>
        <w:pStyle w:val="ListBullet"/>
      </w:pPr>
      <w:r>
        <w:t>frontend/node_modules/jest-each/node_modules/@jest/types/build/index.js</w:t>
      </w:r>
    </w:p>
    <w:p>
      <w:pPr>
        <w:pStyle w:val="ListBullet"/>
      </w:pPr>
      <w:r>
        <w:t>frontend/node_modules/jest-each/node_modules/@jest/types/package.json</w:t>
      </w:r>
    </w:p>
    <w:p>
      <w:pPr>
        <w:pStyle w:val="ListBullet"/>
      </w:pPr>
      <w:r>
        <w:t>frontend/node_modules/jest-each/node_modules/@types/yargs/package.json</w:t>
      </w:r>
    </w:p>
    <w:p>
      <w:pPr>
        <w:pStyle w:val="ListBullet"/>
      </w:pPr>
      <w:r>
        <w:t>frontend/node_modules/jest-each/node_modules/chalk/package.json</w:t>
      </w:r>
    </w:p>
    <w:p>
      <w:pPr>
        <w:pStyle w:val="ListBullet"/>
      </w:pPr>
      <w:r>
        <w:t>frontend/node_modules/jest-each/node_modules/chalk/source/index.js</w:t>
      </w:r>
    </w:p>
    <w:p>
      <w:pPr>
        <w:pStyle w:val="ListBullet"/>
      </w:pPr>
      <w:r>
        <w:t>frontend/node_modules/jest-each/node_modules/chalk/source/templates.js</w:t>
      </w:r>
    </w:p>
    <w:p>
      <w:pPr>
        <w:pStyle w:val="ListBullet"/>
      </w:pPr>
      <w:r>
        <w:t>frontend/node_modules/jest-each/node_modules/chalk/source/util.js</w:t>
      </w:r>
    </w:p>
    <w:p>
      <w:pPr>
        <w:pStyle w:val="ListBullet"/>
      </w:pPr>
      <w:r>
        <w:t>frontend/node_modules/jest-each/node_modules/ci-info/index.js</w:t>
      </w:r>
    </w:p>
    <w:p>
      <w:pPr>
        <w:pStyle w:val="ListBullet"/>
      </w:pPr>
      <w:r>
        <w:t>frontend/node_modules/jest-each/node_modules/ci-info/package.json</w:t>
      </w:r>
    </w:p>
    <w:p>
      <w:pPr>
        <w:pStyle w:val="ListBullet"/>
      </w:pPr>
      <w:r>
        <w:t>frontend/node_modules/jest-each/node_modules/ci-info/vendors.json</w:t>
      </w:r>
    </w:p>
    <w:p>
      <w:pPr>
        <w:pStyle w:val="ListBullet"/>
      </w:pPr>
      <w:r>
        <w:t>frontend/node_modules/jest-each/node_modules/jest-util/build/ErrorWithStack.js</w:t>
      </w:r>
    </w:p>
    <w:p>
      <w:pPr>
        <w:pStyle w:val="ListBullet"/>
      </w:pPr>
      <w:r>
        <w:t>frontend/node_modules/jest-each/node_modules/jest-util/build/clearLine.js</w:t>
      </w:r>
    </w:p>
    <w:p>
      <w:pPr>
        <w:pStyle w:val="ListBullet"/>
      </w:pPr>
      <w:r>
        <w:t>frontend/node_modules/jest-each/node_modules/jest-util/build/convertDescriptorToString.js</w:t>
      </w:r>
    </w:p>
    <w:p>
      <w:pPr>
        <w:pStyle w:val="ListBullet"/>
      </w:pPr>
      <w:r>
        <w:t>frontend/node_modules/jest-each/node_modules/jest-util/build/createDirectory.js</w:t>
      </w:r>
    </w:p>
    <w:p>
      <w:pPr>
        <w:pStyle w:val="ListBullet"/>
      </w:pPr>
      <w:r>
        <w:t>frontend/node_modules/jest-each/node_modules/jest-util/build/createProcessObject.js</w:t>
      </w:r>
    </w:p>
    <w:p>
      <w:pPr>
        <w:pStyle w:val="ListBullet"/>
      </w:pPr>
      <w:r>
        <w:t>frontend/node_modules/jest-each/node_modules/jest-util/build/deepCyclicCopy.js</w:t>
      </w:r>
    </w:p>
    <w:p>
      <w:pPr>
        <w:pStyle w:val="ListBullet"/>
      </w:pPr>
      <w:r>
        <w:t>frontend/node_modules/jest-each/node_modules/jest-util/build/formatTime.js</w:t>
      </w:r>
    </w:p>
    <w:p>
      <w:pPr>
        <w:pStyle w:val="ListBullet"/>
      </w:pPr>
      <w:r>
        <w:t>frontend/node_modules/jest-each/node_modules/jest-util/build/globsToMatcher.js</w:t>
      </w:r>
    </w:p>
    <w:p>
      <w:pPr>
        <w:pStyle w:val="ListBullet"/>
      </w:pPr>
      <w:r>
        <w:t>frontend/node_modules/jest-each/node_modules/jest-util/build/index.js</w:t>
      </w:r>
    </w:p>
    <w:p>
      <w:pPr>
        <w:pStyle w:val="ListBullet"/>
      </w:pPr>
      <w:r>
        <w:t>frontend/node_modules/jest-each/node_modules/jest-util/build/installCommonGlobals.js</w:t>
      </w:r>
    </w:p>
    <w:p>
      <w:pPr>
        <w:pStyle w:val="ListBullet"/>
      </w:pPr>
      <w:r>
        <w:t>frontend/node_modules/jest-each/node_modules/jest-util/build/interopRequireDefault.js</w:t>
      </w:r>
    </w:p>
    <w:p>
      <w:pPr>
        <w:pStyle w:val="ListBullet"/>
      </w:pPr>
      <w:r>
        <w:t>frontend/node_modules/jest-each/node_modules/jest-util/build/isInteractive.js</w:t>
      </w:r>
    </w:p>
    <w:p>
      <w:pPr>
        <w:pStyle w:val="ListBullet"/>
      </w:pPr>
      <w:r>
        <w:t>frontend/node_modules/jest-each/node_modules/jest-util/build/isPromise.js</w:t>
      </w:r>
    </w:p>
    <w:p>
      <w:pPr>
        <w:pStyle w:val="ListBullet"/>
      </w:pPr>
      <w:r>
        <w:t>frontend/node_modules/jest-each/node_modules/jest-util/build/pluralize.js</w:t>
      </w:r>
    </w:p>
    <w:p>
      <w:pPr>
        <w:pStyle w:val="ListBullet"/>
      </w:pPr>
      <w:r>
        <w:t>frontend/node_modules/jest-each/node_modules/jest-util/build/preRunMessage.js</w:t>
      </w:r>
    </w:p>
    <w:p>
      <w:pPr>
        <w:pStyle w:val="ListBullet"/>
      </w:pPr>
      <w:r>
        <w:t>frontend/node_modules/jest-each/node_modules/jest-util/build/replacePathSepForGlob.js</w:t>
      </w:r>
    </w:p>
    <w:p>
      <w:pPr>
        <w:pStyle w:val="ListBullet"/>
      </w:pPr>
      <w:r>
        <w:t>frontend/node_modules/jest-each/node_modules/jest-util/build/requireOrImportModule.js</w:t>
      </w:r>
    </w:p>
    <w:p>
      <w:pPr>
        <w:pStyle w:val="ListBullet"/>
      </w:pPr>
      <w:r>
        <w:t>frontend/node_modules/jest-each/node_modules/jest-util/build/setGlobal.js</w:t>
      </w:r>
    </w:p>
    <w:p>
      <w:pPr>
        <w:pStyle w:val="ListBullet"/>
      </w:pPr>
      <w:r>
        <w:t>frontend/node_modules/jest-each/node_modules/jest-util/build/specialChars.js</w:t>
      </w:r>
    </w:p>
    <w:p>
      <w:pPr>
        <w:pStyle w:val="ListBullet"/>
      </w:pPr>
      <w:r>
        <w:t>frontend/node_modules/jest-each/node_modules/jest-util/build/testPathPatternToRegExp.js</w:t>
      </w:r>
    </w:p>
    <w:p>
      <w:pPr>
        <w:pStyle w:val="ListBullet"/>
      </w:pPr>
      <w:r>
        <w:t>frontend/node_modules/jest-each/node_modules/jest-util/build/tryRealpath.js</w:t>
      </w:r>
    </w:p>
    <w:p>
      <w:pPr>
        <w:pStyle w:val="ListBullet"/>
      </w:pPr>
      <w:r>
        <w:t>frontend/node_modules/jest-each/node_modules/jest-util/package.json</w:t>
      </w:r>
    </w:p>
    <w:p>
      <w:pPr>
        <w:pStyle w:val="ListBullet"/>
      </w:pPr>
      <w:r>
        <w:t>frontend/node_modules/jest-each/node_modules/picomatch/index.js</w:t>
      </w:r>
    </w:p>
    <w:p>
      <w:pPr>
        <w:pStyle w:val="ListBullet"/>
      </w:pPr>
      <w:r>
        <w:t>frontend/node_modules/jest-each/node_modules/picomatch/lib/constants.js</w:t>
      </w:r>
    </w:p>
    <w:p>
      <w:pPr>
        <w:pStyle w:val="ListBullet"/>
      </w:pPr>
      <w:r>
        <w:t>frontend/node_modules/jest-each/node_modules/picomatch/lib/parse.js</w:t>
      </w:r>
    </w:p>
    <w:p>
      <w:pPr>
        <w:pStyle w:val="ListBullet"/>
      </w:pPr>
      <w:r>
        <w:t>frontend/node_modules/jest-each/node_modules/picomatch/lib/picomatch.js</w:t>
      </w:r>
    </w:p>
    <w:p>
      <w:pPr>
        <w:pStyle w:val="ListBullet"/>
      </w:pPr>
      <w:r>
        <w:t>frontend/node_modules/jest-each/node_modules/picomatch/lib/scan.js</w:t>
      </w:r>
    </w:p>
    <w:p>
      <w:pPr>
        <w:pStyle w:val="ListBullet"/>
      </w:pPr>
      <w:r>
        <w:t>frontend/node_modules/jest-each/node_modules/picomatch/lib/utils.js</w:t>
      </w:r>
    </w:p>
    <w:p>
      <w:pPr>
        <w:pStyle w:val="ListBullet"/>
      </w:pPr>
      <w:r>
        <w:t>frontend/node_modules/jest-each/node_modules/picomatch/package.json</w:t>
      </w:r>
    </w:p>
    <w:p>
      <w:pPr>
        <w:pStyle w:val="ListBullet"/>
      </w:pPr>
      <w:r>
        <w:t>frontend/node_modules/jest-each/package.json</w:t>
      </w:r>
    </w:p>
    <w:p>
      <w:pPr>
        <w:pStyle w:val="ListBullet"/>
      </w:pPr>
      <w:r>
        <w:t>frontend/node_modules/jest-environment-jsdom/build/index.js</w:t>
      </w:r>
    </w:p>
    <w:p>
      <w:pPr>
        <w:pStyle w:val="ListBullet"/>
      </w:pPr>
      <w:r>
        <w:t>frontend/node_modules/jest-environment-jsdom/node_modules/@jest/types/build/Circus.js</w:t>
      </w:r>
    </w:p>
    <w:p>
      <w:pPr>
        <w:pStyle w:val="ListBullet"/>
      </w:pPr>
      <w:r>
        <w:t>frontend/node_modules/jest-environment-jsdom/node_modules/@jest/types/build/Config.js</w:t>
      </w:r>
    </w:p>
    <w:p>
      <w:pPr>
        <w:pStyle w:val="ListBullet"/>
      </w:pPr>
      <w:r>
        <w:t>frontend/node_modules/jest-environment-jsdom/node_modules/@jest/types/build/Global.js</w:t>
      </w:r>
    </w:p>
    <w:p>
      <w:pPr>
        <w:pStyle w:val="ListBullet"/>
      </w:pPr>
      <w:r>
        <w:t>frontend/node_modules/jest-environment-jsdom/node_modules/@jest/types/build/TestResult.js</w:t>
      </w:r>
    </w:p>
    <w:p>
      <w:pPr>
        <w:pStyle w:val="ListBullet"/>
      </w:pPr>
      <w:r>
        <w:t>frontend/node_modules/jest-environment-jsdom/node_modules/@jest/types/build/Transform.js</w:t>
      </w:r>
    </w:p>
    <w:p>
      <w:pPr>
        <w:pStyle w:val="ListBullet"/>
      </w:pPr>
      <w:r>
        <w:t>frontend/node_modules/jest-environment-jsdom/node_modules/@jest/types/build/index.js</w:t>
      </w:r>
    </w:p>
    <w:p>
      <w:pPr>
        <w:pStyle w:val="ListBullet"/>
      </w:pPr>
      <w:r>
        <w:t>frontend/node_modules/jest-environment-jsdom/node_modules/@jest/types/package.json</w:t>
      </w:r>
    </w:p>
    <w:p>
      <w:pPr>
        <w:pStyle w:val="ListBullet"/>
      </w:pPr>
      <w:r>
        <w:t>frontend/node_modules/jest-environment-jsdom/node_modules/@types/yargs/package.json</w:t>
      </w:r>
    </w:p>
    <w:p>
      <w:pPr>
        <w:pStyle w:val="ListBullet"/>
      </w:pPr>
      <w:r>
        <w:t>frontend/node_modules/jest-environment-jsdom/node_modules/chalk/package.json</w:t>
      </w:r>
    </w:p>
    <w:p>
      <w:pPr>
        <w:pStyle w:val="ListBullet"/>
      </w:pPr>
      <w:r>
        <w:t>frontend/node_modules/jest-environment-jsdom/node_modules/chalk/source/index.js</w:t>
      </w:r>
    </w:p>
    <w:p>
      <w:pPr>
        <w:pStyle w:val="ListBullet"/>
      </w:pPr>
      <w:r>
        <w:t>frontend/node_modules/jest-environment-jsdom/node_modules/chalk/source/templates.js</w:t>
      </w:r>
    </w:p>
    <w:p>
      <w:pPr>
        <w:pStyle w:val="ListBullet"/>
      </w:pPr>
      <w:r>
        <w:t>frontend/node_modules/jest-environment-jsdom/node_modules/chalk/source/util.js</w:t>
      </w:r>
    </w:p>
    <w:p>
      <w:pPr>
        <w:pStyle w:val="ListBullet"/>
      </w:pPr>
      <w:r>
        <w:t>frontend/node_modules/jest-environment-jsdom/node_modules/ci-info/index.js</w:t>
      </w:r>
    </w:p>
    <w:p>
      <w:pPr>
        <w:pStyle w:val="ListBullet"/>
      </w:pPr>
      <w:r>
        <w:t>frontend/node_modules/jest-environment-jsdom/node_modules/ci-info/package.json</w:t>
      </w:r>
    </w:p>
    <w:p>
      <w:pPr>
        <w:pStyle w:val="ListBullet"/>
      </w:pPr>
      <w:r>
        <w:t>frontend/node_modules/jest-environment-jsdom/node_modules/ci-info/vendors.json</w:t>
      </w:r>
    </w:p>
    <w:p>
      <w:pPr>
        <w:pStyle w:val="ListBullet"/>
      </w:pPr>
      <w:r>
        <w:t>frontend/node_modules/jest-environment-jsdom/node_modules/jest-mock/build/index.js</w:t>
      </w:r>
    </w:p>
    <w:p>
      <w:pPr>
        <w:pStyle w:val="ListBullet"/>
      </w:pPr>
      <w:r>
        <w:t>frontend/node_modules/jest-environment-jsdom/node_modules/jest-mock/package.json</w:t>
      </w:r>
    </w:p>
    <w:p>
      <w:pPr>
        <w:pStyle w:val="ListBullet"/>
      </w:pPr>
      <w:r>
        <w:t>frontend/node_modules/jest-environment-jsdom/node_modules/jest-util/build/ErrorWithStack.js</w:t>
      </w:r>
    </w:p>
    <w:p>
      <w:pPr>
        <w:pStyle w:val="ListBullet"/>
      </w:pPr>
      <w:r>
        <w:t>frontend/node_modules/jest-environment-jsdom/node_modules/jest-util/build/clearLine.js</w:t>
      </w:r>
    </w:p>
    <w:p>
      <w:pPr>
        <w:pStyle w:val="ListBullet"/>
      </w:pPr>
      <w:r>
        <w:t>frontend/node_modules/jest-environment-jsdom/node_modules/jest-util/build/convertDescriptorToString.js</w:t>
      </w:r>
    </w:p>
    <w:p>
      <w:pPr>
        <w:pStyle w:val="ListBullet"/>
      </w:pPr>
      <w:r>
        <w:t>frontend/node_modules/jest-environment-jsdom/node_modules/jest-util/build/createDirectory.js</w:t>
      </w:r>
    </w:p>
    <w:p>
      <w:pPr>
        <w:pStyle w:val="ListBullet"/>
      </w:pPr>
      <w:r>
        <w:t>frontend/node_modules/jest-environment-jsdom/node_modules/jest-util/build/createProcessObject.js</w:t>
      </w:r>
    </w:p>
    <w:p>
      <w:pPr>
        <w:pStyle w:val="ListBullet"/>
      </w:pPr>
      <w:r>
        <w:t>frontend/node_modules/jest-environment-jsdom/node_modules/jest-util/build/deepCyclicCopy.js</w:t>
      </w:r>
    </w:p>
    <w:p>
      <w:pPr>
        <w:pStyle w:val="ListBullet"/>
      </w:pPr>
      <w:r>
        <w:t>frontend/node_modules/jest-environment-jsdom/node_modules/jest-util/build/formatTime.js</w:t>
      </w:r>
    </w:p>
    <w:p>
      <w:pPr>
        <w:pStyle w:val="ListBullet"/>
      </w:pPr>
      <w:r>
        <w:t>frontend/node_modules/jest-environment-jsdom/node_modules/jest-util/build/globsToMatcher.js</w:t>
      </w:r>
    </w:p>
    <w:p>
      <w:pPr>
        <w:pStyle w:val="ListBullet"/>
      </w:pPr>
      <w:r>
        <w:t>frontend/node_modules/jest-environment-jsdom/node_modules/jest-util/build/index.js</w:t>
      </w:r>
    </w:p>
    <w:p>
      <w:pPr>
        <w:pStyle w:val="ListBullet"/>
      </w:pPr>
      <w:r>
        <w:t>frontend/node_modules/jest-environment-jsdom/node_modules/jest-util/build/installCommonGlobals.js</w:t>
      </w:r>
    </w:p>
    <w:p>
      <w:pPr>
        <w:pStyle w:val="ListBullet"/>
      </w:pPr>
      <w:r>
        <w:t>frontend/node_modules/jest-environment-jsdom/node_modules/jest-util/build/interopRequireDefault.js</w:t>
      </w:r>
    </w:p>
    <w:p>
      <w:pPr>
        <w:pStyle w:val="ListBullet"/>
      </w:pPr>
      <w:r>
        <w:t>frontend/node_modules/jest-environment-jsdom/node_modules/jest-util/build/isInteractive.js</w:t>
      </w:r>
    </w:p>
    <w:p>
      <w:pPr>
        <w:pStyle w:val="ListBullet"/>
      </w:pPr>
      <w:r>
        <w:t>frontend/node_modules/jest-environment-jsdom/node_modules/jest-util/build/isPromise.js</w:t>
      </w:r>
    </w:p>
    <w:p>
      <w:pPr>
        <w:pStyle w:val="ListBullet"/>
      </w:pPr>
      <w:r>
        <w:t>frontend/node_modules/jest-environment-jsdom/node_modules/jest-util/build/pluralize.js</w:t>
      </w:r>
    </w:p>
    <w:p>
      <w:pPr>
        <w:pStyle w:val="ListBullet"/>
      </w:pPr>
      <w:r>
        <w:t>frontend/node_modules/jest-environment-jsdom/node_modules/jest-util/build/preRunMessage.js</w:t>
      </w:r>
    </w:p>
    <w:p>
      <w:pPr>
        <w:pStyle w:val="ListBullet"/>
      </w:pPr>
      <w:r>
        <w:t>frontend/node_modules/jest-environment-jsdom/node_modules/jest-util/build/replacePathSepForGlob.js</w:t>
      </w:r>
    </w:p>
    <w:p>
      <w:pPr>
        <w:pStyle w:val="ListBullet"/>
      </w:pPr>
      <w:r>
        <w:t>frontend/node_modules/jest-environment-jsdom/node_modules/jest-util/build/requireOrImportModule.js</w:t>
      </w:r>
    </w:p>
    <w:p>
      <w:pPr>
        <w:pStyle w:val="ListBullet"/>
      </w:pPr>
      <w:r>
        <w:t>frontend/node_modules/jest-environment-jsdom/node_modules/jest-util/build/setGlobal.js</w:t>
      </w:r>
    </w:p>
    <w:p>
      <w:pPr>
        <w:pStyle w:val="ListBullet"/>
      </w:pPr>
      <w:r>
        <w:t>frontend/node_modules/jest-environment-jsdom/node_modules/jest-util/build/specialChars.js</w:t>
      </w:r>
    </w:p>
    <w:p>
      <w:pPr>
        <w:pStyle w:val="ListBullet"/>
      </w:pPr>
      <w:r>
        <w:t>frontend/node_modules/jest-environment-jsdom/node_modules/jest-util/build/testPathPatternToRegExp.js</w:t>
      </w:r>
    </w:p>
    <w:p>
      <w:pPr>
        <w:pStyle w:val="ListBullet"/>
      </w:pPr>
      <w:r>
        <w:t>frontend/node_modules/jest-environment-jsdom/node_modules/jest-util/build/tryRealpath.js</w:t>
      </w:r>
    </w:p>
    <w:p>
      <w:pPr>
        <w:pStyle w:val="ListBullet"/>
      </w:pPr>
      <w:r>
        <w:t>frontend/node_modules/jest-environment-jsdom/node_modules/jest-util/package.json</w:t>
      </w:r>
    </w:p>
    <w:p>
      <w:pPr>
        <w:pStyle w:val="ListBullet"/>
      </w:pPr>
      <w:r>
        <w:t>frontend/node_modules/jest-environment-jsdom/node_modules/picomatch/index.js</w:t>
      </w:r>
    </w:p>
    <w:p>
      <w:pPr>
        <w:pStyle w:val="ListBullet"/>
      </w:pPr>
      <w:r>
        <w:t>frontend/node_modules/jest-environment-jsdom/node_modules/picomatch/lib/constants.js</w:t>
      </w:r>
    </w:p>
    <w:p>
      <w:pPr>
        <w:pStyle w:val="ListBullet"/>
      </w:pPr>
      <w:r>
        <w:t>frontend/node_modules/jest-environment-jsdom/node_modules/picomatch/lib/parse.js</w:t>
      </w:r>
    </w:p>
    <w:p>
      <w:pPr>
        <w:pStyle w:val="ListBullet"/>
      </w:pPr>
      <w:r>
        <w:t>frontend/node_modules/jest-environment-jsdom/node_modules/picomatch/lib/picomatch.js</w:t>
      </w:r>
    </w:p>
    <w:p>
      <w:pPr>
        <w:pStyle w:val="ListBullet"/>
      </w:pPr>
      <w:r>
        <w:t>frontend/node_modules/jest-environment-jsdom/node_modules/picomatch/lib/scan.js</w:t>
      </w:r>
    </w:p>
    <w:p>
      <w:pPr>
        <w:pStyle w:val="ListBullet"/>
      </w:pPr>
      <w:r>
        <w:t>frontend/node_modules/jest-environment-jsdom/node_modules/picomatch/lib/utils.js</w:t>
      </w:r>
    </w:p>
    <w:p>
      <w:pPr>
        <w:pStyle w:val="ListBullet"/>
      </w:pPr>
      <w:r>
        <w:t>frontend/node_modules/jest-environment-jsdom/node_modules/picomatch/package.json</w:t>
      </w:r>
    </w:p>
    <w:p>
      <w:pPr>
        <w:pStyle w:val="ListBullet"/>
      </w:pPr>
      <w:r>
        <w:t>frontend/node_modules/jest-environment-jsdom/package.json</w:t>
      </w:r>
    </w:p>
    <w:p>
      <w:pPr>
        <w:pStyle w:val="ListBullet"/>
      </w:pPr>
      <w:r>
        <w:t>frontend/node_modules/jest-environment-node/build/index.js</w:t>
      </w:r>
    </w:p>
    <w:p>
      <w:pPr>
        <w:pStyle w:val="ListBullet"/>
      </w:pPr>
      <w:r>
        <w:t>frontend/node_modules/jest-environment-node/node_modules/@jest/types/build/Circus.js</w:t>
      </w:r>
    </w:p>
    <w:p>
      <w:pPr>
        <w:pStyle w:val="ListBullet"/>
      </w:pPr>
      <w:r>
        <w:t>frontend/node_modules/jest-environment-node/node_modules/@jest/types/build/Config.js</w:t>
      </w:r>
    </w:p>
    <w:p>
      <w:pPr>
        <w:pStyle w:val="ListBullet"/>
      </w:pPr>
      <w:r>
        <w:t>frontend/node_modules/jest-environment-node/node_modules/@jest/types/build/Global.js</w:t>
      </w:r>
    </w:p>
    <w:p>
      <w:pPr>
        <w:pStyle w:val="ListBullet"/>
      </w:pPr>
      <w:r>
        <w:t>frontend/node_modules/jest-environment-node/node_modules/@jest/types/build/TestResult.js</w:t>
      </w:r>
    </w:p>
    <w:p>
      <w:pPr>
        <w:pStyle w:val="ListBullet"/>
      </w:pPr>
      <w:r>
        <w:t>frontend/node_modules/jest-environment-node/node_modules/@jest/types/build/Transform.js</w:t>
      </w:r>
    </w:p>
    <w:p>
      <w:pPr>
        <w:pStyle w:val="ListBullet"/>
      </w:pPr>
      <w:r>
        <w:t>frontend/node_modules/jest-environment-node/node_modules/@jest/types/build/index.js</w:t>
      </w:r>
    </w:p>
    <w:p>
      <w:pPr>
        <w:pStyle w:val="ListBullet"/>
      </w:pPr>
      <w:r>
        <w:t>frontend/node_modules/jest-environment-node/node_modules/@jest/types/package.json</w:t>
      </w:r>
    </w:p>
    <w:p>
      <w:pPr>
        <w:pStyle w:val="ListBullet"/>
      </w:pPr>
      <w:r>
        <w:t>frontend/node_modules/jest-environment-node/node_modules/@types/yargs/package.json</w:t>
      </w:r>
    </w:p>
    <w:p>
      <w:pPr>
        <w:pStyle w:val="ListBullet"/>
      </w:pPr>
      <w:r>
        <w:t>frontend/node_modules/jest-environment-node/node_modules/chalk/package.json</w:t>
      </w:r>
    </w:p>
    <w:p>
      <w:pPr>
        <w:pStyle w:val="ListBullet"/>
      </w:pPr>
      <w:r>
        <w:t>frontend/node_modules/jest-environment-node/node_modules/chalk/source/index.js</w:t>
      </w:r>
    </w:p>
    <w:p>
      <w:pPr>
        <w:pStyle w:val="ListBullet"/>
      </w:pPr>
      <w:r>
        <w:t>frontend/node_modules/jest-environment-node/node_modules/chalk/source/templates.js</w:t>
      </w:r>
    </w:p>
    <w:p>
      <w:pPr>
        <w:pStyle w:val="ListBullet"/>
      </w:pPr>
      <w:r>
        <w:t>frontend/node_modules/jest-environment-node/node_modules/chalk/source/util.js</w:t>
      </w:r>
    </w:p>
    <w:p>
      <w:pPr>
        <w:pStyle w:val="ListBullet"/>
      </w:pPr>
      <w:r>
        <w:t>frontend/node_modules/jest-environment-node/node_modules/ci-info/index.js</w:t>
      </w:r>
    </w:p>
    <w:p>
      <w:pPr>
        <w:pStyle w:val="ListBullet"/>
      </w:pPr>
      <w:r>
        <w:t>frontend/node_modules/jest-environment-node/node_modules/ci-info/package.json</w:t>
      </w:r>
    </w:p>
    <w:p>
      <w:pPr>
        <w:pStyle w:val="ListBullet"/>
      </w:pPr>
      <w:r>
        <w:t>frontend/node_modules/jest-environment-node/node_modules/ci-info/vendors.json</w:t>
      </w:r>
    </w:p>
    <w:p>
      <w:pPr>
        <w:pStyle w:val="ListBullet"/>
      </w:pPr>
      <w:r>
        <w:t>frontend/node_modules/jest-environment-node/node_modules/jest-mock/build/index.js</w:t>
      </w:r>
    </w:p>
    <w:p>
      <w:pPr>
        <w:pStyle w:val="ListBullet"/>
      </w:pPr>
      <w:r>
        <w:t>frontend/node_modules/jest-environment-node/node_modules/jest-mock/package.json</w:t>
      </w:r>
    </w:p>
    <w:p>
      <w:pPr>
        <w:pStyle w:val="ListBullet"/>
      </w:pPr>
      <w:r>
        <w:t>frontend/node_modules/jest-environment-node/node_modules/jest-util/build/ErrorWithStack.js</w:t>
      </w:r>
    </w:p>
    <w:p>
      <w:pPr>
        <w:pStyle w:val="ListBullet"/>
      </w:pPr>
      <w:r>
        <w:t>frontend/node_modules/jest-environment-node/node_modules/jest-util/build/clearLine.js</w:t>
      </w:r>
    </w:p>
    <w:p>
      <w:pPr>
        <w:pStyle w:val="ListBullet"/>
      </w:pPr>
      <w:r>
        <w:t>frontend/node_modules/jest-environment-node/node_modules/jest-util/build/convertDescriptorToString.js</w:t>
      </w:r>
    </w:p>
    <w:p>
      <w:pPr>
        <w:pStyle w:val="ListBullet"/>
      </w:pPr>
      <w:r>
        <w:t>frontend/node_modules/jest-environment-node/node_modules/jest-util/build/createDirectory.js</w:t>
      </w:r>
    </w:p>
    <w:p>
      <w:pPr>
        <w:pStyle w:val="ListBullet"/>
      </w:pPr>
      <w:r>
        <w:t>frontend/node_modules/jest-environment-node/node_modules/jest-util/build/createProcessObject.js</w:t>
      </w:r>
    </w:p>
    <w:p>
      <w:pPr>
        <w:pStyle w:val="ListBullet"/>
      </w:pPr>
      <w:r>
        <w:t>frontend/node_modules/jest-environment-node/node_modules/jest-util/build/deepCyclicCopy.js</w:t>
      </w:r>
    </w:p>
    <w:p>
      <w:pPr>
        <w:pStyle w:val="ListBullet"/>
      </w:pPr>
      <w:r>
        <w:t>frontend/node_modules/jest-environment-node/node_modules/jest-util/build/formatTime.js</w:t>
      </w:r>
    </w:p>
    <w:p>
      <w:pPr>
        <w:pStyle w:val="ListBullet"/>
      </w:pPr>
      <w:r>
        <w:t>frontend/node_modules/jest-environment-node/node_modules/jest-util/build/globsToMatcher.js</w:t>
      </w:r>
    </w:p>
    <w:p>
      <w:pPr>
        <w:pStyle w:val="ListBullet"/>
      </w:pPr>
      <w:r>
        <w:t>frontend/node_modules/jest-environment-node/node_modules/jest-util/build/index.js</w:t>
      </w:r>
    </w:p>
    <w:p>
      <w:pPr>
        <w:pStyle w:val="ListBullet"/>
      </w:pPr>
      <w:r>
        <w:t>frontend/node_modules/jest-environment-node/node_modules/jest-util/build/installCommonGlobals.js</w:t>
      </w:r>
    </w:p>
    <w:p>
      <w:pPr>
        <w:pStyle w:val="ListBullet"/>
      </w:pPr>
      <w:r>
        <w:t>frontend/node_modules/jest-environment-node/node_modules/jest-util/build/interopRequireDefault.js</w:t>
      </w:r>
    </w:p>
    <w:p>
      <w:pPr>
        <w:pStyle w:val="ListBullet"/>
      </w:pPr>
      <w:r>
        <w:t>frontend/node_modules/jest-environment-node/node_modules/jest-util/build/isInteractive.js</w:t>
      </w:r>
    </w:p>
    <w:p>
      <w:pPr>
        <w:pStyle w:val="ListBullet"/>
      </w:pPr>
      <w:r>
        <w:t>frontend/node_modules/jest-environment-node/node_modules/jest-util/build/isPromise.js</w:t>
      </w:r>
    </w:p>
    <w:p>
      <w:pPr>
        <w:pStyle w:val="ListBullet"/>
      </w:pPr>
      <w:r>
        <w:t>frontend/node_modules/jest-environment-node/node_modules/jest-util/build/pluralize.js</w:t>
      </w:r>
    </w:p>
    <w:p>
      <w:pPr>
        <w:pStyle w:val="ListBullet"/>
      </w:pPr>
      <w:r>
        <w:t>frontend/node_modules/jest-environment-node/node_modules/jest-util/build/preRunMessage.js</w:t>
      </w:r>
    </w:p>
    <w:p>
      <w:pPr>
        <w:pStyle w:val="ListBullet"/>
      </w:pPr>
      <w:r>
        <w:t>frontend/node_modules/jest-environment-node/node_modules/jest-util/build/replacePathSepForGlob.js</w:t>
      </w:r>
    </w:p>
    <w:p>
      <w:pPr>
        <w:pStyle w:val="ListBullet"/>
      </w:pPr>
      <w:r>
        <w:t>frontend/node_modules/jest-environment-node/node_modules/jest-util/build/requireOrImportModule.js</w:t>
      </w:r>
    </w:p>
    <w:p>
      <w:pPr>
        <w:pStyle w:val="ListBullet"/>
      </w:pPr>
      <w:r>
        <w:t>frontend/node_modules/jest-environment-node/node_modules/jest-util/build/setGlobal.js</w:t>
      </w:r>
    </w:p>
    <w:p>
      <w:pPr>
        <w:pStyle w:val="ListBullet"/>
      </w:pPr>
      <w:r>
        <w:t>frontend/node_modules/jest-environment-node/node_modules/jest-util/build/specialChars.js</w:t>
      </w:r>
    </w:p>
    <w:p>
      <w:pPr>
        <w:pStyle w:val="ListBullet"/>
      </w:pPr>
      <w:r>
        <w:t>frontend/node_modules/jest-environment-node/node_modules/jest-util/build/testPathPatternToRegExp.js</w:t>
      </w:r>
    </w:p>
    <w:p>
      <w:pPr>
        <w:pStyle w:val="ListBullet"/>
      </w:pPr>
      <w:r>
        <w:t>frontend/node_modules/jest-environment-node/node_modules/jest-util/build/tryRealpath.js</w:t>
      </w:r>
    </w:p>
    <w:p>
      <w:pPr>
        <w:pStyle w:val="ListBullet"/>
      </w:pPr>
      <w:r>
        <w:t>frontend/node_modules/jest-environment-node/node_modules/jest-util/package.json</w:t>
      </w:r>
    </w:p>
    <w:p>
      <w:pPr>
        <w:pStyle w:val="ListBullet"/>
      </w:pPr>
      <w:r>
        <w:t>frontend/node_modules/jest-environment-node/node_modules/picomatch/index.js</w:t>
      </w:r>
    </w:p>
    <w:p>
      <w:pPr>
        <w:pStyle w:val="ListBullet"/>
      </w:pPr>
      <w:r>
        <w:t>frontend/node_modules/jest-environment-node/node_modules/picomatch/lib/constants.js</w:t>
      </w:r>
    </w:p>
    <w:p>
      <w:pPr>
        <w:pStyle w:val="ListBullet"/>
      </w:pPr>
      <w:r>
        <w:t>frontend/node_modules/jest-environment-node/node_modules/picomatch/lib/parse.js</w:t>
      </w:r>
    </w:p>
    <w:p>
      <w:pPr>
        <w:pStyle w:val="ListBullet"/>
      </w:pPr>
      <w:r>
        <w:t>frontend/node_modules/jest-environment-node/node_modules/picomatch/lib/picomatch.js</w:t>
      </w:r>
    </w:p>
    <w:p>
      <w:pPr>
        <w:pStyle w:val="ListBullet"/>
      </w:pPr>
      <w:r>
        <w:t>frontend/node_modules/jest-environment-node/node_modules/picomatch/lib/scan.js</w:t>
      </w:r>
    </w:p>
    <w:p>
      <w:pPr>
        <w:pStyle w:val="ListBullet"/>
      </w:pPr>
      <w:r>
        <w:t>frontend/node_modules/jest-environment-node/node_modules/picomatch/lib/utils.js</w:t>
      </w:r>
    </w:p>
    <w:p>
      <w:pPr>
        <w:pStyle w:val="ListBullet"/>
      </w:pPr>
      <w:r>
        <w:t>frontend/node_modules/jest-environment-node/node_modules/picomatch/package.json</w:t>
      </w:r>
    </w:p>
    <w:p>
      <w:pPr>
        <w:pStyle w:val="ListBullet"/>
      </w:pPr>
      <w:r>
        <w:t>frontend/node_modules/jest-environment-node/package.json</w:t>
      </w:r>
    </w:p>
    <w:p>
      <w:pPr>
        <w:pStyle w:val="ListBullet"/>
      </w:pPr>
      <w:r>
        <w:t>frontend/node_modules/jest-get-type/build/index.js</w:t>
      </w:r>
    </w:p>
    <w:p>
      <w:pPr>
        <w:pStyle w:val="ListBullet"/>
      </w:pPr>
      <w:r>
        <w:t>frontend/node_modules/jest-get-type/package.json</w:t>
      </w:r>
    </w:p>
    <w:p>
      <w:pPr>
        <w:pStyle w:val="ListBullet"/>
      </w:pPr>
      <w:r>
        <w:t>frontend/node_modules/jest-haste-map/build/HasteFS.js</w:t>
      </w:r>
    </w:p>
    <w:p>
      <w:pPr>
        <w:pStyle w:val="ListBullet"/>
      </w:pPr>
      <w:r>
        <w:t>frontend/node_modules/jest-haste-map/build/ModuleMap.js</w:t>
      </w:r>
    </w:p>
    <w:p>
      <w:pPr>
        <w:pStyle w:val="ListBullet"/>
      </w:pPr>
      <w:r>
        <w:t>frontend/node_modules/jest-haste-map/build/blacklist.js</w:t>
      </w:r>
    </w:p>
    <w:p>
      <w:pPr>
        <w:pStyle w:val="ListBullet"/>
      </w:pPr>
      <w:r>
        <w:t>frontend/node_modules/jest-haste-map/build/constants.js</w:t>
      </w:r>
    </w:p>
    <w:p>
      <w:pPr>
        <w:pStyle w:val="ListBullet"/>
      </w:pPr>
      <w:r>
        <w:t>frontend/node_modules/jest-haste-map/build/crawlers/node.js</w:t>
      </w:r>
    </w:p>
    <w:p>
      <w:pPr>
        <w:pStyle w:val="ListBullet"/>
      </w:pPr>
      <w:r>
        <w:t>frontend/node_modules/jest-haste-map/build/crawlers/watchman.js</w:t>
      </w:r>
    </w:p>
    <w:p>
      <w:pPr>
        <w:pStyle w:val="ListBullet"/>
      </w:pPr>
      <w:r>
        <w:t>frontend/node_modules/jest-haste-map/build/getMockName.js</w:t>
      </w:r>
    </w:p>
    <w:p>
      <w:pPr>
        <w:pStyle w:val="ListBullet"/>
      </w:pPr>
      <w:r>
        <w:t>frontend/node_modules/jest-haste-map/build/index.js</w:t>
      </w:r>
    </w:p>
    <w:p>
      <w:pPr>
        <w:pStyle w:val="ListBullet"/>
      </w:pPr>
      <w:r>
        <w:t>frontend/node_modules/jest-haste-map/build/lib/dependencyExtractor.js</w:t>
      </w:r>
    </w:p>
    <w:p>
      <w:pPr>
        <w:pStyle w:val="ListBullet"/>
      </w:pPr>
      <w:r>
        <w:t>frontend/node_modules/jest-haste-map/build/lib/fast_path.js</w:t>
      </w:r>
    </w:p>
    <w:p>
      <w:pPr>
        <w:pStyle w:val="ListBullet"/>
      </w:pPr>
      <w:r>
        <w:t>frontend/node_modules/jest-haste-map/build/lib/getPlatformExtension.js</w:t>
      </w:r>
    </w:p>
    <w:p>
      <w:pPr>
        <w:pStyle w:val="ListBullet"/>
      </w:pPr>
      <w:r>
        <w:t>frontend/node_modules/jest-haste-map/build/lib/isRegExpSupported.js</w:t>
      </w:r>
    </w:p>
    <w:p>
      <w:pPr>
        <w:pStyle w:val="ListBullet"/>
      </w:pPr>
      <w:r>
        <w:t>frontend/node_modules/jest-haste-map/build/lib/normalizePathSep.js</w:t>
      </w:r>
    </w:p>
    <w:p>
      <w:pPr>
        <w:pStyle w:val="ListBullet"/>
      </w:pPr>
      <w:r>
        <w:t>frontend/node_modules/jest-haste-map/build/types.js</w:t>
      </w:r>
    </w:p>
    <w:p>
      <w:pPr>
        <w:pStyle w:val="ListBullet"/>
      </w:pPr>
      <w:r>
        <w:t>frontend/node_modules/jest-haste-map/build/watchers/FSEventsWatcher.js</w:t>
      </w:r>
    </w:p>
    <w:p>
      <w:pPr>
        <w:pStyle w:val="ListBullet"/>
      </w:pPr>
      <w:r>
        <w:t>frontend/node_modules/jest-haste-map/build/watchers/NodeWatcher.js</w:t>
      </w:r>
    </w:p>
    <w:p>
      <w:pPr>
        <w:pStyle w:val="ListBullet"/>
      </w:pPr>
      <w:r>
        <w:t>frontend/node_modules/jest-haste-map/build/watchers/RecrawlWarning.js</w:t>
      </w:r>
    </w:p>
    <w:p>
      <w:pPr>
        <w:pStyle w:val="ListBullet"/>
      </w:pPr>
      <w:r>
        <w:t>frontend/node_modules/jest-haste-map/build/watchers/WatchmanWatcher.js</w:t>
      </w:r>
    </w:p>
    <w:p>
      <w:pPr>
        <w:pStyle w:val="ListBullet"/>
      </w:pPr>
      <w:r>
        <w:t>frontend/node_modules/jest-haste-map/build/watchers/common.js</w:t>
      </w:r>
    </w:p>
    <w:p>
      <w:pPr>
        <w:pStyle w:val="ListBullet"/>
      </w:pPr>
      <w:r>
        <w:t>frontend/node_modules/jest-haste-map/build/worker.js</w:t>
      </w:r>
    </w:p>
    <w:p>
      <w:pPr>
        <w:pStyle w:val="ListBullet"/>
      </w:pPr>
      <w:r>
        <w:t>frontend/node_modules/jest-haste-map/node_modules/@jest/types/build/Circus.js</w:t>
      </w:r>
    </w:p>
    <w:p>
      <w:pPr>
        <w:pStyle w:val="ListBullet"/>
      </w:pPr>
      <w:r>
        <w:t>frontend/node_modules/jest-haste-map/node_modules/@jest/types/build/Config.js</w:t>
      </w:r>
    </w:p>
    <w:p>
      <w:pPr>
        <w:pStyle w:val="ListBullet"/>
      </w:pPr>
      <w:r>
        <w:t>frontend/node_modules/jest-haste-map/node_modules/@jest/types/build/Global.js</w:t>
      </w:r>
    </w:p>
    <w:p>
      <w:pPr>
        <w:pStyle w:val="ListBullet"/>
      </w:pPr>
      <w:r>
        <w:t>frontend/node_modules/jest-haste-map/node_modules/@jest/types/build/TestResult.js</w:t>
      </w:r>
    </w:p>
    <w:p>
      <w:pPr>
        <w:pStyle w:val="ListBullet"/>
      </w:pPr>
      <w:r>
        <w:t>frontend/node_modules/jest-haste-map/node_modules/@jest/types/build/Transform.js</w:t>
      </w:r>
    </w:p>
    <w:p>
      <w:pPr>
        <w:pStyle w:val="ListBullet"/>
      </w:pPr>
      <w:r>
        <w:t>frontend/node_modules/jest-haste-map/node_modules/@jest/types/build/index.js</w:t>
      </w:r>
    </w:p>
    <w:p>
      <w:pPr>
        <w:pStyle w:val="ListBullet"/>
      </w:pPr>
      <w:r>
        <w:t>frontend/node_modules/jest-haste-map/node_modules/@jest/types/package.json</w:t>
      </w:r>
    </w:p>
    <w:p>
      <w:pPr>
        <w:pStyle w:val="ListBullet"/>
      </w:pPr>
      <w:r>
        <w:t>frontend/node_modules/jest-haste-map/node_modules/@types/yargs/package.json</w:t>
      </w:r>
    </w:p>
    <w:p>
      <w:pPr>
        <w:pStyle w:val="ListBullet"/>
      </w:pPr>
      <w:r>
        <w:t>frontend/node_modules/jest-haste-map/node_modules/chalk/package.json</w:t>
      </w:r>
    </w:p>
    <w:p>
      <w:pPr>
        <w:pStyle w:val="ListBullet"/>
      </w:pPr>
      <w:r>
        <w:t>frontend/node_modules/jest-haste-map/node_modules/chalk/source/index.js</w:t>
      </w:r>
    </w:p>
    <w:p>
      <w:pPr>
        <w:pStyle w:val="ListBullet"/>
      </w:pPr>
      <w:r>
        <w:t>frontend/node_modules/jest-haste-map/node_modules/chalk/source/templates.js</w:t>
      </w:r>
    </w:p>
    <w:p>
      <w:pPr>
        <w:pStyle w:val="ListBullet"/>
      </w:pPr>
      <w:r>
        <w:t>frontend/node_modules/jest-haste-map/node_modules/chalk/source/util.js</w:t>
      </w:r>
    </w:p>
    <w:p>
      <w:pPr>
        <w:pStyle w:val="ListBullet"/>
      </w:pPr>
      <w:r>
        <w:t>frontend/node_modules/jest-haste-map/node_modules/ci-info/index.js</w:t>
      </w:r>
    </w:p>
    <w:p>
      <w:pPr>
        <w:pStyle w:val="ListBullet"/>
      </w:pPr>
      <w:r>
        <w:t>frontend/node_modules/jest-haste-map/node_modules/ci-info/package.json</w:t>
      </w:r>
    </w:p>
    <w:p>
      <w:pPr>
        <w:pStyle w:val="ListBullet"/>
      </w:pPr>
      <w:r>
        <w:t>frontend/node_modules/jest-haste-map/node_modules/ci-info/vendors.json</w:t>
      </w:r>
    </w:p>
    <w:p>
      <w:pPr>
        <w:pStyle w:val="ListBullet"/>
      </w:pPr>
      <w:r>
        <w:t>frontend/node_modules/jest-haste-map/node_modules/jest-regex-util/build/index.js</w:t>
      </w:r>
    </w:p>
    <w:p>
      <w:pPr>
        <w:pStyle w:val="ListBullet"/>
      </w:pPr>
      <w:r>
        <w:t>frontend/node_modules/jest-haste-map/node_modules/jest-regex-util/package.json</w:t>
      </w:r>
    </w:p>
    <w:p>
      <w:pPr>
        <w:pStyle w:val="ListBullet"/>
      </w:pPr>
      <w:r>
        <w:t>frontend/node_modules/jest-haste-map/node_modules/jest-util/build/ErrorWithStack.js</w:t>
      </w:r>
    </w:p>
    <w:p>
      <w:pPr>
        <w:pStyle w:val="ListBullet"/>
      </w:pPr>
      <w:r>
        <w:t>frontend/node_modules/jest-haste-map/node_modules/jest-util/build/clearLine.js</w:t>
      </w:r>
    </w:p>
    <w:p>
      <w:pPr>
        <w:pStyle w:val="ListBullet"/>
      </w:pPr>
      <w:r>
        <w:t>frontend/node_modules/jest-haste-map/node_modules/jest-util/build/convertDescriptorToString.js</w:t>
      </w:r>
    </w:p>
    <w:p>
      <w:pPr>
        <w:pStyle w:val="ListBullet"/>
      </w:pPr>
      <w:r>
        <w:t>frontend/node_modules/jest-haste-map/node_modules/jest-util/build/createDirectory.js</w:t>
      </w:r>
    </w:p>
    <w:p>
      <w:pPr>
        <w:pStyle w:val="ListBullet"/>
      </w:pPr>
      <w:r>
        <w:t>frontend/node_modules/jest-haste-map/node_modules/jest-util/build/createProcessObject.js</w:t>
      </w:r>
    </w:p>
    <w:p>
      <w:pPr>
        <w:pStyle w:val="ListBullet"/>
      </w:pPr>
      <w:r>
        <w:t>frontend/node_modules/jest-haste-map/node_modules/jest-util/build/deepCyclicCopy.js</w:t>
      </w:r>
    </w:p>
    <w:p>
      <w:pPr>
        <w:pStyle w:val="ListBullet"/>
      </w:pPr>
      <w:r>
        <w:t>frontend/node_modules/jest-haste-map/node_modules/jest-util/build/formatTime.js</w:t>
      </w:r>
    </w:p>
    <w:p>
      <w:pPr>
        <w:pStyle w:val="ListBullet"/>
      </w:pPr>
      <w:r>
        <w:t>frontend/node_modules/jest-haste-map/node_modules/jest-util/build/globsToMatcher.js</w:t>
      </w:r>
    </w:p>
    <w:p>
      <w:pPr>
        <w:pStyle w:val="ListBullet"/>
      </w:pPr>
      <w:r>
        <w:t>frontend/node_modules/jest-haste-map/node_modules/jest-util/build/index.js</w:t>
      </w:r>
    </w:p>
    <w:p>
      <w:pPr>
        <w:pStyle w:val="ListBullet"/>
      </w:pPr>
      <w:r>
        <w:t>frontend/node_modules/jest-haste-map/node_modules/jest-util/build/installCommonGlobals.js</w:t>
      </w:r>
    </w:p>
    <w:p>
      <w:pPr>
        <w:pStyle w:val="ListBullet"/>
      </w:pPr>
      <w:r>
        <w:t>frontend/node_modules/jest-haste-map/node_modules/jest-util/build/interopRequireDefault.js</w:t>
      </w:r>
    </w:p>
    <w:p>
      <w:pPr>
        <w:pStyle w:val="ListBullet"/>
      </w:pPr>
      <w:r>
        <w:t>frontend/node_modules/jest-haste-map/node_modules/jest-util/build/isInteractive.js</w:t>
      </w:r>
    </w:p>
    <w:p>
      <w:pPr>
        <w:pStyle w:val="ListBullet"/>
      </w:pPr>
      <w:r>
        <w:t>frontend/node_modules/jest-haste-map/node_modules/jest-util/build/isPromise.js</w:t>
      </w:r>
    </w:p>
    <w:p>
      <w:pPr>
        <w:pStyle w:val="ListBullet"/>
      </w:pPr>
      <w:r>
        <w:t>frontend/node_modules/jest-haste-map/node_modules/jest-util/build/pluralize.js</w:t>
      </w:r>
    </w:p>
    <w:p>
      <w:pPr>
        <w:pStyle w:val="ListBullet"/>
      </w:pPr>
      <w:r>
        <w:t>frontend/node_modules/jest-haste-map/node_modules/jest-util/build/preRunMessage.js</w:t>
      </w:r>
    </w:p>
    <w:p>
      <w:pPr>
        <w:pStyle w:val="ListBullet"/>
      </w:pPr>
      <w:r>
        <w:t>frontend/node_modules/jest-haste-map/node_modules/jest-util/build/replacePathSepForGlob.js</w:t>
      </w:r>
    </w:p>
    <w:p>
      <w:pPr>
        <w:pStyle w:val="ListBullet"/>
      </w:pPr>
      <w:r>
        <w:t>frontend/node_modules/jest-haste-map/node_modules/jest-util/build/requireOrImportModule.js</w:t>
      </w:r>
    </w:p>
    <w:p>
      <w:pPr>
        <w:pStyle w:val="ListBullet"/>
      </w:pPr>
      <w:r>
        <w:t>frontend/node_modules/jest-haste-map/node_modules/jest-util/build/setGlobal.js</w:t>
      </w:r>
    </w:p>
    <w:p>
      <w:pPr>
        <w:pStyle w:val="ListBullet"/>
      </w:pPr>
      <w:r>
        <w:t>frontend/node_modules/jest-haste-map/node_modules/jest-util/build/specialChars.js</w:t>
      </w:r>
    </w:p>
    <w:p>
      <w:pPr>
        <w:pStyle w:val="ListBullet"/>
      </w:pPr>
      <w:r>
        <w:t>frontend/node_modules/jest-haste-map/node_modules/jest-util/build/testPathPatternToRegExp.js</w:t>
      </w:r>
    </w:p>
    <w:p>
      <w:pPr>
        <w:pStyle w:val="ListBullet"/>
      </w:pPr>
      <w:r>
        <w:t>frontend/node_modules/jest-haste-map/node_modules/jest-util/build/tryRealpath.js</w:t>
      </w:r>
    </w:p>
    <w:p>
      <w:pPr>
        <w:pStyle w:val="ListBullet"/>
      </w:pPr>
      <w:r>
        <w:t>frontend/node_modules/jest-haste-map/node_modules/jest-util/package.json</w:t>
      </w:r>
    </w:p>
    <w:p>
      <w:pPr>
        <w:pStyle w:val="ListBullet"/>
      </w:pPr>
      <w:r>
        <w:t>frontend/node_modules/jest-haste-map/node_modules/picomatch/index.js</w:t>
      </w:r>
    </w:p>
    <w:p>
      <w:pPr>
        <w:pStyle w:val="ListBullet"/>
      </w:pPr>
      <w:r>
        <w:t>frontend/node_modules/jest-haste-map/node_modules/picomatch/lib/constants.js</w:t>
      </w:r>
    </w:p>
    <w:p>
      <w:pPr>
        <w:pStyle w:val="ListBullet"/>
      </w:pPr>
      <w:r>
        <w:t>frontend/node_modules/jest-haste-map/node_modules/picomatch/lib/parse.js</w:t>
      </w:r>
    </w:p>
    <w:p>
      <w:pPr>
        <w:pStyle w:val="ListBullet"/>
      </w:pPr>
      <w:r>
        <w:t>frontend/node_modules/jest-haste-map/node_modules/picomatch/lib/picomatch.js</w:t>
      </w:r>
    </w:p>
    <w:p>
      <w:pPr>
        <w:pStyle w:val="ListBullet"/>
      </w:pPr>
      <w:r>
        <w:t>frontend/node_modules/jest-haste-map/node_modules/picomatch/lib/scan.js</w:t>
      </w:r>
    </w:p>
    <w:p>
      <w:pPr>
        <w:pStyle w:val="ListBullet"/>
      </w:pPr>
      <w:r>
        <w:t>frontend/node_modules/jest-haste-map/node_modules/picomatch/lib/utils.js</w:t>
      </w:r>
    </w:p>
    <w:p>
      <w:pPr>
        <w:pStyle w:val="ListBullet"/>
      </w:pPr>
      <w:r>
        <w:t>frontend/node_modules/jest-haste-map/node_modules/picomatch/package.json</w:t>
      </w:r>
    </w:p>
    <w:p>
      <w:pPr>
        <w:pStyle w:val="ListBullet"/>
      </w:pPr>
      <w:r>
        <w:t>frontend/node_modules/jest-haste-map/package.json</w:t>
      </w:r>
    </w:p>
    <w:p>
      <w:pPr>
        <w:pStyle w:val="ListBullet"/>
      </w:pPr>
      <w:r>
        <w:t>frontend/node_modules/jest-jasmine2/build/ExpectationFailed.js</w:t>
      </w:r>
    </w:p>
    <w:p>
      <w:pPr>
        <w:pStyle w:val="ListBullet"/>
      </w:pPr>
      <w:r>
        <w:t>frontend/node_modules/jest-jasmine2/build/PCancelable.js</w:t>
      </w:r>
    </w:p>
    <w:p>
      <w:pPr>
        <w:pStyle w:val="ListBullet"/>
      </w:pPr>
      <w:r>
        <w:t>frontend/node_modules/jest-jasmine2/build/assertionErrorMessage.js</w:t>
      </w:r>
    </w:p>
    <w:p>
      <w:pPr>
        <w:pStyle w:val="ListBullet"/>
      </w:pPr>
      <w:r>
        <w:t>frontend/node_modules/jest-jasmine2/build/each.js</w:t>
      </w:r>
    </w:p>
    <w:p>
      <w:pPr>
        <w:pStyle w:val="ListBullet"/>
      </w:pPr>
      <w:r>
        <w:t>frontend/node_modules/jest-jasmine2/build/errorOnPrivate.js</w:t>
      </w:r>
    </w:p>
    <w:p>
      <w:pPr>
        <w:pStyle w:val="ListBullet"/>
      </w:pPr>
      <w:r>
        <w:t>frontend/node_modules/jest-jasmine2/build/expectationResultFactory.js</w:t>
      </w:r>
    </w:p>
    <w:p>
      <w:pPr>
        <w:pStyle w:val="ListBullet"/>
      </w:pPr>
      <w:r>
        <w:t>frontend/node_modules/jest-jasmine2/build/index.js</w:t>
      </w:r>
    </w:p>
    <w:p>
      <w:pPr>
        <w:pStyle w:val="ListBullet"/>
      </w:pPr>
      <w:r>
        <w:t>frontend/node_modules/jest-jasmine2/build/isError.js</w:t>
      </w:r>
    </w:p>
    <w:p>
      <w:pPr>
        <w:pStyle w:val="ListBullet"/>
      </w:pPr>
      <w:r>
        <w:t>frontend/node_modules/jest-jasmine2/build/jasmine/CallTracker.js</w:t>
      </w:r>
    </w:p>
    <w:p>
      <w:pPr>
        <w:pStyle w:val="ListBullet"/>
      </w:pPr>
      <w:r>
        <w:t>frontend/node_modules/jest-jasmine2/build/jasmine/Env.js</w:t>
      </w:r>
    </w:p>
    <w:p>
      <w:pPr>
        <w:pStyle w:val="ListBullet"/>
      </w:pPr>
      <w:r>
        <w:t>frontend/node_modules/jest-jasmine2/build/jasmine/JsApiReporter.js</w:t>
      </w:r>
    </w:p>
    <w:p>
      <w:pPr>
        <w:pStyle w:val="ListBullet"/>
      </w:pPr>
      <w:r>
        <w:t>frontend/node_modules/jest-jasmine2/build/jasmine/ReportDispatcher.js</w:t>
      </w:r>
    </w:p>
    <w:p>
      <w:pPr>
        <w:pStyle w:val="ListBullet"/>
      </w:pPr>
      <w:r>
        <w:t>frontend/node_modules/jest-jasmine2/build/jasmine/Spec.js</w:t>
      </w:r>
    </w:p>
    <w:p>
      <w:pPr>
        <w:pStyle w:val="ListBullet"/>
      </w:pPr>
      <w:r>
        <w:t>frontend/node_modules/jest-jasmine2/build/jasmine/SpyStrategy.js</w:t>
      </w:r>
    </w:p>
    <w:p>
      <w:pPr>
        <w:pStyle w:val="ListBullet"/>
      </w:pPr>
      <w:r>
        <w:t>frontend/node_modules/jest-jasmine2/build/jasmine/Suite.js</w:t>
      </w:r>
    </w:p>
    <w:p>
      <w:pPr>
        <w:pStyle w:val="ListBullet"/>
      </w:pPr>
      <w:r>
        <w:t>frontend/node_modules/jest-jasmine2/build/jasmine/Timer.js</w:t>
      </w:r>
    </w:p>
    <w:p>
      <w:pPr>
        <w:pStyle w:val="ListBullet"/>
      </w:pPr>
      <w:r>
        <w:t>frontend/node_modules/jest-jasmine2/build/jasmine/createSpy.js</w:t>
      </w:r>
    </w:p>
    <w:p>
      <w:pPr>
        <w:pStyle w:val="ListBullet"/>
      </w:pPr>
      <w:r>
        <w:t>frontend/node_modules/jest-jasmine2/build/jasmine/jasmineLight.js</w:t>
      </w:r>
    </w:p>
    <w:p>
      <w:pPr>
        <w:pStyle w:val="ListBullet"/>
      </w:pPr>
      <w:r>
        <w:t>frontend/node_modules/jest-jasmine2/build/jasmine/spyRegistry.js</w:t>
      </w:r>
    </w:p>
    <w:p>
      <w:pPr>
        <w:pStyle w:val="ListBullet"/>
      </w:pPr>
      <w:r>
        <w:t>frontend/node_modules/jest-jasmine2/build/jasmineAsyncInstall.js</w:t>
      </w:r>
    </w:p>
    <w:p>
      <w:pPr>
        <w:pStyle w:val="ListBullet"/>
      </w:pPr>
      <w:r>
        <w:t>frontend/node_modules/jest-jasmine2/build/jestExpect.js</w:t>
      </w:r>
    </w:p>
    <w:p>
      <w:pPr>
        <w:pStyle w:val="ListBullet"/>
      </w:pPr>
      <w:r>
        <w:t>frontend/node_modules/jest-jasmine2/build/pTimeout.js</w:t>
      </w:r>
    </w:p>
    <w:p>
      <w:pPr>
        <w:pStyle w:val="ListBullet"/>
      </w:pPr>
      <w:r>
        <w:t>frontend/node_modules/jest-jasmine2/build/queueRunner.js</w:t>
      </w:r>
    </w:p>
    <w:p>
      <w:pPr>
        <w:pStyle w:val="ListBullet"/>
      </w:pPr>
      <w:r>
        <w:t>frontend/node_modules/jest-jasmine2/build/reporter.js</w:t>
      </w:r>
    </w:p>
    <w:p>
      <w:pPr>
        <w:pStyle w:val="ListBullet"/>
      </w:pPr>
      <w:r>
        <w:t>frontend/node_modules/jest-jasmine2/build/setup_jest_globals.js</w:t>
      </w:r>
    </w:p>
    <w:p>
      <w:pPr>
        <w:pStyle w:val="ListBullet"/>
      </w:pPr>
      <w:r>
        <w:t>frontend/node_modules/jest-jasmine2/build/treeProcessor.js</w:t>
      </w:r>
    </w:p>
    <w:p>
      <w:pPr>
        <w:pStyle w:val="ListBullet"/>
      </w:pPr>
      <w:r>
        <w:t>frontend/node_modules/jest-jasmine2/build/types.js</w:t>
      </w:r>
    </w:p>
    <w:p>
      <w:pPr>
        <w:pStyle w:val="ListBullet"/>
      </w:pPr>
      <w:r>
        <w:t>frontend/node_modules/jest-jasmine2/node_modules/@jest/types/build/Circus.js</w:t>
      </w:r>
    </w:p>
    <w:p>
      <w:pPr>
        <w:pStyle w:val="ListBullet"/>
      </w:pPr>
      <w:r>
        <w:t>frontend/node_modules/jest-jasmine2/node_modules/@jest/types/build/Config.js</w:t>
      </w:r>
    </w:p>
    <w:p>
      <w:pPr>
        <w:pStyle w:val="ListBullet"/>
      </w:pPr>
      <w:r>
        <w:t>frontend/node_modules/jest-jasmine2/node_modules/@jest/types/build/Global.js</w:t>
      </w:r>
    </w:p>
    <w:p>
      <w:pPr>
        <w:pStyle w:val="ListBullet"/>
      </w:pPr>
      <w:r>
        <w:t>frontend/node_modules/jest-jasmine2/node_modules/@jest/types/build/TestResult.js</w:t>
      </w:r>
    </w:p>
    <w:p>
      <w:pPr>
        <w:pStyle w:val="ListBullet"/>
      </w:pPr>
      <w:r>
        <w:t>frontend/node_modules/jest-jasmine2/node_modules/@jest/types/build/Transform.js</w:t>
      </w:r>
    </w:p>
    <w:p>
      <w:pPr>
        <w:pStyle w:val="ListBullet"/>
      </w:pPr>
      <w:r>
        <w:t>frontend/node_modules/jest-jasmine2/node_modules/@jest/types/build/index.js</w:t>
      </w:r>
    </w:p>
    <w:p>
      <w:pPr>
        <w:pStyle w:val="ListBullet"/>
      </w:pPr>
      <w:r>
        <w:t>frontend/node_modules/jest-jasmine2/node_modules/@jest/types/package.json</w:t>
      </w:r>
    </w:p>
    <w:p>
      <w:pPr>
        <w:pStyle w:val="ListBullet"/>
      </w:pPr>
      <w:r>
        <w:t>frontend/node_modules/jest-jasmine2/node_modules/@types/yargs/package.json</w:t>
      </w:r>
    </w:p>
    <w:p>
      <w:pPr>
        <w:pStyle w:val="ListBullet"/>
      </w:pPr>
      <w:r>
        <w:t>frontend/node_modules/jest-jasmine2/node_modules/chalk/package.json</w:t>
      </w:r>
    </w:p>
    <w:p>
      <w:pPr>
        <w:pStyle w:val="ListBullet"/>
      </w:pPr>
      <w:r>
        <w:t>frontend/node_modules/jest-jasmine2/node_modules/chalk/source/index.js</w:t>
      </w:r>
    </w:p>
    <w:p>
      <w:pPr>
        <w:pStyle w:val="ListBullet"/>
      </w:pPr>
      <w:r>
        <w:t>frontend/node_modules/jest-jasmine2/node_modules/chalk/source/templates.js</w:t>
      </w:r>
    </w:p>
    <w:p>
      <w:pPr>
        <w:pStyle w:val="ListBullet"/>
      </w:pPr>
      <w:r>
        <w:t>frontend/node_modules/jest-jasmine2/node_modules/chalk/source/util.js</w:t>
      </w:r>
    </w:p>
    <w:p>
      <w:pPr>
        <w:pStyle w:val="ListBullet"/>
      </w:pPr>
      <w:r>
        <w:t>frontend/node_modules/jest-jasmine2/node_modules/ci-info/index.js</w:t>
      </w:r>
    </w:p>
    <w:p>
      <w:pPr>
        <w:pStyle w:val="ListBullet"/>
      </w:pPr>
      <w:r>
        <w:t>frontend/node_modules/jest-jasmine2/node_modules/ci-info/package.json</w:t>
      </w:r>
    </w:p>
    <w:p>
      <w:pPr>
        <w:pStyle w:val="ListBullet"/>
      </w:pPr>
      <w:r>
        <w:t>frontend/node_modules/jest-jasmine2/node_modules/ci-info/vendors.json</w:t>
      </w:r>
    </w:p>
    <w:p>
      <w:pPr>
        <w:pStyle w:val="ListBullet"/>
      </w:pPr>
      <w:r>
        <w:t>frontend/node_modules/jest-jasmine2/node_modules/expect/build/asymmetricMatchers.js</w:t>
      </w:r>
    </w:p>
    <w:p>
      <w:pPr>
        <w:pStyle w:val="ListBullet"/>
      </w:pPr>
      <w:r>
        <w:t>frontend/node_modules/jest-jasmine2/node_modules/expect/build/extractExpectedAssertionsErrors.js</w:t>
      </w:r>
    </w:p>
    <w:p>
      <w:pPr>
        <w:pStyle w:val="ListBullet"/>
      </w:pPr>
      <w:r>
        <w:t>frontend/node_modules/jest-jasmine2/node_modules/expect/build/index.js</w:t>
      </w:r>
    </w:p>
    <w:p>
      <w:pPr>
        <w:pStyle w:val="ListBullet"/>
      </w:pPr>
      <w:r>
        <w:t>frontend/node_modules/jest-jasmine2/node_modules/expect/build/jasmineUtils.js</w:t>
      </w:r>
    </w:p>
    <w:p>
      <w:pPr>
        <w:pStyle w:val="ListBullet"/>
      </w:pPr>
      <w:r>
        <w:t>frontend/node_modules/jest-jasmine2/node_modules/expect/build/jestMatchersObject.js</w:t>
      </w:r>
    </w:p>
    <w:p>
      <w:pPr>
        <w:pStyle w:val="ListBullet"/>
      </w:pPr>
      <w:r>
        <w:t>frontend/node_modules/jest-jasmine2/node_modules/expect/build/matchers.js</w:t>
      </w:r>
    </w:p>
    <w:p>
      <w:pPr>
        <w:pStyle w:val="ListBullet"/>
      </w:pPr>
      <w:r>
        <w:t>frontend/node_modules/jest-jasmine2/node_modules/expect/build/print.js</w:t>
      </w:r>
    </w:p>
    <w:p>
      <w:pPr>
        <w:pStyle w:val="ListBullet"/>
      </w:pPr>
      <w:r>
        <w:t>frontend/node_modules/jest-jasmine2/node_modules/expect/build/spyMatchers.js</w:t>
      </w:r>
    </w:p>
    <w:p>
      <w:pPr>
        <w:pStyle w:val="ListBullet"/>
      </w:pPr>
      <w:r>
        <w:t>frontend/node_modules/jest-jasmine2/node_modules/expect/build/toThrowMatchers.js</w:t>
      </w:r>
    </w:p>
    <w:p>
      <w:pPr>
        <w:pStyle w:val="ListBullet"/>
      </w:pPr>
      <w:r>
        <w:t>frontend/node_modules/jest-jasmine2/node_modules/expect/build/types.js</w:t>
      </w:r>
    </w:p>
    <w:p>
      <w:pPr>
        <w:pStyle w:val="ListBullet"/>
      </w:pPr>
      <w:r>
        <w:t>frontend/node_modules/jest-jasmine2/node_modules/expect/build/utils.js</w:t>
      </w:r>
    </w:p>
    <w:p>
      <w:pPr>
        <w:pStyle w:val="ListBullet"/>
      </w:pPr>
      <w:r>
        <w:t>frontend/node_modules/jest-jasmine2/node_modules/expect/package.json</w:t>
      </w:r>
    </w:p>
    <w:p>
      <w:pPr>
        <w:pStyle w:val="ListBullet"/>
      </w:pPr>
      <w:r>
        <w:t>frontend/node_modules/jest-jasmine2/node_modules/jest-diff/build/cleanupSemantic.js</w:t>
      </w:r>
    </w:p>
    <w:p>
      <w:pPr>
        <w:pStyle w:val="ListBullet"/>
      </w:pPr>
      <w:r>
        <w:t>frontend/node_modules/jest-jasmine2/node_modules/jest-diff/build/constants.js</w:t>
      </w:r>
    </w:p>
    <w:p>
      <w:pPr>
        <w:pStyle w:val="ListBullet"/>
      </w:pPr>
      <w:r>
        <w:t>frontend/node_modules/jest-jasmine2/node_modules/jest-diff/build/diffLines.js</w:t>
      </w:r>
    </w:p>
    <w:p>
      <w:pPr>
        <w:pStyle w:val="ListBullet"/>
      </w:pPr>
      <w:r>
        <w:t>frontend/node_modules/jest-jasmine2/node_modules/jest-diff/build/diffStrings.js</w:t>
      </w:r>
    </w:p>
    <w:p>
      <w:pPr>
        <w:pStyle w:val="ListBullet"/>
      </w:pPr>
      <w:r>
        <w:t>frontend/node_modules/jest-jasmine2/node_modules/jest-diff/build/getAlignedDiffs.js</w:t>
      </w:r>
    </w:p>
    <w:p>
      <w:pPr>
        <w:pStyle w:val="ListBullet"/>
      </w:pPr>
      <w:r>
        <w:t>frontend/node_modules/jest-jasmine2/node_modules/jest-diff/build/index.js</w:t>
      </w:r>
    </w:p>
    <w:p>
      <w:pPr>
        <w:pStyle w:val="ListBullet"/>
      </w:pPr>
      <w:r>
        <w:t>frontend/node_modules/jest-jasmine2/node_modules/jest-diff/build/joinAlignedDiffs.js</w:t>
      </w:r>
    </w:p>
    <w:p>
      <w:pPr>
        <w:pStyle w:val="ListBullet"/>
      </w:pPr>
      <w:r>
        <w:t>frontend/node_modules/jest-jasmine2/node_modules/jest-diff/build/normalizeDiffOptions.js</w:t>
      </w:r>
    </w:p>
    <w:p>
      <w:pPr>
        <w:pStyle w:val="ListBullet"/>
      </w:pPr>
      <w:r>
        <w:t>frontend/node_modules/jest-jasmine2/node_modules/jest-diff/build/printDiffs.js</w:t>
      </w:r>
    </w:p>
    <w:p>
      <w:pPr>
        <w:pStyle w:val="ListBullet"/>
      </w:pPr>
      <w:r>
        <w:t>frontend/node_modules/jest-jasmine2/node_modules/jest-diff/build/types.js</w:t>
      </w:r>
    </w:p>
    <w:p>
      <w:pPr>
        <w:pStyle w:val="ListBullet"/>
      </w:pPr>
      <w:r>
        <w:t>frontend/node_modules/jest-jasmine2/node_modules/jest-diff/package.json</w:t>
      </w:r>
    </w:p>
    <w:p>
      <w:pPr>
        <w:pStyle w:val="ListBullet"/>
      </w:pPr>
      <w:r>
        <w:t>frontend/node_modules/jest-jasmine2/node_modules/jest-matcher-utils/build/Replaceable.js</w:t>
      </w:r>
    </w:p>
    <w:p>
      <w:pPr>
        <w:pStyle w:val="ListBullet"/>
      </w:pPr>
      <w:r>
        <w:t>frontend/node_modules/jest-jasmine2/node_modules/jest-matcher-utils/build/deepCyclicCopyReplaceable.js</w:t>
      </w:r>
    </w:p>
    <w:p>
      <w:pPr>
        <w:pStyle w:val="ListBullet"/>
      </w:pPr>
      <w:r>
        <w:t>frontend/node_modules/jest-jasmine2/node_modules/jest-matcher-utils/build/index.js</w:t>
      </w:r>
    </w:p>
    <w:p>
      <w:pPr>
        <w:pStyle w:val="ListBullet"/>
      </w:pPr>
      <w:r>
        <w:t>frontend/node_modules/jest-jasmine2/node_modules/jest-matcher-utils/package.json</w:t>
      </w:r>
    </w:p>
    <w:p>
      <w:pPr>
        <w:pStyle w:val="ListBullet"/>
      </w:pPr>
      <w:r>
        <w:t>frontend/node_modules/jest-jasmine2/node_modules/jest-message-util/build/index.js</w:t>
      </w:r>
    </w:p>
    <w:p>
      <w:pPr>
        <w:pStyle w:val="ListBullet"/>
      </w:pPr>
      <w:r>
        <w:t>frontend/node_modules/jest-jasmine2/node_modules/jest-message-util/build/types.js</w:t>
      </w:r>
    </w:p>
    <w:p>
      <w:pPr>
        <w:pStyle w:val="ListBullet"/>
      </w:pPr>
      <w:r>
        <w:t>frontend/node_modules/jest-jasmine2/node_modules/jest-message-util/package.json</w:t>
      </w:r>
    </w:p>
    <w:p>
      <w:pPr>
        <w:pStyle w:val="ListBullet"/>
      </w:pPr>
      <w:r>
        <w:t>frontend/node_modules/jest-jasmine2/node_modules/jest-util/build/ErrorWithStack.js</w:t>
      </w:r>
    </w:p>
    <w:p>
      <w:pPr>
        <w:pStyle w:val="ListBullet"/>
      </w:pPr>
      <w:r>
        <w:t>frontend/node_modules/jest-jasmine2/node_modules/jest-util/build/clearLine.js</w:t>
      </w:r>
    </w:p>
    <w:p>
      <w:pPr>
        <w:pStyle w:val="ListBullet"/>
      </w:pPr>
      <w:r>
        <w:t>frontend/node_modules/jest-jasmine2/node_modules/jest-util/build/convertDescriptorToString.js</w:t>
      </w:r>
    </w:p>
    <w:p>
      <w:pPr>
        <w:pStyle w:val="ListBullet"/>
      </w:pPr>
      <w:r>
        <w:t>frontend/node_modules/jest-jasmine2/node_modules/jest-util/build/createDirectory.js</w:t>
      </w:r>
    </w:p>
    <w:p>
      <w:pPr>
        <w:pStyle w:val="ListBullet"/>
      </w:pPr>
      <w:r>
        <w:t>frontend/node_modules/jest-jasmine2/node_modules/jest-util/build/createProcessObject.js</w:t>
      </w:r>
    </w:p>
    <w:p>
      <w:pPr>
        <w:pStyle w:val="ListBullet"/>
      </w:pPr>
      <w:r>
        <w:t>frontend/node_modules/jest-jasmine2/node_modules/jest-util/build/deepCyclicCopy.js</w:t>
      </w:r>
    </w:p>
    <w:p>
      <w:pPr>
        <w:pStyle w:val="ListBullet"/>
      </w:pPr>
      <w:r>
        <w:t>frontend/node_modules/jest-jasmine2/node_modules/jest-util/build/formatTime.js</w:t>
      </w:r>
    </w:p>
    <w:p>
      <w:pPr>
        <w:pStyle w:val="ListBullet"/>
      </w:pPr>
      <w:r>
        <w:t>frontend/node_modules/jest-jasmine2/node_modules/jest-util/build/globsToMatcher.js</w:t>
      </w:r>
    </w:p>
    <w:p>
      <w:pPr>
        <w:pStyle w:val="ListBullet"/>
      </w:pPr>
      <w:r>
        <w:t>frontend/node_modules/jest-jasmine2/node_modules/jest-util/build/index.js</w:t>
      </w:r>
    </w:p>
    <w:p>
      <w:pPr>
        <w:pStyle w:val="ListBullet"/>
      </w:pPr>
      <w:r>
        <w:t>frontend/node_modules/jest-jasmine2/node_modules/jest-util/build/installCommonGlobals.js</w:t>
      </w:r>
    </w:p>
    <w:p>
      <w:pPr>
        <w:pStyle w:val="ListBullet"/>
      </w:pPr>
      <w:r>
        <w:t>frontend/node_modules/jest-jasmine2/node_modules/jest-util/build/interopRequireDefault.js</w:t>
      </w:r>
    </w:p>
    <w:p>
      <w:pPr>
        <w:pStyle w:val="ListBullet"/>
      </w:pPr>
      <w:r>
        <w:t>frontend/node_modules/jest-jasmine2/node_modules/jest-util/build/isInteractive.js</w:t>
      </w:r>
    </w:p>
    <w:p>
      <w:pPr>
        <w:pStyle w:val="ListBullet"/>
      </w:pPr>
      <w:r>
        <w:t>frontend/node_modules/jest-jasmine2/node_modules/jest-util/build/isPromise.js</w:t>
      </w:r>
    </w:p>
    <w:p>
      <w:pPr>
        <w:pStyle w:val="ListBullet"/>
      </w:pPr>
      <w:r>
        <w:t>frontend/node_modules/jest-jasmine2/node_modules/jest-util/build/pluralize.js</w:t>
      </w:r>
    </w:p>
    <w:p>
      <w:pPr>
        <w:pStyle w:val="ListBullet"/>
      </w:pPr>
      <w:r>
        <w:t>frontend/node_modules/jest-jasmine2/node_modules/jest-util/build/preRunMessage.js</w:t>
      </w:r>
    </w:p>
    <w:p>
      <w:pPr>
        <w:pStyle w:val="ListBullet"/>
      </w:pPr>
      <w:r>
        <w:t>frontend/node_modules/jest-jasmine2/node_modules/jest-util/build/replacePathSepForGlob.js</w:t>
      </w:r>
    </w:p>
    <w:p>
      <w:pPr>
        <w:pStyle w:val="ListBullet"/>
      </w:pPr>
      <w:r>
        <w:t>frontend/node_modules/jest-jasmine2/node_modules/jest-util/build/requireOrImportModule.js</w:t>
      </w:r>
    </w:p>
    <w:p>
      <w:pPr>
        <w:pStyle w:val="ListBullet"/>
      </w:pPr>
      <w:r>
        <w:t>frontend/node_modules/jest-jasmine2/node_modules/jest-util/build/setGlobal.js</w:t>
      </w:r>
    </w:p>
    <w:p>
      <w:pPr>
        <w:pStyle w:val="ListBullet"/>
      </w:pPr>
      <w:r>
        <w:t>frontend/node_modules/jest-jasmine2/node_modules/jest-util/build/specialChars.js</w:t>
      </w:r>
    </w:p>
    <w:p>
      <w:pPr>
        <w:pStyle w:val="ListBullet"/>
      </w:pPr>
      <w:r>
        <w:t>frontend/node_modules/jest-jasmine2/node_modules/jest-util/build/testPathPatternToRegExp.js</w:t>
      </w:r>
    </w:p>
    <w:p>
      <w:pPr>
        <w:pStyle w:val="ListBullet"/>
      </w:pPr>
      <w:r>
        <w:t>frontend/node_modules/jest-jasmine2/node_modules/jest-util/build/tryRealpath.js</w:t>
      </w:r>
    </w:p>
    <w:p>
      <w:pPr>
        <w:pStyle w:val="ListBullet"/>
      </w:pPr>
      <w:r>
        <w:t>frontend/node_modules/jest-jasmine2/node_modules/jest-util/package.json</w:t>
      </w:r>
    </w:p>
    <w:p>
      <w:pPr>
        <w:pStyle w:val="ListBullet"/>
      </w:pPr>
      <w:r>
        <w:t>frontend/node_modules/jest-jasmine2/node_modules/picomatch/index.js</w:t>
      </w:r>
    </w:p>
    <w:p>
      <w:pPr>
        <w:pStyle w:val="ListBullet"/>
      </w:pPr>
      <w:r>
        <w:t>frontend/node_modules/jest-jasmine2/node_modules/picomatch/lib/constants.js</w:t>
      </w:r>
    </w:p>
    <w:p>
      <w:pPr>
        <w:pStyle w:val="ListBullet"/>
      </w:pPr>
      <w:r>
        <w:t>frontend/node_modules/jest-jasmine2/node_modules/picomatch/lib/parse.js</w:t>
      </w:r>
    </w:p>
    <w:p>
      <w:pPr>
        <w:pStyle w:val="ListBullet"/>
      </w:pPr>
      <w:r>
        <w:t>frontend/node_modules/jest-jasmine2/node_modules/picomatch/lib/picomatch.js</w:t>
      </w:r>
    </w:p>
    <w:p>
      <w:pPr>
        <w:pStyle w:val="ListBullet"/>
      </w:pPr>
      <w:r>
        <w:t>frontend/node_modules/jest-jasmine2/node_modules/picomatch/lib/scan.js</w:t>
      </w:r>
    </w:p>
    <w:p>
      <w:pPr>
        <w:pStyle w:val="ListBullet"/>
      </w:pPr>
      <w:r>
        <w:t>frontend/node_modules/jest-jasmine2/node_modules/picomatch/lib/utils.js</w:t>
      </w:r>
    </w:p>
    <w:p>
      <w:pPr>
        <w:pStyle w:val="ListBullet"/>
      </w:pPr>
      <w:r>
        <w:t>frontend/node_modules/jest-jasmine2/node_modules/picomatch/package.json</w:t>
      </w:r>
    </w:p>
    <w:p>
      <w:pPr>
        <w:pStyle w:val="ListBullet"/>
      </w:pPr>
      <w:r>
        <w:t>frontend/node_modules/jest-jasmine2/package.json</w:t>
      </w:r>
    </w:p>
    <w:p>
      <w:pPr>
        <w:pStyle w:val="ListBullet"/>
      </w:pPr>
      <w:r>
        <w:t>frontend/node_modules/jest-leak-detector/build/index.js</w:t>
      </w:r>
    </w:p>
    <w:p>
      <w:pPr>
        <w:pStyle w:val="ListBullet"/>
      </w:pPr>
      <w:r>
        <w:t>frontend/node_modules/jest-leak-detector/package.json</w:t>
      </w:r>
    </w:p>
    <w:p>
      <w:pPr>
        <w:pStyle w:val="ListBullet"/>
      </w:pPr>
      <w:r>
        <w:t>frontend/node_modules/jest-matcher-utils/build/index.js</w:t>
      </w:r>
    </w:p>
    <w:p>
      <w:pPr>
        <w:pStyle w:val="ListBullet"/>
      </w:pPr>
      <w:r>
        <w:t>frontend/node_modules/jest-matcher-utils/node_modules/chalk/package.json</w:t>
      </w:r>
    </w:p>
    <w:p>
      <w:pPr>
        <w:pStyle w:val="ListBullet"/>
      </w:pPr>
      <w:r>
        <w:t>frontend/node_modules/jest-matcher-utils/node_modules/chalk/source/index.js</w:t>
      </w:r>
    </w:p>
    <w:p>
      <w:pPr>
        <w:pStyle w:val="ListBullet"/>
      </w:pPr>
      <w:r>
        <w:t>frontend/node_modules/jest-matcher-utils/node_modules/chalk/source/templates.js</w:t>
      </w:r>
    </w:p>
    <w:p>
      <w:pPr>
        <w:pStyle w:val="ListBullet"/>
      </w:pPr>
      <w:r>
        <w:t>frontend/node_modules/jest-matcher-utils/node_modules/chalk/source/util.js</w:t>
      </w:r>
    </w:p>
    <w:p>
      <w:pPr>
        <w:pStyle w:val="ListBullet"/>
      </w:pPr>
      <w:r>
        <w:t>frontend/node_modules/jest-matcher-utils/node_modules/pretty-format/build/index.js</w:t>
      </w:r>
    </w:p>
    <w:p>
      <w:pPr>
        <w:pStyle w:val="ListBullet"/>
      </w:pPr>
      <w:r>
        <w:t>frontend/node_modules/jest-matcher-utils/node_modules/pretty-format/node_modules/ansi-styles/index.js</w:t>
      </w:r>
    </w:p>
    <w:p>
      <w:pPr>
        <w:pStyle w:val="ListBullet"/>
      </w:pPr>
      <w:r>
        <w:t>frontend/node_modules/jest-matcher-utils/node_modules/pretty-format/node_modules/ansi-styles/package.json</w:t>
      </w:r>
    </w:p>
    <w:p>
      <w:pPr>
        <w:pStyle w:val="ListBullet"/>
      </w:pPr>
      <w:r>
        <w:t>frontend/node_modules/jest-matcher-utils/node_modules/pretty-format/package.json</w:t>
      </w:r>
    </w:p>
    <w:p>
      <w:pPr>
        <w:pStyle w:val="ListBullet"/>
      </w:pPr>
      <w:r>
        <w:t>frontend/node_modules/jest-matcher-utils/node_modules/react-is/cjs/react-is.development.js</w:t>
      </w:r>
    </w:p>
    <w:p>
      <w:pPr>
        <w:pStyle w:val="ListBullet"/>
      </w:pPr>
      <w:r>
        <w:t>frontend/node_modules/jest-matcher-utils/node_modules/react-is/cjs/react-is.production.min.js</w:t>
      </w:r>
    </w:p>
    <w:p>
      <w:pPr>
        <w:pStyle w:val="ListBullet"/>
      </w:pPr>
      <w:r>
        <w:t>frontend/node_modules/jest-matcher-utils/node_modules/react-is/index.js</w:t>
      </w:r>
    </w:p>
    <w:p>
      <w:pPr>
        <w:pStyle w:val="ListBullet"/>
      </w:pPr>
      <w:r>
        <w:t>frontend/node_modules/jest-matcher-utils/node_modules/react-is/package.json</w:t>
      </w:r>
    </w:p>
    <w:p>
      <w:pPr>
        <w:pStyle w:val="ListBullet"/>
      </w:pPr>
      <w:r>
        <w:t>frontend/node_modules/jest-matcher-utils/node_modules/react-is/umd/react-is.development.js</w:t>
      </w:r>
    </w:p>
    <w:p>
      <w:pPr>
        <w:pStyle w:val="ListBullet"/>
      </w:pPr>
      <w:r>
        <w:t>frontend/node_modules/jest-matcher-utils/node_modules/react-is/umd/react-is.production.min.js</w:t>
      </w:r>
    </w:p>
    <w:p>
      <w:pPr>
        <w:pStyle w:val="ListBullet"/>
      </w:pPr>
      <w:r>
        <w:t>frontend/node_modules/jest-matcher-utils/package.json</w:t>
      </w:r>
    </w:p>
    <w:p>
      <w:pPr>
        <w:pStyle w:val="ListBullet"/>
      </w:pPr>
      <w:r>
        <w:t>frontend/node_modules/jest-message-util/build/index.js</w:t>
      </w:r>
    </w:p>
    <w:p>
      <w:pPr>
        <w:pStyle w:val="ListBullet"/>
      </w:pPr>
      <w:r>
        <w:t>frontend/node_modules/jest-message-util/node_modules/chalk/package.json</w:t>
      </w:r>
    </w:p>
    <w:p>
      <w:pPr>
        <w:pStyle w:val="ListBullet"/>
      </w:pPr>
      <w:r>
        <w:t>frontend/node_modules/jest-message-util/node_modules/chalk/source/index.js</w:t>
      </w:r>
    </w:p>
    <w:p>
      <w:pPr>
        <w:pStyle w:val="ListBullet"/>
      </w:pPr>
      <w:r>
        <w:t>frontend/node_modules/jest-message-util/node_modules/chalk/source/templates.js</w:t>
      </w:r>
    </w:p>
    <w:p>
      <w:pPr>
        <w:pStyle w:val="ListBullet"/>
      </w:pPr>
      <w:r>
        <w:t>frontend/node_modules/jest-message-util/node_modules/chalk/source/util.js</w:t>
      </w:r>
    </w:p>
    <w:p>
      <w:pPr>
        <w:pStyle w:val="ListBullet"/>
      </w:pPr>
      <w:r>
        <w:t>frontend/node_modules/jest-message-util/node_modules/pretty-format/build/index.js</w:t>
      </w:r>
    </w:p>
    <w:p>
      <w:pPr>
        <w:pStyle w:val="ListBullet"/>
      </w:pPr>
      <w:r>
        <w:t>frontend/node_modules/jest-message-util/node_modules/pretty-format/node_modules/ansi-styles/index.js</w:t>
      </w:r>
    </w:p>
    <w:p>
      <w:pPr>
        <w:pStyle w:val="ListBullet"/>
      </w:pPr>
      <w:r>
        <w:t>frontend/node_modules/jest-message-util/node_modules/pretty-format/node_modules/ansi-styles/package.json</w:t>
      </w:r>
    </w:p>
    <w:p>
      <w:pPr>
        <w:pStyle w:val="ListBullet"/>
      </w:pPr>
      <w:r>
        <w:t>frontend/node_modules/jest-message-util/node_modules/pretty-format/package.json</w:t>
      </w:r>
    </w:p>
    <w:p>
      <w:pPr>
        <w:pStyle w:val="ListBullet"/>
      </w:pPr>
      <w:r>
        <w:t>frontend/node_modules/jest-message-util/node_modules/react-is/cjs/react-is.development.js</w:t>
      </w:r>
    </w:p>
    <w:p>
      <w:pPr>
        <w:pStyle w:val="ListBullet"/>
      </w:pPr>
      <w:r>
        <w:t>frontend/node_modules/jest-message-util/node_modules/react-is/cjs/react-is.production.min.js</w:t>
      </w:r>
    </w:p>
    <w:p>
      <w:pPr>
        <w:pStyle w:val="ListBullet"/>
      </w:pPr>
      <w:r>
        <w:t>frontend/node_modules/jest-message-util/node_modules/react-is/index.js</w:t>
      </w:r>
    </w:p>
    <w:p>
      <w:pPr>
        <w:pStyle w:val="ListBullet"/>
      </w:pPr>
      <w:r>
        <w:t>frontend/node_modules/jest-message-util/node_modules/react-is/package.json</w:t>
      </w:r>
    </w:p>
    <w:p>
      <w:pPr>
        <w:pStyle w:val="ListBullet"/>
      </w:pPr>
      <w:r>
        <w:t>frontend/node_modules/jest-message-util/node_modules/react-is/umd/react-is.development.js</w:t>
      </w:r>
    </w:p>
    <w:p>
      <w:pPr>
        <w:pStyle w:val="ListBullet"/>
      </w:pPr>
      <w:r>
        <w:t>frontend/node_modules/jest-message-util/node_modules/react-is/umd/react-is.production.min.js</w:t>
      </w:r>
    </w:p>
    <w:p>
      <w:pPr>
        <w:pStyle w:val="ListBullet"/>
      </w:pPr>
      <w:r>
        <w:t>frontend/node_modules/jest-message-util/package.json</w:t>
      </w:r>
    </w:p>
    <w:p>
      <w:pPr>
        <w:pStyle w:val="ListBullet"/>
      </w:pPr>
      <w:r>
        <w:t>frontend/node_modules/jest-mock/build/index.js</w:t>
      </w:r>
    </w:p>
    <w:p>
      <w:pPr>
        <w:pStyle w:val="ListBullet"/>
      </w:pPr>
      <w:r>
        <w:t>frontend/node_modules/jest-mock/package.json</w:t>
      </w:r>
    </w:p>
    <w:p>
      <w:pPr>
        <w:pStyle w:val="ListBullet"/>
      </w:pPr>
      <w:r>
        <w:t>frontend/node_modules/jest-pnp-resolver/createRequire.js</w:t>
      </w:r>
    </w:p>
    <w:p>
      <w:pPr>
        <w:pStyle w:val="ListBullet"/>
      </w:pPr>
      <w:r>
        <w:t>frontend/node_modules/jest-pnp-resolver/getDefaultResolver.js</w:t>
      </w:r>
    </w:p>
    <w:p>
      <w:pPr>
        <w:pStyle w:val="ListBullet"/>
      </w:pPr>
      <w:r>
        <w:t>frontend/node_modules/jest-pnp-resolver/index.js</w:t>
      </w:r>
    </w:p>
    <w:p>
      <w:pPr>
        <w:pStyle w:val="ListBullet"/>
      </w:pPr>
      <w:r>
        <w:t>frontend/node_modules/jest-pnp-resolver/package.json</w:t>
      </w:r>
    </w:p>
    <w:p>
      <w:pPr>
        <w:pStyle w:val="ListBullet"/>
      </w:pPr>
      <w:r>
        <w:t>frontend/node_modules/jest-regex-util/build/index.js</w:t>
      </w:r>
    </w:p>
    <w:p>
      <w:pPr>
        <w:pStyle w:val="ListBullet"/>
      </w:pPr>
      <w:r>
        <w:t>frontend/node_modules/jest-regex-util/package.json</w:t>
      </w:r>
    </w:p>
    <w:p>
      <w:pPr>
        <w:pStyle w:val="ListBullet"/>
      </w:pPr>
      <w:r>
        <w:t>frontend/node_modules/jest-resolve-dependencies/build/index.js</w:t>
      </w:r>
    </w:p>
    <w:p>
      <w:pPr>
        <w:pStyle w:val="ListBullet"/>
      </w:pPr>
      <w:r>
        <w:t>frontend/node_modules/jest-resolve-dependencies/node_modules/@jest/types/build/Circus.js</w:t>
      </w:r>
    </w:p>
    <w:p>
      <w:pPr>
        <w:pStyle w:val="ListBullet"/>
      </w:pPr>
      <w:r>
        <w:t>frontend/node_modules/jest-resolve-dependencies/node_modules/@jest/types/build/Config.js</w:t>
      </w:r>
    </w:p>
    <w:p>
      <w:pPr>
        <w:pStyle w:val="ListBullet"/>
      </w:pPr>
      <w:r>
        <w:t>frontend/node_modules/jest-resolve-dependencies/node_modules/@jest/types/build/Global.js</w:t>
      </w:r>
    </w:p>
    <w:p>
      <w:pPr>
        <w:pStyle w:val="ListBullet"/>
      </w:pPr>
      <w:r>
        <w:t>frontend/node_modules/jest-resolve-dependencies/node_modules/@jest/types/build/TestResult.js</w:t>
      </w:r>
    </w:p>
    <w:p>
      <w:pPr>
        <w:pStyle w:val="ListBullet"/>
      </w:pPr>
      <w:r>
        <w:t>frontend/node_modules/jest-resolve-dependencies/node_modules/@jest/types/build/Transform.js</w:t>
      </w:r>
    </w:p>
    <w:p>
      <w:pPr>
        <w:pStyle w:val="ListBullet"/>
      </w:pPr>
      <w:r>
        <w:t>frontend/node_modules/jest-resolve-dependencies/node_modules/@jest/types/build/index.js</w:t>
      </w:r>
    </w:p>
    <w:p>
      <w:pPr>
        <w:pStyle w:val="ListBullet"/>
      </w:pPr>
      <w:r>
        <w:t>frontend/node_modules/jest-resolve-dependencies/node_modules/@jest/types/package.json</w:t>
      </w:r>
    </w:p>
    <w:p>
      <w:pPr>
        <w:pStyle w:val="ListBullet"/>
      </w:pPr>
      <w:r>
        <w:t>frontend/node_modules/jest-resolve-dependencies/node_modules/@types/yargs/package.json</w:t>
      </w:r>
    </w:p>
    <w:p>
      <w:pPr>
        <w:pStyle w:val="ListBullet"/>
      </w:pPr>
      <w:r>
        <w:t>frontend/node_modules/jest-resolve-dependencies/node_modules/chalk/package.json</w:t>
      </w:r>
    </w:p>
    <w:p>
      <w:pPr>
        <w:pStyle w:val="ListBullet"/>
      </w:pPr>
      <w:r>
        <w:t>frontend/node_modules/jest-resolve-dependencies/node_modules/chalk/source/index.js</w:t>
      </w:r>
    </w:p>
    <w:p>
      <w:pPr>
        <w:pStyle w:val="ListBullet"/>
      </w:pPr>
      <w:r>
        <w:t>frontend/node_modules/jest-resolve-dependencies/node_modules/chalk/source/templates.js</w:t>
      </w:r>
    </w:p>
    <w:p>
      <w:pPr>
        <w:pStyle w:val="ListBullet"/>
      </w:pPr>
      <w:r>
        <w:t>frontend/node_modules/jest-resolve-dependencies/node_modules/chalk/source/util.js</w:t>
      </w:r>
    </w:p>
    <w:p>
      <w:pPr>
        <w:pStyle w:val="ListBullet"/>
      </w:pPr>
      <w:r>
        <w:t>frontend/node_modules/jest-resolve-dependencies/node_modules/jest-regex-util/build/index.js</w:t>
      </w:r>
    </w:p>
    <w:p>
      <w:pPr>
        <w:pStyle w:val="ListBullet"/>
      </w:pPr>
      <w:r>
        <w:t>frontend/node_modules/jest-resolve-dependencies/node_modules/jest-regex-util/package.json</w:t>
      </w:r>
    </w:p>
    <w:p>
      <w:pPr>
        <w:pStyle w:val="ListBullet"/>
      </w:pPr>
      <w:r>
        <w:t>frontend/node_modules/jest-resolve-dependencies/package.json</w:t>
      </w:r>
    </w:p>
    <w:p>
      <w:pPr>
        <w:pStyle w:val="ListBullet"/>
      </w:pPr>
      <w:r>
        <w:t>frontend/node_modules/jest-resolve/build/ModuleNotFoundError.js</w:t>
      </w:r>
    </w:p>
    <w:p>
      <w:pPr>
        <w:pStyle w:val="ListBullet"/>
      </w:pPr>
      <w:r>
        <w:t>frontend/node_modules/jest-resolve/build/defaultResolver.js</w:t>
      </w:r>
    </w:p>
    <w:p>
      <w:pPr>
        <w:pStyle w:val="ListBullet"/>
      </w:pPr>
      <w:r>
        <w:t>frontend/node_modules/jest-resolve/build/fileWalkers.js</w:t>
      </w:r>
    </w:p>
    <w:p>
      <w:pPr>
        <w:pStyle w:val="ListBullet"/>
      </w:pPr>
      <w:r>
        <w:t>frontend/node_modules/jest-resolve/build/index.js</w:t>
      </w:r>
    </w:p>
    <w:p>
      <w:pPr>
        <w:pStyle w:val="ListBullet"/>
      </w:pPr>
      <w:r>
        <w:t>frontend/node_modules/jest-resolve/build/isBuiltinModule.js</w:t>
      </w:r>
    </w:p>
    <w:p>
      <w:pPr>
        <w:pStyle w:val="ListBullet"/>
      </w:pPr>
      <w:r>
        <w:t>frontend/node_modules/jest-resolve/build/nodeModulesPaths.js</w:t>
      </w:r>
    </w:p>
    <w:p>
      <w:pPr>
        <w:pStyle w:val="ListBullet"/>
      </w:pPr>
      <w:r>
        <w:t>frontend/node_modules/jest-resolve/build/resolver.js</w:t>
      </w:r>
    </w:p>
    <w:p>
      <w:pPr>
        <w:pStyle w:val="ListBullet"/>
      </w:pPr>
      <w:r>
        <w:t>frontend/node_modules/jest-resolve/build/shouldLoadAsEsm.js</w:t>
      </w:r>
    </w:p>
    <w:p>
      <w:pPr>
        <w:pStyle w:val="ListBullet"/>
      </w:pPr>
      <w:r>
        <w:t>frontend/node_modules/jest-resolve/build/types.js</w:t>
      </w:r>
    </w:p>
    <w:p>
      <w:pPr>
        <w:pStyle w:val="ListBullet"/>
      </w:pPr>
      <w:r>
        <w:t>frontend/node_modules/jest-resolve/build/utils.js</w:t>
      </w:r>
    </w:p>
    <w:p>
      <w:pPr>
        <w:pStyle w:val="ListBullet"/>
      </w:pPr>
      <w:r>
        <w:t>frontend/node_modules/jest-resolve/node_modules/@jest/types/build/Circus.js</w:t>
      </w:r>
    </w:p>
    <w:p>
      <w:pPr>
        <w:pStyle w:val="ListBullet"/>
      </w:pPr>
      <w:r>
        <w:t>frontend/node_modules/jest-resolve/node_modules/@jest/types/build/Config.js</w:t>
      </w:r>
    </w:p>
    <w:p>
      <w:pPr>
        <w:pStyle w:val="ListBullet"/>
      </w:pPr>
      <w:r>
        <w:t>frontend/node_modules/jest-resolve/node_modules/@jest/types/build/Global.js</w:t>
      </w:r>
    </w:p>
    <w:p>
      <w:pPr>
        <w:pStyle w:val="ListBullet"/>
      </w:pPr>
      <w:r>
        <w:t>frontend/node_modules/jest-resolve/node_modules/@jest/types/build/TestResult.js</w:t>
      </w:r>
    </w:p>
    <w:p>
      <w:pPr>
        <w:pStyle w:val="ListBullet"/>
      </w:pPr>
      <w:r>
        <w:t>frontend/node_modules/jest-resolve/node_modules/@jest/types/build/Transform.js</w:t>
      </w:r>
    </w:p>
    <w:p>
      <w:pPr>
        <w:pStyle w:val="ListBullet"/>
      </w:pPr>
      <w:r>
        <w:t>frontend/node_modules/jest-resolve/node_modules/@jest/types/build/index.js</w:t>
      </w:r>
    </w:p>
    <w:p>
      <w:pPr>
        <w:pStyle w:val="ListBullet"/>
      </w:pPr>
      <w:r>
        <w:t>frontend/node_modules/jest-resolve/node_modules/@jest/types/package.json</w:t>
      </w:r>
    </w:p>
    <w:p>
      <w:pPr>
        <w:pStyle w:val="ListBullet"/>
      </w:pPr>
      <w:r>
        <w:t>frontend/node_modules/jest-resolve/node_modules/@types/yargs/package.json</w:t>
      </w:r>
    </w:p>
    <w:p>
      <w:pPr>
        <w:pStyle w:val="ListBullet"/>
      </w:pPr>
      <w:r>
        <w:t>frontend/node_modules/jest-resolve/node_modules/chalk/package.json</w:t>
      </w:r>
    </w:p>
    <w:p>
      <w:pPr>
        <w:pStyle w:val="ListBullet"/>
      </w:pPr>
      <w:r>
        <w:t>frontend/node_modules/jest-resolve/node_modules/chalk/source/index.js</w:t>
      </w:r>
    </w:p>
    <w:p>
      <w:pPr>
        <w:pStyle w:val="ListBullet"/>
      </w:pPr>
      <w:r>
        <w:t>frontend/node_modules/jest-resolve/node_modules/chalk/source/templates.js</w:t>
      </w:r>
    </w:p>
    <w:p>
      <w:pPr>
        <w:pStyle w:val="ListBullet"/>
      </w:pPr>
      <w:r>
        <w:t>frontend/node_modules/jest-resolve/node_modules/chalk/source/util.js</w:t>
      </w:r>
    </w:p>
    <w:p>
      <w:pPr>
        <w:pStyle w:val="ListBullet"/>
      </w:pPr>
      <w:r>
        <w:t>frontend/node_modules/jest-resolve/node_modules/ci-info/index.js</w:t>
      </w:r>
    </w:p>
    <w:p>
      <w:pPr>
        <w:pStyle w:val="ListBullet"/>
      </w:pPr>
      <w:r>
        <w:t>frontend/node_modules/jest-resolve/node_modules/ci-info/package.json</w:t>
      </w:r>
    </w:p>
    <w:p>
      <w:pPr>
        <w:pStyle w:val="ListBullet"/>
      </w:pPr>
      <w:r>
        <w:t>frontend/node_modules/jest-resolve/node_modules/ci-info/vendors.json</w:t>
      </w:r>
    </w:p>
    <w:p>
      <w:pPr>
        <w:pStyle w:val="ListBullet"/>
      </w:pPr>
      <w:r>
        <w:t>frontend/node_modules/jest-resolve/node_modules/jest-util/build/ErrorWithStack.js</w:t>
      </w:r>
    </w:p>
    <w:p>
      <w:pPr>
        <w:pStyle w:val="ListBullet"/>
      </w:pPr>
      <w:r>
        <w:t>frontend/node_modules/jest-resolve/node_modules/jest-util/build/clearLine.js</w:t>
      </w:r>
    </w:p>
    <w:p>
      <w:pPr>
        <w:pStyle w:val="ListBullet"/>
      </w:pPr>
      <w:r>
        <w:t>frontend/node_modules/jest-resolve/node_modules/jest-util/build/convertDescriptorToString.js</w:t>
      </w:r>
    </w:p>
    <w:p>
      <w:pPr>
        <w:pStyle w:val="ListBullet"/>
      </w:pPr>
      <w:r>
        <w:t>frontend/node_modules/jest-resolve/node_modules/jest-util/build/createDirectory.js</w:t>
      </w:r>
    </w:p>
    <w:p>
      <w:pPr>
        <w:pStyle w:val="ListBullet"/>
      </w:pPr>
      <w:r>
        <w:t>frontend/node_modules/jest-resolve/node_modules/jest-util/build/createProcessObject.js</w:t>
      </w:r>
    </w:p>
    <w:p>
      <w:pPr>
        <w:pStyle w:val="ListBullet"/>
      </w:pPr>
      <w:r>
        <w:t>frontend/node_modules/jest-resolve/node_modules/jest-util/build/deepCyclicCopy.js</w:t>
      </w:r>
    </w:p>
    <w:p>
      <w:pPr>
        <w:pStyle w:val="ListBullet"/>
      </w:pPr>
      <w:r>
        <w:t>frontend/node_modules/jest-resolve/node_modules/jest-util/build/formatTime.js</w:t>
      </w:r>
    </w:p>
    <w:p>
      <w:pPr>
        <w:pStyle w:val="ListBullet"/>
      </w:pPr>
      <w:r>
        <w:t>frontend/node_modules/jest-resolve/node_modules/jest-util/build/globsToMatcher.js</w:t>
      </w:r>
    </w:p>
    <w:p>
      <w:pPr>
        <w:pStyle w:val="ListBullet"/>
      </w:pPr>
      <w:r>
        <w:t>frontend/node_modules/jest-resolve/node_modules/jest-util/build/index.js</w:t>
      </w:r>
    </w:p>
    <w:p>
      <w:pPr>
        <w:pStyle w:val="ListBullet"/>
      </w:pPr>
      <w:r>
        <w:t>frontend/node_modules/jest-resolve/node_modules/jest-util/build/installCommonGlobals.js</w:t>
      </w:r>
    </w:p>
    <w:p>
      <w:pPr>
        <w:pStyle w:val="ListBullet"/>
      </w:pPr>
      <w:r>
        <w:t>frontend/node_modules/jest-resolve/node_modules/jest-util/build/interopRequireDefault.js</w:t>
      </w:r>
    </w:p>
    <w:p>
      <w:pPr>
        <w:pStyle w:val="ListBullet"/>
      </w:pPr>
      <w:r>
        <w:t>frontend/node_modules/jest-resolve/node_modules/jest-util/build/isInteractive.js</w:t>
      </w:r>
    </w:p>
    <w:p>
      <w:pPr>
        <w:pStyle w:val="ListBullet"/>
      </w:pPr>
      <w:r>
        <w:t>frontend/node_modules/jest-resolve/node_modules/jest-util/build/isPromise.js</w:t>
      </w:r>
    </w:p>
    <w:p>
      <w:pPr>
        <w:pStyle w:val="ListBullet"/>
      </w:pPr>
      <w:r>
        <w:t>frontend/node_modules/jest-resolve/node_modules/jest-util/build/pluralize.js</w:t>
      </w:r>
    </w:p>
    <w:p>
      <w:pPr>
        <w:pStyle w:val="ListBullet"/>
      </w:pPr>
      <w:r>
        <w:t>frontend/node_modules/jest-resolve/node_modules/jest-util/build/preRunMessage.js</w:t>
      </w:r>
    </w:p>
    <w:p>
      <w:pPr>
        <w:pStyle w:val="ListBullet"/>
      </w:pPr>
      <w:r>
        <w:t>frontend/node_modules/jest-resolve/node_modules/jest-util/build/replacePathSepForGlob.js</w:t>
      </w:r>
    </w:p>
    <w:p>
      <w:pPr>
        <w:pStyle w:val="ListBullet"/>
      </w:pPr>
      <w:r>
        <w:t>frontend/node_modules/jest-resolve/node_modules/jest-util/build/requireOrImportModule.js</w:t>
      </w:r>
    </w:p>
    <w:p>
      <w:pPr>
        <w:pStyle w:val="ListBullet"/>
      </w:pPr>
      <w:r>
        <w:t>frontend/node_modules/jest-resolve/node_modules/jest-util/build/setGlobal.js</w:t>
      </w:r>
    </w:p>
    <w:p>
      <w:pPr>
        <w:pStyle w:val="ListBullet"/>
      </w:pPr>
      <w:r>
        <w:t>frontend/node_modules/jest-resolve/node_modules/jest-util/build/specialChars.js</w:t>
      </w:r>
    </w:p>
    <w:p>
      <w:pPr>
        <w:pStyle w:val="ListBullet"/>
      </w:pPr>
      <w:r>
        <w:t>frontend/node_modules/jest-resolve/node_modules/jest-util/build/testPathPatternToRegExp.js</w:t>
      </w:r>
    </w:p>
    <w:p>
      <w:pPr>
        <w:pStyle w:val="ListBullet"/>
      </w:pPr>
      <w:r>
        <w:t>frontend/node_modules/jest-resolve/node_modules/jest-util/build/tryRealpath.js</w:t>
      </w:r>
    </w:p>
    <w:p>
      <w:pPr>
        <w:pStyle w:val="ListBullet"/>
      </w:pPr>
      <w:r>
        <w:t>frontend/node_modules/jest-resolve/node_modules/jest-util/package.json</w:t>
      </w:r>
    </w:p>
    <w:p>
      <w:pPr>
        <w:pStyle w:val="ListBullet"/>
      </w:pPr>
      <w:r>
        <w:t>frontend/node_modules/jest-resolve/node_modules/picomatch/index.js</w:t>
      </w:r>
    </w:p>
    <w:p>
      <w:pPr>
        <w:pStyle w:val="ListBullet"/>
      </w:pPr>
      <w:r>
        <w:t>frontend/node_modules/jest-resolve/node_modules/picomatch/lib/constants.js</w:t>
      </w:r>
    </w:p>
    <w:p>
      <w:pPr>
        <w:pStyle w:val="ListBullet"/>
      </w:pPr>
      <w:r>
        <w:t>frontend/node_modules/jest-resolve/node_modules/picomatch/lib/parse.js</w:t>
      </w:r>
    </w:p>
    <w:p>
      <w:pPr>
        <w:pStyle w:val="ListBullet"/>
      </w:pPr>
      <w:r>
        <w:t>frontend/node_modules/jest-resolve/node_modules/picomatch/lib/picomatch.js</w:t>
      </w:r>
    </w:p>
    <w:p>
      <w:pPr>
        <w:pStyle w:val="ListBullet"/>
      </w:pPr>
      <w:r>
        <w:t>frontend/node_modules/jest-resolve/node_modules/picomatch/lib/scan.js</w:t>
      </w:r>
    </w:p>
    <w:p>
      <w:pPr>
        <w:pStyle w:val="ListBullet"/>
      </w:pPr>
      <w:r>
        <w:t>frontend/node_modules/jest-resolve/node_modules/picomatch/lib/utils.js</w:t>
      </w:r>
    </w:p>
    <w:p>
      <w:pPr>
        <w:pStyle w:val="ListBullet"/>
      </w:pPr>
      <w:r>
        <w:t>frontend/node_modules/jest-resolve/node_modules/picomatch/package.json</w:t>
      </w:r>
    </w:p>
    <w:p>
      <w:pPr>
        <w:pStyle w:val="ListBullet"/>
      </w:pPr>
      <w:r>
        <w:t>frontend/node_modules/jest-resolve/package.json</w:t>
      </w:r>
    </w:p>
    <w:p>
      <w:pPr>
        <w:pStyle w:val="ListBullet"/>
      </w:pPr>
      <w:r>
        <w:t>frontend/node_modules/jest-runner/build/index.js</w:t>
      </w:r>
    </w:p>
    <w:p>
      <w:pPr>
        <w:pStyle w:val="ListBullet"/>
      </w:pPr>
      <w:r>
        <w:t>frontend/node_modules/jest-runner/build/runTest.js</w:t>
      </w:r>
    </w:p>
    <w:p>
      <w:pPr>
        <w:pStyle w:val="ListBullet"/>
      </w:pPr>
      <w:r>
        <w:t>frontend/node_modules/jest-runner/build/testWorker.js</w:t>
      </w:r>
    </w:p>
    <w:p>
      <w:pPr>
        <w:pStyle w:val="ListBullet"/>
      </w:pPr>
      <w:r>
        <w:t>frontend/node_modules/jest-runner/build/types.js</w:t>
      </w:r>
    </w:p>
    <w:p>
      <w:pPr>
        <w:pStyle w:val="ListBullet"/>
      </w:pPr>
      <w:r>
        <w:t>frontend/node_modules/jest-runner/node_modules/@jest/types/build/Circus.js</w:t>
      </w:r>
    </w:p>
    <w:p>
      <w:pPr>
        <w:pStyle w:val="ListBullet"/>
      </w:pPr>
      <w:r>
        <w:t>frontend/node_modules/jest-runner/node_modules/@jest/types/build/Config.js</w:t>
      </w:r>
    </w:p>
    <w:p>
      <w:pPr>
        <w:pStyle w:val="ListBullet"/>
      </w:pPr>
      <w:r>
        <w:t>frontend/node_modules/jest-runner/node_modules/@jest/types/build/Global.js</w:t>
      </w:r>
    </w:p>
    <w:p>
      <w:pPr>
        <w:pStyle w:val="ListBullet"/>
      </w:pPr>
      <w:r>
        <w:t>frontend/node_modules/jest-runner/node_modules/@jest/types/build/TestResult.js</w:t>
      </w:r>
    </w:p>
    <w:p>
      <w:pPr>
        <w:pStyle w:val="ListBullet"/>
      </w:pPr>
      <w:r>
        <w:t>frontend/node_modules/jest-runner/node_modules/@jest/types/build/Transform.js</w:t>
      </w:r>
    </w:p>
    <w:p>
      <w:pPr>
        <w:pStyle w:val="ListBullet"/>
      </w:pPr>
      <w:r>
        <w:t>frontend/node_modules/jest-runner/node_modules/@jest/types/build/index.js</w:t>
      </w:r>
    </w:p>
    <w:p>
      <w:pPr>
        <w:pStyle w:val="ListBullet"/>
      </w:pPr>
      <w:r>
        <w:t>frontend/node_modules/jest-runner/node_modules/@jest/types/package.json</w:t>
      </w:r>
    </w:p>
    <w:p>
      <w:pPr>
        <w:pStyle w:val="ListBullet"/>
      </w:pPr>
      <w:r>
        <w:t>frontend/node_modules/jest-runner/node_modules/@types/yargs/package.json</w:t>
      </w:r>
    </w:p>
    <w:p>
      <w:pPr>
        <w:pStyle w:val="ListBullet"/>
      </w:pPr>
      <w:r>
        <w:t>frontend/node_modules/jest-runner/node_modules/chalk/package.json</w:t>
      </w:r>
    </w:p>
    <w:p>
      <w:pPr>
        <w:pStyle w:val="ListBullet"/>
      </w:pPr>
      <w:r>
        <w:t>frontend/node_modules/jest-runner/node_modules/chalk/source/index.js</w:t>
      </w:r>
    </w:p>
    <w:p>
      <w:pPr>
        <w:pStyle w:val="ListBullet"/>
      </w:pPr>
      <w:r>
        <w:t>frontend/node_modules/jest-runner/node_modules/chalk/source/templates.js</w:t>
      </w:r>
    </w:p>
    <w:p>
      <w:pPr>
        <w:pStyle w:val="ListBullet"/>
      </w:pPr>
      <w:r>
        <w:t>frontend/node_modules/jest-runner/node_modules/chalk/source/util.js</w:t>
      </w:r>
    </w:p>
    <w:p>
      <w:pPr>
        <w:pStyle w:val="ListBullet"/>
      </w:pPr>
      <w:r>
        <w:t>frontend/node_modules/jest-runner/node_modules/ci-info/index.js</w:t>
      </w:r>
    </w:p>
    <w:p>
      <w:pPr>
        <w:pStyle w:val="ListBullet"/>
      </w:pPr>
      <w:r>
        <w:t>frontend/node_modules/jest-runner/node_modules/ci-info/package.json</w:t>
      </w:r>
    </w:p>
    <w:p>
      <w:pPr>
        <w:pStyle w:val="ListBullet"/>
      </w:pPr>
      <w:r>
        <w:t>frontend/node_modules/jest-runner/node_modules/ci-info/vendors.json</w:t>
      </w:r>
    </w:p>
    <w:p>
      <w:pPr>
        <w:pStyle w:val="ListBullet"/>
      </w:pPr>
      <w:r>
        <w:t>frontend/node_modules/jest-runner/node_modules/jest-message-util/build/index.js</w:t>
      </w:r>
    </w:p>
    <w:p>
      <w:pPr>
        <w:pStyle w:val="ListBullet"/>
      </w:pPr>
      <w:r>
        <w:t>frontend/node_modules/jest-runner/node_modules/jest-message-util/build/types.js</w:t>
      </w:r>
    </w:p>
    <w:p>
      <w:pPr>
        <w:pStyle w:val="ListBullet"/>
      </w:pPr>
      <w:r>
        <w:t>frontend/node_modules/jest-runner/node_modules/jest-message-util/package.json</w:t>
      </w:r>
    </w:p>
    <w:p>
      <w:pPr>
        <w:pStyle w:val="ListBullet"/>
      </w:pPr>
      <w:r>
        <w:t>frontend/node_modules/jest-runner/node_modules/jest-util/build/ErrorWithStack.js</w:t>
      </w:r>
    </w:p>
    <w:p>
      <w:pPr>
        <w:pStyle w:val="ListBullet"/>
      </w:pPr>
      <w:r>
        <w:t>frontend/node_modules/jest-runner/node_modules/jest-util/build/clearLine.js</w:t>
      </w:r>
    </w:p>
    <w:p>
      <w:pPr>
        <w:pStyle w:val="ListBullet"/>
      </w:pPr>
      <w:r>
        <w:t>frontend/node_modules/jest-runner/node_modules/jest-util/build/convertDescriptorToString.js</w:t>
      </w:r>
    </w:p>
    <w:p>
      <w:pPr>
        <w:pStyle w:val="ListBullet"/>
      </w:pPr>
      <w:r>
        <w:t>frontend/node_modules/jest-runner/node_modules/jest-util/build/createDirectory.js</w:t>
      </w:r>
    </w:p>
    <w:p>
      <w:pPr>
        <w:pStyle w:val="ListBullet"/>
      </w:pPr>
      <w:r>
        <w:t>frontend/node_modules/jest-runner/node_modules/jest-util/build/createProcessObject.js</w:t>
      </w:r>
    </w:p>
    <w:p>
      <w:pPr>
        <w:pStyle w:val="ListBullet"/>
      </w:pPr>
      <w:r>
        <w:t>frontend/node_modules/jest-runner/node_modules/jest-util/build/deepCyclicCopy.js</w:t>
      </w:r>
    </w:p>
    <w:p>
      <w:pPr>
        <w:pStyle w:val="ListBullet"/>
      </w:pPr>
      <w:r>
        <w:t>frontend/node_modules/jest-runner/node_modules/jest-util/build/formatTime.js</w:t>
      </w:r>
    </w:p>
    <w:p>
      <w:pPr>
        <w:pStyle w:val="ListBullet"/>
      </w:pPr>
      <w:r>
        <w:t>frontend/node_modules/jest-runner/node_modules/jest-util/build/globsToMatcher.js</w:t>
      </w:r>
    </w:p>
    <w:p>
      <w:pPr>
        <w:pStyle w:val="ListBullet"/>
      </w:pPr>
      <w:r>
        <w:t>frontend/node_modules/jest-runner/node_modules/jest-util/build/index.js</w:t>
      </w:r>
    </w:p>
    <w:p>
      <w:pPr>
        <w:pStyle w:val="ListBullet"/>
      </w:pPr>
      <w:r>
        <w:t>frontend/node_modules/jest-runner/node_modules/jest-util/build/installCommonGlobals.js</w:t>
      </w:r>
    </w:p>
    <w:p>
      <w:pPr>
        <w:pStyle w:val="ListBullet"/>
      </w:pPr>
      <w:r>
        <w:t>frontend/node_modules/jest-runner/node_modules/jest-util/build/interopRequireDefault.js</w:t>
      </w:r>
    </w:p>
    <w:p>
      <w:pPr>
        <w:pStyle w:val="ListBullet"/>
      </w:pPr>
      <w:r>
        <w:t>frontend/node_modules/jest-runner/node_modules/jest-util/build/isInteractive.js</w:t>
      </w:r>
    </w:p>
    <w:p>
      <w:pPr>
        <w:pStyle w:val="ListBullet"/>
      </w:pPr>
      <w:r>
        <w:t>frontend/node_modules/jest-runner/node_modules/jest-util/build/isPromise.js</w:t>
      </w:r>
    </w:p>
    <w:p>
      <w:pPr>
        <w:pStyle w:val="ListBullet"/>
      </w:pPr>
      <w:r>
        <w:t>frontend/node_modules/jest-runner/node_modules/jest-util/build/pluralize.js</w:t>
      </w:r>
    </w:p>
    <w:p>
      <w:pPr>
        <w:pStyle w:val="ListBullet"/>
      </w:pPr>
      <w:r>
        <w:t>frontend/node_modules/jest-runner/node_modules/jest-util/build/preRunMessage.js</w:t>
      </w:r>
    </w:p>
    <w:p>
      <w:pPr>
        <w:pStyle w:val="ListBullet"/>
      </w:pPr>
      <w:r>
        <w:t>frontend/node_modules/jest-runner/node_modules/jest-util/build/replacePathSepForGlob.js</w:t>
      </w:r>
    </w:p>
    <w:p>
      <w:pPr>
        <w:pStyle w:val="ListBullet"/>
      </w:pPr>
      <w:r>
        <w:t>frontend/node_modules/jest-runner/node_modules/jest-util/build/requireOrImportModule.js</w:t>
      </w:r>
    </w:p>
    <w:p>
      <w:pPr>
        <w:pStyle w:val="ListBullet"/>
      </w:pPr>
      <w:r>
        <w:t>frontend/node_modules/jest-runner/node_modules/jest-util/build/setGlobal.js</w:t>
      </w:r>
    </w:p>
    <w:p>
      <w:pPr>
        <w:pStyle w:val="ListBullet"/>
      </w:pPr>
      <w:r>
        <w:t>frontend/node_modules/jest-runner/node_modules/jest-util/build/specialChars.js</w:t>
      </w:r>
    </w:p>
    <w:p>
      <w:pPr>
        <w:pStyle w:val="ListBullet"/>
      </w:pPr>
      <w:r>
        <w:t>frontend/node_modules/jest-runner/node_modules/jest-util/build/testPathPatternToRegExp.js</w:t>
      </w:r>
    </w:p>
    <w:p>
      <w:pPr>
        <w:pStyle w:val="ListBullet"/>
      </w:pPr>
      <w:r>
        <w:t>frontend/node_modules/jest-runner/node_modules/jest-util/build/tryRealpath.js</w:t>
      </w:r>
    </w:p>
    <w:p>
      <w:pPr>
        <w:pStyle w:val="ListBullet"/>
      </w:pPr>
      <w:r>
        <w:t>frontend/node_modules/jest-runner/node_modules/jest-util/package.json</w:t>
      </w:r>
    </w:p>
    <w:p>
      <w:pPr>
        <w:pStyle w:val="ListBullet"/>
      </w:pPr>
      <w:r>
        <w:t>frontend/node_modules/jest-runner/node_modules/picomatch/index.js</w:t>
      </w:r>
    </w:p>
    <w:p>
      <w:pPr>
        <w:pStyle w:val="ListBullet"/>
      </w:pPr>
      <w:r>
        <w:t>frontend/node_modules/jest-runner/node_modules/picomatch/lib/constants.js</w:t>
      </w:r>
    </w:p>
    <w:p>
      <w:pPr>
        <w:pStyle w:val="ListBullet"/>
      </w:pPr>
      <w:r>
        <w:t>frontend/node_modules/jest-runner/node_modules/picomatch/lib/parse.js</w:t>
      </w:r>
    </w:p>
    <w:p>
      <w:pPr>
        <w:pStyle w:val="ListBullet"/>
      </w:pPr>
      <w:r>
        <w:t>frontend/node_modules/jest-runner/node_modules/picomatch/lib/picomatch.js</w:t>
      </w:r>
    </w:p>
    <w:p>
      <w:pPr>
        <w:pStyle w:val="ListBullet"/>
      </w:pPr>
      <w:r>
        <w:t>frontend/node_modules/jest-runner/node_modules/picomatch/lib/scan.js</w:t>
      </w:r>
    </w:p>
    <w:p>
      <w:pPr>
        <w:pStyle w:val="ListBullet"/>
      </w:pPr>
      <w:r>
        <w:t>frontend/node_modules/jest-runner/node_modules/picomatch/lib/utils.js</w:t>
      </w:r>
    </w:p>
    <w:p>
      <w:pPr>
        <w:pStyle w:val="ListBullet"/>
      </w:pPr>
      <w:r>
        <w:t>frontend/node_modules/jest-runner/node_modules/picomatch/package.json</w:t>
      </w:r>
    </w:p>
    <w:p>
      <w:pPr>
        <w:pStyle w:val="ListBullet"/>
      </w:pPr>
      <w:r>
        <w:t>frontend/node_modules/jest-runner/package.json</w:t>
      </w:r>
    </w:p>
    <w:p>
      <w:pPr>
        <w:pStyle w:val="ListBullet"/>
      </w:pPr>
      <w:r>
        <w:t>frontend/node_modules/jest-runtime/build/helpers.js</w:t>
      </w:r>
    </w:p>
    <w:p>
      <w:pPr>
        <w:pStyle w:val="ListBullet"/>
      </w:pPr>
      <w:r>
        <w:t>frontend/node_modules/jest-runtime/build/index.js</w:t>
      </w:r>
    </w:p>
    <w:p>
      <w:pPr>
        <w:pStyle w:val="ListBullet"/>
      </w:pPr>
      <w:r>
        <w:t>frontend/node_modules/jest-runtime/build/types.js</w:t>
      </w:r>
    </w:p>
    <w:p>
      <w:pPr>
        <w:pStyle w:val="ListBullet"/>
      </w:pPr>
      <w:r>
        <w:t>frontend/node_modules/jest-runtime/node_modules/@jest/types/build/Circus.js</w:t>
      </w:r>
    </w:p>
    <w:p>
      <w:pPr>
        <w:pStyle w:val="ListBullet"/>
      </w:pPr>
      <w:r>
        <w:t>frontend/node_modules/jest-runtime/node_modules/@jest/types/build/Config.js</w:t>
      </w:r>
    </w:p>
    <w:p>
      <w:pPr>
        <w:pStyle w:val="ListBullet"/>
      </w:pPr>
      <w:r>
        <w:t>frontend/node_modules/jest-runtime/node_modules/@jest/types/build/Global.js</w:t>
      </w:r>
    </w:p>
    <w:p>
      <w:pPr>
        <w:pStyle w:val="ListBullet"/>
      </w:pPr>
      <w:r>
        <w:t>frontend/node_modules/jest-runtime/node_modules/@jest/types/build/TestResult.js</w:t>
      </w:r>
    </w:p>
    <w:p>
      <w:pPr>
        <w:pStyle w:val="ListBullet"/>
      </w:pPr>
      <w:r>
        <w:t>frontend/node_modules/jest-runtime/node_modules/@jest/types/build/Transform.js</w:t>
      </w:r>
    </w:p>
    <w:p>
      <w:pPr>
        <w:pStyle w:val="ListBullet"/>
      </w:pPr>
      <w:r>
        <w:t>frontend/node_modules/jest-runtime/node_modules/@jest/types/build/index.js</w:t>
      </w:r>
    </w:p>
    <w:p>
      <w:pPr>
        <w:pStyle w:val="ListBullet"/>
      </w:pPr>
      <w:r>
        <w:t>frontend/node_modules/jest-runtime/node_modules/@jest/types/package.json</w:t>
      </w:r>
    </w:p>
    <w:p>
      <w:pPr>
        <w:pStyle w:val="ListBullet"/>
      </w:pPr>
      <w:r>
        <w:t>frontend/node_modules/jest-runtime/node_modules/@types/yargs/package.json</w:t>
      </w:r>
    </w:p>
    <w:p>
      <w:pPr>
        <w:pStyle w:val="ListBullet"/>
      </w:pPr>
      <w:r>
        <w:t>frontend/node_modules/jest-runtime/node_modules/chalk/package.json</w:t>
      </w:r>
    </w:p>
    <w:p>
      <w:pPr>
        <w:pStyle w:val="ListBullet"/>
      </w:pPr>
      <w:r>
        <w:t>frontend/node_modules/jest-runtime/node_modules/chalk/source/index.js</w:t>
      </w:r>
    </w:p>
    <w:p>
      <w:pPr>
        <w:pStyle w:val="ListBullet"/>
      </w:pPr>
      <w:r>
        <w:t>frontend/node_modules/jest-runtime/node_modules/chalk/source/templates.js</w:t>
      </w:r>
    </w:p>
    <w:p>
      <w:pPr>
        <w:pStyle w:val="ListBullet"/>
      </w:pPr>
      <w:r>
        <w:t>frontend/node_modules/jest-runtime/node_modules/chalk/source/util.js</w:t>
      </w:r>
    </w:p>
    <w:p>
      <w:pPr>
        <w:pStyle w:val="ListBullet"/>
      </w:pPr>
      <w:r>
        <w:t>frontend/node_modules/jest-runtime/node_modules/ci-info/index.js</w:t>
      </w:r>
    </w:p>
    <w:p>
      <w:pPr>
        <w:pStyle w:val="ListBullet"/>
      </w:pPr>
      <w:r>
        <w:t>frontend/node_modules/jest-runtime/node_modules/ci-info/package.json</w:t>
      </w:r>
    </w:p>
    <w:p>
      <w:pPr>
        <w:pStyle w:val="ListBullet"/>
      </w:pPr>
      <w:r>
        <w:t>frontend/node_modules/jest-runtime/node_modules/ci-info/vendors.json</w:t>
      </w:r>
    </w:p>
    <w:p>
      <w:pPr>
        <w:pStyle w:val="ListBullet"/>
      </w:pPr>
      <w:r>
        <w:t>frontend/node_modules/jest-runtime/node_modules/jest-message-util/build/index.js</w:t>
      </w:r>
    </w:p>
    <w:p>
      <w:pPr>
        <w:pStyle w:val="ListBullet"/>
      </w:pPr>
      <w:r>
        <w:t>frontend/node_modules/jest-runtime/node_modules/jest-message-util/build/types.js</w:t>
      </w:r>
    </w:p>
    <w:p>
      <w:pPr>
        <w:pStyle w:val="ListBullet"/>
      </w:pPr>
      <w:r>
        <w:t>frontend/node_modules/jest-runtime/node_modules/jest-message-util/package.json</w:t>
      </w:r>
    </w:p>
    <w:p>
      <w:pPr>
        <w:pStyle w:val="ListBullet"/>
      </w:pPr>
      <w:r>
        <w:t>frontend/node_modules/jest-runtime/node_modules/jest-mock/build/index.js</w:t>
      </w:r>
    </w:p>
    <w:p>
      <w:pPr>
        <w:pStyle w:val="ListBullet"/>
      </w:pPr>
      <w:r>
        <w:t>frontend/node_modules/jest-runtime/node_modules/jest-mock/package.json</w:t>
      </w:r>
    </w:p>
    <w:p>
      <w:pPr>
        <w:pStyle w:val="ListBullet"/>
      </w:pPr>
      <w:r>
        <w:t>frontend/node_modules/jest-runtime/node_modules/jest-regex-util/build/index.js</w:t>
      </w:r>
    </w:p>
    <w:p>
      <w:pPr>
        <w:pStyle w:val="ListBullet"/>
      </w:pPr>
      <w:r>
        <w:t>frontend/node_modules/jest-runtime/node_modules/jest-regex-util/package.json</w:t>
      </w:r>
    </w:p>
    <w:p>
      <w:pPr>
        <w:pStyle w:val="ListBullet"/>
      </w:pPr>
      <w:r>
        <w:t>frontend/node_modules/jest-runtime/node_modules/jest-util/build/ErrorWithStack.js</w:t>
      </w:r>
    </w:p>
    <w:p>
      <w:pPr>
        <w:pStyle w:val="ListBullet"/>
      </w:pPr>
      <w:r>
        <w:t>frontend/node_modules/jest-runtime/node_modules/jest-util/build/clearLine.js</w:t>
      </w:r>
    </w:p>
    <w:p>
      <w:pPr>
        <w:pStyle w:val="ListBullet"/>
      </w:pPr>
      <w:r>
        <w:t>frontend/node_modules/jest-runtime/node_modules/jest-util/build/convertDescriptorToString.js</w:t>
      </w:r>
    </w:p>
    <w:p>
      <w:pPr>
        <w:pStyle w:val="ListBullet"/>
      </w:pPr>
      <w:r>
        <w:t>frontend/node_modules/jest-runtime/node_modules/jest-util/build/createDirectory.js</w:t>
      </w:r>
    </w:p>
    <w:p>
      <w:pPr>
        <w:pStyle w:val="ListBullet"/>
      </w:pPr>
      <w:r>
        <w:t>frontend/node_modules/jest-runtime/node_modules/jest-util/build/createProcessObject.js</w:t>
      </w:r>
    </w:p>
    <w:p>
      <w:pPr>
        <w:pStyle w:val="ListBullet"/>
      </w:pPr>
      <w:r>
        <w:t>frontend/node_modules/jest-runtime/node_modules/jest-util/build/deepCyclicCopy.js</w:t>
      </w:r>
    </w:p>
    <w:p>
      <w:pPr>
        <w:pStyle w:val="ListBullet"/>
      </w:pPr>
      <w:r>
        <w:t>frontend/node_modules/jest-runtime/node_modules/jest-util/build/formatTime.js</w:t>
      </w:r>
    </w:p>
    <w:p>
      <w:pPr>
        <w:pStyle w:val="ListBullet"/>
      </w:pPr>
      <w:r>
        <w:t>frontend/node_modules/jest-runtime/node_modules/jest-util/build/globsToMatcher.js</w:t>
      </w:r>
    </w:p>
    <w:p>
      <w:pPr>
        <w:pStyle w:val="ListBullet"/>
      </w:pPr>
      <w:r>
        <w:t>frontend/node_modules/jest-runtime/node_modules/jest-util/build/index.js</w:t>
      </w:r>
    </w:p>
    <w:p>
      <w:pPr>
        <w:pStyle w:val="ListBullet"/>
      </w:pPr>
      <w:r>
        <w:t>frontend/node_modules/jest-runtime/node_modules/jest-util/build/installCommonGlobals.js</w:t>
      </w:r>
    </w:p>
    <w:p>
      <w:pPr>
        <w:pStyle w:val="ListBullet"/>
      </w:pPr>
      <w:r>
        <w:t>frontend/node_modules/jest-runtime/node_modules/jest-util/build/interopRequireDefault.js</w:t>
      </w:r>
    </w:p>
    <w:p>
      <w:pPr>
        <w:pStyle w:val="ListBullet"/>
      </w:pPr>
      <w:r>
        <w:t>frontend/node_modules/jest-runtime/node_modules/jest-util/build/isInteractive.js</w:t>
      </w:r>
    </w:p>
    <w:p>
      <w:pPr>
        <w:pStyle w:val="ListBullet"/>
      </w:pPr>
      <w:r>
        <w:t>frontend/node_modules/jest-runtime/node_modules/jest-util/build/isPromise.js</w:t>
      </w:r>
    </w:p>
    <w:p>
      <w:pPr>
        <w:pStyle w:val="ListBullet"/>
      </w:pPr>
      <w:r>
        <w:t>frontend/node_modules/jest-runtime/node_modules/jest-util/build/pluralize.js</w:t>
      </w:r>
    </w:p>
    <w:p>
      <w:pPr>
        <w:pStyle w:val="ListBullet"/>
      </w:pPr>
      <w:r>
        <w:t>frontend/node_modules/jest-runtime/node_modules/jest-util/build/preRunMessage.js</w:t>
      </w:r>
    </w:p>
    <w:p>
      <w:pPr>
        <w:pStyle w:val="ListBullet"/>
      </w:pPr>
      <w:r>
        <w:t>frontend/node_modules/jest-runtime/node_modules/jest-util/build/replacePathSepForGlob.js</w:t>
      </w:r>
    </w:p>
    <w:p>
      <w:pPr>
        <w:pStyle w:val="ListBullet"/>
      </w:pPr>
      <w:r>
        <w:t>frontend/node_modules/jest-runtime/node_modules/jest-util/build/requireOrImportModule.js</w:t>
      </w:r>
    </w:p>
    <w:p>
      <w:pPr>
        <w:pStyle w:val="ListBullet"/>
      </w:pPr>
      <w:r>
        <w:t>frontend/node_modules/jest-runtime/node_modules/jest-util/build/setGlobal.js</w:t>
      </w:r>
    </w:p>
    <w:p>
      <w:pPr>
        <w:pStyle w:val="ListBullet"/>
      </w:pPr>
      <w:r>
        <w:t>frontend/node_modules/jest-runtime/node_modules/jest-util/build/specialChars.js</w:t>
      </w:r>
    </w:p>
    <w:p>
      <w:pPr>
        <w:pStyle w:val="ListBullet"/>
      </w:pPr>
      <w:r>
        <w:t>frontend/node_modules/jest-runtime/node_modules/jest-util/build/testPathPatternToRegExp.js</w:t>
      </w:r>
    </w:p>
    <w:p>
      <w:pPr>
        <w:pStyle w:val="ListBullet"/>
      </w:pPr>
      <w:r>
        <w:t>frontend/node_modules/jest-runtime/node_modules/jest-util/build/tryRealpath.js</w:t>
      </w:r>
    </w:p>
    <w:p>
      <w:pPr>
        <w:pStyle w:val="ListBullet"/>
      </w:pPr>
      <w:r>
        <w:t>frontend/node_modules/jest-runtime/node_modules/jest-util/package.json</w:t>
      </w:r>
    </w:p>
    <w:p>
      <w:pPr>
        <w:pStyle w:val="ListBullet"/>
      </w:pPr>
      <w:r>
        <w:t>frontend/node_modules/jest-runtime/node_modules/picomatch/index.js</w:t>
      </w:r>
    </w:p>
    <w:p>
      <w:pPr>
        <w:pStyle w:val="ListBullet"/>
      </w:pPr>
      <w:r>
        <w:t>frontend/node_modules/jest-runtime/node_modules/picomatch/lib/constants.js</w:t>
      </w:r>
    </w:p>
    <w:p>
      <w:pPr>
        <w:pStyle w:val="ListBullet"/>
      </w:pPr>
      <w:r>
        <w:t>frontend/node_modules/jest-runtime/node_modules/picomatch/lib/parse.js</w:t>
      </w:r>
    </w:p>
    <w:p>
      <w:pPr>
        <w:pStyle w:val="ListBullet"/>
      </w:pPr>
      <w:r>
        <w:t>frontend/node_modules/jest-runtime/node_modules/picomatch/lib/picomatch.js</w:t>
      </w:r>
    </w:p>
    <w:p>
      <w:pPr>
        <w:pStyle w:val="ListBullet"/>
      </w:pPr>
      <w:r>
        <w:t>frontend/node_modules/jest-runtime/node_modules/picomatch/lib/scan.js</w:t>
      </w:r>
    </w:p>
    <w:p>
      <w:pPr>
        <w:pStyle w:val="ListBullet"/>
      </w:pPr>
      <w:r>
        <w:t>frontend/node_modules/jest-runtime/node_modules/picomatch/lib/utils.js</w:t>
      </w:r>
    </w:p>
    <w:p>
      <w:pPr>
        <w:pStyle w:val="ListBullet"/>
      </w:pPr>
      <w:r>
        <w:t>frontend/node_modules/jest-runtime/node_modules/picomatch/package.json</w:t>
      </w:r>
    </w:p>
    <w:p>
      <w:pPr>
        <w:pStyle w:val="ListBullet"/>
      </w:pPr>
      <w:r>
        <w:t>frontend/node_modules/jest-runtime/package.json</w:t>
      </w:r>
    </w:p>
    <w:p>
      <w:pPr>
        <w:pStyle w:val="ListBullet"/>
      </w:pPr>
      <w:r>
        <w:t>frontend/node_modules/jest-serializer/build/index.js</w:t>
      </w:r>
    </w:p>
    <w:p>
      <w:pPr>
        <w:pStyle w:val="ListBullet"/>
      </w:pPr>
      <w:r>
        <w:t>frontend/node_modules/jest-serializer/package.json</w:t>
      </w:r>
    </w:p>
    <w:p>
      <w:pPr>
        <w:pStyle w:val="ListBullet"/>
      </w:pPr>
      <w:r>
        <w:t>frontend/node_modules/jest-snapshot/build/InlineSnapshots.js</w:t>
      </w:r>
    </w:p>
    <w:p>
      <w:pPr>
        <w:pStyle w:val="ListBullet"/>
      </w:pPr>
      <w:r>
        <w:t>frontend/node_modules/jest-snapshot/build/SnapshotResolver.js</w:t>
      </w:r>
    </w:p>
    <w:p>
      <w:pPr>
        <w:pStyle w:val="ListBullet"/>
      </w:pPr>
      <w:r>
        <w:t>frontend/node_modules/jest-snapshot/build/State.js</w:t>
      </w:r>
    </w:p>
    <w:p>
      <w:pPr>
        <w:pStyle w:val="ListBullet"/>
      </w:pPr>
      <w:r>
        <w:t>frontend/node_modules/jest-snapshot/build/colors.js</w:t>
      </w:r>
    </w:p>
    <w:p>
      <w:pPr>
        <w:pStyle w:val="ListBullet"/>
      </w:pPr>
      <w:r>
        <w:t>frontend/node_modules/jest-snapshot/build/dedentLines.js</w:t>
      </w:r>
    </w:p>
    <w:p>
      <w:pPr>
        <w:pStyle w:val="ListBullet"/>
      </w:pPr>
      <w:r>
        <w:t>frontend/node_modules/jest-snapshot/build/index.js</w:t>
      </w:r>
    </w:p>
    <w:p>
      <w:pPr>
        <w:pStyle w:val="ListBullet"/>
      </w:pPr>
      <w:r>
        <w:t>frontend/node_modules/jest-snapshot/build/mockSerializer.js</w:t>
      </w:r>
    </w:p>
    <w:p>
      <w:pPr>
        <w:pStyle w:val="ListBullet"/>
      </w:pPr>
      <w:r>
        <w:t>frontend/node_modules/jest-snapshot/build/plugins.js</w:t>
      </w:r>
    </w:p>
    <w:p>
      <w:pPr>
        <w:pStyle w:val="ListBullet"/>
      </w:pPr>
      <w:r>
        <w:t>frontend/node_modules/jest-snapshot/build/printSnapshot.js</w:t>
      </w:r>
    </w:p>
    <w:p>
      <w:pPr>
        <w:pStyle w:val="ListBullet"/>
      </w:pPr>
      <w:r>
        <w:t>frontend/node_modules/jest-snapshot/build/types.js</w:t>
      </w:r>
    </w:p>
    <w:p>
      <w:pPr>
        <w:pStyle w:val="ListBullet"/>
      </w:pPr>
      <w:r>
        <w:t>frontend/node_modules/jest-snapshot/build/utils.js</w:t>
      </w:r>
    </w:p>
    <w:p>
      <w:pPr>
        <w:pStyle w:val="ListBullet"/>
      </w:pPr>
      <w:r>
        <w:t>frontend/node_modules/jest-snapshot/node_modules/@jest/types/build/Circus.js</w:t>
      </w:r>
    </w:p>
    <w:p>
      <w:pPr>
        <w:pStyle w:val="ListBullet"/>
      </w:pPr>
      <w:r>
        <w:t>frontend/node_modules/jest-snapshot/node_modules/@jest/types/build/Config.js</w:t>
      </w:r>
    </w:p>
    <w:p>
      <w:pPr>
        <w:pStyle w:val="ListBullet"/>
      </w:pPr>
      <w:r>
        <w:t>frontend/node_modules/jest-snapshot/node_modules/@jest/types/build/Global.js</w:t>
      </w:r>
    </w:p>
    <w:p>
      <w:pPr>
        <w:pStyle w:val="ListBullet"/>
      </w:pPr>
      <w:r>
        <w:t>frontend/node_modules/jest-snapshot/node_modules/@jest/types/build/TestResult.js</w:t>
      </w:r>
    </w:p>
    <w:p>
      <w:pPr>
        <w:pStyle w:val="ListBullet"/>
      </w:pPr>
      <w:r>
        <w:t>frontend/node_modules/jest-snapshot/node_modules/@jest/types/build/Transform.js</w:t>
      </w:r>
    </w:p>
    <w:p>
      <w:pPr>
        <w:pStyle w:val="ListBullet"/>
      </w:pPr>
      <w:r>
        <w:t>frontend/node_modules/jest-snapshot/node_modules/@jest/types/build/index.js</w:t>
      </w:r>
    </w:p>
    <w:p>
      <w:pPr>
        <w:pStyle w:val="ListBullet"/>
      </w:pPr>
      <w:r>
        <w:t>frontend/node_modules/jest-snapshot/node_modules/@jest/types/package.json</w:t>
      </w:r>
    </w:p>
    <w:p>
      <w:pPr>
        <w:pStyle w:val="ListBullet"/>
      </w:pPr>
      <w:r>
        <w:t>frontend/node_modules/jest-snapshot/node_modules/@types/yargs/package.json</w:t>
      </w:r>
    </w:p>
    <w:p>
      <w:pPr>
        <w:pStyle w:val="ListBullet"/>
      </w:pPr>
      <w:r>
        <w:t>frontend/node_modules/jest-snapshot/node_modules/chalk/package.json</w:t>
      </w:r>
    </w:p>
    <w:p>
      <w:pPr>
        <w:pStyle w:val="ListBullet"/>
      </w:pPr>
      <w:r>
        <w:t>frontend/node_modules/jest-snapshot/node_modules/chalk/source/index.js</w:t>
      </w:r>
    </w:p>
    <w:p>
      <w:pPr>
        <w:pStyle w:val="ListBullet"/>
      </w:pPr>
      <w:r>
        <w:t>frontend/node_modules/jest-snapshot/node_modules/chalk/source/templates.js</w:t>
      </w:r>
    </w:p>
    <w:p>
      <w:pPr>
        <w:pStyle w:val="ListBullet"/>
      </w:pPr>
      <w:r>
        <w:t>frontend/node_modules/jest-snapshot/node_modules/chalk/source/util.js</w:t>
      </w:r>
    </w:p>
    <w:p>
      <w:pPr>
        <w:pStyle w:val="ListBullet"/>
      </w:pPr>
      <w:r>
        <w:t>frontend/node_modules/jest-snapshot/node_modules/ci-info/index.js</w:t>
      </w:r>
    </w:p>
    <w:p>
      <w:pPr>
        <w:pStyle w:val="ListBullet"/>
      </w:pPr>
      <w:r>
        <w:t>frontend/node_modules/jest-snapshot/node_modules/ci-info/package.json</w:t>
      </w:r>
    </w:p>
    <w:p>
      <w:pPr>
        <w:pStyle w:val="ListBullet"/>
      </w:pPr>
      <w:r>
        <w:t>frontend/node_modules/jest-snapshot/node_modules/ci-info/vendors.json</w:t>
      </w:r>
    </w:p>
    <w:p>
      <w:pPr>
        <w:pStyle w:val="ListBullet"/>
      </w:pPr>
      <w:r>
        <w:t>frontend/node_modules/jest-snapshot/node_modules/expect/build/asymmetricMatchers.js</w:t>
      </w:r>
    </w:p>
    <w:p>
      <w:pPr>
        <w:pStyle w:val="ListBullet"/>
      </w:pPr>
      <w:r>
        <w:t>frontend/node_modules/jest-snapshot/node_modules/expect/build/extractExpectedAssertionsErrors.js</w:t>
      </w:r>
    </w:p>
    <w:p>
      <w:pPr>
        <w:pStyle w:val="ListBullet"/>
      </w:pPr>
      <w:r>
        <w:t>frontend/node_modules/jest-snapshot/node_modules/expect/build/index.js</w:t>
      </w:r>
    </w:p>
    <w:p>
      <w:pPr>
        <w:pStyle w:val="ListBullet"/>
      </w:pPr>
      <w:r>
        <w:t>frontend/node_modules/jest-snapshot/node_modules/expect/build/jasmineUtils.js</w:t>
      </w:r>
    </w:p>
    <w:p>
      <w:pPr>
        <w:pStyle w:val="ListBullet"/>
      </w:pPr>
      <w:r>
        <w:t>frontend/node_modules/jest-snapshot/node_modules/expect/build/jestMatchersObject.js</w:t>
      </w:r>
    </w:p>
    <w:p>
      <w:pPr>
        <w:pStyle w:val="ListBullet"/>
      </w:pPr>
      <w:r>
        <w:t>frontend/node_modules/jest-snapshot/node_modules/expect/build/matchers.js</w:t>
      </w:r>
    </w:p>
    <w:p>
      <w:pPr>
        <w:pStyle w:val="ListBullet"/>
      </w:pPr>
      <w:r>
        <w:t>frontend/node_modules/jest-snapshot/node_modules/expect/build/print.js</w:t>
      </w:r>
    </w:p>
    <w:p>
      <w:pPr>
        <w:pStyle w:val="ListBullet"/>
      </w:pPr>
      <w:r>
        <w:t>frontend/node_modules/jest-snapshot/node_modules/expect/build/spyMatchers.js</w:t>
      </w:r>
    </w:p>
    <w:p>
      <w:pPr>
        <w:pStyle w:val="ListBullet"/>
      </w:pPr>
      <w:r>
        <w:t>frontend/node_modules/jest-snapshot/node_modules/expect/build/toThrowMatchers.js</w:t>
      </w:r>
    </w:p>
    <w:p>
      <w:pPr>
        <w:pStyle w:val="ListBullet"/>
      </w:pPr>
      <w:r>
        <w:t>frontend/node_modules/jest-snapshot/node_modules/expect/build/types.js</w:t>
      </w:r>
    </w:p>
    <w:p>
      <w:pPr>
        <w:pStyle w:val="ListBullet"/>
      </w:pPr>
      <w:r>
        <w:t>frontend/node_modules/jest-snapshot/node_modules/expect/build/utils.js</w:t>
      </w:r>
    </w:p>
    <w:p>
      <w:pPr>
        <w:pStyle w:val="ListBullet"/>
      </w:pPr>
      <w:r>
        <w:t>frontend/node_modules/jest-snapshot/node_modules/expect/package.json</w:t>
      </w:r>
    </w:p>
    <w:p>
      <w:pPr>
        <w:pStyle w:val="ListBullet"/>
      </w:pPr>
      <w:r>
        <w:t>frontend/node_modules/jest-snapshot/node_modules/jest-diff/build/cleanupSemantic.js</w:t>
      </w:r>
    </w:p>
    <w:p>
      <w:pPr>
        <w:pStyle w:val="ListBullet"/>
      </w:pPr>
      <w:r>
        <w:t>frontend/node_modules/jest-snapshot/node_modules/jest-diff/build/constants.js</w:t>
      </w:r>
    </w:p>
    <w:p>
      <w:pPr>
        <w:pStyle w:val="ListBullet"/>
      </w:pPr>
      <w:r>
        <w:t>frontend/node_modules/jest-snapshot/node_modules/jest-diff/build/diffLines.js</w:t>
      </w:r>
    </w:p>
    <w:p>
      <w:pPr>
        <w:pStyle w:val="ListBullet"/>
      </w:pPr>
      <w:r>
        <w:t>frontend/node_modules/jest-snapshot/node_modules/jest-diff/build/diffStrings.js</w:t>
      </w:r>
    </w:p>
    <w:p>
      <w:pPr>
        <w:pStyle w:val="ListBullet"/>
      </w:pPr>
      <w:r>
        <w:t>frontend/node_modules/jest-snapshot/node_modules/jest-diff/build/getAlignedDiffs.js</w:t>
      </w:r>
    </w:p>
    <w:p>
      <w:pPr>
        <w:pStyle w:val="ListBullet"/>
      </w:pPr>
      <w:r>
        <w:t>frontend/node_modules/jest-snapshot/node_modules/jest-diff/build/index.js</w:t>
      </w:r>
    </w:p>
    <w:p>
      <w:pPr>
        <w:pStyle w:val="ListBullet"/>
      </w:pPr>
      <w:r>
        <w:t>frontend/node_modules/jest-snapshot/node_modules/jest-diff/build/joinAlignedDiffs.js</w:t>
      </w:r>
    </w:p>
    <w:p>
      <w:pPr>
        <w:pStyle w:val="ListBullet"/>
      </w:pPr>
      <w:r>
        <w:t>frontend/node_modules/jest-snapshot/node_modules/jest-diff/build/normalizeDiffOptions.js</w:t>
      </w:r>
    </w:p>
    <w:p>
      <w:pPr>
        <w:pStyle w:val="ListBullet"/>
      </w:pPr>
      <w:r>
        <w:t>frontend/node_modules/jest-snapshot/node_modules/jest-diff/build/printDiffs.js</w:t>
      </w:r>
    </w:p>
    <w:p>
      <w:pPr>
        <w:pStyle w:val="ListBullet"/>
      </w:pPr>
      <w:r>
        <w:t>frontend/node_modules/jest-snapshot/node_modules/jest-diff/build/types.js</w:t>
      </w:r>
    </w:p>
    <w:p>
      <w:pPr>
        <w:pStyle w:val="ListBullet"/>
      </w:pPr>
      <w:r>
        <w:t>frontend/node_modules/jest-snapshot/node_modules/jest-diff/package.json</w:t>
      </w:r>
    </w:p>
    <w:p>
      <w:pPr>
        <w:pStyle w:val="ListBullet"/>
      </w:pPr>
      <w:r>
        <w:t>frontend/node_modules/jest-snapshot/node_modules/jest-matcher-utils/build/Replaceable.js</w:t>
      </w:r>
    </w:p>
    <w:p>
      <w:pPr>
        <w:pStyle w:val="ListBullet"/>
      </w:pPr>
      <w:r>
        <w:t>frontend/node_modules/jest-snapshot/node_modules/jest-matcher-utils/build/deepCyclicCopyReplaceable.js</w:t>
      </w:r>
    </w:p>
    <w:p>
      <w:pPr>
        <w:pStyle w:val="ListBullet"/>
      </w:pPr>
      <w:r>
        <w:t>frontend/node_modules/jest-snapshot/node_modules/jest-matcher-utils/build/index.js</w:t>
      </w:r>
    </w:p>
    <w:p>
      <w:pPr>
        <w:pStyle w:val="ListBullet"/>
      </w:pPr>
      <w:r>
        <w:t>frontend/node_modules/jest-snapshot/node_modules/jest-matcher-utils/package.json</w:t>
      </w:r>
    </w:p>
    <w:p>
      <w:pPr>
        <w:pStyle w:val="ListBullet"/>
      </w:pPr>
      <w:r>
        <w:t>frontend/node_modules/jest-snapshot/node_modules/jest-message-util/build/index.js</w:t>
      </w:r>
    </w:p>
    <w:p>
      <w:pPr>
        <w:pStyle w:val="ListBullet"/>
      </w:pPr>
      <w:r>
        <w:t>frontend/node_modules/jest-snapshot/node_modules/jest-message-util/build/types.js</w:t>
      </w:r>
    </w:p>
    <w:p>
      <w:pPr>
        <w:pStyle w:val="ListBullet"/>
      </w:pPr>
      <w:r>
        <w:t>frontend/node_modules/jest-snapshot/node_modules/jest-message-util/package.json</w:t>
      </w:r>
    </w:p>
    <w:p>
      <w:pPr>
        <w:pStyle w:val="ListBullet"/>
      </w:pPr>
      <w:r>
        <w:t>frontend/node_modules/jest-snapshot/node_modules/jest-util/build/ErrorWithStack.js</w:t>
      </w:r>
    </w:p>
    <w:p>
      <w:pPr>
        <w:pStyle w:val="ListBullet"/>
      </w:pPr>
      <w:r>
        <w:t>frontend/node_modules/jest-snapshot/node_modules/jest-util/build/clearLine.js</w:t>
      </w:r>
    </w:p>
    <w:p>
      <w:pPr>
        <w:pStyle w:val="ListBullet"/>
      </w:pPr>
      <w:r>
        <w:t>frontend/node_modules/jest-snapshot/node_modules/jest-util/build/convertDescriptorToString.js</w:t>
      </w:r>
    </w:p>
    <w:p>
      <w:pPr>
        <w:pStyle w:val="ListBullet"/>
      </w:pPr>
      <w:r>
        <w:t>frontend/node_modules/jest-snapshot/node_modules/jest-util/build/createDirectory.js</w:t>
      </w:r>
    </w:p>
    <w:p>
      <w:pPr>
        <w:pStyle w:val="ListBullet"/>
      </w:pPr>
      <w:r>
        <w:t>frontend/node_modules/jest-snapshot/node_modules/jest-util/build/createProcessObject.js</w:t>
      </w:r>
    </w:p>
    <w:p>
      <w:pPr>
        <w:pStyle w:val="ListBullet"/>
      </w:pPr>
      <w:r>
        <w:t>frontend/node_modules/jest-snapshot/node_modules/jest-util/build/deepCyclicCopy.js</w:t>
      </w:r>
    </w:p>
    <w:p>
      <w:pPr>
        <w:pStyle w:val="ListBullet"/>
      </w:pPr>
      <w:r>
        <w:t>frontend/node_modules/jest-snapshot/node_modules/jest-util/build/formatTime.js</w:t>
      </w:r>
    </w:p>
    <w:p>
      <w:pPr>
        <w:pStyle w:val="ListBullet"/>
      </w:pPr>
      <w:r>
        <w:t>frontend/node_modules/jest-snapshot/node_modules/jest-util/build/globsToMatcher.js</w:t>
      </w:r>
    </w:p>
    <w:p>
      <w:pPr>
        <w:pStyle w:val="ListBullet"/>
      </w:pPr>
      <w:r>
        <w:t>frontend/node_modules/jest-snapshot/node_modules/jest-util/build/index.js</w:t>
      </w:r>
    </w:p>
    <w:p>
      <w:pPr>
        <w:pStyle w:val="ListBullet"/>
      </w:pPr>
      <w:r>
        <w:t>frontend/node_modules/jest-snapshot/node_modules/jest-util/build/installCommonGlobals.js</w:t>
      </w:r>
    </w:p>
    <w:p>
      <w:pPr>
        <w:pStyle w:val="ListBullet"/>
      </w:pPr>
      <w:r>
        <w:t>frontend/node_modules/jest-snapshot/node_modules/jest-util/build/interopRequireDefault.js</w:t>
      </w:r>
    </w:p>
    <w:p>
      <w:pPr>
        <w:pStyle w:val="ListBullet"/>
      </w:pPr>
      <w:r>
        <w:t>frontend/node_modules/jest-snapshot/node_modules/jest-util/build/isInteractive.js</w:t>
      </w:r>
    </w:p>
    <w:p>
      <w:pPr>
        <w:pStyle w:val="ListBullet"/>
      </w:pPr>
      <w:r>
        <w:t>frontend/node_modules/jest-snapshot/node_modules/jest-util/build/isPromise.js</w:t>
      </w:r>
    </w:p>
    <w:p>
      <w:pPr>
        <w:pStyle w:val="ListBullet"/>
      </w:pPr>
      <w:r>
        <w:t>frontend/node_modules/jest-snapshot/node_modules/jest-util/build/pluralize.js</w:t>
      </w:r>
    </w:p>
    <w:p>
      <w:pPr>
        <w:pStyle w:val="ListBullet"/>
      </w:pPr>
      <w:r>
        <w:t>frontend/node_modules/jest-snapshot/node_modules/jest-util/build/preRunMessage.js</w:t>
      </w:r>
    </w:p>
    <w:p>
      <w:pPr>
        <w:pStyle w:val="ListBullet"/>
      </w:pPr>
      <w:r>
        <w:t>frontend/node_modules/jest-snapshot/node_modules/jest-util/build/replacePathSepForGlob.js</w:t>
      </w:r>
    </w:p>
    <w:p>
      <w:pPr>
        <w:pStyle w:val="ListBullet"/>
      </w:pPr>
      <w:r>
        <w:t>frontend/node_modules/jest-snapshot/node_modules/jest-util/build/requireOrImportModule.js</w:t>
      </w:r>
    </w:p>
    <w:p>
      <w:pPr>
        <w:pStyle w:val="ListBullet"/>
      </w:pPr>
      <w:r>
        <w:t>frontend/node_modules/jest-snapshot/node_modules/jest-util/build/setGlobal.js</w:t>
      </w:r>
    </w:p>
    <w:p>
      <w:pPr>
        <w:pStyle w:val="ListBullet"/>
      </w:pPr>
      <w:r>
        <w:t>frontend/node_modules/jest-snapshot/node_modules/jest-util/build/specialChars.js</w:t>
      </w:r>
    </w:p>
    <w:p>
      <w:pPr>
        <w:pStyle w:val="ListBullet"/>
      </w:pPr>
      <w:r>
        <w:t>frontend/node_modules/jest-snapshot/node_modules/jest-util/build/testPathPatternToRegExp.js</w:t>
      </w:r>
    </w:p>
    <w:p>
      <w:pPr>
        <w:pStyle w:val="ListBullet"/>
      </w:pPr>
      <w:r>
        <w:t>frontend/node_modules/jest-snapshot/node_modules/jest-util/build/tryRealpath.js</w:t>
      </w:r>
    </w:p>
    <w:p>
      <w:pPr>
        <w:pStyle w:val="ListBullet"/>
      </w:pPr>
      <w:r>
        <w:t>frontend/node_modules/jest-snapshot/node_modules/jest-util/package.json</w:t>
      </w:r>
    </w:p>
    <w:p>
      <w:pPr>
        <w:pStyle w:val="ListBullet"/>
      </w:pPr>
      <w:r>
        <w:t>frontend/node_modules/jest-snapshot/node_modules/picomatch/index.js</w:t>
      </w:r>
    </w:p>
    <w:p>
      <w:pPr>
        <w:pStyle w:val="ListBullet"/>
      </w:pPr>
      <w:r>
        <w:t>frontend/node_modules/jest-snapshot/node_modules/picomatch/lib/constants.js</w:t>
      </w:r>
    </w:p>
    <w:p>
      <w:pPr>
        <w:pStyle w:val="ListBullet"/>
      </w:pPr>
      <w:r>
        <w:t>frontend/node_modules/jest-snapshot/node_modules/picomatch/lib/parse.js</w:t>
      </w:r>
    </w:p>
    <w:p>
      <w:pPr>
        <w:pStyle w:val="ListBullet"/>
      </w:pPr>
      <w:r>
        <w:t>frontend/node_modules/jest-snapshot/node_modules/picomatch/lib/picomatch.js</w:t>
      </w:r>
    </w:p>
    <w:p>
      <w:pPr>
        <w:pStyle w:val="ListBullet"/>
      </w:pPr>
      <w:r>
        <w:t>frontend/node_modules/jest-snapshot/node_modules/picomatch/lib/scan.js</w:t>
      </w:r>
    </w:p>
    <w:p>
      <w:pPr>
        <w:pStyle w:val="ListBullet"/>
      </w:pPr>
      <w:r>
        <w:t>frontend/node_modules/jest-snapshot/node_modules/picomatch/lib/utils.js</w:t>
      </w:r>
    </w:p>
    <w:p>
      <w:pPr>
        <w:pStyle w:val="ListBullet"/>
      </w:pPr>
      <w:r>
        <w:t>frontend/node_modules/jest-snapshot/node_modules/picomatch/package.json</w:t>
      </w:r>
    </w:p>
    <w:p>
      <w:pPr>
        <w:pStyle w:val="ListBullet"/>
      </w:pPr>
      <w:r>
        <w:t>frontend/node_modules/jest-snapshot/package.json</w:t>
      </w:r>
    </w:p>
    <w:p>
      <w:pPr>
        <w:pStyle w:val="ListBullet"/>
      </w:pPr>
      <w:r>
        <w:t>frontend/node_modules/jest-util/build/index.js</w:t>
      </w:r>
    </w:p>
    <w:p>
      <w:pPr>
        <w:pStyle w:val="ListBullet"/>
      </w:pPr>
      <w:r>
        <w:t>frontend/node_modules/jest-util/node_modules/chalk/package.json</w:t>
      </w:r>
    </w:p>
    <w:p>
      <w:pPr>
        <w:pStyle w:val="ListBullet"/>
      </w:pPr>
      <w:r>
        <w:t>frontend/node_modules/jest-util/node_modules/chalk/source/index.js</w:t>
      </w:r>
    </w:p>
    <w:p>
      <w:pPr>
        <w:pStyle w:val="ListBullet"/>
      </w:pPr>
      <w:r>
        <w:t>frontend/node_modules/jest-util/node_modules/chalk/source/templates.js</w:t>
      </w:r>
    </w:p>
    <w:p>
      <w:pPr>
        <w:pStyle w:val="ListBullet"/>
      </w:pPr>
      <w:r>
        <w:t>frontend/node_modules/jest-util/node_modules/chalk/source/util.js</w:t>
      </w:r>
    </w:p>
    <w:p>
      <w:pPr>
        <w:pStyle w:val="ListBullet"/>
      </w:pPr>
      <w:r>
        <w:t>frontend/node_modules/jest-util/package.json</w:t>
      </w:r>
    </w:p>
    <w:p>
      <w:pPr>
        <w:pStyle w:val="ListBullet"/>
      </w:pPr>
      <w:r>
        <w:t>frontend/node_modules/jest-validate/build/condition.js</w:t>
      </w:r>
    </w:p>
    <w:p>
      <w:pPr>
        <w:pStyle w:val="ListBullet"/>
      </w:pPr>
      <w:r>
        <w:t>frontend/node_modules/jest-validate/build/defaultConfig.js</w:t>
      </w:r>
    </w:p>
    <w:p>
      <w:pPr>
        <w:pStyle w:val="ListBullet"/>
      </w:pPr>
      <w:r>
        <w:t>frontend/node_modules/jest-validate/build/deprecated.js</w:t>
      </w:r>
    </w:p>
    <w:p>
      <w:pPr>
        <w:pStyle w:val="ListBullet"/>
      </w:pPr>
      <w:r>
        <w:t>frontend/node_modules/jest-validate/build/errors.js</w:t>
      </w:r>
    </w:p>
    <w:p>
      <w:pPr>
        <w:pStyle w:val="ListBullet"/>
      </w:pPr>
      <w:r>
        <w:t>frontend/node_modules/jest-validate/build/exampleConfig.js</w:t>
      </w:r>
    </w:p>
    <w:p>
      <w:pPr>
        <w:pStyle w:val="ListBullet"/>
      </w:pPr>
      <w:r>
        <w:t>frontend/node_modules/jest-validate/build/index.js</w:t>
      </w:r>
    </w:p>
    <w:p>
      <w:pPr>
        <w:pStyle w:val="ListBullet"/>
      </w:pPr>
      <w:r>
        <w:t>frontend/node_modules/jest-validate/build/types.js</w:t>
      </w:r>
    </w:p>
    <w:p>
      <w:pPr>
        <w:pStyle w:val="ListBullet"/>
      </w:pPr>
      <w:r>
        <w:t>frontend/node_modules/jest-validate/build/utils.js</w:t>
      </w:r>
    </w:p>
    <w:p>
      <w:pPr>
        <w:pStyle w:val="ListBullet"/>
      </w:pPr>
      <w:r>
        <w:t>frontend/node_modules/jest-validate/build/validate.js</w:t>
      </w:r>
    </w:p>
    <w:p>
      <w:pPr>
        <w:pStyle w:val="ListBullet"/>
      </w:pPr>
      <w:r>
        <w:t>frontend/node_modules/jest-validate/build/validateCLIOptions.js</w:t>
      </w:r>
    </w:p>
    <w:p>
      <w:pPr>
        <w:pStyle w:val="ListBullet"/>
      </w:pPr>
      <w:r>
        <w:t>frontend/node_modules/jest-validate/build/warnings.js</w:t>
      </w:r>
    </w:p>
    <w:p>
      <w:pPr>
        <w:pStyle w:val="ListBullet"/>
      </w:pPr>
      <w:r>
        <w:t>frontend/node_modules/jest-validate/node_modules/@jest/types/build/Circus.js</w:t>
      </w:r>
    </w:p>
    <w:p>
      <w:pPr>
        <w:pStyle w:val="ListBullet"/>
      </w:pPr>
      <w:r>
        <w:t>frontend/node_modules/jest-validate/node_modules/@jest/types/build/Config.js</w:t>
      </w:r>
    </w:p>
    <w:p>
      <w:pPr>
        <w:pStyle w:val="ListBullet"/>
      </w:pPr>
      <w:r>
        <w:t>frontend/node_modules/jest-validate/node_modules/@jest/types/build/Global.js</w:t>
      </w:r>
    </w:p>
    <w:p>
      <w:pPr>
        <w:pStyle w:val="ListBullet"/>
      </w:pPr>
      <w:r>
        <w:t>frontend/node_modules/jest-validate/node_modules/@jest/types/build/TestResult.js</w:t>
      </w:r>
    </w:p>
    <w:p>
      <w:pPr>
        <w:pStyle w:val="ListBullet"/>
      </w:pPr>
      <w:r>
        <w:t>frontend/node_modules/jest-validate/node_modules/@jest/types/build/Transform.js</w:t>
      </w:r>
    </w:p>
    <w:p>
      <w:pPr>
        <w:pStyle w:val="ListBullet"/>
      </w:pPr>
      <w:r>
        <w:t>frontend/node_modules/jest-validate/node_modules/@jest/types/build/index.js</w:t>
      </w:r>
    </w:p>
    <w:p>
      <w:pPr>
        <w:pStyle w:val="ListBullet"/>
      </w:pPr>
      <w:r>
        <w:t>frontend/node_modules/jest-validate/node_modules/@jest/types/package.json</w:t>
      </w:r>
    </w:p>
    <w:p>
      <w:pPr>
        <w:pStyle w:val="ListBullet"/>
      </w:pPr>
      <w:r>
        <w:t>frontend/node_modules/jest-validate/node_modules/@types/yargs/package.json</w:t>
      </w:r>
    </w:p>
    <w:p>
      <w:pPr>
        <w:pStyle w:val="ListBullet"/>
      </w:pPr>
      <w:r>
        <w:t>frontend/node_modules/jest-validate/node_modules/chalk/package.json</w:t>
      </w:r>
    </w:p>
    <w:p>
      <w:pPr>
        <w:pStyle w:val="ListBullet"/>
      </w:pPr>
      <w:r>
        <w:t>frontend/node_modules/jest-validate/node_modules/chalk/source/index.js</w:t>
      </w:r>
    </w:p>
    <w:p>
      <w:pPr>
        <w:pStyle w:val="ListBullet"/>
      </w:pPr>
      <w:r>
        <w:t>frontend/node_modules/jest-validate/node_modules/chalk/source/templates.js</w:t>
      </w:r>
    </w:p>
    <w:p>
      <w:pPr>
        <w:pStyle w:val="ListBullet"/>
      </w:pPr>
      <w:r>
        <w:t>frontend/node_modules/jest-validate/node_modules/chalk/source/util.js</w:t>
      </w:r>
    </w:p>
    <w:p>
      <w:pPr>
        <w:pStyle w:val="ListBullet"/>
      </w:pPr>
      <w:r>
        <w:t>frontend/node_modules/jest-validate/package.json</w:t>
      </w:r>
    </w:p>
    <w:p>
      <w:pPr>
        <w:pStyle w:val="ListBullet"/>
      </w:pPr>
      <w:r>
        <w:t>frontend/node_modules/jest-watch-typeahead/build/file_name_plugin/plugin.js</w:t>
      </w:r>
    </w:p>
    <w:p>
      <w:pPr>
        <w:pStyle w:val="ListBullet"/>
      </w:pPr>
      <w:r>
        <w:t>frontend/node_modules/jest-watch-typeahead/build/file_name_plugin/prompt.js</w:t>
      </w:r>
    </w:p>
    <w:p>
      <w:pPr>
        <w:pStyle w:val="ListBullet"/>
      </w:pPr>
      <w:r>
        <w:t>frontend/node_modules/jest-watch-typeahead/build/index.js</w:t>
      </w:r>
    </w:p>
    <w:p>
      <w:pPr>
        <w:pStyle w:val="ListBullet"/>
      </w:pPr>
      <w:r>
        <w:t>frontend/node_modules/jest-watch-typeahead/build/lib/pattern_mode_helpers.js</w:t>
      </w:r>
    </w:p>
    <w:p>
      <w:pPr>
        <w:pStyle w:val="ListBullet"/>
      </w:pPr>
      <w:r>
        <w:t>frontend/node_modules/jest-watch-typeahead/build/lib/scroll.js</w:t>
      </w:r>
    </w:p>
    <w:p>
      <w:pPr>
        <w:pStyle w:val="ListBullet"/>
      </w:pPr>
      <w:r>
        <w:t>frontend/node_modules/jest-watch-typeahead/build/lib/utils.js</w:t>
      </w:r>
    </w:p>
    <w:p>
      <w:pPr>
        <w:pStyle w:val="ListBullet"/>
      </w:pPr>
      <w:r>
        <w:t>frontend/node_modules/jest-watch-typeahead/build/test_name_plugin/plugin.js</w:t>
      </w:r>
    </w:p>
    <w:p>
      <w:pPr>
        <w:pStyle w:val="ListBullet"/>
      </w:pPr>
      <w:r>
        <w:t>frontend/node_modules/jest-watch-typeahead/build/test_name_plugin/prompt.js</w:t>
      </w:r>
    </w:p>
    <w:p>
      <w:pPr>
        <w:pStyle w:val="ListBullet"/>
      </w:pPr>
      <w:r>
        <w:t>frontend/node_modules/jest-watch-typeahead/build/types/Config.js</w:t>
      </w:r>
    </w:p>
    <w:p>
      <w:pPr>
        <w:pStyle w:val="ListBullet"/>
      </w:pPr>
      <w:r>
        <w:t>frontend/node_modules/jest-watch-typeahead/filename.js</w:t>
      </w:r>
    </w:p>
    <w:p>
      <w:pPr>
        <w:pStyle w:val="ListBullet"/>
      </w:pPr>
      <w:r>
        <w:t>frontend/node_modules/jest-watch-typeahead/node_modules/@jest/console/build/BufferedConsole.js</w:t>
      </w:r>
    </w:p>
    <w:p>
      <w:pPr>
        <w:pStyle w:val="ListBullet"/>
      </w:pPr>
      <w:r>
        <w:t>frontend/node_modules/jest-watch-typeahead/node_modules/@jest/console/build/CustomConsole.js</w:t>
      </w:r>
    </w:p>
    <w:p>
      <w:pPr>
        <w:pStyle w:val="ListBullet"/>
      </w:pPr>
      <w:r>
        <w:t>frontend/node_modules/jest-watch-typeahead/node_modules/@jest/console/build/NullConsole.js</w:t>
      </w:r>
    </w:p>
    <w:p>
      <w:pPr>
        <w:pStyle w:val="ListBullet"/>
      </w:pPr>
      <w:r>
        <w:t>frontend/node_modules/jest-watch-typeahead/node_modules/@jest/console/build/getConsoleOutput.js</w:t>
      </w:r>
    </w:p>
    <w:p>
      <w:pPr>
        <w:pStyle w:val="ListBullet"/>
      </w:pPr>
      <w:r>
        <w:t>frontend/node_modules/jest-watch-typeahead/node_modules/@jest/console/build/index.js</w:t>
      </w:r>
    </w:p>
    <w:p>
      <w:pPr>
        <w:pStyle w:val="ListBullet"/>
      </w:pPr>
      <w:r>
        <w:t>frontend/node_modules/jest-watch-typeahead/node_modules/@jest/console/build/types.js</w:t>
      </w:r>
    </w:p>
    <w:p>
      <w:pPr>
        <w:pStyle w:val="ListBullet"/>
      </w:pPr>
      <w:r>
        <w:t>frontend/node_modules/jest-watch-typeahead/node_modules/@jest/console/node_modules/slash/index.js</w:t>
      </w:r>
    </w:p>
    <w:p>
      <w:pPr>
        <w:pStyle w:val="ListBullet"/>
      </w:pPr>
      <w:r>
        <w:t>frontend/node_modules/jest-watch-typeahead/node_modules/@jest/console/node_modules/slash/package.json</w:t>
      </w:r>
    </w:p>
    <w:p>
      <w:pPr>
        <w:pStyle w:val="ListBullet"/>
      </w:pPr>
      <w:r>
        <w:t>frontend/node_modules/jest-watch-typeahead/node_modules/@jest/console/package.json</w:t>
      </w:r>
    </w:p>
    <w:p>
      <w:pPr>
        <w:pStyle w:val="ListBullet"/>
      </w:pPr>
      <w:r>
        <w:t>frontend/node_modules/jest-watch-typeahead/node_modules/@jest/schemas/build/index.js</w:t>
      </w:r>
    </w:p>
    <w:p>
      <w:pPr>
        <w:pStyle w:val="ListBullet"/>
      </w:pPr>
      <w:r>
        <w:t>frontend/node_modules/jest-watch-typeahead/node_modules/@jest/schemas/package.json</w:t>
      </w:r>
    </w:p>
    <w:p>
      <w:pPr>
        <w:pStyle w:val="ListBullet"/>
      </w:pPr>
      <w:r>
        <w:t>frontend/node_modules/jest-watch-typeahead/node_modules/@jest/test-result/build/formatTestResults.js</w:t>
      </w:r>
    </w:p>
    <w:p>
      <w:pPr>
        <w:pStyle w:val="ListBullet"/>
      </w:pPr>
      <w:r>
        <w:t>frontend/node_modules/jest-watch-typeahead/node_modules/@jest/test-result/build/helpers.js</w:t>
      </w:r>
    </w:p>
    <w:p>
      <w:pPr>
        <w:pStyle w:val="ListBullet"/>
      </w:pPr>
      <w:r>
        <w:t>frontend/node_modules/jest-watch-typeahead/node_modules/@jest/test-result/build/index.js</w:t>
      </w:r>
    </w:p>
    <w:p>
      <w:pPr>
        <w:pStyle w:val="ListBullet"/>
      </w:pPr>
      <w:r>
        <w:t>frontend/node_modules/jest-watch-typeahead/node_modules/@jest/test-result/build/types.js</w:t>
      </w:r>
    </w:p>
    <w:p>
      <w:pPr>
        <w:pStyle w:val="ListBullet"/>
      </w:pPr>
      <w:r>
        <w:t>frontend/node_modules/jest-watch-typeahead/node_modules/@jest/test-result/package.json</w:t>
      </w:r>
    </w:p>
    <w:p>
      <w:pPr>
        <w:pStyle w:val="ListBullet"/>
      </w:pPr>
      <w:r>
        <w:t>frontend/node_modules/jest-watch-typeahead/node_modules/@jest/types/build/Circus.js</w:t>
      </w:r>
    </w:p>
    <w:p>
      <w:pPr>
        <w:pStyle w:val="ListBullet"/>
      </w:pPr>
      <w:r>
        <w:t>frontend/node_modules/jest-watch-typeahead/node_modules/@jest/types/build/Config.js</w:t>
      </w:r>
    </w:p>
    <w:p>
      <w:pPr>
        <w:pStyle w:val="ListBullet"/>
      </w:pPr>
      <w:r>
        <w:t>frontend/node_modules/jest-watch-typeahead/node_modules/@jest/types/build/Global.js</w:t>
      </w:r>
    </w:p>
    <w:p>
      <w:pPr>
        <w:pStyle w:val="ListBullet"/>
      </w:pPr>
      <w:r>
        <w:t>frontend/node_modules/jest-watch-typeahead/node_modules/@jest/types/build/TestResult.js</w:t>
      </w:r>
    </w:p>
    <w:p>
      <w:pPr>
        <w:pStyle w:val="ListBullet"/>
      </w:pPr>
      <w:r>
        <w:t>frontend/node_modules/jest-watch-typeahead/node_modules/@jest/types/build/Transform.js</w:t>
      </w:r>
    </w:p>
    <w:p>
      <w:pPr>
        <w:pStyle w:val="ListBullet"/>
      </w:pPr>
      <w:r>
        <w:t>frontend/node_modules/jest-watch-typeahead/node_modules/@jest/types/build/index.js</w:t>
      </w:r>
    </w:p>
    <w:p>
      <w:pPr>
        <w:pStyle w:val="ListBullet"/>
      </w:pPr>
      <w:r>
        <w:t>frontend/node_modules/jest-watch-typeahead/node_modules/@jest/types/package.json</w:t>
      </w:r>
    </w:p>
    <w:p>
      <w:pPr>
        <w:pStyle w:val="ListBullet"/>
      </w:pPr>
      <w:r>
        <w:t>frontend/node_modules/jest-watch-typeahead/node_modules/@sinclair/typebox/compiler/compiler.js</w:t>
      </w:r>
    </w:p>
    <w:p>
      <w:pPr>
        <w:pStyle w:val="ListBullet"/>
      </w:pPr>
      <w:r>
        <w:t>frontend/node_modules/jest-watch-typeahead/node_modules/@sinclair/typebox/compiler/index.js</w:t>
      </w:r>
    </w:p>
    <w:p>
      <w:pPr>
        <w:pStyle w:val="ListBullet"/>
      </w:pPr>
      <w:r>
        <w:t>frontend/node_modules/jest-watch-typeahead/node_modules/@sinclair/typebox/conditional/conditional.js</w:t>
      </w:r>
    </w:p>
    <w:p>
      <w:pPr>
        <w:pStyle w:val="ListBullet"/>
      </w:pPr>
      <w:r>
        <w:t>frontend/node_modules/jest-watch-typeahead/node_modules/@sinclair/typebox/conditional/index.js</w:t>
      </w:r>
    </w:p>
    <w:p>
      <w:pPr>
        <w:pStyle w:val="ListBullet"/>
      </w:pPr>
      <w:r>
        <w:t>frontend/node_modules/jest-watch-typeahead/node_modules/@sinclair/typebox/conditional/structural.js</w:t>
      </w:r>
    </w:p>
    <w:p>
      <w:pPr>
        <w:pStyle w:val="ListBullet"/>
      </w:pPr>
      <w:r>
        <w:t>frontend/node_modules/jest-watch-typeahead/node_modules/@sinclair/typebox/errors/errors.js</w:t>
      </w:r>
    </w:p>
    <w:p>
      <w:pPr>
        <w:pStyle w:val="ListBullet"/>
      </w:pPr>
      <w:r>
        <w:t>frontend/node_modules/jest-watch-typeahead/node_modules/@sinclair/typebox/errors/index.js</w:t>
      </w:r>
    </w:p>
    <w:p>
      <w:pPr>
        <w:pStyle w:val="ListBullet"/>
      </w:pPr>
      <w:r>
        <w:t>frontend/node_modules/jest-watch-typeahead/node_modules/@sinclair/typebox/format/format.js</w:t>
      </w:r>
    </w:p>
    <w:p>
      <w:pPr>
        <w:pStyle w:val="ListBullet"/>
      </w:pPr>
      <w:r>
        <w:t>frontend/node_modules/jest-watch-typeahead/node_modules/@sinclair/typebox/format/index.js</w:t>
      </w:r>
    </w:p>
    <w:p>
      <w:pPr>
        <w:pStyle w:val="ListBullet"/>
      </w:pPr>
      <w:r>
        <w:t>frontend/node_modules/jest-watch-typeahead/node_modules/@sinclair/typebox/guard/guard.js</w:t>
      </w:r>
    </w:p>
    <w:p>
      <w:pPr>
        <w:pStyle w:val="ListBullet"/>
      </w:pPr>
      <w:r>
        <w:t>frontend/node_modules/jest-watch-typeahead/node_modules/@sinclair/typebox/guard/index.js</w:t>
      </w:r>
    </w:p>
    <w:p>
      <w:pPr>
        <w:pStyle w:val="ListBullet"/>
      </w:pPr>
      <w:r>
        <w:t>frontend/node_modules/jest-watch-typeahead/node_modules/@sinclair/typebox/package.json</w:t>
      </w:r>
    </w:p>
    <w:p>
      <w:pPr>
        <w:pStyle w:val="ListBullet"/>
      </w:pPr>
      <w:r>
        <w:t>frontend/node_modules/jest-watch-typeahead/node_modules/@sinclair/typebox/typebox.js</w:t>
      </w:r>
    </w:p>
    <w:p>
      <w:pPr>
        <w:pStyle w:val="ListBullet"/>
      </w:pPr>
      <w:r>
        <w:t>frontend/node_modules/jest-watch-typeahead/node_modules/@sinclair/typebox/value/cast.js</w:t>
      </w:r>
    </w:p>
    <w:p>
      <w:pPr>
        <w:pStyle w:val="ListBullet"/>
      </w:pPr>
      <w:r>
        <w:t>frontend/node_modules/jest-watch-typeahead/node_modules/@sinclair/typebox/value/check.js</w:t>
      </w:r>
    </w:p>
    <w:p>
      <w:pPr>
        <w:pStyle w:val="ListBullet"/>
      </w:pPr>
      <w:r>
        <w:t>frontend/node_modules/jest-watch-typeahead/node_modules/@sinclair/typebox/value/clone.js</w:t>
      </w:r>
    </w:p>
    <w:p>
      <w:pPr>
        <w:pStyle w:val="ListBullet"/>
      </w:pPr>
      <w:r>
        <w:t>frontend/node_modules/jest-watch-typeahead/node_modules/@sinclair/typebox/value/create.js</w:t>
      </w:r>
    </w:p>
    <w:p>
      <w:pPr>
        <w:pStyle w:val="ListBullet"/>
      </w:pPr>
      <w:r>
        <w:t>frontend/node_modules/jest-watch-typeahead/node_modules/@sinclair/typebox/value/delta.js</w:t>
      </w:r>
    </w:p>
    <w:p>
      <w:pPr>
        <w:pStyle w:val="ListBullet"/>
      </w:pPr>
      <w:r>
        <w:t>frontend/node_modules/jest-watch-typeahead/node_modules/@sinclair/typebox/value/equal.js</w:t>
      </w:r>
    </w:p>
    <w:p>
      <w:pPr>
        <w:pStyle w:val="ListBullet"/>
      </w:pPr>
      <w:r>
        <w:t>frontend/node_modules/jest-watch-typeahead/node_modules/@sinclair/typebox/value/index.js</w:t>
      </w:r>
    </w:p>
    <w:p>
      <w:pPr>
        <w:pStyle w:val="ListBullet"/>
      </w:pPr>
      <w:r>
        <w:t>frontend/node_modules/jest-watch-typeahead/node_modules/@sinclair/typebox/value/is.js</w:t>
      </w:r>
    </w:p>
    <w:p>
      <w:pPr>
        <w:pStyle w:val="ListBullet"/>
      </w:pPr>
      <w:r>
        <w:t>frontend/node_modules/jest-watch-typeahead/node_modules/@sinclair/typebox/value/pointer.js</w:t>
      </w:r>
    </w:p>
    <w:p>
      <w:pPr>
        <w:pStyle w:val="ListBullet"/>
      </w:pPr>
      <w:r>
        <w:t>frontend/node_modules/jest-watch-typeahead/node_modules/@sinclair/typebox/value/value.js</w:t>
      </w:r>
    </w:p>
    <w:p>
      <w:pPr>
        <w:pStyle w:val="ListBullet"/>
      </w:pPr>
      <w:r>
        <w:t>frontend/node_modules/jest-watch-typeahead/node_modules/chalk/package.json</w:t>
      </w:r>
    </w:p>
    <w:p>
      <w:pPr>
        <w:pStyle w:val="ListBullet"/>
      </w:pPr>
      <w:r>
        <w:t>frontend/node_modules/jest-watch-typeahead/node_modules/chalk/source/index.js</w:t>
      </w:r>
    </w:p>
    <w:p>
      <w:pPr>
        <w:pStyle w:val="ListBullet"/>
      </w:pPr>
      <w:r>
        <w:t>frontend/node_modules/jest-watch-typeahead/node_modules/chalk/source/templates.js</w:t>
      </w:r>
    </w:p>
    <w:p>
      <w:pPr>
        <w:pStyle w:val="ListBullet"/>
      </w:pPr>
      <w:r>
        <w:t>frontend/node_modules/jest-watch-typeahead/node_modules/chalk/source/util.js</w:t>
      </w:r>
    </w:p>
    <w:p>
      <w:pPr>
        <w:pStyle w:val="ListBullet"/>
      </w:pPr>
      <w:r>
        <w:t>frontend/node_modules/jest-watch-typeahead/node_modules/ci-info/index.js</w:t>
      </w:r>
    </w:p>
    <w:p>
      <w:pPr>
        <w:pStyle w:val="ListBullet"/>
      </w:pPr>
      <w:r>
        <w:t>frontend/node_modules/jest-watch-typeahead/node_modules/ci-info/package.json</w:t>
      </w:r>
    </w:p>
    <w:p>
      <w:pPr>
        <w:pStyle w:val="ListBullet"/>
      </w:pPr>
      <w:r>
        <w:t>frontend/node_modules/jest-watch-typeahead/node_modules/ci-info/vendors.json</w:t>
      </w:r>
    </w:p>
    <w:p>
      <w:pPr>
        <w:pStyle w:val="ListBullet"/>
      </w:pPr>
      <w:r>
        <w:t>frontend/node_modules/jest-watch-typeahead/node_modules/emittery/index.js</w:t>
      </w:r>
    </w:p>
    <w:p>
      <w:pPr>
        <w:pStyle w:val="ListBullet"/>
      </w:pPr>
      <w:r>
        <w:t>frontend/node_modules/jest-watch-typeahead/node_modules/emittery/package.json</w:t>
      </w:r>
    </w:p>
    <w:p>
      <w:pPr>
        <w:pStyle w:val="ListBullet"/>
      </w:pPr>
      <w:r>
        <w:t>frontend/node_modules/jest-watch-typeahead/node_modules/jest-message-util/build/index.js</w:t>
      </w:r>
    </w:p>
    <w:p>
      <w:pPr>
        <w:pStyle w:val="ListBullet"/>
      </w:pPr>
      <w:r>
        <w:t>frontend/node_modules/jest-watch-typeahead/node_modules/jest-message-util/build/types.js</w:t>
      </w:r>
    </w:p>
    <w:p>
      <w:pPr>
        <w:pStyle w:val="ListBullet"/>
      </w:pPr>
      <w:r>
        <w:t>frontend/node_modules/jest-watch-typeahead/node_modules/jest-message-util/node_modules/slash/index.js</w:t>
      </w:r>
    </w:p>
    <w:p>
      <w:pPr>
        <w:pStyle w:val="ListBullet"/>
      </w:pPr>
      <w:r>
        <w:t>frontend/node_modules/jest-watch-typeahead/node_modules/jest-message-util/node_modules/slash/package.json</w:t>
      </w:r>
    </w:p>
    <w:p>
      <w:pPr>
        <w:pStyle w:val="ListBullet"/>
      </w:pPr>
      <w:r>
        <w:t>frontend/node_modules/jest-watch-typeahead/node_modules/jest-message-util/package.json</w:t>
      </w:r>
    </w:p>
    <w:p>
      <w:pPr>
        <w:pStyle w:val="ListBullet"/>
      </w:pPr>
      <w:r>
        <w:t>frontend/node_modules/jest-watch-typeahead/node_modules/jest-regex-util/build/index.js</w:t>
      </w:r>
    </w:p>
    <w:p>
      <w:pPr>
        <w:pStyle w:val="ListBullet"/>
      </w:pPr>
      <w:r>
        <w:t>frontend/node_modules/jest-watch-typeahead/node_modules/jest-regex-util/package.json</w:t>
      </w:r>
    </w:p>
    <w:p>
      <w:pPr>
        <w:pStyle w:val="ListBullet"/>
      </w:pPr>
      <w:r>
        <w:t>frontend/node_modules/jest-watch-typeahead/node_modules/jest-util/build/ErrorWithStack.js</w:t>
      </w:r>
    </w:p>
    <w:p>
      <w:pPr>
        <w:pStyle w:val="ListBullet"/>
      </w:pPr>
      <w:r>
        <w:t>frontend/node_modules/jest-watch-typeahead/node_modules/jest-util/build/clearLine.js</w:t>
      </w:r>
    </w:p>
    <w:p>
      <w:pPr>
        <w:pStyle w:val="ListBullet"/>
      </w:pPr>
      <w:r>
        <w:t>frontend/node_modules/jest-watch-typeahead/node_modules/jest-util/build/convertDescriptorToString.js</w:t>
      </w:r>
    </w:p>
    <w:p>
      <w:pPr>
        <w:pStyle w:val="ListBullet"/>
      </w:pPr>
      <w:r>
        <w:t>frontend/node_modules/jest-watch-typeahead/node_modules/jest-util/build/createDirectory.js</w:t>
      </w:r>
    </w:p>
    <w:p>
      <w:pPr>
        <w:pStyle w:val="ListBullet"/>
      </w:pPr>
      <w:r>
        <w:t>frontend/node_modules/jest-watch-typeahead/node_modules/jest-util/build/createProcessObject.js</w:t>
      </w:r>
    </w:p>
    <w:p>
      <w:pPr>
        <w:pStyle w:val="ListBullet"/>
      </w:pPr>
      <w:r>
        <w:t>frontend/node_modules/jest-watch-typeahead/node_modules/jest-util/build/deepCyclicCopy.js</w:t>
      </w:r>
    </w:p>
    <w:p>
      <w:pPr>
        <w:pStyle w:val="ListBullet"/>
      </w:pPr>
      <w:r>
        <w:t>frontend/node_modules/jest-watch-typeahead/node_modules/jest-util/build/formatTime.js</w:t>
      </w:r>
    </w:p>
    <w:p>
      <w:pPr>
        <w:pStyle w:val="ListBullet"/>
      </w:pPr>
      <w:r>
        <w:t>frontend/node_modules/jest-watch-typeahead/node_modules/jest-util/build/globsToMatcher.js</w:t>
      </w:r>
    </w:p>
    <w:p>
      <w:pPr>
        <w:pStyle w:val="ListBullet"/>
      </w:pPr>
      <w:r>
        <w:t>frontend/node_modules/jest-watch-typeahead/node_modules/jest-util/build/index.js</w:t>
      </w:r>
    </w:p>
    <w:p>
      <w:pPr>
        <w:pStyle w:val="ListBullet"/>
      </w:pPr>
      <w:r>
        <w:t>frontend/node_modules/jest-watch-typeahead/node_modules/jest-util/build/installCommonGlobals.js</w:t>
      </w:r>
    </w:p>
    <w:p>
      <w:pPr>
        <w:pStyle w:val="ListBullet"/>
      </w:pPr>
      <w:r>
        <w:t>frontend/node_modules/jest-watch-typeahead/node_modules/jest-util/build/interopRequireDefault.js</w:t>
      </w:r>
    </w:p>
    <w:p>
      <w:pPr>
        <w:pStyle w:val="ListBullet"/>
      </w:pPr>
      <w:r>
        <w:t>frontend/node_modules/jest-watch-typeahead/node_modules/jest-util/build/isInteractive.js</w:t>
      </w:r>
    </w:p>
    <w:p>
      <w:pPr>
        <w:pStyle w:val="ListBullet"/>
      </w:pPr>
      <w:r>
        <w:t>frontend/node_modules/jest-watch-typeahead/node_modules/jest-util/build/isPromise.js</w:t>
      </w:r>
    </w:p>
    <w:p>
      <w:pPr>
        <w:pStyle w:val="ListBullet"/>
      </w:pPr>
      <w:r>
        <w:t>frontend/node_modules/jest-watch-typeahead/node_modules/jest-util/build/pluralize.js</w:t>
      </w:r>
    </w:p>
    <w:p>
      <w:pPr>
        <w:pStyle w:val="ListBullet"/>
      </w:pPr>
      <w:r>
        <w:t>frontend/node_modules/jest-watch-typeahead/node_modules/jest-util/build/preRunMessage.js</w:t>
      </w:r>
    </w:p>
    <w:p>
      <w:pPr>
        <w:pStyle w:val="ListBullet"/>
      </w:pPr>
      <w:r>
        <w:t>frontend/node_modules/jest-watch-typeahead/node_modules/jest-util/build/replacePathSepForGlob.js</w:t>
      </w:r>
    </w:p>
    <w:p>
      <w:pPr>
        <w:pStyle w:val="ListBullet"/>
      </w:pPr>
      <w:r>
        <w:t>frontend/node_modules/jest-watch-typeahead/node_modules/jest-util/build/requireOrImportModule.js</w:t>
      </w:r>
    </w:p>
    <w:p>
      <w:pPr>
        <w:pStyle w:val="ListBullet"/>
      </w:pPr>
      <w:r>
        <w:t>frontend/node_modules/jest-watch-typeahead/node_modules/jest-util/build/setGlobal.js</w:t>
      </w:r>
    </w:p>
    <w:p>
      <w:pPr>
        <w:pStyle w:val="ListBullet"/>
      </w:pPr>
      <w:r>
        <w:t>frontend/node_modules/jest-watch-typeahead/node_modules/jest-util/build/specialChars.js</w:t>
      </w:r>
    </w:p>
    <w:p>
      <w:pPr>
        <w:pStyle w:val="ListBullet"/>
      </w:pPr>
      <w:r>
        <w:t>frontend/node_modules/jest-watch-typeahead/node_modules/jest-util/build/testPathPatternToRegExp.js</w:t>
      </w:r>
    </w:p>
    <w:p>
      <w:pPr>
        <w:pStyle w:val="ListBullet"/>
      </w:pPr>
      <w:r>
        <w:t>frontend/node_modules/jest-watch-typeahead/node_modules/jest-util/build/tryRealpath.js</w:t>
      </w:r>
    </w:p>
    <w:p>
      <w:pPr>
        <w:pStyle w:val="ListBullet"/>
      </w:pPr>
      <w:r>
        <w:t>frontend/node_modules/jest-watch-typeahead/node_modules/jest-util/package.json</w:t>
      </w:r>
    </w:p>
    <w:p>
      <w:pPr>
        <w:pStyle w:val="ListBullet"/>
      </w:pPr>
      <w:r>
        <w:t>frontend/node_modules/jest-watch-typeahead/node_modules/jest-watcher/build/BaseWatchPlugin.js</w:t>
      </w:r>
    </w:p>
    <w:p>
      <w:pPr>
        <w:pStyle w:val="ListBullet"/>
      </w:pPr>
      <w:r>
        <w:t>frontend/node_modules/jest-watch-typeahead/node_modules/jest-watcher/build/JestHooks.js</w:t>
      </w:r>
    </w:p>
    <w:p>
      <w:pPr>
        <w:pStyle w:val="ListBullet"/>
      </w:pPr>
      <w:r>
        <w:t>frontend/node_modules/jest-watch-typeahead/node_modules/jest-watcher/build/PatternPrompt.js</w:t>
      </w:r>
    </w:p>
    <w:p>
      <w:pPr>
        <w:pStyle w:val="ListBullet"/>
      </w:pPr>
      <w:r>
        <w:t>frontend/node_modules/jest-watch-typeahead/node_modules/jest-watcher/build/TestWatcher.js</w:t>
      </w:r>
    </w:p>
    <w:p>
      <w:pPr>
        <w:pStyle w:val="ListBullet"/>
      </w:pPr>
      <w:r>
        <w:t>frontend/node_modules/jest-watch-typeahead/node_modules/jest-watcher/build/constants.js</w:t>
      </w:r>
    </w:p>
    <w:p>
      <w:pPr>
        <w:pStyle w:val="ListBullet"/>
      </w:pPr>
      <w:r>
        <w:t>frontend/node_modules/jest-watch-typeahead/node_modules/jest-watcher/build/index.js</w:t>
      </w:r>
    </w:p>
    <w:p>
      <w:pPr>
        <w:pStyle w:val="ListBullet"/>
      </w:pPr>
      <w:r>
        <w:t>frontend/node_modules/jest-watch-typeahead/node_modules/jest-watcher/build/lib/Prompt.js</w:t>
      </w:r>
    </w:p>
    <w:p>
      <w:pPr>
        <w:pStyle w:val="ListBullet"/>
      </w:pPr>
      <w:r>
        <w:t>frontend/node_modules/jest-watch-typeahead/node_modules/jest-watcher/build/lib/colorize.js</w:t>
      </w:r>
    </w:p>
    <w:p>
      <w:pPr>
        <w:pStyle w:val="ListBullet"/>
      </w:pPr>
      <w:r>
        <w:t>frontend/node_modules/jest-watch-typeahead/node_modules/jest-watcher/build/lib/formatTestNameByPattern.js</w:t>
      </w:r>
    </w:p>
    <w:p>
      <w:pPr>
        <w:pStyle w:val="ListBullet"/>
      </w:pPr>
      <w:r>
        <w:t>frontend/node_modules/jest-watch-typeahead/node_modules/jest-watcher/build/lib/patternModeHelpers.js</w:t>
      </w:r>
    </w:p>
    <w:p>
      <w:pPr>
        <w:pStyle w:val="ListBullet"/>
      </w:pPr>
      <w:r>
        <w:t>frontend/node_modules/jest-watch-typeahead/node_modules/jest-watcher/build/lib/scroll.js</w:t>
      </w:r>
    </w:p>
    <w:p>
      <w:pPr>
        <w:pStyle w:val="ListBullet"/>
      </w:pPr>
      <w:r>
        <w:t>frontend/node_modules/jest-watch-typeahead/node_modules/jest-watcher/build/types.js</w:t>
      </w:r>
    </w:p>
    <w:p>
      <w:pPr>
        <w:pStyle w:val="ListBullet"/>
      </w:pPr>
      <w:r>
        <w:t>frontend/node_modules/jest-watch-typeahead/node_modules/jest-watcher/node_modules/string-length/index.js</w:t>
      </w:r>
    </w:p>
    <w:p>
      <w:pPr>
        <w:pStyle w:val="ListBullet"/>
      </w:pPr>
      <w:r>
        <w:t>frontend/node_modules/jest-watch-typeahead/node_modules/jest-watcher/node_modules/string-length/package.json</w:t>
      </w:r>
    </w:p>
    <w:p>
      <w:pPr>
        <w:pStyle w:val="ListBullet"/>
      </w:pPr>
      <w:r>
        <w:t>frontend/node_modules/jest-watch-typeahead/node_modules/jest-watcher/node_modules/strip-ansi/index.js</w:t>
      </w:r>
    </w:p>
    <w:p>
      <w:pPr>
        <w:pStyle w:val="ListBullet"/>
      </w:pPr>
      <w:r>
        <w:t>frontend/node_modules/jest-watch-typeahead/node_modules/jest-watcher/node_modules/strip-ansi/package.json</w:t>
      </w:r>
    </w:p>
    <w:p>
      <w:pPr>
        <w:pStyle w:val="ListBullet"/>
      </w:pPr>
      <w:r>
        <w:t>frontend/node_modules/jest-watch-typeahead/node_modules/jest-watcher/package.json</w:t>
      </w:r>
    </w:p>
    <w:p>
      <w:pPr>
        <w:pStyle w:val="ListBullet"/>
      </w:pPr>
      <w:r>
        <w:t>frontend/node_modules/jest-watch-typeahead/node_modules/picomatch/index.js</w:t>
      </w:r>
    </w:p>
    <w:p>
      <w:pPr>
        <w:pStyle w:val="ListBullet"/>
      </w:pPr>
      <w:r>
        <w:t>frontend/node_modules/jest-watch-typeahead/node_modules/picomatch/lib/constants.js</w:t>
      </w:r>
    </w:p>
    <w:p>
      <w:pPr>
        <w:pStyle w:val="ListBullet"/>
      </w:pPr>
      <w:r>
        <w:t>frontend/node_modules/jest-watch-typeahead/node_modules/picomatch/lib/parse.js</w:t>
      </w:r>
    </w:p>
    <w:p>
      <w:pPr>
        <w:pStyle w:val="ListBullet"/>
      </w:pPr>
      <w:r>
        <w:t>frontend/node_modules/jest-watch-typeahead/node_modules/picomatch/lib/picomatch.js</w:t>
      </w:r>
    </w:p>
    <w:p>
      <w:pPr>
        <w:pStyle w:val="ListBullet"/>
      </w:pPr>
      <w:r>
        <w:t>frontend/node_modules/jest-watch-typeahead/node_modules/picomatch/lib/scan.js</w:t>
      </w:r>
    </w:p>
    <w:p>
      <w:pPr>
        <w:pStyle w:val="ListBullet"/>
      </w:pPr>
      <w:r>
        <w:t>frontend/node_modules/jest-watch-typeahead/node_modules/picomatch/lib/utils.js</w:t>
      </w:r>
    </w:p>
    <w:p>
      <w:pPr>
        <w:pStyle w:val="ListBullet"/>
      </w:pPr>
      <w:r>
        <w:t>frontend/node_modules/jest-watch-typeahead/node_modules/picomatch/package.json</w:t>
      </w:r>
    </w:p>
    <w:p>
      <w:pPr>
        <w:pStyle w:val="ListBullet"/>
      </w:pPr>
      <w:r>
        <w:t>frontend/node_modules/jest-watch-typeahead/node_modules/pretty-format/build/collections.js</w:t>
      </w:r>
    </w:p>
    <w:p>
      <w:pPr>
        <w:pStyle w:val="ListBullet"/>
      </w:pPr>
      <w:r>
        <w:t>frontend/node_modules/jest-watch-typeahead/node_modules/pretty-format/build/index.js</w:t>
      </w:r>
    </w:p>
    <w:p>
      <w:pPr>
        <w:pStyle w:val="ListBullet"/>
      </w:pPr>
      <w:r>
        <w:t>frontend/node_modules/jest-watch-typeahead/node_modules/pretty-format/build/plugins/AsymmetricMatcher.js</w:t>
      </w:r>
    </w:p>
    <w:p>
      <w:pPr>
        <w:pStyle w:val="ListBullet"/>
      </w:pPr>
      <w:r>
        <w:t>frontend/node_modules/jest-watch-typeahead/node_modules/pretty-format/build/plugins/ConvertAnsi.js</w:t>
      </w:r>
    </w:p>
    <w:p>
      <w:pPr>
        <w:pStyle w:val="ListBullet"/>
      </w:pPr>
      <w:r>
        <w:t>frontend/node_modules/jest-watch-typeahead/node_modules/pretty-format/build/plugins/DOMCollection.js</w:t>
      </w:r>
    </w:p>
    <w:p>
      <w:pPr>
        <w:pStyle w:val="ListBullet"/>
      </w:pPr>
      <w:r>
        <w:t>frontend/node_modules/jest-watch-typeahead/node_modules/pretty-format/build/plugins/DOMElement.js</w:t>
      </w:r>
    </w:p>
    <w:p>
      <w:pPr>
        <w:pStyle w:val="ListBullet"/>
      </w:pPr>
      <w:r>
        <w:t>frontend/node_modules/jest-watch-typeahead/node_modules/pretty-format/build/plugins/Immutable.js</w:t>
      </w:r>
    </w:p>
    <w:p>
      <w:pPr>
        <w:pStyle w:val="ListBullet"/>
      </w:pPr>
      <w:r>
        <w:t>frontend/node_modules/jest-watch-typeahead/node_modules/pretty-format/build/plugins/ReactElement.js</w:t>
      </w:r>
    </w:p>
    <w:p>
      <w:pPr>
        <w:pStyle w:val="ListBullet"/>
      </w:pPr>
      <w:r>
        <w:t>frontend/node_modules/jest-watch-typeahead/node_modules/pretty-format/build/plugins/ReactTestComponent.js</w:t>
      </w:r>
    </w:p>
    <w:p>
      <w:pPr>
        <w:pStyle w:val="ListBullet"/>
      </w:pPr>
      <w:r>
        <w:t>frontend/node_modules/jest-watch-typeahead/node_modules/pretty-format/build/plugins/lib/escapeHTML.js</w:t>
      </w:r>
    </w:p>
    <w:p>
      <w:pPr>
        <w:pStyle w:val="ListBullet"/>
      </w:pPr>
      <w:r>
        <w:t>frontend/node_modules/jest-watch-typeahead/node_modules/pretty-format/build/plugins/lib/markup.js</w:t>
      </w:r>
    </w:p>
    <w:p>
      <w:pPr>
        <w:pStyle w:val="ListBullet"/>
      </w:pPr>
      <w:r>
        <w:t>frontend/node_modules/jest-watch-typeahead/node_modules/pretty-format/build/types.js</w:t>
      </w:r>
    </w:p>
    <w:p>
      <w:pPr>
        <w:pStyle w:val="ListBullet"/>
      </w:pPr>
      <w:r>
        <w:t>frontend/node_modules/jest-watch-typeahead/node_modules/pretty-format/node_modules/ansi-styles/index.js</w:t>
      </w:r>
    </w:p>
    <w:p>
      <w:pPr>
        <w:pStyle w:val="ListBullet"/>
      </w:pPr>
      <w:r>
        <w:t>frontend/node_modules/jest-watch-typeahead/node_modules/pretty-format/node_modules/ansi-styles/package.json</w:t>
      </w:r>
    </w:p>
    <w:p>
      <w:pPr>
        <w:pStyle w:val="ListBullet"/>
      </w:pPr>
      <w:r>
        <w:t>frontend/node_modules/jest-watch-typeahead/node_modules/pretty-format/package.json</w:t>
      </w:r>
    </w:p>
    <w:p>
      <w:pPr>
        <w:pStyle w:val="ListBullet"/>
      </w:pPr>
      <w:r>
        <w:t>frontend/node_modules/jest-watch-typeahead/node_modules/react-is/cjs/react-is.development.js</w:t>
      </w:r>
    </w:p>
    <w:p>
      <w:pPr>
        <w:pStyle w:val="ListBullet"/>
      </w:pPr>
      <w:r>
        <w:t>frontend/node_modules/jest-watch-typeahead/node_modules/react-is/cjs/react-is.production.min.js</w:t>
      </w:r>
    </w:p>
    <w:p>
      <w:pPr>
        <w:pStyle w:val="ListBullet"/>
      </w:pPr>
      <w:r>
        <w:t>frontend/node_modules/jest-watch-typeahead/node_modules/react-is/index.js</w:t>
      </w:r>
    </w:p>
    <w:p>
      <w:pPr>
        <w:pStyle w:val="ListBullet"/>
      </w:pPr>
      <w:r>
        <w:t>frontend/node_modules/jest-watch-typeahead/node_modules/react-is/package.json</w:t>
      </w:r>
    </w:p>
    <w:p>
      <w:pPr>
        <w:pStyle w:val="ListBullet"/>
      </w:pPr>
      <w:r>
        <w:t>frontend/node_modules/jest-watch-typeahead/node_modules/react-is/umd/react-is.development.js</w:t>
      </w:r>
    </w:p>
    <w:p>
      <w:pPr>
        <w:pStyle w:val="ListBullet"/>
      </w:pPr>
      <w:r>
        <w:t>frontend/node_modules/jest-watch-typeahead/node_modules/react-is/umd/react-is.production.min.js</w:t>
      </w:r>
    </w:p>
    <w:p>
      <w:pPr>
        <w:pStyle w:val="ListBullet"/>
      </w:pPr>
      <w:r>
        <w:t>frontend/node_modules/jest-watch-typeahead/node_modules/slash/index.js</w:t>
      </w:r>
    </w:p>
    <w:p>
      <w:pPr>
        <w:pStyle w:val="ListBullet"/>
      </w:pPr>
      <w:r>
        <w:t>frontend/node_modules/jest-watch-typeahead/node_modules/slash/package.json</w:t>
      </w:r>
    </w:p>
    <w:p>
      <w:pPr>
        <w:pStyle w:val="ListBullet"/>
      </w:pPr>
      <w:r>
        <w:t>frontend/node_modules/jest-watch-typeahead/node_modules/string-length/index.js</w:t>
      </w:r>
    </w:p>
    <w:p>
      <w:pPr>
        <w:pStyle w:val="ListBullet"/>
      </w:pPr>
      <w:r>
        <w:t>frontend/node_modules/jest-watch-typeahead/node_modules/string-length/node_modules/char-regex/index.js</w:t>
      </w:r>
    </w:p>
    <w:p>
      <w:pPr>
        <w:pStyle w:val="ListBullet"/>
      </w:pPr>
      <w:r>
        <w:t>frontend/node_modules/jest-watch-typeahead/node_modules/string-length/node_modules/char-regex/package.json</w:t>
      </w:r>
    </w:p>
    <w:p>
      <w:pPr>
        <w:pStyle w:val="ListBullet"/>
      </w:pPr>
      <w:r>
        <w:t>frontend/node_modules/jest-watch-typeahead/node_modules/string-length/package.json</w:t>
      </w:r>
    </w:p>
    <w:p>
      <w:pPr>
        <w:pStyle w:val="ListBullet"/>
      </w:pPr>
      <w:r>
        <w:t>frontend/node_modules/jest-watch-typeahead/node_modules/strip-ansi/index.js</w:t>
      </w:r>
    </w:p>
    <w:p>
      <w:pPr>
        <w:pStyle w:val="ListBullet"/>
      </w:pPr>
      <w:r>
        <w:t>frontend/node_modules/jest-watch-typeahead/node_modules/strip-ansi/node_modules/ansi-regex/index.js</w:t>
      </w:r>
    </w:p>
    <w:p>
      <w:pPr>
        <w:pStyle w:val="ListBullet"/>
      </w:pPr>
      <w:r>
        <w:t>frontend/node_modules/jest-watch-typeahead/node_modules/strip-ansi/node_modules/ansi-regex/package.json</w:t>
      </w:r>
    </w:p>
    <w:p>
      <w:pPr>
        <w:pStyle w:val="ListBullet"/>
      </w:pPr>
      <w:r>
        <w:t>frontend/node_modules/jest-watch-typeahead/node_modules/strip-ansi/package.json</w:t>
      </w:r>
    </w:p>
    <w:p>
      <w:pPr>
        <w:pStyle w:val="ListBullet"/>
      </w:pPr>
      <w:r>
        <w:t>frontend/node_modules/jest-watch-typeahead/package.json</w:t>
      </w:r>
    </w:p>
    <w:p>
      <w:pPr>
        <w:pStyle w:val="ListBullet"/>
      </w:pPr>
      <w:r>
        <w:t>frontend/node_modules/jest-watch-typeahead/testname.js</w:t>
      </w:r>
    </w:p>
    <w:p>
      <w:pPr>
        <w:pStyle w:val="ListBullet"/>
      </w:pPr>
      <w:r>
        <w:t>frontend/node_modules/jest-watcher/build/BaseWatchPlugin.js</w:t>
      </w:r>
    </w:p>
    <w:p>
      <w:pPr>
        <w:pStyle w:val="ListBullet"/>
      </w:pPr>
      <w:r>
        <w:t>frontend/node_modules/jest-watcher/build/JestHooks.js</w:t>
      </w:r>
    </w:p>
    <w:p>
      <w:pPr>
        <w:pStyle w:val="ListBullet"/>
      </w:pPr>
      <w:r>
        <w:t>frontend/node_modules/jest-watcher/build/PatternPrompt.js</w:t>
      </w:r>
    </w:p>
    <w:p>
      <w:pPr>
        <w:pStyle w:val="ListBullet"/>
      </w:pPr>
      <w:r>
        <w:t>frontend/node_modules/jest-watcher/build/constants.js</w:t>
      </w:r>
    </w:p>
    <w:p>
      <w:pPr>
        <w:pStyle w:val="ListBullet"/>
      </w:pPr>
      <w:r>
        <w:t>frontend/node_modules/jest-watcher/build/index.js</w:t>
      </w:r>
    </w:p>
    <w:p>
      <w:pPr>
        <w:pStyle w:val="ListBullet"/>
      </w:pPr>
      <w:r>
        <w:t>frontend/node_modules/jest-watcher/build/lib/Prompt.js</w:t>
      </w:r>
    </w:p>
    <w:p>
      <w:pPr>
        <w:pStyle w:val="ListBullet"/>
      </w:pPr>
      <w:r>
        <w:t>frontend/node_modules/jest-watcher/build/lib/colorize.js</w:t>
      </w:r>
    </w:p>
    <w:p>
      <w:pPr>
        <w:pStyle w:val="ListBullet"/>
      </w:pPr>
      <w:r>
        <w:t>frontend/node_modules/jest-watcher/build/lib/formatTestNameByPattern.js</w:t>
      </w:r>
    </w:p>
    <w:p>
      <w:pPr>
        <w:pStyle w:val="ListBullet"/>
      </w:pPr>
      <w:r>
        <w:t>frontend/node_modules/jest-watcher/build/lib/patternModeHelpers.js</w:t>
      </w:r>
    </w:p>
    <w:p>
      <w:pPr>
        <w:pStyle w:val="ListBullet"/>
      </w:pPr>
      <w:r>
        <w:t>frontend/node_modules/jest-watcher/build/lib/scroll.js</w:t>
      </w:r>
    </w:p>
    <w:p>
      <w:pPr>
        <w:pStyle w:val="ListBullet"/>
      </w:pPr>
      <w:r>
        <w:t>frontend/node_modules/jest-watcher/build/types.js</w:t>
      </w:r>
    </w:p>
    <w:p>
      <w:pPr>
        <w:pStyle w:val="ListBullet"/>
      </w:pPr>
      <w:r>
        <w:t>frontend/node_modules/jest-watcher/node_modules/@jest/types/build/Circus.js</w:t>
      </w:r>
    </w:p>
    <w:p>
      <w:pPr>
        <w:pStyle w:val="ListBullet"/>
      </w:pPr>
      <w:r>
        <w:t>frontend/node_modules/jest-watcher/node_modules/@jest/types/build/Config.js</w:t>
      </w:r>
    </w:p>
    <w:p>
      <w:pPr>
        <w:pStyle w:val="ListBullet"/>
      </w:pPr>
      <w:r>
        <w:t>frontend/node_modules/jest-watcher/node_modules/@jest/types/build/Global.js</w:t>
      </w:r>
    </w:p>
    <w:p>
      <w:pPr>
        <w:pStyle w:val="ListBullet"/>
      </w:pPr>
      <w:r>
        <w:t>frontend/node_modules/jest-watcher/node_modules/@jest/types/build/TestResult.js</w:t>
      </w:r>
    </w:p>
    <w:p>
      <w:pPr>
        <w:pStyle w:val="ListBullet"/>
      </w:pPr>
      <w:r>
        <w:t>frontend/node_modules/jest-watcher/node_modules/@jest/types/build/Transform.js</w:t>
      </w:r>
    </w:p>
    <w:p>
      <w:pPr>
        <w:pStyle w:val="ListBullet"/>
      </w:pPr>
      <w:r>
        <w:t>frontend/node_modules/jest-watcher/node_modules/@jest/types/build/index.js</w:t>
      </w:r>
    </w:p>
    <w:p>
      <w:pPr>
        <w:pStyle w:val="ListBullet"/>
      </w:pPr>
      <w:r>
        <w:t>frontend/node_modules/jest-watcher/node_modules/@jest/types/package.json</w:t>
      </w:r>
    </w:p>
    <w:p>
      <w:pPr>
        <w:pStyle w:val="ListBullet"/>
      </w:pPr>
      <w:r>
        <w:t>frontend/node_modules/jest-watcher/node_modules/@types/yargs/package.json</w:t>
      </w:r>
    </w:p>
    <w:p>
      <w:pPr>
        <w:pStyle w:val="ListBullet"/>
      </w:pPr>
      <w:r>
        <w:t>frontend/node_modules/jest-watcher/node_modules/chalk/package.json</w:t>
      </w:r>
    </w:p>
    <w:p>
      <w:pPr>
        <w:pStyle w:val="ListBullet"/>
      </w:pPr>
      <w:r>
        <w:t>frontend/node_modules/jest-watcher/node_modules/chalk/source/index.js</w:t>
      </w:r>
    </w:p>
    <w:p>
      <w:pPr>
        <w:pStyle w:val="ListBullet"/>
      </w:pPr>
      <w:r>
        <w:t>frontend/node_modules/jest-watcher/node_modules/chalk/source/templates.js</w:t>
      </w:r>
    </w:p>
    <w:p>
      <w:pPr>
        <w:pStyle w:val="ListBullet"/>
      </w:pPr>
      <w:r>
        <w:t>frontend/node_modules/jest-watcher/node_modules/chalk/source/util.js</w:t>
      </w:r>
    </w:p>
    <w:p>
      <w:pPr>
        <w:pStyle w:val="ListBullet"/>
      </w:pPr>
      <w:r>
        <w:t>frontend/node_modules/jest-watcher/node_modules/ci-info/index.js</w:t>
      </w:r>
    </w:p>
    <w:p>
      <w:pPr>
        <w:pStyle w:val="ListBullet"/>
      </w:pPr>
      <w:r>
        <w:t>frontend/node_modules/jest-watcher/node_modules/ci-info/package.json</w:t>
      </w:r>
    </w:p>
    <w:p>
      <w:pPr>
        <w:pStyle w:val="ListBullet"/>
      </w:pPr>
      <w:r>
        <w:t>frontend/node_modules/jest-watcher/node_modules/ci-info/vendors.json</w:t>
      </w:r>
    </w:p>
    <w:p>
      <w:pPr>
        <w:pStyle w:val="ListBullet"/>
      </w:pPr>
      <w:r>
        <w:t>frontend/node_modules/jest-watcher/node_modules/jest-util/build/ErrorWithStack.js</w:t>
      </w:r>
    </w:p>
    <w:p>
      <w:pPr>
        <w:pStyle w:val="ListBullet"/>
      </w:pPr>
      <w:r>
        <w:t>frontend/node_modules/jest-watcher/node_modules/jest-util/build/clearLine.js</w:t>
      </w:r>
    </w:p>
    <w:p>
      <w:pPr>
        <w:pStyle w:val="ListBullet"/>
      </w:pPr>
      <w:r>
        <w:t>frontend/node_modules/jest-watcher/node_modules/jest-util/build/convertDescriptorToString.js</w:t>
      </w:r>
    </w:p>
    <w:p>
      <w:pPr>
        <w:pStyle w:val="ListBullet"/>
      </w:pPr>
      <w:r>
        <w:t>frontend/node_modules/jest-watcher/node_modules/jest-util/build/createDirectory.js</w:t>
      </w:r>
    </w:p>
    <w:p>
      <w:pPr>
        <w:pStyle w:val="ListBullet"/>
      </w:pPr>
      <w:r>
        <w:t>frontend/node_modules/jest-watcher/node_modules/jest-util/build/createProcessObject.js</w:t>
      </w:r>
    </w:p>
    <w:p>
      <w:pPr>
        <w:pStyle w:val="ListBullet"/>
      </w:pPr>
      <w:r>
        <w:t>frontend/node_modules/jest-watcher/node_modules/jest-util/build/deepCyclicCopy.js</w:t>
      </w:r>
    </w:p>
    <w:p>
      <w:pPr>
        <w:pStyle w:val="ListBullet"/>
      </w:pPr>
      <w:r>
        <w:t>frontend/node_modules/jest-watcher/node_modules/jest-util/build/formatTime.js</w:t>
      </w:r>
    </w:p>
    <w:p>
      <w:pPr>
        <w:pStyle w:val="ListBullet"/>
      </w:pPr>
      <w:r>
        <w:t>frontend/node_modules/jest-watcher/node_modules/jest-util/build/globsToMatcher.js</w:t>
      </w:r>
    </w:p>
    <w:p>
      <w:pPr>
        <w:pStyle w:val="ListBullet"/>
      </w:pPr>
      <w:r>
        <w:t>frontend/node_modules/jest-watcher/node_modules/jest-util/build/index.js</w:t>
      </w:r>
    </w:p>
    <w:p>
      <w:pPr>
        <w:pStyle w:val="ListBullet"/>
      </w:pPr>
      <w:r>
        <w:t>frontend/node_modules/jest-watcher/node_modules/jest-util/build/installCommonGlobals.js</w:t>
      </w:r>
    </w:p>
    <w:p>
      <w:pPr>
        <w:pStyle w:val="ListBullet"/>
      </w:pPr>
      <w:r>
        <w:t>frontend/node_modules/jest-watcher/node_modules/jest-util/build/interopRequireDefault.js</w:t>
      </w:r>
    </w:p>
    <w:p>
      <w:pPr>
        <w:pStyle w:val="ListBullet"/>
      </w:pPr>
      <w:r>
        <w:t>frontend/node_modules/jest-watcher/node_modules/jest-util/build/isInteractive.js</w:t>
      </w:r>
    </w:p>
    <w:p>
      <w:pPr>
        <w:pStyle w:val="ListBullet"/>
      </w:pPr>
      <w:r>
        <w:t>frontend/node_modules/jest-watcher/node_modules/jest-util/build/isPromise.js</w:t>
      </w:r>
    </w:p>
    <w:p>
      <w:pPr>
        <w:pStyle w:val="ListBullet"/>
      </w:pPr>
      <w:r>
        <w:t>frontend/node_modules/jest-watcher/node_modules/jest-util/build/pluralize.js</w:t>
      </w:r>
    </w:p>
    <w:p>
      <w:pPr>
        <w:pStyle w:val="ListBullet"/>
      </w:pPr>
      <w:r>
        <w:t>frontend/node_modules/jest-watcher/node_modules/jest-util/build/preRunMessage.js</w:t>
      </w:r>
    </w:p>
    <w:p>
      <w:pPr>
        <w:pStyle w:val="ListBullet"/>
      </w:pPr>
      <w:r>
        <w:t>frontend/node_modules/jest-watcher/node_modules/jest-util/build/replacePathSepForGlob.js</w:t>
      </w:r>
    </w:p>
    <w:p>
      <w:pPr>
        <w:pStyle w:val="ListBullet"/>
      </w:pPr>
      <w:r>
        <w:t>frontend/node_modules/jest-watcher/node_modules/jest-util/build/requireOrImportModule.js</w:t>
      </w:r>
    </w:p>
    <w:p>
      <w:pPr>
        <w:pStyle w:val="ListBullet"/>
      </w:pPr>
      <w:r>
        <w:t>frontend/node_modules/jest-watcher/node_modules/jest-util/build/setGlobal.js</w:t>
      </w:r>
    </w:p>
    <w:p>
      <w:pPr>
        <w:pStyle w:val="ListBullet"/>
      </w:pPr>
      <w:r>
        <w:t>frontend/node_modules/jest-watcher/node_modules/jest-util/build/specialChars.js</w:t>
      </w:r>
    </w:p>
    <w:p>
      <w:pPr>
        <w:pStyle w:val="ListBullet"/>
      </w:pPr>
      <w:r>
        <w:t>frontend/node_modules/jest-watcher/node_modules/jest-util/build/testPathPatternToRegExp.js</w:t>
      </w:r>
    </w:p>
    <w:p>
      <w:pPr>
        <w:pStyle w:val="ListBullet"/>
      </w:pPr>
      <w:r>
        <w:t>frontend/node_modules/jest-watcher/node_modules/jest-util/build/tryRealpath.js</w:t>
      </w:r>
    </w:p>
    <w:p>
      <w:pPr>
        <w:pStyle w:val="ListBullet"/>
      </w:pPr>
      <w:r>
        <w:t>frontend/node_modules/jest-watcher/node_modules/jest-util/package.json</w:t>
      </w:r>
    </w:p>
    <w:p>
      <w:pPr>
        <w:pStyle w:val="ListBullet"/>
      </w:pPr>
      <w:r>
        <w:t>frontend/node_modules/jest-watcher/node_modules/picomatch/index.js</w:t>
      </w:r>
    </w:p>
    <w:p>
      <w:pPr>
        <w:pStyle w:val="ListBullet"/>
      </w:pPr>
      <w:r>
        <w:t>frontend/node_modules/jest-watcher/node_modules/picomatch/lib/constants.js</w:t>
      </w:r>
    </w:p>
    <w:p>
      <w:pPr>
        <w:pStyle w:val="ListBullet"/>
      </w:pPr>
      <w:r>
        <w:t>frontend/node_modules/jest-watcher/node_modules/picomatch/lib/parse.js</w:t>
      </w:r>
    </w:p>
    <w:p>
      <w:pPr>
        <w:pStyle w:val="ListBullet"/>
      </w:pPr>
      <w:r>
        <w:t>frontend/node_modules/jest-watcher/node_modules/picomatch/lib/picomatch.js</w:t>
      </w:r>
    </w:p>
    <w:p>
      <w:pPr>
        <w:pStyle w:val="ListBullet"/>
      </w:pPr>
      <w:r>
        <w:t>frontend/node_modules/jest-watcher/node_modules/picomatch/lib/scan.js</w:t>
      </w:r>
    </w:p>
    <w:p>
      <w:pPr>
        <w:pStyle w:val="ListBullet"/>
      </w:pPr>
      <w:r>
        <w:t>frontend/node_modules/jest-watcher/node_modules/picomatch/lib/utils.js</w:t>
      </w:r>
    </w:p>
    <w:p>
      <w:pPr>
        <w:pStyle w:val="ListBullet"/>
      </w:pPr>
      <w:r>
        <w:t>frontend/node_modules/jest-watcher/node_modules/picomatch/package.json</w:t>
      </w:r>
    </w:p>
    <w:p>
      <w:pPr>
        <w:pStyle w:val="ListBullet"/>
      </w:pPr>
      <w:r>
        <w:t>frontend/node_modules/jest-watcher/package.json</w:t>
      </w:r>
    </w:p>
    <w:p>
      <w:pPr>
        <w:pStyle w:val="ListBullet"/>
      </w:pPr>
      <w:r>
        <w:t>frontend/node_modules/jest-worker/build/Farm.js</w:t>
      </w:r>
    </w:p>
    <w:p>
      <w:pPr>
        <w:pStyle w:val="ListBullet"/>
      </w:pPr>
      <w:r>
        <w:t>frontend/node_modules/jest-worker/build/FifoQueue.js</w:t>
      </w:r>
    </w:p>
    <w:p>
      <w:pPr>
        <w:pStyle w:val="ListBullet"/>
      </w:pPr>
      <w:r>
        <w:t>frontend/node_modules/jest-worker/build/PriorityQueue.js</w:t>
      </w:r>
    </w:p>
    <w:p>
      <w:pPr>
        <w:pStyle w:val="ListBullet"/>
      </w:pPr>
      <w:r>
        <w:t>frontend/node_modules/jest-worker/build/WorkerPool.js</w:t>
      </w:r>
    </w:p>
    <w:p>
      <w:pPr>
        <w:pStyle w:val="ListBullet"/>
      </w:pPr>
      <w:r>
        <w:t>frontend/node_modules/jest-worker/build/base/BaseWorkerPool.js</w:t>
      </w:r>
    </w:p>
    <w:p>
      <w:pPr>
        <w:pStyle w:val="ListBullet"/>
      </w:pPr>
      <w:r>
        <w:t>frontend/node_modules/jest-worker/build/index.js</w:t>
      </w:r>
    </w:p>
    <w:p>
      <w:pPr>
        <w:pStyle w:val="ListBullet"/>
      </w:pPr>
      <w:r>
        <w:t>frontend/node_modules/jest-worker/build/types.js</w:t>
      </w:r>
    </w:p>
    <w:p>
      <w:pPr>
        <w:pStyle w:val="ListBullet"/>
      </w:pPr>
      <w:r>
        <w:t>frontend/node_modules/jest-worker/build/workers/ChildProcessWorker.js</w:t>
      </w:r>
    </w:p>
    <w:p>
      <w:pPr>
        <w:pStyle w:val="ListBullet"/>
      </w:pPr>
      <w:r>
        <w:t>frontend/node_modules/jest-worker/build/workers/NodeThreadsWorker.js</w:t>
      </w:r>
    </w:p>
    <w:p>
      <w:pPr>
        <w:pStyle w:val="ListBullet"/>
      </w:pPr>
      <w:r>
        <w:t>frontend/node_modules/jest-worker/build/workers/messageParent.js</w:t>
      </w:r>
    </w:p>
    <w:p>
      <w:pPr>
        <w:pStyle w:val="ListBullet"/>
      </w:pPr>
      <w:r>
        <w:t>frontend/node_modules/jest-worker/build/workers/processChild.js</w:t>
      </w:r>
    </w:p>
    <w:p>
      <w:pPr>
        <w:pStyle w:val="ListBullet"/>
      </w:pPr>
      <w:r>
        <w:t>frontend/node_modules/jest-worker/build/workers/threadChild.js</w:t>
      </w:r>
    </w:p>
    <w:p>
      <w:pPr>
        <w:pStyle w:val="ListBullet"/>
      </w:pPr>
      <w:r>
        <w:t>frontend/node_modules/jest-worker/node_modules/supports-color/browser.js</w:t>
      </w:r>
    </w:p>
    <w:p>
      <w:pPr>
        <w:pStyle w:val="ListBullet"/>
      </w:pPr>
      <w:r>
        <w:t>frontend/node_modules/jest-worker/node_modules/supports-color/index.js</w:t>
      </w:r>
    </w:p>
    <w:p>
      <w:pPr>
        <w:pStyle w:val="ListBullet"/>
      </w:pPr>
      <w:r>
        <w:t>frontend/node_modules/jest-worker/node_modules/supports-color/package.json</w:t>
      </w:r>
    </w:p>
    <w:p>
      <w:pPr>
        <w:pStyle w:val="ListBullet"/>
      </w:pPr>
      <w:r>
        <w:t>frontend/node_modules/jest-worker/package.json</w:t>
      </w:r>
    </w:p>
    <w:p>
      <w:pPr>
        <w:pStyle w:val="ListBullet"/>
      </w:pPr>
      <w:r>
        <w:t>frontend/node_modules/jest/bin/jest.js</w:t>
      </w:r>
    </w:p>
    <w:p>
      <w:pPr>
        <w:pStyle w:val="ListBullet"/>
      </w:pPr>
      <w:r>
        <w:t>frontend/node_modules/jest/build/jest.js</w:t>
      </w:r>
    </w:p>
    <w:p>
      <w:pPr>
        <w:pStyle w:val="ListBullet"/>
      </w:pPr>
      <w:r>
        <w:t>frontend/node_modules/jest/package.json</w:t>
      </w:r>
    </w:p>
    <w:p>
      <w:pPr>
        <w:pStyle w:val="ListBullet"/>
      </w:pPr>
      <w:r>
        <w:t>frontend/node_modules/jiti/bin/jiti.js</w:t>
      </w:r>
    </w:p>
    <w:p>
      <w:pPr>
        <w:pStyle w:val="ListBullet"/>
      </w:pPr>
      <w:r>
        <w:t>frontend/node_modules/jiti/dist/babel.js</w:t>
      </w:r>
    </w:p>
    <w:p>
      <w:pPr>
        <w:pStyle w:val="ListBullet"/>
      </w:pPr>
      <w:r>
        <w:t>frontend/node_modules/jiti/dist/jiti.js</w:t>
      </w:r>
    </w:p>
    <w:p>
      <w:pPr>
        <w:pStyle w:val="ListBullet"/>
      </w:pPr>
      <w:r>
        <w:t>frontend/node_modules/jiti/lib/index.js</w:t>
      </w:r>
    </w:p>
    <w:p>
      <w:pPr>
        <w:pStyle w:val="ListBullet"/>
      </w:pPr>
      <w:r>
        <w:t>frontend/node_modules/jiti/package.json</w:t>
      </w:r>
    </w:p>
    <w:p>
      <w:pPr>
        <w:pStyle w:val="ListBullet"/>
      </w:pPr>
      <w:r>
        <w:t>frontend/node_modules/jiti/register.js</w:t>
      </w:r>
    </w:p>
    <w:p>
      <w:pPr>
        <w:pStyle w:val="ListBullet"/>
      </w:pPr>
      <w:r>
        <w:t>frontend/node_modules/js-tokens/index.js</w:t>
      </w:r>
    </w:p>
    <w:p>
      <w:pPr>
        <w:pStyle w:val="ListBullet"/>
      </w:pPr>
      <w:r>
        <w:t>frontend/node_modules/js-tokens/package.json</w:t>
      </w:r>
    </w:p>
    <w:p>
      <w:pPr>
        <w:pStyle w:val="ListBullet"/>
      </w:pPr>
      <w:r>
        <w:t>frontend/node_modules/js-yaml/bin/js-yaml.js</w:t>
      </w:r>
    </w:p>
    <w:p>
      <w:pPr>
        <w:pStyle w:val="ListBullet"/>
      </w:pPr>
      <w:r>
        <w:t>frontend/node_modules/js-yaml/dist/js-yaml.js</w:t>
      </w:r>
    </w:p>
    <w:p>
      <w:pPr>
        <w:pStyle w:val="ListBullet"/>
      </w:pPr>
      <w:r>
        <w:t>frontend/node_modules/js-yaml/dist/js-yaml.min.js</w:t>
      </w:r>
    </w:p>
    <w:p>
      <w:pPr>
        <w:pStyle w:val="ListBullet"/>
      </w:pPr>
      <w:r>
        <w:t>frontend/node_modules/js-yaml/index.js</w:t>
      </w:r>
    </w:p>
    <w:p>
      <w:pPr>
        <w:pStyle w:val="ListBullet"/>
      </w:pPr>
      <w:r>
        <w:t>frontend/node_modules/js-yaml/lib/js-yaml.js</w:t>
      </w:r>
    </w:p>
    <w:p>
      <w:pPr>
        <w:pStyle w:val="ListBullet"/>
      </w:pPr>
      <w:r>
        <w:t>frontend/node_modules/js-yaml/lib/js-yaml/common.js</w:t>
      </w:r>
    </w:p>
    <w:p>
      <w:pPr>
        <w:pStyle w:val="ListBullet"/>
      </w:pPr>
      <w:r>
        <w:t>frontend/node_modules/js-yaml/lib/js-yaml/dumper.js</w:t>
      </w:r>
    </w:p>
    <w:p>
      <w:pPr>
        <w:pStyle w:val="ListBullet"/>
      </w:pPr>
      <w:r>
        <w:t>frontend/node_modules/js-yaml/lib/js-yaml/exception.js</w:t>
      </w:r>
    </w:p>
    <w:p>
      <w:pPr>
        <w:pStyle w:val="ListBullet"/>
      </w:pPr>
      <w:r>
        <w:t>frontend/node_modules/js-yaml/lib/js-yaml/loader.js</w:t>
      </w:r>
    </w:p>
    <w:p>
      <w:pPr>
        <w:pStyle w:val="ListBullet"/>
      </w:pPr>
      <w:r>
        <w:t>frontend/node_modules/js-yaml/lib/js-yaml/mark.js</w:t>
      </w:r>
    </w:p>
    <w:p>
      <w:pPr>
        <w:pStyle w:val="ListBullet"/>
      </w:pPr>
      <w:r>
        <w:t>frontend/node_modules/js-yaml/lib/js-yaml/schema.js</w:t>
      </w:r>
    </w:p>
    <w:p>
      <w:pPr>
        <w:pStyle w:val="ListBullet"/>
      </w:pPr>
      <w:r>
        <w:t>frontend/node_modules/js-yaml/lib/js-yaml/schema/core.js</w:t>
      </w:r>
    </w:p>
    <w:p>
      <w:pPr>
        <w:pStyle w:val="ListBullet"/>
      </w:pPr>
      <w:r>
        <w:t>frontend/node_modules/js-yaml/lib/js-yaml/schema/default_full.js</w:t>
      </w:r>
    </w:p>
    <w:p>
      <w:pPr>
        <w:pStyle w:val="ListBullet"/>
      </w:pPr>
      <w:r>
        <w:t>frontend/node_modules/js-yaml/lib/js-yaml/schema/default_safe.js</w:t>
      </w:r>
    </w:p>
    <w:p>
      <w:pPr>
        <w:pStyle w:val="ListBullet"/>
      </w:pPr>
      <w:r>
        <w:t>frontend/node_modules/js-yaml/lib/js-yaml/schema/failsafe.js</w:t>
      </w:r>
    </w:p>
    <w:p>
      <w:pPr>
        <w:pStyle w:val="ListBullet"/>
      </w:pPr>
      <w:r>
        <w:t>frontend/node_modules/js-yaml/lib/js-yaml/schema/json.js</w:t>
      </w:r>
    </w:p>
    <w:p>
      <w:pPr>
        <w:pStyle w:val="ListBullet"/>
      </w:pPr>
      <w:r>
        <w:t>frontend/node_modules/js-yaml/lib/js-yaml/type.js</w:t>
      </w:r>
    </w:p>
    <w:p>
      <w:pPr>
        <w:pStyle w:val="ListBullet"/>
      </w:pPr>
      <w:r>
        <w:t>frontend/node_modules/js-yaml/lib/js-yaml/type/binary.js</w:t>
      </w:r>
    </w:p>
    <w:p>
      <w:pPr>
        <w:pStyle w:val="ListBullet"/>
      </w:pPr>
      <w:r>
        <w:t>frontend/node_modules/js-yaml/lib/js-yaml/type/bool.js</w:t>
      </w:r>
    </w:p>
    <w:p>
      <w:pPr>
        <w:pStyle w:val="ListBullet"/>
      </w:pPr>
      <w:r>
        <w:t>frontend/node_modules/js-yaml/lib/js-yaml/type/float.js</w:t>
      </w:r>
    </w:p>
    <w:p>
      <w:pPr>
        <w:pStyle w:val="ListBullet"/>
      </w:pPr>
      <w:r>
        <w:t>frontend/node_modules/js-yaml/lib/js-yaml/type/int.js</w:t>
      </w:r>
    </w:p>
    <w:p>
      <w:pPr>
        <w:pStyle w:val="ListBullet"/>
      </w:pPr>
      <w:r>
        <w:t>frontend/node_modules/js-yaml/lib/js-yaml/type/js/function.js</w:t>
      </w:r>
    </w:p>
    <w:p>
      <w:pPr>
        <w:pStyle w:val="ListBullet"/>
      </w:pPr>
      <w:r>
        <w:t>frontend/node_modules/js-yaml/lib/js-yaml/type/js/regexp.js</w:t>
      </w:r>
    </w:p>
    <w:p>
      <w:pPr>
        <w:pStyle w:val="ListBullet"/>
      </w:pPr>
      <w:r>
        <w:t>frontend/node_modules/js-yaml/lib/js-yaml/type/js/undefined.js</w:t>
      </w:r>
    </w:p>
    <w:p>
      <w:pPr>
        <w:pStyle w:val="ListBullet"/>
      </w:pPr>
      <w:r>
        <w:t>frontend/node_modules/js-yaml/lib/js-yaml/type/map.js</w:t>
      </w:r>
    </w:p>
    <w:p>
      <w:pPr>
        <w:pStyle w:val="ListBullet"/>
      </w:pPr>
      <w:r>
        <w:t>frontend/node_modules/js-yaml/lib/js-yaml/type/merge.js</w:t>
      </w:r>
    </w:p>
    <w:p>
      <w:pPr>
        <w:pStyle w:val="ListBullet"/>
      </w:pPr>
      <w:r>
        <w:t>frontend/node_modules/js-yaml/lib/js-yaml/type/null.js</w:t>
      </w:r>
    </w:p>
    <w:p>
      <w:pPr>
        <w:pStyle w:val="ListBullet"/>
      </w:pPr>
      <w:r>
        <w:t>frontend/node_modules/js-yaml/lib/js-yaml/type/omap.js</w:t>
      </w:r>
    </w:p>
    <w:p>
      <w:pPr>
        <w:pStyle w:val="ListBullet"/>
      </w:pPr>
      <w:r>
        <w:t>frontend/node_modules/js-yaml/lib/js-yaml/type/pairs.js</w:t>
      </w:r>
    </w:p>
    <w:p>
      <w:pPr>
        <w:pStyle w:val="ListBullet"/>
      </w:pPr>
      <w:r>
        <w:t>frontend/node_modules/js-yaml/lib/js-yaml/type/seq.js</w:t>
      </w:r>
    </w:p>
    <w:p>
      <w:pPr>
        <w:pStyle w:val="ListBullet"/>
      </w:pPr>
      <w:r>
        <w:t>frontend/node_modules/js-yaml/lib/js-yaml/type/set.js</w:t>
      </w:r>
    </w:p>
    <w:p>
      <w:pPr>
        <w:pStyle w:val="ListBullet"/>
      </w:pPr>
      <w:r>
        <w:t>frontend/node_modules/js-yaml/lib/js-yaml/type/str.js</w:t>
      </w:r>
    </w:p>
    <w:p>
      <w:pPr>
        <w:pStyle w:val="ListBullet"/>
      </w:pPr>
      <w:r>
        <w:t>frontend/node_modules/js-yaml/lib/js-yaml/type/timestamp.js</w:t>
      </w:r>
    </w:p>
    <w:p>
      <w:pPr>
        <w:pStyle w:val="ListBullet"/>
      </w:pPr>
      <w:r>
        <w:t>frontend/node_modules/js-yaml/package.json</w:t>
      </w:r>
    </w:p>
    <w:p>
      <w:pPr>
        <w:pStyle w:val="ListBullet"/>
      </w:pPr>
      <w:r>
        <w:t>frontend/node_modules/jsdom/lib/api.js</w:t>
      </w:r>
    </w:p>
    <w:p>
      <w:pPr>
        <w:pStyle w:val="ListBullet"/>
      </w:pPr>
      <w:r>
        <w:t>frontend/node_modules/jsdom/lib/jsdom/browser/Window.js</w:t>
      </w:r>
    </w:p>
    <w:p>
      <w:pPr>
        <w:pStyle w:val="ListBullet"/>
      </w:pPr>
      <w:r>
        <w:t>frontend/node_modules/jsdom/lib/jsdom/browser/default-stylesheet.js</w:t>
      </w:r>
    </w:p>
    <w:p>
      <w:pPr>
        <w:pStyle w:val="ListBullet"/>
      </w:pPr>
      <w:r>
        <w:t>frontend/node_modules/jsdom/lib/jsdom/browser/js-globals.json</w:t>
      </w:r>
    </w:p>
    <w:p>
      <w:pPr>
        <w:pStyle w:val="ListBullet"/>
      </w:pPr>
      <w:r>
        <w:t>frontend/node_modules/jsdom/lib/jsdom/browser/not-implemented.js</w:t>
      </w:r>
    </w:p>
    <w:p>
      <w:pPr>
        <w:pStyle w:val="ListBullet"/>
      </w:pPr>
      <w:r>
        <w:t>frontend/node_modules/jsdom/lib/jsdom/browser/parser/html.js</w:t>
      </w:r>
    </w:p>
    <w:p>
      <w:pPr>
        <w:pStyle w:val="ListBullet"/>
      </w:pPr>
      <w:r>
        <w:t>frontend/node_modules/jsdom/lib/jsdom/browser/parser/index.js</w:t>
      </w:r>
    </w:p>
    <w:p>
      <w:pPr>
        <w:pStyle w:val="ListBullet"/>
      </w:pPr>
      <w:r>
        <w:t>frontend/node_modules/jsdom/lib/jsdom/browser/parser/xml.js</w:t>
      </w:r>
    </w:p>
    <w:p>
      <w:pPr>
        <w:pStyle w:val="ListBullet"/>
      </w:pPr>
      <w:r>
        <w:t>frontend/node_modules/jsdom/lib/jsdom/browser/resources/async-resource-queue.js</w:t>
      </w:r>
    </w:p>
    <w:p>
      <w:pPr>
        <w:pStyle w:val="ListBullet"/>
      </w:pPr>
      <w:r>
        <w:t>frontend/node_modules/jsdom/lib/jsdom/browser/resources/no-op-resource-loader.js</w:t>
      </w:r>
    </w:p>
    <w:p>
      <w:pPr>
        <w:pStyle w:val="ListBullet"/>
      </w:pPr>
      <w:r>
        <w:t>frontend/node_modules/jsdom/lib/jsdom/browser/resources/per-document-resource-loader.js</w:t>
      </w:r>
    </w:p>
    <w:p>
      <w:pPr>
        <w:pStyle w:val="ListBullet"/>
      </w:pPr>
      <w:r>
        <w:t>frontend/node_modules/jsdom/lib/jsdom/browser/resources/request-manager.js</w:t>
      </w:r>
    </w:p>
    <w:p>
      <w:pPr>
        <w:pStyle w:val="ListBullet"/>
      </w:pPr>
      <w:r>
        <w:t>frontend/node_modules/jsdom/lib/jsdom/browser/resources/resource-loader.js</w:t>
      </w:r>
    </w:p>
    <w:p>
      <w:pPr>
        <w:pStyle w:val="ListBullet"/>
      </w:pPr>
      <w:r>
        <w:t>frontend/node_modules/jsdom/lib/jsdom/browser/resources/resource-queue.js</w:t>
      </w:r>
    </w:p>
    <w:p>
      <w:pPr>
        <w:pStyle w:val="ListBullet"/>
      </w:pPr>
      <w:r>
        <w:t>frontend/node_modules/jsdom/lib/jsdom/level2/style.js</w:t>
      </w:r>
    </w:p>
    <w:p>
      <w:pPr>
        <w:pStyle w:val="ListBullet"/>
      </w:pPr>
      <w:r>
        <w:t>frontend/node_modules/jsdom/lib/jsdom/level3/xpath.js</w:t>
      </w:r>
    </w:p>
    <w:p>
      <w:pPr>
        <w:pStyle w:val="ListBullet"/>
      </w:pPr>
      <w:r>
        <w:t>frontend/node_modules/jsdom/lib/jsdom/living/aborting/AbortController-impl.js</w:t>
      </w:r>
    </w:p>
    <w:p>
      <w:pPr>
        <w:pStyle w:val="ListBullet"/>
      </w:pPr>
      <w:r>
        <w:t>frontend/node_modules/jsdom/lib/jsdom/living/aborting/AbortSignal-impl.js</w:t>
      </w:r>
    </w:p>
    <w:p>
      <w:pPr>
        <w:pStyle w:val="ListBullet"/>
      </w:pPr>
      <w:r>
        <w:t>frontend/node_modules/jsdom/lib/jsdom/living/attributes.js</w:t>
      </w:r>
    </w:p>
    <w:p>
      <w:pPr>
        <w:pStyle w:val="ListBullet"/>
      </w:pPr>
      <w:r>
        <w:t>frontend/node_modules/jsdom/lib/jsdom/living/attributes/Attr-impl.js</w:t>
      </w:r>
    </w:p>
    <w:p>
      <w:pPr>
        <w:pStyle w:val="ListBullet"/>
      </w:pPr>
      <w:r>
        <w:t>frontend/node_modules/jsdom/lib/jsdom/living/attributes/NamedNodeMap-impl.js</w:t>
      </w:r>
    </w:p>
    <w:p>
      <w:pPr>
        <w:pStyle w:val="ListBullet"/>
      </w:pPr>
      <w:r>
        <w:t>frontend/node_modules/jsdom/lib/jsdom/living/constraint-validation/DefaultConstraintValidation-impl.js</w:t>
      </w:r>
    </w:p>
    <w:p>
      <w:pPr>
        <w:pStyle w:val="ListBullet"/>
      </w:pPr>
      <w:r>
        <w:t>frontend/node_modules/jsdom/lib/jsdom/living/constraint-validation/ValidityState-impl.js</w:t>
      </w:r>
    </w:p>
    <w:p>
      <w:pPr>
        <w:pStyle w:val="ListBullet"/>
      </w:pPr>
      <w:r>
        <w:t>frontend/node_modules/jsdom/lib/jsdom/living/cssom/StyleSheetList-impl.js</w:t>
      </w:r>
    </w:p>
    <w:p>
      <w:pPr>
        <w:pStyle w:val="ListBullet"/>
      </w:pPr>
      <w:r>
        <w:t>frontend/node_modules/jsdom/lib/jsdom/living/custom-elements/CustomElementRegistry-impl.js</w:t>
      </w:r>
    </w:p>
    <w:p>
      <w:pPr>
        <w:pStyle w:val="ListBullet"/>
      </w:pPr>
      <w:r>
        <w:t>frontend/node_modules/jsdom/lib/jsdom/living/documents.js</w:t>
      </w:r>
    </w:p>
    <w:p>
      <w:pPr>
        <w:pStyle w:val="ListBullet"/>
      </w:pPr>
      <w:r>
        <w:t>frontend/node_modules/jsdom/lib/jsdom/living/domparsing/DOMParser-impl.js</w:t>
      </w:r>
    </w:p>
    <w:p>
      <w:pPr>
        <w:pStyle w:val="ListBullet"/>
      </w:pPr>
      <w:r>
        <w:t>frontend/node_modules/jsdom/lib/jsdom/living/domparsing/InnerHTML-impl.js</w:t>
      </w:r>
    </w:p>
    <w:p>
      <w:pPr>
        <w:pStyle w:val="ListBullet"/>
      </w:pPr>
      <w:r>
        <w:t>frontend/node_modules/jsdom/lib/jsdom/living/domparsing/XMLSerializer-impl.js</w:t>
      </w:r>
    </w:p>
    <w:p>
      <w:pPr>
        <w:pStyle w:val="ListBullet"/>
      </w:pPr>
      <w:r>
        <w:t>frontend/node_modules/jsdom/lib/jsdom/living/domparsing/parse5-adapter-serialization.js</w:t>
      </w:r>
    </w:p>
    <w:p>
      <w:pPr>
        <w:pStyle w:val="ListBullet"/>
      </w:pPr>
      <w:r>
        <w:t>frontend/node_modules/jsdom/lib/jsdom/living/domparsing/serialization.js</w:t>
      </w:r>
    </w:p>
    <w:p>
      <w:pPr>
        <w:pStyle w:val="ListBullet"/>
      </w:pPr>
      <w:r>
        <w:t>frontend/node_modules/jsdom/lib/jsdom/living/events/CloseEvent-impl.js</w:t>
      </w:r>
    </w:p>
    <w:p>
      <w:pPr>
        <w:pStyle w:val="ListBullet"/>
      </w:pPr>
      <w:r>
        <w:t>frontend/node_modules/jsdom/lib/jsdom/living/events/CompositionEvent-impl.js</w:t>
      </w:r>
    </w:p>
    <w:p>
      <w:pPr>
        <w:pStyle w:val="ListBullet"/>
      </w:pPr>
      <w:r>
        <w:t>frontend/node_modules/jsdom/lib/jsdom/living/events/CustomEvent-impl.js</w:t>
      </w:r>
    </w:p>
    <w:p>
      <w:pPr>
        <w:pStyle w:val="ListBullet"/>
      </w:pPr>
      <w:r>
        <w:t>frontend/node_modules/jsdom/lib/jsdom/living/events/ErrorEvent-impl.js</w:t>
      </w:r>
    </w:p>
    <w:p>
      <w:pPr>
        <w:pStyle w:val="ListBullet"/>
      </w:pPr>
      <w:r>
        <w:t>frontend/node_modules/jsdom/lib/jsdom/living/events/Event-impl.js</w:t>
      </w:r>
    </w:p>
    <w:p>
      <w:pPr>
        <w:pStyle w:val="ListBullet"/>
      </w:pPr>
      <w:r>
        <w:t>frontend/node_modules/jsdom/lib/jsdom/living/events/EventModifierMixin-impl.js</w:t>
      </w:r>
    </w:p>
    <w:p>
      <w:pPr>
        <w:pStyle w:val="ListBullet"/>
      </w:pPr>
      <w:r>
        <w:t>frontend/node_modules/jsdom/lib/jsdom/living/events/EventTarget-impl.js</w:t>
      </w:r>
    </w:p>
    <w:p>
      <w:pPr>
        <w:pStyle w:val="ListBullet"/>
      </w:pPr>
      <w:r>
        <w:t>frontend/node_modules/jsdom/lib/jsdom/living/events/FocusEvent-impl.js</w:t>
      </w:r>
    </w:p>
    <w:p>
      <w:pPr>
        <w:pStyle w:val="ListBullet"/>
      </w:pPr>
      <w:r>
        <w:t>frontend/node_modules/jsdom/lib/jsdom/living/events/HashChangeEvent-impl.js</w:t>
      </w:r>
    </w:p>
    <w:p>
      <w:pPr>
        <w:pStyle w:val="ListBullet"/>
      </w:pPr>
      <w:r>
        <w:t>frontend/node_modules/jsdom/lib/jsdom/living/events/InputEvent-impl.js</w:t>
      </w:r>
    </w:p>
    <w:p>
      <w:pPr>
        <w:pStyle w:val="ListBullet"/>
      </w:pPr>
      <w:r>
        <w:t>frontend/node_modules/jsdom/lib/jsdom/living/events/KeyboardEvent-impl.js</w:t>
      </w:r>
    </w:p>
    <w:p>
      <w:pPr>
        <w:pStyle w:val="ListBullet"/>
      </w:pPr>
      <w:r>
        <w:t>frontend/node_modules/jsdom/lib/jsdom/living/events/MessageEvent-impl.js</w:t>
      </w:r>
    </w:p>
    <w:p>
      <w:pPr>
        <w:pStyle w:val="ListBullet"/>
      </w:pPr>
      <w:r>
        <w:t>frontend/node_modules/jsdom/lib/jsdom/living/events/MouseEvent-impl.js</w:t>
      </w:r>
    </w:p>
    <w:p>
      <w:pPr>
        <w:pStyle w:val="ListBullet"/>
      </w:pPr>
      <w:r>
        <w:t>frontend/node_modules/jsdom/lib/jsdom/living/events/PageTransitionEvent-impl.js</w:t>
      </w:r>
    </w:p>
    <w:p>
      <w:pPr>
        <w:pStyle w:val="ListBullet"/>
      </w:pPr>
      <w:r>
        <w:t>frontend/node_modules/jsdom/lib/jsdom/living/events/PopStateEvent-impl.js</w:t>
      </w:r>
    </w:p>
    <w:p>
      <w:pPr>
        <w:pStyle w:val="ListBullet"/>
      </w:pPr>
      <w:r>
        <w:t>frontend/node_modules/jsdom/lib/jsdom/living/events/ProgressEvent-impl.js</w:t>
      </w:r>
    </w:p>
    <w:p>
      <w:pPr>
        <w:pStyle w:val="ListBullet"/>
      </w:pPr>
      <w:r>
        <w:t>frontend/node_modules/jsdom/lib/jsdom/living/events/StorageEvent-impl.js</w:t>
      </w:r>
    </w:p>
    <w:p>
      <w:pPr>
        <w:pStyle w:val="ListBullet"/>
      </w:pPr>
      <w:r>
        <w:t>frontend/node_modules/jsdom/lib/jsdom/living/events/TouchEvent-impl.js</w:t>
      </w:r>
    </w:p>
    <w:p>
      <w:pPr>
        <w:pStyle w:val="ListBullet"/>
      </w:pPr>
      <w:r>
        <w:t>frontend/node_modules/jsdom/lib/jsdom/living/events/UIEvent-impl.js</w:t>
      </w:r>
    </w:p>
    <w:p>
      <w:pPr>
        <w:pStyle w:val="ListBullet"/>
      </w:pPr>
      <w:r>
        <w:t>frontend/node_modules/jsdom/lib/jsdom/living/events/WheelEvent-impl.js</w:t>
      </w:r>
    </w:p>
    <w:p>
      <w:pPr>
        <w:pStyle w:val="ListBullet"/>
      </w:pPr>
      <w:r>
        <w:t>frontend/node_modules/jsdom/lib/jsdom/living/fetch/Headers-impl.js</w:t>
      </w:r>
    </w:p>
    <w:p>
      <w:pPr>
        <w:pStyle w:val="ListBullet"/>
      </w:pPr>
      <w:r>
        <w:t>frontend/node_modules/jsdom/lib/jsdom/living/fetch/header-list.js</w:t>
      </w:r>
    </w:p>
    <w:p>
      <w:pPr>
        <w:pStyle w:val="ListBullet"/>
      </w:pPr>
      <w:r>
        <w:t>frontend/node_modules/jsdom/lib/jsdom/living/fetch/header-types.js</w:t>
      </w:r>
    </w:p>
    <w:p>
      <w:pPr>
        <w:pStyle w:val="ListBullet"/>
      </w:pPr>
      <w:r>
        <w:t>frontend/node_modules/jsdom/lib/jsdom/living/file-api/Blob-impl.js</w:t>
      </w:r>
    </w:p>
    <w:p>
      <w:pPr>
        <w:pStyle w:val="ListBullet"/>
      </w:pPr>
      <w:r>
        <w:t>frontend/node_modules/jsdom/lib/jsdom/living/file-api/File-impl.js</w:t>
      </w:r>
    </w:p>
    <w:p>
      <w:pPr>
        <w:pStyle w:val="ListBullet"/>
      </w:pPr>
      <w:r>
        <w:t>frontend/node_modules/jsdom/lib/jsdom/living/file-api/FileList-impl.js</w:t>
      </w:r>
    </w:p>
    <w:p>
      <w:pPr>
        <w:pStyle w:val="ListBullet"/>
      </w:pPr>
      <w:r>
        <w:t>frontend/node_modules/jsdom/lib/jsdom/living/file-api/FileReader-impl.js</w:t>
      </w:r>
    </w:p>
    <w:p>
      <w:pPr>
        <w:pStyle w:val="ListBullet"/>
      </w:pPr>
      <w:r>
        <w:t>frontend/node_modules/jsdom/lib/jsdom/living/generated/AbortController.js</w:t>
      </w:r>
    </w:p>
    <w:p>
      <w:pPr>
        <w:pStyle w:val="ListBullet"/>
      </w:pPr>
      <w:r>
        <w:t>frontend/node_modules/jsdom/lib/jsdom/living/generated/AbortSignal.js</w:t>
      </w:r>
    </w:p>
    <w:p>
      <w:pPr>
        <w:pStyle w:val="ListBullet"/>
      </w:pPr>
      <w:r>
        <w:t>frontend/node_modules/jsdom/lib/jsdom/living/generated/AbstractRange.js</w:t>
      </w:r>
    </w:p>
    <w:p>
      <w:pPr>
        <w:pStyle w:val="ListBullet"/>
      </w:pPr>
      <w:r>
        <w:t>frontend/node_modules/jsdom/lib/jsdom/living/generated/AddEventListenerOptions.js</w:t>
      </w:r>
    </w:p>
    <w:p>
      <w:pPr>
        <w:pStyle w:val="ListBullet"/>
      </w:pPr>
      <w:r>
        <w:t>frontend/node_modules/jsdom/lib/jsdom/living/generated/AssignedNodesOptions.js</w:t>
      </w:r>
    </w:p>
    <w:p>
      <w:pPr>
        <w:pStyle w:val="ListBullet"/>
      </w:pPr>
      <w:r>
        <w:t>frontend/node_modules/jsdom/lib/jsdom/living/generated/Attr.js</w:t>
      </w:r>
    </w:p>
    <w:p>
      <w:pPr>
        <w:pStyle w:val="ListBullet"/>
      </w:pPr>
      <w:r>
        <w:t>frontend/node_modules/jsdom/lib/jsdom/living/generated/BarProp.js</w:t>
      </w:r>
    </w:p>
    <w:p>
      <w:pPr>
        <w:pStyle w:val="ListBullet"/>
      </w:pPr>
      <w:r>
        <w:t>frontend/node_modules/jsdom/lib/jsdom/living/generated/BinaryType.js</w:t>
      </w:r>
    </w:p>
    <w:p>
      <w:pPr>
        <w:pStyle w:val="ListBullet"/>
      </w:pPr>
      <w:r>
        <w:t>frontend/node_modules/jsdom/lib/jsdom/living/generated/Blob.js</w:t>
      </w:r>
    </w:p>
    <w:p>
      <w:pPr>
        <w:pStyle w:val="ListBullet"/>
      </w:pPr>
      <w:r>
        <w:t>frontend/node_modules/jsdom/lib/jsdom/living/generated/BlobCallback.js</w:t>
      </w:r>
    </w:p>
    <w:p>
      <w:pPr>
        <w:pStyle w:val="ListBullet"/>
      </w:pPr>
      <w:r>
        <w:t>frontend/node_modules/jsdom/lib/jsdom/living/generated/BlobPropertyBag.js</w:t>
      </w:r>
    </w:p>
    <w:p>
      <w:pPr>
        <w:pStyle w:val="ListBullet"/>
      </w:pPr>
      <w:r>
        <w:t>frontend/node_modules/jsdom/lib/jsdom/living/generated/CDATASection.js</w:t>
      </w:r>
    </w:p>
    <w:p>
      <w:pPr>
        <w:pStyle w:val="ListBullet"/>
      </w:pPr>
      <w:r>
        <w:t>frontend/node_modules/jsdom/lib/jsdom/living/generated/CanPlayTypeResult.js</w:t>
      </w:r>
    </w:p>
    <w:p>
      <w:pPr>
        <w:pStyle w:val="ListBullet"/>
      </w:pPr>
      <w:r>
        <w:t>frontend/node_modules/jsdom/lib/jsdom/living/generated/CharacterData.js</w:t>
      </w:r>
    </w:p>
    <w:p>
      <w:pPr>
        <w:pStyle w:val="ListBullet"/>
      </w:pPr>
      <w:r>
        <w:t>frontend/node_modules/jsdom/lib/jsdom/living/generated/CloseEvent.js</w:t>
      </w:r>
    </w:p>
    <w:p>
      <w:pPr>
        <w:pStyle w:val="ListBullet"/>
      </w:pPr>
      <w:r>
        <w:t>frontend/node_modules/jsdom/lib/jsdom/living/generated/CloseEventInit.js</w:t>
      </w:r>
    </w:p>
    <w:p>
      <w:pPr>
        <w:pStyle w:val="ListBullet"/>
      </w:pPr>
      <w:r>
        <w:t>frontend/node_modules/jsdom/lib/jsdom/living/generated/Comment.js</w:t>
      </w:r>
    </w:p>
    <w:p>
      <w:pPr>
        <w:pStyle w:val="ListBullet"/>
      </w:pPr>
      <w:r>
        <w:t>frontend/node_modules/jsdom/lib/jsdom/living/generated/CompositionEvent.js</w:t>
      </w:r>
    </w:p>
    <w:p>
      <w:pPr>
        <w:pStyle w:val="ListBullet"/>
      </w:pPr>
      <w:r>
        <w:t>frontend/node_modules/jsdom/lib/jsdom/living/generated/CompositionEventInit.js</w:t>
      </w:r>
    </w:p>
    <w:p>
      <w:pPr>
        <w:pStyle w:val="ListBullet"/>
      </w:pPr>
      <w:r>
        <w:t>frontend/node_modules/jsdom/lib/jsdom/living/generated/CustomElementConstructor.js</w:t>
      </w:r>
    </w:p>
    <w:p>
      <w:pPr>
        <w:pStyle w:val="ListBullet"/>
      </w:pPr>
      <w:r>
        <w:t>frontend/node_modules/jsdom/lib/jsdom/living/generated/CustomElementRegistry.js</w:t>
      </w:r>
    </w:p>
    <w:p>
      <w:pPr>
        <w:pStyle w:val="ListBullet"/>
      </w:pPr>
      <w:r>
        <w:t>frontend/node_modules/jsdom/lib/jsdom/living/generated/CustomEvent.js</w:t>
      </w:r>
    </w:p>
    <w:p>
      <w:pPr>
        <w:pStyle w:val="ListBullet"/>
      </w:pPr>
      <w:r>
        <w:t>frontend/node_modules/jsdom/lib/jsdom/living/generated/CustomEventInit.js</w:t>
      </w:r>
    </w:p>
    <w:p>
      <w:pPr>
        <w:pStyle w:val="ListBullet"/>
      </w:pPr>
      <w:r>
        <w:t>frontend/node_modules/jsdom/lib/jsdom/living/generated/DOMImplementation.js</w:t>
      </w:r>
    </w:p>
    <w:p>
      <w:pPr>
        <w:pStyle w:val="ListBullet"/>
      </w:pPr>
      <w:r>
        <w:t>frontend/node_modules/jsdom/lib/jsdom/living/generated/DOMParser.js</w:t>
      </w:r>
    </w:p>
    <w:p>
      <w:pPr>
        <w:pStyle w:val="ListBullet"/>
      </w:pPr>
      <w:r>
        <w:t>frontend/node_modules/jsdom/lib/jsdom/living/generated/DOMStringMap.js</w:t>
      </w:r>
    </w:p>
    <w:p>
      <w:pPr>
        <w:pStyle w:val="ListBullet"/>
      </w:pPr>
      <w:r>
        <w:t>frontend/node_modules/jsdom/lib/jsdom/living/generated/DOMTokenList.js</w:t>
      </w:r>
    </w:p>
    <w:p>
      <w:pPr>
        <w:pStyle w:val="ListBullet"/>
      </w:pPr>
      <w:r>
        <w:t>frontend/node_modules/jsdom/lib/jsdom/living/generated/Document.js</w:t>
      </w:r>
    </w:p>
    <w:p>
      <w:pPr>
        <w:pStyle w:val="ListBullet"/>
      </w:pPr>
      <w:r>
        <w:t>frontend/node_modules/jsdom/lib/jsdom/living/generated/DocumentFragment.js</w:t>
      </w:r>
    </w:p>
    <w:p>
      <w:pPr>
        <w:pStyle w:val="ListBullet"/>
      </w:pPr>
      <w:r>
        <w:t>frontend/node_modules/jsdom/lib/jsdom/living/generated/DocumentReadyState.js</w:t>
      </w:r>
    </w:p>
    <w:p>
      <w:pPr>
        <w:pStyle w:val="ListBullet"/>
      </w:pPr>
      <w:r>
        <w:t>frontend/node_modules/jsdom/lib/jsdom/living/generated/DocumentType.js</w:t>
      </w:r>
    </w:p>
    <w:p>
      <w:pPr>
        <w:pStyle w:val="ListBullet"/>
      </w:pPr>
      <w:r>
        <w:t>frontend/node_modules/jsdom/lib/jsdom/living/generated/Element.js</w:t>
      </w:r>
    </w:p>
    <w:p>
      <w:pPr>
        <w:pStyle w:val="ListBullet"/>
      </w:pPr>
      <w:r>
        <w:t>frontend/node_modules/jsdom/lib/jsdom/living/generated/ElementCreationOptions.js</w:t>
      </w:r>
    </w:p>
    <w:p>
      <w:pPr>
        <w:pStyle w:val="ListBullet"/>
      </w:pPr>
      <w:r>
        <w:t>frontend/node_modules/jsdom/lib/jsdom/living/generated/ElementDefinitionOptions.js</w:t>
      </w:r>
    </w:p>
    <w:p>
      <w:pPr>
        <w:pStyle w:val="ListBullet"/>
      </w:pPr>
      <w:r>
        <w:t>frontend/node_modules/jsdom/lib/jsdom/living/generated/EndingType.js</w:t>
      </w:r>
    </w:p>
    <w:p>
      <w:pPr>
        <w:pStyle w:val="ListBullet"/>
      </w:pPr>
      <w:r>
        <w:t>frontend/node_modules/jsdom/lib/jsdom/living/generated/ErrorEvent.js</w:t>
      </w:r>
    </w:p>
    <w:p>
      <w:pPr>
        <w:pStyle w:val="ListBullet"/>
      </w:pPr>
      <w:r>
        <w:t>frontend/node_modules/jsdom/lib/jsdom/living/generated/ErrorEventInit.js</w:t>
      </w:r>
    </w:p>
    <w:p>
      <w:pPr>
        <w:pStyle w:val="ListBullet"/>
      </w:pPr>
      <w:r>
        <w:t>frontend/node_modules/jsdom/lib/jsdom/living/generated/Event.js</w:t>
      </w:r>
    </w:p>
    <w:p>
      <w:pPr>
        <w:pStyle w:val="ListBullet"/>
      </w:pPr>
      <w:r>
        <w:t>frontend/node_modules/jsdom/lib/jsdom/living/generated/EventHandlerNonNull.js</w:t>
      </w:r>
    </w:p>
    <w:p>
      <w:pPr>
        <w:pStyle w:val="ListBullet"/>
      </w:pPr>
      <w:r>
        <w:t>frontend/node_modules/jsdom/lib/jsdom/living/generated/EventInit.js</w:t>
      </w:r>
    </w:p>
    <w:p>
      <w:pPr>
        <w:pStyle w:val="ListBullet"/>
      </w:pPr>
      <w:r>
        <w:t>frontend/node_modules/jsdom/lib/jsdom/living/generated/EventListener.js</w:t>
      </w:r>
    </w:p>
    <w:p>
      <w:pPr>
        <w:pStyle w:val="ListBullet"/>
      </w:pPr>
      <w:r>
        <w:t>frontend/node_modules/jsdom/lib/jsdom/living/generated/EventListenerOptions.js</w:t>
      </w:r>
    </w:p>
    <w:p>
      <w:pPr>
        <w:pStyle w:val="ListBullet"/>
      </w:pPr>
      <w:r>
        <w:t>frontend/node_modules/jsdom/lib/jsdom/living/generated/EventModifierInit.js</w:t>
      </w:r>
    </w:p>
    <w:p>
      <w:pPr>
        <w:pStyle w:val="ListBullet"/>
      </w:pPr>
      <w:r>
        <w:t>frontend/node_modules/jsdom/lib/jsdom/living/generated/EventTarget.js</w:t>
      </w:r>
    </w:p>
    <w:p>
      <w:pPr>
        <w:pStyle w:val="ListBullet"/>
      </w:pPr>
      <w:r>
        <w:t>frontend/node_modules/jsdom/lib/jsdom/living/generated/External.js</w:t>
      </w:r>
    </w:p>
    <w:p>
      <w:pPr>
        <w:pStyle w:val="ListBullet"/>
      </w:pPr>
      <w:r>
        <w:t>frontend/node_modules/jsdom/lib/jsdom/living/generated/File.js</w:t>
      </w:r>
    </w:p>
    <w:p>
      <w:pPr>
        <w:pStyle w:val="ListBullet"/>
      </w:pPr>
      <w:r>
        <w:t>frontend/node_modules/jsdom/lib/jsdom/living/generated/FileList.js</w:t>
      </w:r>
    </w:p>
    <w:p>
      <w:pPr>
        <w:pStyle w:val="ListBullet"/>
      </w:pPr>
      <w:r>
        <w:t>frontend/node_modules/jsdom/lib/jsdom/living/generated/FilePropertyBag.js</w:t>
      </w:r>
    </w:p>
    <w:p>
      <w:pPr>
        <w:pStyle w:val="ListBullet"/>
      </w:pPr>
      <w:r>
        <w:t>frontend/node_modules/jsdom/lib/jsdom/living/generated/FileReader.js</w:t>
      </w:r>
    </w:p>
    <w:p>
      <w:pPr>
        <w:pStyle w:val="ListBullet"/>
      </w:pPr>
      <w:r>
        <w:t>frontend/node_modules/jsdom/lib/jsdom/living/generated/FocusEvent.js</w:t>
      </w:r>
    </w:p>
    <w:p>
      <w:pPr>
        <w:pStyle w:val="ListBullet"/>
      </w:pPr>
      <w:r>
        <w:t>frontend/node_modules/jsdom/lib/jsdom/living/generated/FocusEventInit.js</w:t>
      </w:r>
    </w:p>
    <w:p>
      <w:pPr>
        <w:pStyle w:val="ListBullet"/>
      </w:pPr>
      <w:r>
        <w:t>frontend/node_modules/jsdom/lib/jsdom/living/generated/FormData.js</w:t>
      </w:r>
    </w:p>
    <w:p>
      <w:pPr>
        <w:pStyle w:val="ListBullet"/>
      </w:pPr>
      <w:r>
        <w:t>frontend/node_modules/jsdom/lib/jsdom/living/generated/Function.js</w:t>
      </w:r>
    </w:p>
    <w:p>
      <w:pPr>
        <w:pStyle w:val="ListBullet"/>
      </w:pPr>
      <w:r>
        <w:t>frontend/node_modules/jsdom/lib/jsdom/living/generated/GetRootNodeOptions.js</w:t>
      </w:r>
    </w:p>
    <w:p>
      <w:pPr>
        <w:pStyle w:val="ListBullet"/>
      </w:pPr>
      <w:r>
        <w:t>frontend/node_modules/jsdom/lib/jsdom/living/generated/HTMLAnchorElement.js</w:t>
      </w:r>
    </w:p>
    <w:p>
      <w:pPr>
        <w:pStyle w:val="ListBullet"/>
      </w:pPr>
      <w:r>
        <w:t>frontend/node_modules/jsdom/lib/jsdom/living/generated/HTMLAreaElement.js</w:t>
      </w:r>
    </w:p>
    <w:p>
      <w:pPr>
        <w:pStyle w:val="ListBullet"/>
      </w:pPr>
      <w:r>
        <w:t>frontend/node_modules/jsdom/lib/jsdom/living/generated/HTMLAudioElement.js</w:t>
      </w:r>
    </w:p>
    <w:p>
      <w:pPr>
        <w:pStyle w:val="ListBullet"/>
      </w:pPr>
      <w:r>
        <w:t>frontend/node_modules/jsdom/lib/jsdom/living/generated/HTMLBRElement.js</w:t>
      </w:r>
    </w:p>
    <w:p>
      <w:pPr>
        <w:pStyle w:val="ListBullet"/>
      </w:pPr>
      <w:r>
        <w:t>frontend/node_modules/jsdom/lib/jsdom/living/generated/HTMLBaseElement.js</w:t>
      </w:r>
    </w:p>
    <w:p>
      <w:pPr>
        <w:pStyle w:val="ListBullet"/>
      </w:pPr>
      <w:r>
        <w:t>frontend/node_modules/jsdom/lib/jsdom/living/generated/HTMLBodyElement.js</w:t>
      </w:r>
    </w:p>
    <w:p>
      <w:pPr>
        <w:pStyle w:val="ListBullet"/>
      </w:pPr>
      <w:r>
        <w:t>frontend/node_modules/jsdom/lib/jsdom/living/generated/HTMLButtonElement.js</w:t>
      </w:r>
    </w:p>
    <w:p>
      <w:pPr>
        <w:pStyle w:val="ListBullet"/>
      </w:pPr>
      <w:r>
        <w:t>frontend/node_modules/jsdom/lib/jsdom/living/generated/HTMLCanvasElement.js</w:t>
      </w:r>
    </w:p>
    <w:p>
      <w:pPr>
        <w:pStyle w:val="ListBullet"/>
      </w:pPr>
      <w:r>
        <w:t>frontend/node_modules/jsdom/lib/jsdom/living/generated/HTMLCollection.js</w:t>
      </w:r>
    </w:p>
    <w:p>
      <w:pPr>
        <w:pStyle w:val="ListBullet"/>
      </w:pPr>
      <w:r>
        <w:t>frontend/node_modules/jsdom/lib/jsdom/living/generated/HTMLDListElement.js</w:t>
      </w:r>
    </w:p>
    <w:p>
      <w:pPr>
        <w:pStyle w:val="ListBullet"/>
      </w:pPr>
      <w:r>
        <w:t>frontend/node_modules/jsdom/lib/jsdom/living/generated/HTMLDataElement.js</w:t>
      </w:r>
    </w:p>
    <w:p>
      <w:pPr>
        <w:pStyle w:val="ListBullet"/>
      </w:pPr>
      <w:r>
        <w:t>frontend/node_modules/jsdom/lib/jsdom/living/generated/HTMLDataListElement.js</w:t>
      </w:r>
    </w:p>
    <w:p>
      <w:pPr>
        <w:pStyle w:val="ListBullet"/>
      </w:pPr>
      <w:r>
        <w:t>frontend/node_modules/jsdom/lib/jsdom/living/generated/HTMLDetailsElement.js</w:t>
      </w:r>
    </w:p>
    <w:p>
      <w:pPr>
        <w:pStyle w:val="ListBullet"/>
      </w:pPr>
      <w:r>
        <w:t>frontend/node_modules/jsdom/lib/jsdom/living/generated/HTMLDialogElement.js</w:t>
      </w:r>
    </w:p>
    <w:p>
      <w:pPr>
        <w:pStyle w:val="ListBullet"/>
      </w:pPr>
      <w:r>
        <w:t>frontend/node_modules/jsdom/lib/jsdom/living/generated/HTMLDirectoryElement.js</w:t>
      </w:r>
    </w:p>
    <w:p>
      <w:pPr>
        <w:pStyle w:val="ListBullet"/>
      </w:pPr>
      <w:r>
        <w:t>frontend/node_modules/jsdom/lib/jsdom/living/generated/HTMLDivElement.js</w:t>
      </w:r>
    </w:p>
    <w:p>
      <w:pPr>
        <w:pStyle w:val="ListBullet"/>
      </w:pPr>
      <w:r>
        <w:t>frontend/node_modules/jsdom/lib/jsdom/living/generated/HTMLElement.js</w:t>
      </w:r>
    </w:p>
    <w:p>
      <w:pPr>
        <w:pStyle w:val="ListBullet"/>
      </w:pPr>
      <w:r>
        <w:t>frontend/node_modules/jsdom/lib/jsdom/living/generated/HTMLEmbedElement.js</w:t>
      </w:r>
    </w:p>
    <w:p>
      <w:pPr>
        <w:pStyle w:val="ListBullet"/>
      </w:pPr>
      <w:r>
        <w:t>frontend/node_modules/jsdom/lib/jsdom/living/generated/HTMLFieldSetElement.js</w:t>
      </w:r>
    </w:p>
    <w:p>
      <w:pPr>
        <w:pStyle w:val="ListBullet"/>
      </w:pPr>
      <w:r>
        <w:t>frontend/node_modules/jsdom/lib/jsdom/living/generated/HTMLFontElement.js</w:t>
      </w:r>
    </w:p>
    <w:p>
      <w:pPr>
        <w:pStyle w:val="ListBullet"/>
      </w:pPr>
      <w:r>
        <w:t>frontend/node_modules/jsdom/lib/jsdom/living/generated/HTMLFormElement.js</w:t>
      </w:r>
    </w:p>
    <w:p>
      <w:pPr>
        <w:pStyle w:val="ListBullet"/>
      </w:pPr>
      <w:r>
        <w:t>frontend/node_modules/jsdom/lib/jsdom/living/generated/HTMLFrameElement.js</w:t>
      </w:r>
    </w:p>
    <w:p>
      <w:pPr>
        <w:pStyle w:val="ListBullet"/>
      </w:pPr>
      <w:r>
        <w:t>frontend/node_modules/jsdom/lib/jsdom/living/generated/HTMLFrameSetElement.js</w:t>
      </w:r>
    </w:p>
    <w:p>
      <w:pPr>
        <w:pStyle w:val="ListBullet"/>
      </w:pPr>
      <w:r>
        <w:t>frontend/node_modules/jsdom/lib/jsdom/living/generated/HTMLHRElement.js</w:t>
      </w:r>
    </w:p>
    <w:p>
      <w:pPr>
        <w:pStyle w:val="ListBullet"/>
      </w:pPr>
      <w:r>
        <w:t>frontend/node_modules/jsdom/lib/jsdom/living/generated/HTMLHeadElement.js</w:t>
      </w:r>
    </w:p>
    <w:p>
      <w:pPr>
        <w:pStyle w:val="ListBullet"/>
      </w:pPr>
      <w:r>
        <w:t>frontend/node_modules/jsdom/lib/jsdom/living/generated/HTMLHeadingElement.js</w:t>
      </w:r>
    </w:p>
    <w:p>
      <w:pPr>
        <w:pStyle w:val="ListBullet"/>
      </w:pPr>
      <w:r>
        <w:t>frontend/node_modules/jsdom/lib/jsdom/living/generated/HTMLHtmlElement.js</w:t>
      </w:r>
    </w:p>
    <w:p>
      <w:pPr>
        <w:pStyle w:val="ListBullet"/>
      </w:pPr>
      <w:r>
        <w:t>frontend/node_modules/jsdom/lib/jsdom/living/generated/HTMLIFrameElement.js</w:t>
      </w:r>
    </w:p>
    <w:p>
      <w:pPr>
        <w:pStyle w:val="ListBullet"/>
      </w:pPr>
      <w:r>
        <w:t>frontend/node_modules/jsdom/lib/jsdom/living/generated/HTMLImageElement.js</w:t>
      </w:r>
    </w:p>
    <w:p>
      <w:pPr>
        <w:pStyle w:val="ListBullet"/>
      </w:pPr>
      <w:r>
        <w:t>frontend/node_modules/jsdom/lib/jsdom/living/generated/HTMLInputElement.js</w:t>
      </w:r>
    </w:p>
    <w:p>
      <w:pPr>
        <w:pStyle w:val="ListBullet"/>
      </w:pPr>
      <w:r>
        <w:t>frontend/node_modules/jsdom/lib/jsdom/living/generated/HTMLLIElement.js</w:t>
      </w:r>
    </w:p>
    <w:p>
      <w:pPr>
        <w:pStyle w:val="ListBullet"/>
      </w:pPr>
      <w:r>
        <w:t>frontend/node_modules/jsdom/lib/jsdom/living/generated/HTMLLabelElement.js</w:t>
      </w:r>
    </w:p>
    <w:p>
      <w:pPr>
        <w:pStyle w:val="ListBullet"/>
      </w:pPr>
      <w:r>
        <w:t>frontend/node_modules/jsdom/lib/jsdom/living/generated/HTMLLegendElement.js</w:t>
      </w:r>
    </w:p>
    <w:p>
      <w:pPr>
        <w:pStyle w:val="ListBullet"/>
      </w:pPr>
      <w:r>
        <w:t>frontend/node_modules/jsdom/lib/jsdom/living/generated/HTMLLinkElement.js</w:t>
      </w:r>
    </w:p>
    <w:p>
      <w:pPr>
        <w:pStyle w:val="ListBullet"/>
      </w:pPr>
      <w:r>
        <w:t>frontend/node_modules/jsdom/lib/jsdom/living/generated/HTMLMapElement.js</w:t>
      </w:r>
    </w:p>
    <w:p>
      <w:pPr>
        <w:pStyle w:val="ListBullet"/>
      </w:pPr>
      <w:r>
        <w:t>frontend/node_modules/jsdom/lib/jsdom/living/generated/HTMLMarqueeElement.js</w:t>
      </w:r>
    </w:p>
    <w:p>
      <w:pPr>
        <w:pStyle w:val="ListBullet"/>
      </w:pPr>
      <w:r>
        <w:t>frontend/node_modules/jsdom/lib/jsdom/living/generated/HTMLMediaElement.js</w:t>
      </w:r>
    </w:p>
    <w:p>
      <w:pPr>
        <w:pStyle w:val="ListBullet"/>
      </w:pPr>
      <w:r>
        <w:t>frontend/node_modules/jsdom/lib/jsdom/living/generated/HTMLMenuElement.js</w:t>
      </w:r>
    </w:p>
    <w:p>
      <w:pPr>
        <w:pStyle w:val="ListBullet"/>
      </w:pPr>
      <w:r>
        <w:t>frontend/node_modules/jsdom/lib/jsdom/living/generated/HTMLMetaElement.js</w:t>
      </w:r>
    </w:p>
    <w:p>
      <w:pPr>
        <w:pStyle w:val="ListBullet"/>
      </w:pPr>
      <w:r>
        <w:t>frontend/node_modules/jsdom/lib/jsdom/living/generated/HTMLMeterElement.js</w:t>
      </w:r>
    </w:p>
    <w:p>
      <w:pPr>
        <w:pStyle w:val="ListBullet"/>
      </w:pPr>
      <w:r>
        <w:t>frontend/node_modules/jsdom/lib/jsdom/living/generated/HTMLModElement.js</w:t>
      </w:r>
    </w:p>
    <w:p>
      <w:pPr>
        <w:pStyle w:val="ListBullet"/>
      </w:pPr>
      <w:r>
        <w:t>frontend/node_modules/jsdom/lib/jsdom/living/generated/HTMLOListElement.js</w:t>
      </w:r>
    </w:p>
    <w:p>
      <w:pPr>
        <w:pStyle w:val="ListBullet"/>
      </w:pPr>
      <w:r>
        <w:t>frontend/node_modules/jsdom/lib/jsdom/living/generated/HTMLObjectElement.js</w:t>
      </w:r>
    </w:p>
    <w:p>
      <w:pPr>
        <w:pStyle w:val="ListBullet"/>
      </w:pPr>
      <w:r>
        <w:t>frontend/node_modules/jsdom/lib/jsdom/living/generated/HTMLOptGroupElement.js</w:t>
      </w:r>
    </w:p>
    <w:p>
      <w:pPr>
        <w:pStyle w:val="ListBullet"/>
      </w:pPr>
      <w:r>
        <w:t>frontend/node_modules/jsdom/lib/jsdom/living/generated/HTMLOptionElement.js</w:t>
      </w:r>
    </w:p>
    <w:p>
      <w:pPr>
        <w:pStyle w:val="ListBullet"/>
      </w:pPr>
      <w:r>
        <w:t>frontend/node_modules/jsdom/lib/jsdom/living/generated/HTMLOptionsCollection.js</w:t>
      </w:r>
    </w:p>
    <w:p>
      <w:pPr>
        <w:pStyle w:val="ListBullet"/>
      </w:pPr>
      <w:r>
        <w:t>frontend/node_modules/jsdom/lib/jsdom/living/generated/HTMLOutputElement.js</w:t>
      </w:r>
    </w:p>
    <w:p>
      <w:pPr>
        <w:pStyle w:val="ListBullet"/>
      </w:pPr>
      <w:r>
        <w:t>frontend/node_modules/jsdom/lib/jsdom/living/generated/HTMLParagraphElement.js</w:t>
      </w:r>
    </w:p>
    <w:p>
      <w:pPr>
        <w:pStyle w:val="ListBullet"/>
      </w:pPr>
      <w:r>
        <w:t>frontend/node_modules/jsdom/lib/jsdom/living/generated/HTMLParamElement.js</w:t>
      </w:r>
    </w:p>
    <w:p>
      <w:pPr>
        <w:pStyle w:val="ListBullet"/>
      </w:pPr>
      <w:r>
        <w:t>frontend/node_modules/jsdom/lib/jsdom/living/generated/HTMLPictureElement.js</w:t>
      </w:r>
    </w:p>
    <w:p>
      <w:pPr>
        <w:pStyle w:val="ListBullet"/>
      </w:pPr>
      <w:r>
        <w:t>frontend/node_modules/jsdom/lib/jsdom/living/generated/HTMLPreElement.js</w:t>
      </w:r>
    </w:p>
    <w:p>
      <w:pPr>
        <w:pStyle w:val="ListBullet"/>
      </w:pPr>
      <w:r>
        <w:t>frontend/node_modules/jsdom/lib/jsdom/living/generated/HTMLProgressElement.js</w:t>
      </w:r>
    </w:p>
    <w:p>
      <w:pPr>
        <w:pStyle w:val="ListBullet"/>
      </w:pPr>
      <w:r>
        <w:t>frontend/node_modules/jsdom/lib/jsdom/living/generated/HTMLQuoteElement.js</w:t>
      </w:r>
    </w:p>
    <w:p>
      <w:pPr>
        <w:pStyle w:val="ListBullet"/>
      </w:pPr>
      <w:r>
        <w:t>frontend/node_modules/jsdom/lib/jsdom/living/generated/HTMLScriptElement.js</w:t>
      </w:r>
    </w:p>
    <w:p>
      <w:pPr>
        <w:pStyle w:val="ListBullet"/>
      </w:pPr>
      <w:r>
        <w:t>frontend/node_modules/jsdom/lib/jsdom/living/generated/HTMLSelectElement.js</w:t>
      </w:r>
    </w:p>
    <w:p>
      <w:pPr>
        <w:pStyle w:val="ListBullet"/>
      </w:pPr>
      <w:r>
        <w:t>frontend/node_modules/jsdom/lib/jsdom/living/generated/HTMLSlotElement.js</w:t>
      </w:r>
    </w:p>
    <w:p>
      <w:pPr>
        <w:pStyle w:val="ListBullet"/>
      </w:pPr>
      <w:r>
        <w:t>frontend/node_modules/jsdom/lib/jsdom/living/generated/HTMLSourceElement.js</w:t>
      </w:r>
    </w:p>
    <w:p>
      <w:pPr>
        <w:pStyle w:val="ListBullet"/>
      </w:pPr>
      <w:r>
        <w:t>frontend/node_modules/jsdom/lib/jsdom/living/generated/HTMLSpanElement.js</w:t>
      </w:r>
    </w:p>
    <w:p>
      <w:pPr>
        <w:pStyle w:val="ListBullet"/>
      </w:pPr>
      <w:r>
        <w:t>frontend/node_modules/jsdom/lib/jsdom/living/generated/HTMLStyleElement.js</w:t>
      </w:r>
    </w:p>
    <w:p>
      <w:pPr>
        <w:pStyle w:val="ListBullet"/>
      </w:pPr>
      <w:r>
        <w:t>frontend/node_modules/jsdom/lib/jsdom/living/generated/HTMLTableCaptionElement.js</w:t>
      </w:r>
    </w:p>
    <w:p>
      <w:pPr>
        <w:pStyle w:val="ListBullet"/>
      </w:pPr>
      <w:r>
        <w:t>frontend/node_modules/jsdom/lib/jsdom/living/generated/HTMLTableCellElement.js</w:t>
      </w:r>
    </w:p>
    <w:p>
      <w:pPr>
        <w:pStyle w:val="ListBullet"/>
      </w:pPr>
      <w:r>
        <w:t>frontend/node_modules/jsdom/lib/jsdom/living/generated/HTMLTableColElement.js</w:t>
      </w:r>
    </w:p>
    <w:p>
      <w:pPr>
        <w:pStyle w:val="ListBullet"/>
      </w:pPr>
      <w:r>
        <w:t>frontend/node_modules/jsdom/lib/jsdom/living/generated/HTMLTableElement.js</w:t>
      </w:r>
    </w:p>
    <w:p>
      <w:pPr>
        <w:pStyle w:val="ListBullet"/>
      </w:pPr>
      <w:r>
        <w:t>frontend/node_modules/jsdom/lib/jsdom/living/generated/HTMLTableRowElement.js</w:t>
      </w:r>
    </w:p>
    <w:p>
      <w:pPr>
        <w:pStyle w:val="ListBullet"/>
      </w:pPr>
      <w:r>
        <w:t>frontend/node_modules/jsdom/lib/jsdom/living/generated/HTMLTableSectionElement.js</w:t>
      </w:r>
    </w:p>
    <w:p>
      <w:pPr>
        <w:pStyle w:val="ListBullet"/>
      </w:pPr>
      <w:r>
        <w:t>frontend/node_modules/jsdom/lib/jsdom/living/generated/HTMLTemplateElement.js</w:t>
      </w:r>
    </w:p>
    <w:p>
      <w:pPr>
        <w:pStyle w:val="ListBullet"/>
      </w:pPr>
      <w:r>
        <w:t>frontend/node_modules/jsdom/lib/jsdom/living/generated/HTMLTextAreaElement.js</w:t>
      </w:r>
    </w:p>
    <w:p>
      <w:pPr>
        <w:pStyle w:val="ListBullet"/>
      </w:pPr>
      <w:r>
        <w:t>frontend/node_modules/jsdom/lib/jsdom/living/generated/HTMLTimeElement.js</w:t>
      </w:r>
    </w:p>
    <w:p>
      <w:pPr>
        <w:pStyle w:val="ListBullet"/>
      </w:pPr>
      <w:r>
        <w:t>frontend/node_modules/jsdom/lib/jsdom/living/generated/HTMLTitleElement.js</w:t>
      </w:r>
    </w:p>
    <w:p>
      <w:pPr>
        <w:pStyle w:val="ListBullet"/>
      </w:pPr>
      <w:r>
        <w:t>frontend/node_modules/jsdom/lib/jsdom/living/generated/HTMLTrackElement.js</w:t>
      </w:r>
    </w:p>
    <w:p>
      <w:pPr>
        <w:pStyle w:val="ListBullet"/>
      </w:pPr>
      <w:r>
        <w:t>frontend/node_modules/jsdom/lib/jsdom/living/generated/HTMLUListElement.js</w:t>
      </w:r>
    </w:p>
    <w:p>
      <w:pPr>
        <w:pStyle w:val="ListBullet"/>
      </w:pPr>
      <w:r>
        <w:t>frontend/node_modules/jsdom/lib/jsdom/living/generated/HTMLUnknownElement.js</w:t>
      </w:r>
    </w:p>
    <w:p>
      <w:pPr>
        <w:pStyle w:val="ListBullet"/>
      </w:pPr>
      <w:r>
        <w:t>frontend/node_modules/jsdom/lib/jsdom/living/generated/HTMLVideoElement.js</w:t>
      </w:r>
    </w:p>
    <w:p>
      <w:pPr>
        <w:pStyle w:val="ListBullet"/>
      </w:pPr>
      <w:r>
        <w:t>frontend/node_modules/jsdom/lib/jsdom/living/generated/HashChangeEvent.js</w:t>
      </w:r>
    </w:p>
    <w:p>
      <w:pPr>
        <w:pStyle w:val="ListBullet"/>
      </w:pPr>
      <w:r>
        <w:t>frontend/node_modules/jsdom/lib/jsdom/living/generated/HashChangeEventInit.js</w:t>
      </w:r>
    </w:p>
    <w:p>
      <w:pPr>
        <w:pStyle w:val="ListBullet"/>
      </w:pPr>
      <w:r>
        <w:t>frontend/node_modules/jsdom/lib/jsdom/living/generated/Headers.js</w:t>
      </w:r>
    </w:p>
    <w:p>
      <w:pPr>
        <w:pStyle w:val="ListBullet"/>
      </w:pPr>
      <w:r>
        <w:t>frontend/node_modules/jsdom/lib/jsdom/living/generated/History.js</w:t>
      </w:r>
    </w:p>
    <w:p>
      <w:pPr>
        <w:pStyle w:val="ListBullet"/>
      </w:pPr>
      <w:r>
        <w:t>frontend/node_modules/jsdom/lib/jsdom/living/generated/InputEvent.js</w:t>
      </w:r>
    </w:p>
    <w:p>
      <w:pPr>
        <w:pStyle w:val="ListBullet"/>
      </w:pPr>
      <w:r>
        <w:t>frontend/node_modules/jsdom/lib/jsdom/living/generated/InputEventInit.js</w:t>
      </w:r>
    </w:p>
    <w:p>
      <w:pPr>
        <w:pStyle w:val="ListBullet"/>
      </w:pPr>
      <w:r>
        <w:t>frontend/node_modules/jsdom/lib/jsdom/living/generated/KeyboardEvent.js</w:t>
      </w:r>
    </w:p>
    <w:p>
      <w:pPr>
        <w:pStyle w:val="ListBullet"/>
      </w:pPr>
      <w:r>
        <w:t>frontend/node_modules/jsdom/lib/jsdom/living/generated/KeyboardEventInit.js</w:t>
      </w:r>
    </w:p>
    <w:p>
      <w:pPr>
        <w:pStyle w:val="ListBullet"/>
      </w:pPr>
      <w:r>
        <w:t>frontend/node_modules/jsdom/lib/jsdom/living/generated/Location.js</w:t>
      </w:r>
    </w:p>
    <w:p>
      <w:pPr>
        <w:pStyle w:val="ListBullet"/>
      </w:pPr>
      <w:r>
        <w:t>frontend/node_modules/jsdom/lib/jsdom/living/generated/MessageEvent.js</w:t>
      </w:r>
    </w:p>
    <w:p>
      <w:pPr>
        <w:pStyle w:val="ListBullet"/>
      </w:pPr>
      <w:r>
        <w:t>frontend/node_modules/jsdom/lib/jsdom/living/generated/MessageEventInit.js</w:t>
      </w:r>
    </w:p>
    <w:p>
      <w:pPr>
        <w:pStyle w:val="ListBullet"/>
      </w:pPr>
      <w:r>
        <w:t>frontend/node_modules/jsdom/lib/jsdom/living/generated/MimeType.js</w:t>
      </w:r>
    </w:p>
    <w:p>
      <w:pPr>
        <w:pStyle w:val="ListBullet"/>
      </w:pPr>
      <w:r>
        <w:t>frontend/node_modules/jsdom/lib/jsdom/living/generated/MimeTypeArray.js</w:t>
      </w:r>
    </w:p>
    <w:p>
      <w:pPr>
        <w:pStyle w:val="ListBullet"/>
      </w:pPr>
      <w:r>
        <w:t>frontend/node_modules/jsdom/lib/jsdom/living/generated/MouseEvent.js</w:t>
      </w:r>
    </w:p>
    <w:p>
      <w:pPr>
        <w:pStyle w:val="ListBullet"/>
      </w:pPr>
      <w:r>
        <w:t>frontend/node_modules/jsdom/lib/jsdom/living/generated/MouseEventInit.js</w:t>
      </w:r>
    </w:p>
    <w:p>
      <w:pPr>
        <w:pStyle w:val="ListBullet"/>
      </w:pPr>
      <w:r>
        <w:t>frontend/node_modules/jsdom/lib/jsdom/living/generated/MutationCallback.js</w:t>
      </w:r>
    </w:p>
    <w:p>
      <w:pPr>
        <w:pStyle w:val="ListBullet"/>
      </w:pPr>
      <w:r>
        <w:t>frontend/node_modules/jsdom/lib/jsdom/living/generated/MutationObserver.js</w:t>
      </w:r>
    </w:p>
    <w:p>
      <w:pPr>
        <w:pStyle w:val="ListBullet"/>
      </w:pPr>
      <w:r>
        <w:t>frontend/node_modules/jsdom/lib/jsdom/living/generated/MutationObserverInit.js</w:t>
      </w:r>
    </w:p>
    <w:p>
      <w:pPr>
        <w:pStyle w:val="ListBullet"/>
      </w:pPr>
      <w:r>
        <w:t>frontend/node_modules/jsdom/lib/jsdom/living/generated/MutationRecord.js</w:t>
      </w:r>
    </w:p>
    <w:p>
      <w:pPr>
        <w:pStyle w:val="ListBullet"/>
      </w:pPr>
      <w:r>
        <w:t>frontend/node_modules/jsdom/lib/jsdom/living/generated/NamedNodeMap.js</w:t>
      </w:r>
    </w:p>
    <w:p>
      <w:pPr>
        <w:pStyle w:val="ListBullet"/>
      </w:pPr>
      <w:r>
        <w:t>frontend/node_modules/jsdom/lib/jsdom/living/generated/Navigator.js</w:t>
      </w:r>
    </w:p>
    <w:p>
      <w:pPr>
        <w:pStyle w:val="ListBullet"/>
      </w:pPr>
      <w:r>
        <w:t>frontend/node_modules/jsdom/lib/jsdom/living/generated/Node.js</w:t>
      </w:r>
    </w:p>
    <w:p>
      <w:pPr>
        <w:pStyle w:val="ListBullet"/>
      </w:pPr>
      <w:r>
        <w:t>frontend/node_modules/jsdom/lib/jsdom/living/generated/NodeFilter.js</w:t>
      </w:r>
    </w:p>
    <w:p>
      <w:pPr>
        <w:pStyle w:val="ListBullet"/>
      </w:pPr>
      <w:r>
        <w:t>frontend/node_modules/jsdom/lib/jsdom/living/generated/NodeIterator.js</w:t>
      </w:r>
    </w:p>
    <w:p>
      <w:pPr>
        <w:pStyle w:val="ListBullet"/>
      </w:pPr>
      <w:r>
        <w:t>frontend/node_modules/jsdom/lib/jsdom/living/generated/NodeList.js</w:t>
      </w:r>
    </w:p>
    <w:p>
      <w:pPr>
        <w:pStyle w:val="ListBullet"/>
      </w:pPr>
      <w:r>
        <w:t>frontend/node_modules/jsdom/lib/jsdom/living/generated/OnBeforeUnloadEventHandlerNonNull.js</w:t>
      </w:r>
    </w:p>
    <w:p>
      <w:pPr>
        <w:pStyle w:val="ListBullet"/>
      </w:pPr>
      <w:r>
        <w:t>frontend/node_modules/jsdom/lib/jsdom/living/generated/OnErrorEventHandlerNonNull.js</w:t>
      </w:r>
    </w:p>
    <w:p>
      <w:pPr>
        <w:pStyle w:val="ListBullet"/>
      </w:pPr>
      <w:r>
        <w:t>frontend/node_modules/jsdom/lib/jsdom/living/generated/PageTransitionEvent.js</w:t>
      </w:r>
    </w:p>
    <w:p>
      <w:pPr>
        <w:pStyle w:val="ListBullet"/>
      </w:pPr>
      <w:r>
        <w:t>frontend/node_modules/jsdom/lib/jsdom/living/generated/PageTransitionEventInit.js</w:t>
      </w:r>
    </w:p>
    <w:p>
      <w:pPr>
        <w:pStyle w:val="ListBullet"/>
      </w:pPr>
      <w:r>
        <w:t>frontend/node_modules/jsdom/lib/jsdom/living/generated/Performance.js</w:t>
      </w:r>
    </w:p>
    <w:p>
      <w:pPr>
        <w:pStyle w:val="ListBullet"/>
      </w:pPr>
      <w:r>
        <w:t>frontend/node_modules/jsdom/lib/jsdom/living/generated/Plugin.js</w:t>
      </w:r>
    </w:p>
    <w:p>
      <w:pPr>
        <w:pStyle w:val="ListBullet"/>
      </w:pPr>
      <w:r>
        <w:t>frontend/node_modules/jsdom/lib/jsdom/living/generated/PluginArray.js</w:t>
      </w:r>
    </w:p>
    <w:p>
      <w:pPr>
        <w:pStyle w:val="ListBullet"/>
      </w:pPr>
      <w:r>
        <w:t>frontend/node_modules/jsdom/lib/jsdom/living/generated/PopStateEvent.js</w:t>
      </w:r>
    </w:p>
    <w:p>
      <w:pPr>
        <w:pStyle w:val="ListBullet"/>
      </w:pPr>
      <w:r>
        <w:t>frontend/node_modules/jsdom/lib/jsdom/living/generated/PopStateEventInit.js</w:t>
      </w:r>
    </w:p>
    <w:p>
      <w:pPr>
        <w:pStyle w:val="ListBullet"/>
      </w:pPr>
      <w:r>
        <w:t>frontend/node_modules/jsdom/lib/jsdom/living/generated/ProcessingInstruction.js</w:t>
      </w:r>
    </w:p>
    <w:p>
      <w:pPr>
        <w:pStyle w:val="ListBullet"/>
      </w:pPr>
      <w:r>
        <w:t>frontend/node_modules/jsdom/lib/jsdom/living/generated/ProgressEvent.js</w:t>
      </w:r>
    </w:p>
    <w:p>
      <w:pPr>
        <w:pStyle w:val="ListBullet"/>
      </w:pPr>
      <w:r>
        <w:t>frontend/node_modules/jsdom/lib/jsdom/living/generated/ProgressEventInit.js</w:t>
      </w:r>
    </w:p>
    <w:p>
      <w:pPr>
        <w:pStyle w:val="ListBullet"/>
      </w:pPr>
      <w:r>
        <w:t>frontend/node_modules/jsdom/lib/jsdom/living/generated/Range.js</w:t>
      </w:r>
    </w:p>
    <w:p>
      <w:pPr>
        <w:pStyle w:val="ListBullet"/>
      </w:pPr>
      <w:r>
        <w:t>frontend/node_modules/jsdom/lib/jsdom/living/generated/SVGAnimatedString.js</w:t>
      </w:r>
    </w:p>
    <w:p>
      <w:pPr>
        <w:pStyle w:val="ListBullet"/>
      </w:pPr>
      <w:r>
        <w:t>frontend/node_modules/jsdom/lib/jsdom/living/generated/SVGBoundingBoxOptions.js</w:t>
      </w:r>
    </w:p>
    <w:p>
      <w:pPr>
        <w:pStyle w:val="ListBullet"/>
      </w:pPr>
      <w:r>
        <w:t>frontend/node_modules/jsdom/lib/jsdom/living/generated/SVGElement.js</w:t>
      </w:r>
    </w:p>
    <w:p>
      <w:pPr>
        <w:pStyle w:val="ListBullet"/>
      </w:pPr>
      <w:r>
        <w:t>frontend/node_modules/jsdom/lib/jsdom/living/generated/SVGGraphicsElement.js</w:t>
      </w:r>
    </w:p>
    <w:p>
      <w:pPr>
        <w:pStyle w:val="ListBullet"/>
      </w:pPr>
      <w:r>
        <w:t>frontend/node_modules/jsdom/lib/jsdom/living/generated/SVGNumber.js</w:t>
      </w:r>
    </w:p>
    <w:p>
      <w:pPr>
        <w:pStyle w:val="ListBullet"/>
      </w:pPr>
      <w:r>
        <w:t>frontend/node_modules/jsdom/lib/jsdom/living/generated/SVGSVGElement.js</w:t>
      </w:r>
    </w:p>
    <w:p>
      <w:pPr>
        <w:pStyle w:val="ListBullet"/>
      </w:pPr>
      <w:r>
        <w:t>frontend/node_modules/jsdom/lib/jsdom/living/generated/SVGStringList.js</w:t>
      </w:r>
    </w:p>
    <w:p>
      <w:pPr>
        <w:pStyle w:val="ListBullet"/>
      </w:pPr>
      <w:r>
        <w:t>frontend/node_modules/jsdom/lib/jsdom/living/generated/SVGTitleElement.js</w:t>
      </w:r>
    </w:p>
    <w:p>
      <w:pPr>
        <w:pStyle w:val="ListBullet"/>
      </w:pPr>
      <w:r>
        <w:t>frontend/node_modules/jsdom/lib/jsdom/living/generated/Screen.js</w:t>
      </w:r>
    </w:p>
    <w:p>
      <w:pPr>
        <w:pStyle w:val="ListBullet"/>
      </w:pPr>
      <w:r>
        <w:t>frontend/node_modules/jsdom/lib/jsdom/living/generated/ScrollBehavior.js</w:t>
      </w:r>
    </w:p>
    <w:p>
      <w:pPr>
        <w:pStyle w:val="ListBullet"/>
      </w:pPr>
      <w:r>
        <w:t>frontend/node_modules/jsdom/lib/jsdom/living/generated/ScrollIntoViewOptions.js</w:t>
      </w:r>
    </w:p>
    <w:p>
      <w:pPr>
        <w:pStyle w:val="ListBullet"/>
      </w:pPr>
      <w:r>
        <w:t>frontend/node_modules/jsdom/lib/jsdom/living/generated/ScrollLogicalPosition.js</w:t>
      </w:r>
    </w:p>
    <w:p>
      <w:pPr>
        <w:pStyle w:val="ListBullet"/>
      </w:pPr>
      <w:r>
        <w:t>frontend/node_modules/jsdom/lib/jsdom/living/generated/ScrollOptions.js</w:t>
      </w:r>
    </w:p>
    <w:p>
      <w:pPr>
        <w:pStyle w:val="ListBullet"/>
      </w:pPr>
      <w:r>
        <w:t>frontend/node_modules/jsdom/lib/jsdom/living/generated/ScrollRestoration.js</w:t>
      </w:r>
    </w:p>
    <w:p>
      <w:pPr>
        <w:pStyle w:val="ListBullet"/>
      </w:pPr>
      <w:r>
        <w:t>frontend/node_modules/jsdom/lib/jsdom/living/generated/Selection.js</w:t>
      </w:r>
    </w:p>
    <w:p>
      <w:pPr>
        <w:pStyle w:val="ListBullet"/>
      </w:pPr>
      <w:r>
        <w:t>frontend/node_modules/jsdom/lib/jsdom/living/generated/SelectionMode.js</w:t>
      </w:r>
    </w:p>
    <w:p>
      <w:pPr>
        <w:pStyle w:val="ListBullet"/>
      </w:pPr>
      <w:r>
        <w:t>frontend/node_modules/jsdom/lib/jsdom/living/generated/ShadowRoot.js</w:t>
      </w:r>
    </w:p>
    <w:p>
      <w:pPr>
        <w:pStyle w:val="ListBullet"/>
      </w:pPr>
      <w:r>
        <w:t>frontend/node_modules/jsdom/lib/jsdom/living/generated/ShadowRootInit.js</w:t>
      </w:r>
    </w:p>
    <w:p>
      <w:pPr>
        <w:pStyle w:val="ListBullet"/>
      </w:pPr>
      <w:r>
        <w:t>frontend/node_modules/jsdom/lib/jsdom/living/generated/ShadowRootMode.js</w:t>
      </w:r>
    </w:p>
    <w:p>
      <w:pPr>
        <w:pStyle w:val="ListBullet"/>
      </w:pPr>
      <w:r>
        <w:t>frontend/node_modules/jsdom/lib/jsdom/living/generated/StaticRange.js</w:t>
      </w:r>
    </w:p>
    <w:p>
      <w:pPr>
        <w:pStyle w:val="ListBullet"/>
      </w:pPr>
      <w:r>
        <w:t>frontend/node_modules/jsdom/lib/jsdom/living/generated/StaticRangeInit.js</w:t>
      </w:r>
    </w:p>
    <w:p>
      <w:pPr>
        <w:pStyle w:val="ListBullet"/>
      </w:pPr>
      <w:r>
        <w:t>frontend/node_modules/jsdom/lib/jsdom/living/generated/Storage.js</w:t>
      </w:r>
    </w:p>
    <w:p>
      <w:pPr>
        <w:pStyle w:val="ListBullet"/>
      </w:pPr>
      <w:r>
        <w:t>frontend/node_modules/jsdom/lib/jsdom/living/generated/StorageEvent.js</w:t>
      </w:r>
    </w:p>
    <w:p>
      <w:pPr>
        <w:pStyle w:val="ListBullet"/>
      </w:pPr>
      <w:r>
        <w:t>frontend/node_modules/jsdom/lib/jsdom/living/generated/StorageEventInit.js</w:t>
      </w:r>
    </w:p>
    <w:p>
      <w:pPr>
        <w:pStyle w:val="ListBullet"/>
      </w:pPr>
      <w:r>
        <w:t>frontend/node_modules/jsdom/lib/jsdom/living/generated/StyleSheetList.js</w:t>
      </w:r>
    </w:p>
    <w:p>
      <w:pPr>
        <w:pStyle w:val="ListBullet"/>
      </w:pPr>
      <w:r>
        <w:t>frontend/node_modules/jsdom/lib/jsdom/living/generated/SupportedType.js</w:t>
      </w:r>
    </w:p>
    <w:p>
      <w:pPr>
        <w:pStyle w:val="ListBullet"/>
      </w:pPr>
      <w:r>
        <w:t>frontend/node_modules/jsdom/lib/jsdom/living/generated/Text.js</w:t>
      </w:r>
    </w:p>
    <w:p>
      <w:pPr>
        <w:pStyle w:val="ListBullet"/>
      </w:pPr>
      <w:r>
        <w:t>frontend/node_modules/jsdom/lib/jsdom/living/generated/TextTrackKind.js</w:t>
      </w:r>
    </w:p>
    <w:p>
      <w:pPr>
        <w:pStyle w:val="ListBullet"/>
      </w:pPr>
      <w:r>
        <w:t>frontend/node_modules/jsdom/lib/jsdom/living/generated/TouchEvent.js</w:t>
      </w:r>
    </w:p>
    <w:p>
      <w:pPr>
        <w:pStyle w:val="ListBullet"/>
      </w:pPr>
      <w:r>
        <w:t>frontend/node_modules/jsdom/lib/jsdom/living/generated/TouchEventInit.js</w:t>
      </w:r>
    </w:p>
    <w:p>
      <w:pPr>
        <w:pStyle w:val="ListBullet"/>
      </w:pPr>
      <w:r>
        <w:t>frontend/node_modules/jsdom/lib/jsdom/living/generated/TreeWalker.js</w:t>
      </w:r>
    </w:p>
    <w:p>
      <w:pPr>
        <w:pStyle w:val="ListBullet"/>
      </w:pPr>
      <w:r>
        <w:t>frontend/node_modules/jsdom/lib/jsdom/living/generated/UIEvent.js</w:t>
      </w:r>
    </w:p>
    <w:p>
      <w:pPr>
        <w:pStyle w:val="ListBullet"/>
      </w:pPr>
      <w:r>
        <w:t>frontend/node_modules/jsdom/lib/jsdom/living/generated/UIEventInit.js</w:t>
      </w:r>
    </w:p>
    <w:p>
      <w:pPr>
        <w:pStyle w:val="ListBullet"/>
      </w:pPr>
      <w:r>
        <w:t>frontend/node_modules/jsdom/lib/jsdom/living/generated/ValidityState.js</w:t>
      </w:r>
    </w:p>
    <w:p>
      <w:pPr>
        <w:pStyle w:val="ListBullet"/>
      </w:pPr>
      <w:r>
        <w:t>frontend/node_modules/jsdom/lib/jsdom/living/generated/VisibilityState.js</w:t>
      </w:r>
    </w:p>
    <w:p>
      <w:pPr>
        <w:pStyle w:val="ListBullet"/>
      </w:pPr>
      <w:r>
        <w:t>frontend/node_modules/jsdom/lib/jsdom/living/generated/VoidFunction.js</w:t>
      </w:r>
    </w:p>
    <w:p>
      <w:pPr>
        <w:pStyle w:val="ListBullet"/>
      </w:pPr>
      <w:r>
        <w:t>frontend/node_modules/jsdom/lib/jsdom/living/generated/WebSocket.js</w:t>
      </w:r>
    </w:p>
    <w:p>
      <w:pPr>
        <w:pStyle w:val="ListBullet"/>
      </w:pPr>
      <w:r>
        <w:t>frontend/node_modules/jsdom/lib/jsdom/living/generated/WheelEvent.js</w:t>
      </w:r>
    </w:p>
    <w:p>
      <w:pPr>
        <w:pStyle w:val="ListBullet"/>
      </w:pPr>
      <w:r>
        <w:t>frontend/node_modules/jsdom/lib/jsdom/living/generated/WheelEventInit.js</w:t>
      </w:r>
    </w:p>
    <w:p>
      <w:pPr>
        <w:pStyle w:val="ListBullet"/>
      </w:pPr>
      <w:r>
        <w:t>frontend/node_modules/jsdom/lib/jsdom/living/generated/XMLDocument.js</w:t>
      </w:r>
    </w:p>
    <w:p>
      <w:pPr>
        <w:pStyle w:val="ListBullet"/>
      </w:pPr>
      <w:r>
        <w:t>frontend/node_modules/jsdom/lib/jsdom/living/generated/XMLHttpRequest.js</w:t>
      </w:r>
    </w:p>
    <w:p>
      <w:pPr>
        <w:pStyle w:val="ListBullet"/>
      </w:pPr>
      <w:r>
        <w:t>frontend/node_modules/jsdom/lib/jsdom/living/generated/XMLHttpRequestEventTarget.js</w:t>
      </w:r>
    </w:p>
    <w:p>
      <w:pPr>
        <w:pStyle w:val="ListBullet"/>
      </w:pPr>
      <w:r>
        <w:t>frontend/node_modules/jsdom/lib/jsdom/living/generated/XMLHttpRequestResponseType.js</w:t>
      </w:r>
    </w:p>
    <w:p>
      <w:pPr>
        <w:pStyle w:val="ListBullet"/>
      </w:pPr>
      <w:r>
        <w:t>frontend/node_modules/jsdom/lib/jsdom/living/generated/XMLHttpRequestUpload.js</w:t>
      </w:r>
    </w:p>
    <w:p>
      <w:pPr>
        <w:pStyle w:val="ListBullet"/>
      </w:pPr>
      <w:r>
        <w:t>frontend/node_modules/jsdom/lib/jsdom/living/generated/XMLSerializer.js</w:t>
      </w:r>
    </w:p>
    <w:p>
      <w:pPr>
        <w:pStyle w:val="ListBullet"/>
      </w:pPr>
      <w:r>
        <w:t>frontend/node_modules/jsdom/lib/jsdom/living/generated/utils.js</w:t>
      </w:r>
    </w:p>
    <w:p>
      <w:pPr>
        <w:pStyle w:val="ListBullet"/>
      </w:pPr>
      <w:r>
        <w:t>frontend/node_modules/jsdom/lib/jsdom/living/helpers/agent-factory.js</w:t>
      </w:r>
    </w:p>
    <w:p>
      <w:pPr>
        <w:pStyle w:val="ListBullet"/>
      </w:pPr>
      <w:r>
        <w:t>frontend/node_modules/jsdom/lib/jsdom/living/helpers/binary-data.js</w:t>
      </w:r>
    </w:p>
    <w:p>
      <w:pPr>
        <w:pStyle w:val="ListBullet"/>
      </w:pPr>
      <w:r>
        <w:t>frontend/node_modules/jsdom/lib/jsdom/living/helpers/create-element.js</w:t>
      </w:r>
    </w:p>
    <w:p>
      <w:pPr>
        <w:pStyle w:val="ListBullet"/>
      </w:pPr>
      <w:r>
        <w:t>frontend/node_modules/jsdom/lib/jsdom/living/helpers/create-event-accessor.js</w:t>
      </w:r>
    </w:p>
    <w:p>
      <w:pPr>
        <w:pStyle w:val="ListBullet"/>
      </w:pPr>
      <w:r>
        <w:t>frontend/node_modules/jsdom/lib/jsdom/living/helpers/custom-elements.js</w:t>
      </w:r>
    </w:p>
    <w:p>
      <w:pPr>
        <w:pStyle w:val="ListBullet"/>
      </w:pPr>
      <w:r>
        <w:t>frontend/node_modules/jsdom/lib/jsdom/living/helpers/dates-and-times.js</w:t>
      </w:r>
    </w:p>
    <w:p>
      <w:pPr>
        <w:pStyle w:val="ListBullet"/>
      </w:pPr>
      <w:r>
        <w:t>frontend/node_modules/jsdom/lib/jsdom/living/helpers/details.js</w:t>
      </w:r>
    </w:p>
    <w:p>
      <w:pPr>
        <w:pStyle w:val="ListBullet"/>
      </w:pPr>
      <w:r>
        <w:t>frontend/node_modules/jsdom/lib/jsdom/living/helpers/document-base-url.js</w:t>
      </w:r>
    </w:p>
    <w:p>
      <w:pPr>
        <w:pStyle w:val="ListBullet"/>
      </w:pPr>
      <w:r>
        <w:t>frontend/node_modules/jsdom/lib/jsdom/living/helpers/events.js</w:t>
      </w:r>
    </w:p>
    <w:p>
      <w:pPr>
        <w:pStyle w:val="ListBullet"/>
      </w:pPr>
      <w:r>
        <w:t>frontend/node_modules/jsdom/lib/jsdom/living/helpers/focusing.js</w:t>
      </w:r>
    </w:p>
    <w:p>
      <w:pPr>
        <w:pStyle w:val="ListBullet"/>
      </w:pPr>
      <w:r>
        <w:t>frontend/node_modules/jsdom/lib/jsdom/living/helpers/form-controls.js</w:t>
      </w:r>
    </w:p>
    <w:p>
      <w:pPr>
        <w:pStyle w:val="ListBullet"/>
      </w:pPr>
      <w:r>
        <w:t>frontend/node_modules/jsdom/lib/jsdom/living/helpers/html-constructor.js</w:t>
      </w:r>
    </w:p>
    <w:p>
      <w:pPr>
        <w:pStyle w:val="ListBullet"/>
      </w:pPr>
      <w:r>
        <w:t>frontend/node_modules/jsdom/lib/jsdom/living/helpers/http-request.js</w:t>
      </w:r>
    </w:p>
    <w:p>
      <w:pPr>
        <w:pStyle w:val="ListBullet"/>
      </w:pPr>
      <w:r>
        <w:t>frontend/node_modules/jsdom/lib/jsdom/living/helpers/internal-constants.js</w:t>
      </w:r>
    </w:p>
    <w:p>
      <w:pPr>
        <w:pStyle w:val="ListBullet"/>
      </w:pPr>
      <w:r>
        <w:t>frontend/node_modules/jsdom/lib/jsdom/living/helpers/iterable-weak-set.js</w:t>
      </w:r>
    </w:p>
    <w:p>
      <w:pPr>
        <w:pStyle w:val="ListBullet"/>
      </w:pPr>
      <w:r>
        <w:t>frontend/node_modules/jsdom/lib/jsdom/living/helpers/json.js</w:t>
      </w:r>
    </w:p>
    <w:p>
      <w:pPr>
        <w:pStyle w:val="ListBullet"/>
      </w:pPr>
      <w:r>
        <w:t>frontend/node_modules/jsdom/lib/jsdom/living/helpers/mutation-observers.js</w:t>
      </w:r>
    </w:p>
    <w:p>
      <w:pPr>
        <w:pStyle w:val="ListBullet"/>
      </w:pPr>
      <w:r>
        <w:t>frontend/node_modules/jsdom/lib/jsdom/living/helpers/namespaces.js</w:t>
      </w:r>
    </w:p>
    <w:p>
      <w:pPr>
        <w:pStyle w:val="ListBullet"/>
      </w:pPr>
      <w:r>
        <w:t>frontend/node_modules/jsdom/lib/jsdom/living/helpers/node.js</w:t>
      </w:r>
    </w:p>
    <w:p>
      <w:pPr>
        <w:pStyle w:val="ListBullet"/>
      </w:pPr>
      <w:r>
        <w:t>frontend/node_modules/jsdom/lib/jsdom/living/helpers/number-and-date-inputs.js</w:t>
      </w:r>
    </w:p>
    <w:p>
      <w:pPr>
        <w:pStyle w:val="ListBullet"/>
      </w:pPr>
      <w:r>
        <w:t>frontend/node_modules/jsdom/lib/jsdom/living/helpers/ordered-set.js</w:t>
      </w:r>
    </w:p>
    <w:p>
      <w:pPr>
        <w:pStyle w:val="ListBullet"/>
      </w:pPr>
      <w:r>
        <w:t>frontend/node_modules/jsdom/lib/jsdom/living/helpers/runtime-script-errors.js</w:t>
      </w:r>
    </w:p>
    <w:p>
      <w:pPr>
        <w:pStyle w:val="ListBullet"/>
      </w:pPr>
      <w:r>
        <w:t>frontend/node_modules/jsdom/lib/jsdom/living/helpers/selectors.js</w:t>
      </w:r>
    </w:p>
    <w:p>
      <w:pPr>
        <w:pStyle w:val="ListBullet"/>
      </w:pPr>
      <w:r>
        <w:t>frontend/node_modules/jsdom/lib/jsdom/living/helpers/shadow-dom.js</w:t>
      </w:r>
    </w:p>
    <w:p>
      <w:pPr>
        <w:pStyle w:val="ListBullet"/>
      </w:pPr>
      <w:r>
        <w:t>frontend/node_modules/jsdom/lib/jsdom/living/helpers/strings.js</w:t>
      </w:r>
    </w:p>
    <w:p>
      <w:pPr>
        <w:pStyle w:val="ListBullet"/>
      </w:pPr>
      <w:r>
        <w:t>frontend/node_modules/jsdom/lib/jsdom/living/helpers/style-rules.js</w:t>
      </w:r>
    </w:p>
    <w:p>
      <w:pPr>
        <w:pStyle w:val="ListBullet"/>
      </w:pPr>
      <w:r>
        <w:t>frontend/node_modules/jsdom/lib/jsdom/living/helpers/stylesheets.js</w:t>
      </w:r>
    </w:p>
    <w:p>
      <w:pPr>
        <w:pStyle w:val="ListBullet"/>
      </w:pPr>
      <w:r>
        <w:t>frontend/node_modules/jsdom/lib/jsdom/living/helpers/svg/basic-types.js</w:t>
      </w:r>
    </w:p>
    <w:p>
      <w:pPr>
        <w:pStyle w:val="ListBullet"/>
      </w:pPr>
      <w:r>
        <w:t>frontend/node_modules/jsdom/lib/jsdom/living/helpers/svg/render.js</w:t>
      </w:r>
    </w:p>
    <w:p>
      <w:pPr>
        <w:pStyle w:val="ListBullet"/>
      </w:pPr>
      <w:r>
        <w:t>frontend/node_modules/jsdom/lib/jsdom/living/helpers/text.js</w:t>
      </w:r>
    </w:p>
    <w:p>
      <w:pPr>
        <w:pStyle w:val="ListBullet"/>
      </w:pPr>
      <w:r>
        <w:t>frontend/node_modules/jsdom/lib/jsdom/living/helpers/traversal.js</w:t>
      </w:r>
    </w:p>
    <w:p>
      <w:pPr>
        <w:pStyle w:val="ListBullet"/>
      </w:pPr>
      <w:r>
        <w:t>frontend/node_modules/jsdom/lib/jsdom/living/helpers/validate-names.js</w:t>
      </w:r>
    </w:p>
    <w:p>
      <w:pPr>
        <w:pStyle w:val="ListBullet"/>
      </w:pPr>
      <w:r>
        <w:t>frontend/node_modules/jsdom/lib/jsdom/living/hr-time/Performance-impl.js</w:t>
      </w:r>
    </w:p>
    <w:p>
      <w:pPr>
        <w:pStyle w:val="ListBullet"/>
      </w:pPr>
      <w:r>
        <w:t>frontend/node_modules/jsdom/lib/jsdom/living/interfaces.js</w:t>
      </w:r>
    </w:p>
    <w:p>
      <w:pPr>
        <w:pStyle w:val="ListBullet"/>
      </w:pPr>
      <w:r>
        <w:t>frontend/node_modules/jsdom/lib/jsdom/living/mutation-observer/MutationObserver-impl.js</w:t>
      </w:r>
    </w:p>
    <w:p>
      <w:pPr>
        <w:pStyle w:val="ListBullet"/>
      </w:pPr>
      <w:r>
        <w:t>frontend/node_modules/jsdom/lib/jsdom/living/mutation-observer/MutationRecord-impl.js</w:t>
      </w:r>
    </w:p>
    <w:p>
      <w:pPr>
        <w:pStyle w:val="ListBullet"/>
      </w:pPr>
      <w:r>
        <w:t>frontend/node_modules/jsdom/lib/jsdom/living/named-properties-window.js</w:t>
      </w:r>
    </w:p>
    <w:p>
      <w:pPr>
        <w:pStyle w:val="ListBullet"/>
      </w:pPr>
      <w:r>
        <w:t>frontend/node_modules/jsdom/lib/jsdom/living/navigator/MimeType-impl.js</w:t>
      </w:r>
    </w:p>
    <w:p>
      <w:pPr>
        <w:pStyle w:val="ListBullet"/>
      </w:pPr>
      <w:r>
        <w:t>frontend/node_modules/jsdom/lib/jsdom/living/navigator/MimeTypeArray-impl.js</w:t>
      </w:r>
    </w:p>
    <w:p>
      <w:pPr>
        <w:pStyle w:val="ListBullet"/>
      </w:pPr>
      <w:r>
        <w:t>frontend/node_modules/jsdom/lib/jsdom/living/navigator/Navigator-impl.js</w:t>
      </w:r>
    </w:p>
    <w:p>
      <w:pPr>
        <w:pStyle w:val="ListBullet"/>
      </w:pPr>
      <w:r>
        <w:t>frontend/node_modules/jsdom/lib/jsdom/living/navigator/NavigatorConcurrentHardware-impl.js</w:t>
      </w:r>
    </w:p>
    <w:p>
      <w:pPr>
        <w:pStyle w:val="ListBullet"/>
      </w:pPr>
      <w:r>
        <w:t>frontend/node_modules/jsdom/lib/jsdom/living/navigator/NavigatorCookies-impl.js</w:t>
      </w:r>
    </w:p>
    <w:p>
      <w:pPr>
        <w:pStyle w:val="ListBullet"/>
      </w:pPr>
      <w:r>
        <w:t>frontend/node_modules/jsdom/lib/jsdom/living/navigator/NavigatorID-impl.js</w:t>
      </w:r>
    </w:p>
    <w:p>
      <w:pPr>
        <w:pStyle w:val="ListBullet"/>
      </w:pPr>
      <w:r>
        <w:t>frontend/node_modules/jsdom/lib/jsdom/living/navigator/NavigatorLanguage-impl.js</w:t>
      </w:r>
    </w:p>
    <w:p>
      <w:pPr>
        <w:pStyle w:val="ListBullet"/>
      </w:pPr>
      <w:r>
        <w:t>frontend/node_modules/jsdom/lib/jsdom/living/navigator/NavigatorOnLine-impl.js</w:t>
      </w:r>
    </w:p>
    <w:p>
      <w:pPr>
        <w:pStyle w:val="ListBullet"/>
      </w:pPr>
      <w:r>
        <w:t>frontend/node_modules/jsdom/lib/jsdom/living/navigator/NavigatorPlugins-impl.js</w:t>
      </w:r>
    </w:p>
    <w:p>
      <w:pPr>
        <w:pStyle w:val="ListBullet"/>
      </w:pPr>
      <w:r>
        <w:t>frontend/node_modules/jsdom/lib/jsdom/living/navigator/Plugin-impl.js</w:t>
      </w:r>
    </w:p>
    <w:p>
      <w:pPr>
        <w:pStyle w:val="ListBullet"/>
      </w:pPr>
      <w:r>
        <w:t>frontend/node_modules/jsdom/lib/jsdom/living/navigator/PluginArray-impl.js</w:t>
      </w:r>
    </w:p>
    <w:p>
      <w:pPr>
        <w:pStyle w:val="ListBullet"/>
      </w:pPr>
      <w:r>
        <w:t>frontend/node_modules/jsdom/lib/jsdom/living/node-document-position.js</w:t>
      </w:r>
    </w:p>
    <w:p>
      <w:pPr>
        <w:pStyle w:val="ListBullet"/>
      </w:pPr>
      <w:r>
        <w:t>frontend/node_modules/jsdom/lib/jsdom/living/node-type.js</w:t>
      </w:r>
    </w:p>
    <w:p>
      <w:pPr>
        <w:pStyle w:val="ListBullet"/>
      </w:pPr>
      <w:r>
        <w:t>frontend/node_modules/jsdom/lib/jsdom/living/node.js</w:t>
      </w:r>
    </w:p>
    <w:p>
      <w:pPr>
        <w:pStyle w:val="ListBullet"/>
      </w:pPr>
      <w:r>
        <w:t>frontend/node_modules/jsdom/lib/jsdom/living/nodes/CDATASection-impl.js</w:t>
      </w:r>
    </w:p>
    <w:p>
      <w:pPr>
        <w:pStyle w:val="ListBullet"/>
      </w:pPr>
      <w:r>
        <w:t>frontend/node_modules/jsdom/lib/jsdom/living/nodes/CharacterData-impl.js</w:t>
      </w:r>
    </w:p>
    <w:p>
      <w:pPr>
        <w:pStyle w:val="ListBullet"/>
      </w:pPr>
      <w:r>
        <w:t>frontend/node_modules/jsdom/lib/jsdom/living/nodes/ChildNode-impl.js</w:t>
      </w:r>
    </w:p>
    <w:p>
      <w:pPr>
        <w:pStyle w:val="ListBullet"/>
      </w:pPr>
      <w:r>
        <w:t>frontend/node_modules/jsdom/lib/jsdom/living/nodes/Comment-impl.js</w:t>
      </w:r>
    </w:p>
    <w:p>
      <w:pPr>
        <w:pStyle w:val="ListBullet"/>
      </w:pPr>
      <w:r>
        <w:t>frontend/node_modules/jsdom/lib/jsdom/living/nodes/DOMImplementation-impl.js</w:t>
      </w:r>
    </w:p>
    <w:p>
      <w:pPr>
        <w:pStyle w:val="ListBullet"/>
      </w:pPr>
      <w:r>
        <w:t>frontend/node_modules/jsdom/lib/jsdom/living/nodes/DOMStringMap-impl.js</w:t>
      </w:r>
    </w:p>
    <w:p>
      <w:pPr>
        <w:pStyle w:val="ListBullet"/>
      </w:pPr>
      <w:r>
        <w:t>frontend/node_modules/jsdom/lib/jsdom/living/nodes/DOMTokenList-impl.js</w:t>
      </w:r>
    </w:p>
    <w:p>
      <w:pPr>
        <w:pStyle w:val="ListBullet"/>
      </w:pPr>
      <w:r>
        <w:t>frontend/node_modules/jsdom/lib/jsdom/living/nodes/Document-impl.js</w:t>
      </w:r>
    </w:p>
    <w:p>
      <w:pPr>
        <w:pStyle w:val="ListBullet"/>
      </w:pPr>
      <w:r>
        <w:t>frontend/node_modules/jsdom/lib/jsdom/living/nodes/DocumentFragment-impl.js</w:t>
      </w:r>
    </w:p>
    <w:p>
      <w:pPr>
        <w:pStyle w:val="ListBullet"/>
      </w:pPr>
      <w:r>
        <w:t>frontend/node_modules/jsdom/lib/jsdom/living/nodes/DocumentOrShadowRoot-impl.js</w:t>
      </w:r>
    </w:p>
    <w:p>
      <w:pPr>
        <w:pStyle w:val="ListBullet"/>
      </w:pPr>
      <w:r>
        <w:t>frontend/node_modules/jsdom/lib/jsdom/living/nodes/DocumentType-impl.js</w:t>
      </w:r>
    </w:p>
    <w:p>
      <w:pPr>
        <w:pStyle w:val="ListBullet"/>
      </w:pPr>
      <w:r>
        <w:t>frontend/node_modules/jsdom/lib/jsdom/living/nodes/Element-impl.js</w:t>
      </w:r>
    </w:p>
    <w:p>
      <w:pPr>
        <w:pStyle w:val="ListBullet"/>
      </w:pPr>
      <w:r>
        <w:t>frontend/node_modules/jsdom/lib/jsdom/living/nodes/ElementCSSInlineStyle-impl.js</w:t>
      </w:r>
    </w:p>
    <w:p>
      <w:pPr>
        <w:pStyle w:val="ListBullet"/>
      </w:pPr>
      <w:r>
        <w:t>frontend/node_modules/jsdom/lib/jsdom/living/nodes/ElementContentEditable-impl.js</w:t>
      </w:r>
    </w:p>
    <w:p>
      <w:pPr>
        <w:pStyle w:val="ListBullet"/>
      </w:pPr>
      <w:r>
        <w:t>frontend/node_modules/jsdom/lib/jsdom/living/nodes/GlobalEventHandlers-impl.js</w:t>
      </w:r>
    </w:p>
    <w:p>
      <w:pPr>
        <w:pStyle w:val="ListBullet"/>
      </w:pPr>
      <w:r>
        <w:t>frontend/node_modules/jsdom/lib/jsdom/living/nodes/HTMLAnchorElement-impl.js</w:t>
      </w:r>
    </w:p>
    <w:p>
      <w:pPr>
        <w:pStyle w:val="ListBullet"/>
      </w:pPr>
      <w:r>
        <w:t>frontend/node_modules/jsdom/lib/jsdom/living/nodes/HTMLAreaElement-impl.js</w:t>
      </w:r>
    </w:p>
    <w:p>
      <w:pPr>
        <w:pStyle w:val="ListBullet"/>
      </w:pPr>
      <w:r>
        <w:t>frontend/node_modules/jsdom/lib/jsdom/living/nodes/HTMLAudioElement-impl.js</w:t>
      </w:r>
    </w:p>
    <w:p>
      <w:pPr>
        <w:pStyle w:val="ListBullet"/>
      </w:pPr>
      <w:r>
        <w:t>frontend/node_modules/jsdom/lib/jsdom/living/nodes/HTMLBRElement-impl.js</w:t>
      </w:r>
    </w:p>
    <w:p>
      <w:pPr>
        <w:pStyle w:val="ListBullet"/>
      </w:pPr>
      <w:r>
        <w:t>frontend/node_modules/jsdom/lib/jsdom/living/nodes/HTMLBaseElement-impl.js</w:t>
      </w:r>
    </w:p>
    <w:p>
      <w:pPr>
        <w:pStyle w:val="ListBullet"/>
      </w:pPr>
      <w:r>
        <w:t>frontend/node_modules/jsdom/lib/jsdom/living/nodes/HTMLBodyElement-impl.js</w:t>
      </w:r>
    </w:p>
    <w:p>
      <w:pPr>
        <w:pStyle w:val="ListBullet"/>
      </w:pPr>
      <w:r>
        <w:t>frontend/node_modules/jsdom/lib/jsdom/living/nodes/HTMLButtonElement-impl.js</w:t>
      </w:r>
    </w:p>
    <w:p>
      <w:pPr>
        <w:pStyle w:val="ListBullet"/>
      </w:pPr>
      <w:r>
        <w:t>frontend/node_modules/jsdom/lib/jsdom/living/nodes/HTMLCanvasElement-impl.js</w:t>
      </w:r>
    </w:p>
    <w:p>
      <w:pPr>
        <w:pStyle w:val="ListBullet"/>
      </w:pPr>
      <w:r>
        <w:t>frontend/node_modules/jsdom/lib/jsdom/living/nodes/HTMLCollection-impl.js</w:t>
      </w:r>
    </w:p>
    <w:p>
      <w:pPr>
        <w:pStyle w:val="ListBullet"/>
      </w:pPr>
      <w:r>
        <w:t>frontend/node_modules/jsdom/lib/jsdom/living/nodes/HTMLDListElement-impl.js</w:t>
      </w:r>
    </w:p>
    <w:p>
      <w:pPr>
        <w:pStyle w:val="ListBullet"/>
      </w:pPr>
      <w:r>
        <w:t>frontend/node_modules/jsdom/lib/jsdom/living/nodes/HTMLDataElement-impl.js</w:t>
      </w:r>
    </w:p>
    <w:p>
      <w:pPr>
        <w:pStyle w:val="ListBullet"/>
      </w:pPr>
      <w:r>
        <w:t>frontend/node_modules/jsdom/lib/jsdom/living/nodes/HTMLDataListElement-impl.js</w:t>
      </w:r>
    </w:p>
    <w:p>
      <w:pPr>
        <w:pStyle w:val="ListBullet"/>
      </w:pPr>
      <w:r>
        <w:t>frontend/node_modules/jsdom/lib/jsdom/living/nodes/HTMLDetailsElement-impl.js</w:t>
      </w:r>
    </w:p>
    <w:p>
      <w:pPr>
        <w:pStyle w:val="ListBullet"/>
      </w:pPr>
      <w:r>
        <w:t>frontend/node_modules/jsdom/lib/jsdom/living/nodes/HTMLDialogElement-impl.js</w:t>
      </w:r>
    </w:p>
    <w:p>
      <w:pPr>
        <w:pStyle w:val="ListBullet"/>
      </w:pPr>
      <w:r>
        <w:t>frontend/node_modules/jsdom/lib/jsdom/living/nodes/HTMLDirectoryElement-impl.js</w:t>
      </w:r>
    </w:p>
    <w:p>
      <w:pPr>
        <w:pStyle w:val="ListBullet"/>
      </w:pPr>
      <w:r>
        <w:t>frontend/node_modules/jsdom/lib/jsdom/living/nodes/HTMLDivElement-impl.js</w:t>
      </w:r>
    </w:p>
    <w:p>
      <w:pPr>
        <w:pStyle w:val="ListBullet"/>
      </w:pPr>
      <w:r>
        <w:t>frontend/node_modules/jsdom/lib/jsdom/living/nodes/HTMLElement-impl.js</w:t>
      </w:r>
    </w:p>
    <w:p>
      <w:pPr>
        <w:pStyle w:val="ListBullet"/>
      </w:pPr>
      <w:r>
        <w:t>frontend/node_modules/jsdom/lib/jsdom/living/nodes/HTMLEmbedElement-impl.js</w:t>
      </w:r>
    </w:p>
    <w:p>
      <w:pPr>
        <w:pStyle w:val="ListBullet"/>
      </w:pPr>
      <w:r>
        <w:t>frontend/node_modules/jsdom/lib/jsdom/living/nodes/HTMLFieldSetElement-impl.js</w:t>
      </w:r>
    </w:p>
    <w:p>
      <w:pPr>
        <w:pStyle w:val="ListBullet"/>
      </w:pPr>
      <w:r>
        <w:t>frontend/node_modules/jsdom/lib/jsdom/living/nodes/HTMLFontElement-impl.js</w:t>
      </w:r>
    </w:p>
    <w:p>
      <w:pPr>
        <w:pStyle w:val="ListBullet"/>
      </w:pPr>
      <w:r>
        <w:t>frontend/node_modules/jsdom/lib/jsdom/living/nodes/HTMLFormElement-impl.js</w:t>
      </w:r>
    </w:p>
    <w:p>
      <w:pPr>
        <w:pStyle w:val="ListBullet"/>
      </w:pPr>
      <w:r>
        <w:t>frontend/node_modules/jsdom/lib/jsdom/living/nodes/HTMLFrameElement-impl.js</w:t>
      </w:r>
    </w:p>
    <w:p>
      <w:pPr>
        <w:pStyle w:val="ListBullet"/>
      </w:pPr>
      <w:r>
        <w:t>frontend/node_modules/jsdom/lib/jsdom/living/nodes/HTMLFrameSetElement-impl.js</w:t>
      </w:r>
    </w:p>
    <w:p>
      <w:pPr>
        <w:pStyle w:val="ListBullet"/>
      </w:pPr>
      <w:r>
        <w:t>frontend/node_modules/jsdom/lib/jsdom/living/nodes/HTMLHRElement-impl.js</w:t>
      </w:r>
    </w:p>
    <w:p>
      <w:pPr>
        <w:pStyle w:val="ListBullet"/>
      </w:pPr>
      <w:r>
        <w:t>frontend/node_modules/jsdom/lib/jsdom/living/nodes/HTMLHeadElement-impl.js</w:t>
      </w:r>
    </w:p>
    <w:p>
      <w:pPr>
        <w:pStyle w:val="ListBullet"/>
      </w:pPr>
      <w:r>
        <w:t>frontend/node_modules/jsdom/lib/jsdom/living/nodes/HTMLHeadingElement-impl.js</w:t>
      </w:r>
    </w:p>
    <w:p>
      <w:pPr>
        <w:pStyle w:val="ListBullet"/>
      </w:pPr>
      <w:r>
        <w:t>frontend/node_modules/jsdom/lib/jsdom/living/nodes/HTMLHtmlElement-impl.js</w:t>
      </w:r>
    </w:p>
    <w:p>
      <w:pPr>
        <w:pStyle w:val="ListBullet"/>
      </w:pPr>
      <w:r>
        <w:t>frontend/node_modules/jsdom/lib/jsdom/living/nodes/HTMLHyperlinkElementUtils-impl.js</w:t>
      </w:r>
    </w:p>
    <w:p>
      <w:pPr>
        <w:pStyle w:val="ListBullet"/>
      </w:pPr>
      <w:r>
        <w:t>frontend/node_modules/jsdom/lib/jsdom/living/nodes/HTMLIFrameElement-impl.js</w:t>
      </w:r>
    </w:p>
    <w:p>
      <w:pPr>
        <w:pStyle w:val="ListBullet"/>
      </w:pPr>
      <w:r>
        <w:t>frontend/node_modules/jsdom/lib/jsdom/living/nodes/HTMLImageElement-impl.js</w:t>
      </w:r>
    </w:p>
    <w:p>
      <w:pPr>
        <w:pStyle w:val="ListBullet"/>
      </w:pPr>
      <w:r>
        <w:t>frontend/node_modules/jsdom/lib/jsdom/living/nodes/HTMLInputElement-impl.js</w:t>
      </w:r>
    </w:p>
    <w:p>
      <w:pPr>
        <w:pStyle w:val="ListBullet"/>
      </w:pPr>
      <w:r>
        <w:t>frontend/node_modules/jsdom/lib/jsdom/living/nodes/HTMLLIElement-impl.js</w:t>
      </w:r>
    </w:p>
    <w:p>
      <w:pPr>
        <w:pStyle w:val="ListBullet"/>
      </w:pPr>
      <w:r>
        <w:t>frontend/node_modules/jsdom/lib/jsdom/living/nodes/HTMLLabelElement-impl.js</w:t>
      </w:r>
    </w:p>
    <w:p>
      <w:pPr>
        <w:pStyle w:val="ListBullet"/>
      </w:pPr>
      <w:r>
        <w:t>frontend/node_modules/jsdom/lib/jsdom/living/nodes/HTMLLegendElement-impl.js</w:t>
      </w:r>
    </w:p>
    <w:p>
      <w:pPr>
        <w:pStyle w:val="ListBullet"/>
      </w:pPr>
      <w:r>
        <w:t>frontend/node_modules/jsdom/lib/jsdom/living/nodes/HTMLLinkElement-impl.js</w:t>
      </w:r>
    </w:p>
    <w:p>
      <w:pPr>
        <w:pStyle w:val="ListBullet"/>
      </w:pPr>
      <w:r>
        <w:t>frontend/node_modules/jsdom/lib/jsdom/living/nodes/HTMLMapElement-impl.js</w:t>
      </w:r>
    </w:p>
    <w:p>
      <w:pPr>
        <w:pStyle w:val="ListBullet"/>
      </w:pPr>
      <w:r>
        <w:t>frontend/node_modules/jsdom/lib/jsdom/living/nodes/HTMLMarqueeElement-impl.js</w:t>
      </w:r>
    </w:p>
    <w:p>
      <w:pPr>
        <w:pStyle w:val="ListBullet"/>
      </w:pPr>
      <w:r>
        <w:t>frontend/node_modules/jsdom/lib/jsdom/living/nodes/HTMLMediaElement-impl.js</w:t>
      </w:r>
    </w:p>
    <w:p>
      <w:pPr>
        <w:pStyle w:val="ListBullet"/>
      </w:pPr>
      <w:r>
        <w:t>frontend/node_modules/jsdom/lib/jsdom/living/nodes/HTMLMenuElement-impl.js</w:t>
      </w:r>
    </w:p>
    <w:p>
      <w:pPr>
        <w:pStyle w:val="ListBullet"/>
      </w:pPr>
      <w:r>
        <w:t>frontend/node_modules/jsdom/lib/jsdom/living/nodes/HTMLMetaElement-impl.js</w:t>
      </w:r>
    </w:p>
    <w:p>
      <w:pPr>
        <w:pStyle w:val="ListBullet"/>
      </w:pPr>
      <w:r>
        <w:t>frontend/node_modules/jsdom/lib/jsdom/living/nodes/HTMLMeterElement-impl.js</w:t>
      </w:r>
    </w:p>
    <w:p>
      <w:pPr>
        <w:pStyle w:val="ListBullet"/>
      </w:pPr>
      <w:r>
        <w:t>frontend/node_modules/jsdom/lib/jsdom/living/nodes/HTMLModElement-impl.js</w:t>
      </w:r>
    </w:p>
    <w:p>
      <w:pPr>
        <w:pStyle w:val="ListBullet"/>
      </w:pPr>
      <w:r>
        <w:t>frontend/node_modules/jsdom/lib/jsdom/living/nodes/HTMLOListElement-impl.js</w:t>
      </w:r>
    </w:p>
    <w:p>
      <w:pPr>
        <w:pStyle w:val="ListBullet"/>
      </w:pPr>
      <w:r>
        <w:t>frontend/node_modules/jsdom/lib/jsdom/living/nodes/HTMLObjectElement-impl.js</w:t>
      </w:r>
    </w:p>
    <w:p>
      <w:pPr>
        <w:pStyle w:val="ListBullet"/>
      </w:pPr>
      <w:r>
        <w:t>frontend/node_modules/jsdom/lib/jsdom/living/nodes/HTMLOptGroupElement-impl.js</w:t>
      </w:r>
    </w:p>
    <w:p>
      <w:pPr>
        <w:pStyle w:val="ListBullet"/>
      </w:pPr>
      <w:r>
        <w:t>frontend/node_modules/jsdom/lib/jsdom/living/nodes/HTMLOptionElement-impl.js</w:t>
      </w:r>
    </w:p>
    <w:p>
      <w:pPr>
        <w:pStyle w:val="ListBullet"/>
      </w:pPr>
      <w:r>
        <w:t>frontend/node_modules/jsdom/lib/jsdom/living/nodes/HTMLOptionsCollection-impl.js</w:t>
      </w:r>
    </w:p>
    <w:p>
      <w:pPr>
        <w:pStyle w:val="ListBullet"/>
      </w:pPr>
      <w:r>
        <w:t>frontend/node_modules/jsdom/lib/jsdom/living/nodes/HTMLOrSVGElement-impl.js</w:t>
      </w:r>
    </w:p>
    <w:p>
      <w:pPr>
        <w:pStyle w:val="ListBullet"/>
      </w:pPr>
      <w:r>
        <w:t>frontend/node_modules/jsdom/lib/jsdom/living/nodes/HTMLOutputElement-impl.js</w:t>
      </w:r>
    </w:p>
    <w:p>
      <w:pPr>
        <w:pStyle w:val="ListBullet"/>
      </w:pPr>
      <w:r>
        <w:t>frontend/node_modules/jsdom/lib/jsdom/living/nodes/HTMLParagraphElement-impl.js</w:t>
      </w:r>
    </w:p>
    <w:p>
      <w:pPr>
        <w:pStyle w:val="ListBullet"/>
      </w:pPr>
      <w:r>
        <w:t>frontend/node_modules/jsdom/lib/jsdom/living/nodes/HTMLParamElement-impl.js</w:t>
      </w:r>
    </w:p>
    <w:p>
      <w:pPr>
        <w:pStyle w:val="ListBullet"/>
      </w:pPr>
      <w:r>
        <w:t>frontend/node_modules/jsdom/lib/jsdom/living/nodes/HTMLPictureElement-impl.js</w:t>
      </w:r>
    </w:p>
    <w:p>
      <w:pPr>
        <w:pStyle w:val="ListBullet"/>
      </w:pPr>
      <w:r>
        <w:t>frontend/node_modules/jsdom/lib/jsdom/living/nodes/HTMLPreElement-impl.js</w:t>
      </w:r>
    </w:p>
    <w:p>
      <w:pPr>
        <w:pStyle w:val="ListBullet"/>
      </w:pPr>
      <w:r>
        <w:t>frontend/node_modules/jsdom/lib/jsdom/living/nodes/HTMLProgressElement-impl.js</w:t>
      </w:r>
    </w:p>
    <w:p>
      <w:pPr>
        <w:pStyle w:val="ListBullet"/>
      </w:pPr>
      <w:r>
        <w:t>frontend/node_modules/jsdom/lib/jsdom/living/nodes/HTMLQuoteElement-impl.js</w:t>
      </w:r>
    </w:p>
    <w:p>
      <w:pPr>
        <w:pStyle w:val="ListBullet"/>
      </w:pPr>
      <w:r>
        <w:t>frontend/node_modules/jsdom/lib/jsdom/living/nodes/HTMLScriptElement-impl.js</w:t>
      </w:r>
    </w:p>
    <w:p>
      <w:pPr>
        <w:pStyle w:val="ListBullet"/>
      </w:pPr>
      <w:r>
        <w:t>frontend/node_modules/jsdom/lib/jsdom/living/nodes/HTMLSelectElement-impl.js</w:t>
      </w:r>
    </w:p>
    <w:p>
      <w:pPr>
        <w:pStyle w:val="ListBullet"/>
      </w:pPr>
      <w:r>
        <w:t>frontend/node_modules/jsdom/lib/jsdom/living/nodes/HTMLSlotElement-impl.js</w:t>
      </w:r>
    </w:p>
    <w:p>
      <w:pPr>
        <w:pStyle w:val="ListBullet"/>
      </w:pPr>
      <w:r>
        <w:t>frontend/node_modules/jsdom/lib/jsdom/living/nodes/HTMLSourceElement-impl.js</w:t>
      </w:r>
    </w:p>
    <w:p>
      <w:pPr>
        <w:pStyle w:val="ListBullet"/>
      </w:pPr>
      <w:r>
        <w:t>frontend/node_modules/jsdom/lib/jsdom/living/nodes/HTMLSpanElement-impl.js</w:t>
      </w:r>
    </w:p>
    <w:p>
      <w:pPr>
        <w:pStyle w:val="ListBullet"/>
      </w:pPr>
      <w:r>
        <w:t>frontend/node_modules/jsdom/lib/jsdom/living/nodes/HTMLStyleElement-impl.js</w:t>
      </w:r>
    </w:p>
    <w:p>
      <w:pPr>
        <w:pStyle w:val="ListBullet"/>
      </w:pPr>
      <w:r>
        <w:t>frontend/node_modules/jsdom/lib/jsdom/living/nodes/HTMLTableCaptionElement-impl.js</w:t>
      </w:r>
    </w:p>
    <w:p>
      <w:pPr>
        <w:pStyle w:val="ListBullet"/>
      </w:pPr>
      <w:r>
        <w:t>frontend/node_modules/jsdom/lib/jsdom/living/nodes/HTMLTableCellElement-impl.js</w:t>
      </w:r>
    </w:p>
    <w:p>
      <w:pPr>
        <w:pStyle w:val="ListBullet"/>
      </w:pPr>
      <w:r>
        <w:t>frontend/node_modules/jsdom/lib/jsdom/living/nodes/HTMLTableColElement-impl.js</w:t>
      </w:r>
    </w:p>
    <w:p>
      <w:pPr>
        <w:pStyle w:val="ListBullet"/>
      </w:pPr>
      <w:r>
        <w:t>frontend/node_modules/jsdom/lib/jsdom/living/nodes/HTMLTableElement-impl.js</w:t>
      </w:r>
    </w:p>
    <w:p>
      <w:pPr>
        <w:pStyle w:val="ListBullet"/>
      </w:pPr>
      <w:r>
        <w:t>frontend/node_modules/jsdom/lib/jsdom/living/nodes/HTMLTableRowElement-impl.js</w:t>
      </w:r>
    </w:p>
    <w:p>
      <w:pPr>
        <w:pStyle w:val="ListBullet"/>
      </w:pPr>
      <w:r>
        <w:t>frontend/node_modules/jsdom/lib/jsdom/living/nodes/HTMLTableSectionElement-impl.js</w:t>
      </w:r>
    </w:p>
    <w:p>
      <w:pPr>
        <w:pStyle w:val="ListBullet"/>
      </w:pPr>
      <w:r>
        <w:t>frontend/node_modules/jsdom/lib/jsdom/living/nodes/HTMLTemplateElement-impl.js</w:t>
      </w:r>
    </w:p>
    <w:p>
      <w:pPr>
        <w:pStyle w:val="ListBullet"/>
      </w:pPr>
      <w:r>
        <w:t>frontend/node_modules/jsdom/lib/jsdom/living/nodes/HTMLTextAreaElement-impl.js</w:t>
      </w:r>
    </w:p>
    <w:p>
      <w:pPr>
        <w:pStyle w:val="ListBullet"/>
      </w:pPr>
      <w:r>
        <w:t>frontend/node_modules/jsdom/lib/jsdom/living/nodes/HTMLTimeElement-impl.js</w:t>
      </w:r>
    </w:p>
    <w:p>
      <w:pPr>
        <w:pStyle w:val="ListBullet"/>
      </w:pPr>
      <w:r>
        <w:t>frontend/node_modules/jsdom/lib/jsdom/living/nodes/HTMLTitleElement-impl.js</w:t>
      </w:r>
    </w:p>
    <w:p>
      <w:pPr>
        <w:pStyle w:val="ListBullet"/>
      </w:pPr>
      <w:r>
        <w:t>frontend/node_modules/jsdom/lib/jsdom/living/nodes/HTMLTrackElement-impl.js</w:t>
      </w:r>
    </w:p>
    <w:p>
      <w:pPr>
        <w:pStyle w:val="ListBullet"/>
      </w:pPr>
      <w:r>
        <w:t>frontend/node_modules/jsdom/lib/jsdom/living/nodes/HTMLUListElement-impl.js</w:t>
      </w:r>
    </w:p>
    <w:p>
      <w:pPr>
        <w:pStyle w:val="ListBullet"/>
      </w:pPr>
      <w:r>
        <w:t>frontend/node_modules/jsdom/lib/jsdom/living/nodes/HTMLUnknownElement-impl.js</w:t>
      </w:r>
    </w:p>
    <w:p>
      <w:pPr>
        <w:pStyle w:val="ListBullet"/>
      </w:pPr>
      <w:r>
        <w:t>frontend/node_modules/jsdom/lib/jsdom/living/nodes/HTMLVideoElement-impl.js</w:t>
      </w:r>
    </w:p>
    <w:p>
      <w:pPr>
        <w:pStyle w:val="ListBullet"/>
      </w:pPr>
      <w:r>
        <w:t>frontend/node_modules/jsdom/lib/jsdom/living/nodes/LinkStyle-impl.js</w:t>
      </w:r>
    </w:p>
    <w:p>
      <w:pPr>
        <w:pStyle w:val="ListBullet"/>
      </w:pPr>
      <w:r>
        <w:t>frontend/node_modules/jsdom/lib/jsdom/living/nodes/Node-impl.js</w:t>
      </w:r>
    </w:p>
    <w:p>
      <w:pPr>
        <w:pStyle w:val="ListBullet"/>
      </w:pPr>
      <w:r>
        <w:t>frontend/node_modules/jsdom/lib/jsdom/living/nodes/NodeList-impl.js</w:t>
      </w:r>
    </w:p>
    <w:p>
      <w:pPr>
        <w:pStyle w:val="ListBullet"/>
      </w:pPr>
      <w:r>
        <w:t>frontend/node_modules/jsdom/lib/jsdom/living/nodes/NonDocumentTypeChildNode-impl.js</w:t>
      </w:r>
    </w:p>
    <w:p>
      <w:pPr>
        <w:pStyle w:val="ListBullet"/>
      </w:pPr>
      <w:r>
        <w:t>frontend/node_modules/jsdom/lib/jsdom/living/nodes/NonElementParentNode-impl.js</w:t>
      </w:r>
    </w:p>
    <w:p>
      <w:pPr>
        <w:pStyle w:val="ListBullet"/>
      </w:pPr>
      <w:r>
        <w:t>frontend/node_modules/jsdom/lib/jsdom/living/nodes/ParentNode-impl.js</w:t>
      </w:r>
    </w:p>
    <w:p>
      <w:pPr>
        <w:pStyle w:val="ListBullet"/>
      </w:pPr>
      <w:r>
        <w:t>frontend/node_modules/jsdom/lib/jsdom/living/nodes/ProcessingInstruction-impl.js</w:t>
      </w:r>
    </w:p>
    <w:p>
      <w:pPr>
        <w:pStyle w:val="ListBullet"/>
      </w:pPr>
      <w:r>
        <w:t>frontend/node_modules/jsdom/lib/jsdom/living/nodes/SVGElement-impl.js</w:t>
      </w:r>
    </w:p>
    <w:p>
      <w:pPr>
        <w:pStyle w:val="ListBullet"/>
      </w:pPr>
      <w:r>
        <w:t>frontend/node_modules/jsdom/lib/jsdom/living/nodes/SVGGraphicsElement-impl.js</w:t>
      </w:r>
    </w:p>
    <w:p>
      <w:pPr>
        <w:pStyle w:val="ListBullet"/>
      </w:pPr>
      <w:r>
        <w:t>frontend/node_modules/jsdom/lib/jsdom/living/nodes/SVGSVGElement-impl.js</w:t>
      </w:r>
    </w:p>
    <w:p>
      <w:pPr>
        <w:pStyle w:val="ListBullet"/>
      </w:pPr>
      <w:r>
        <w:t>frontend/node_modules/jsdom/lib/jsdom/living/nodes/SVGTests-impl.js</w:t>
      </w:r>
    </w:p>
    <w:p>
      <w:pPr>
        <w:pStyle w:val="ListBullet"/>
      </w:pPr>
      <w:r>
        <w:t>frontend/node_modules/jsdom/lib/jsdom/living/nodes/SVGTitleElement-impl.js</w:t>
      </w:r>
    </w:p>
    <w:p>
      <w:pPr>
        <w:pStyle w:val="ListBullet"/>
      </w:pPr>
      <w:r>
        <w:t>frontend/node_modules/jsdom/lib/jsdom/living/nodes/ShadowRoot-impl.js</w:t>
      </w:r>
    </w:p>
    <w:p>
      <w:pPr>
        <w:pStyle w:val="ListBullet"/>
      </w:pPr>
      <w:r>
        <w:t>frontend/node_modules/jsdom/lib/jsdom/living/nodes/Slotable-impl.js</w:t>
      </w:r>
    </w:p>
    <w:p>
      <w:pPr>
        <w:pStyle w:val="ListBullet"/>
      </w:pPr>
      <w:r>
        <w:t>frontend/node_modules/jsdom/lib/jsdom/living/nodes/Text-impl.js</w:t>
      </w:r>
    </w:p>
    <w:p>
      <w:pPr>
        <w:pStyle w:val="ListBullet"/>
      </w:pPr>
      <w:r>
        <w:t>frontend/node_modules/jsdom/lib/jsdom/living/nodes/WindowEventHandlers-impl.js</w:t>
      </w:r>
    </w:p>
    <w:p>
      <w:pPr>
        <w:pStyle w:val="ListBullet"/>
      </w:pPr>
      <w:r>
        <w:t>frontend/node_modules/jsdom/lib/jsdom/living/nodes/XMLDocument-impl.js</w:t>
      </w:r>
    </w:p>
    <w:p>
      <w:pPr>
        <w:pStyle w:val="ListBullet"/>
      </w:pPr>
      <w:r>
        <w:t>frontend/node_modules/jsdom/lib/jsdom/living/post-message.js</w:t>
      </w:r>
    </w:p>
    <w:p>
      <w:pPr>
        <w:pStyle w:val="ListBullet"/>
      </w:pPr>
      <w:r>
        <w:t>frontend/node_modules/jsdom/lib/jsdom/living/range/AbstractRange-impl.js</w:t>
      </w:r>
    </w:p>
    <w:p>
      <w:pPr>
        <w:pStyle w:val="ListBullet"/>
      </w:pPr>
      <w:r>
        <w:t>frontend/node_modules/jsdom/lib/jsdom/living/range/Range-impl.js</w:t>
      </w:r>
    </w:p>
    <w:p>
      <w:pPr>
        <w:pStyle w:val="ListBullet"/>
      </w:pPr>
      <w:r>
        <w:t>frontend/node_modules/jsdom/lib/jsdom/living/range/StaticRange-impl.js</w:t>
      </w:r>
    </w:p>
    <w:p>
      <w:pPr>
        <w:pStyle w:val="ListBullet"/>
      </w:pPr>
      <w:r>
        <w:t>frontend/node_modules/jsdom/lib/jsdom/living/range/boundary-point.js</w:t>
      </w:r>
    </w:p>
    <w:p>
      <w:pPr>
        <w:pStyle w:val="ListBullet"/>
      </w:pPr>
      <w:r>
        <w:t>frontend/node_modules/jsdom/lib/jsdom/living/selection/Selection-impl.js</w:t>
      </w:r>
    </w:p>
    <w:p>
      <w:pPr>
        <w:pStyle w:val="ListBullet"/>
      </w:pPr>
      <w:r>
        <w:t>frontend/node_modules/jsdom/lib/jsdom/living/svg/SVGAnimatedString-impl.js</w:t>
      </w:r>
    </w:p>
    <w:p>
      <w:pPr>
        <w:pStyle w:val="ListBullet"/>
      </w:pPr>
      <w:r>
        <w:t>frontend/node_modules/jsdom/lib/jsdom/living/svg/SVGListBase.js</w:t>
      </w:r>
    </w:p>
    <w:p>
      <w:pPr>
        <w:pStyle w:val="ListBullet"/>
      </w:pPr>
      <w:r>
        <w:t>frontend/node_modules/jsdom/lib/jsdom/living/svg/SVGNumber-impl.js</w:t>
      </w:r>
    </w:p>
    <w:p>
      <w:pPr>
        <w:pStyle w:val="ListBullet"/>
      </w:pPr>
      <w:r>
        <w:t>frontend/node_modules/jsdom/lib/jsdom/living/svg/SVGStringList-impl.js</w:t>
      </w:r>
    </w:p>
    <w:p>
      <w:pPr>
        <w:pStyle w:val="ListBullet"/>
      </w:pPr>
      <w:r>
        <w:t>frontend/node_modules/jsdom/lib/jsdom/living/traversal/NodeIterator-impl.js</w:t>
      </w:r>
    </w:p>
    <w:p>
      <w:pPr>
        <w:pStyle w:val="ListBullet"/>
      </w:pPr>
      <w:r>
        <w:t>frontend/node_modules/jsdom/lib/jsdom/living/traversal/TreeWalker-impl.js</w:t>
      </w:r>
    </w:p>
    <w:p>
      <w:pPr>
        <w:pStyle w:val="ListBullet"/>
      </w:pPr>
      <w:r>
        <w:t>frontend/node_modules/jsdom/lib/jsdom/living/traversal/helpers.js</w:t>
      </w:r>
    </w:p>
    <w:p>
      <w:pPr>
        <w:pStyle w:val="ListBullet"/>
      </w:pPr>
      <w:r>
        <w:t>frontend/node_modules/jsdom/lib/jsdom/living/websockets/WebSocket-impl-browser.js</w:t>
      </w:r>
    </w:p>
    <w:p>
      <w:pPr>
        <w:pStyle w:val="ListBullet"/>
      </w:pPr>
      <w:r>
        <w:t>frontend/node_modules/jsdom/lib/jsdom/living/websockets/WebSocket-impl.js</w:t>
      </w:r>
    </w:p>
    <w:p>
      <w:pPr>
        <w:pStyle w:val="ListBullet"/>
      </w:pPr>
      <w:r>
        <w:t>frontend/node_modules/jsdom/lib/jsdom/living/webstorage/Storage-impl.js</w:t>
      </w:r>
    </w:p>
    <w:p>
      <w:pPr>
        <w:pStyle w:val="ListBullet"/>
      </w:pPr>
      <w:r>
        <w:t>frontend/node_modules/jsdom/lib/jsdom/living/window/BarProp-impl.js</w:t>
      </w:r>
    </w:p>
    <w:p>
      <w:pPr>
        <w:pStyle w:val="ListBullet"/>
      </w:pPr>
      <w:r>
        <w:t>frontend/node_modules/jsdom/lib/jsdom/living/window/External-impl.js</w:t>
      </w:r>
    </w:p>
    <w:p>
      <w:pPr>
        <w:pStyle w:val="ListBullet"/>
      </w:pPr>
      <w:r>
        <w:t>frontend/node_modules/jsdom/lib/jsdom/living/window/History-impl.js</w:t>
      </w:r>
    </w:p>
    <w:p>
      <w:pPr>
        <w:pStyle w:val="ListBullet"/>
      </w:pPr>
      <w:r>
        <w:t>frontend/node_modules/jsdom/lib/jsdom/living/window/Location-impl.js</w:t>
      </w:r>
    </w:p>
    <w:p>
      <w:pPr>
        <w:pStyle w:val="ListBullet"/>
      </w:pPr>
      <w:r>
        <w:t>frontend/node_modules/jsdom/lib/jsdom/living/window/Screen-impl.js</w:t>
      </w:r>
    </w:p>
    <w:p>
      <w:pPr>
        <w:pStyle w:val="ListBullet"/>
      </w:pPr>
      <w:r>
        <w:t>frontend/node_modules/jsdom/lib/jsdom/living/window/SessionHistory.js</w:t>
      </w:r>
    </w:p>
    <w:p>
      <w:pPr>
        <w:pStyle w:val="ListBullet"/>
      </w:pPr>
      <w:r>
        <w:t>frontend/node_modules/jsdom/lib/jsdom/living/window/navigation.js</w:t>
      </w:r>
    </w:p>
    <w:p>
      <w:pPr>
        <w:pStyle w:val="ListBullet"/>
      </w:pPr>
      <w:r>
        <w:t>frontend/node_modules/jsdom/lib/jsdom/living/xhr/FormData-impl.js</w:t>
      </w:r>
    </w:p>
    <w:p>
      <w:pPr>
        <w:pStyle w:val="ListBullet"/>
      </w:pPr>
      <w:r>
        <w:t>frontend/node_modules/jsdom/lib/jsdom/living/xhr/XMLHttpRequest-impl.js</w:t>
      </w:r>
    </w:p>
    <w:p>
      <w:pPr>
        <w:pStyle w:val="ListBullet"/>
      </w:pPr>
      <w:r>
        <w:t>frontend/node_modules/jsdom/lib/jsdom/living/xhr/XMLHttpRequestEventTarget-impl.js</w:t>
      </w:r>
    </w:p>
    <w:p>
      <w:pPr>
        <w:pStyle w:val="ListBullet"/>
      </w:pPr>
      <w:r>
        <w:t>frontend/node_modules/jsdom/lib/jsdom/living/xhr/XMLHttpRequestUpload-impl.js</w:t>
      </w:r>
    </w:p>
    <w:p>
      <w:pPr>
        <w:pStyle w:val="ListBullet"/>
      </w:pPr>
      <w:r>
        <w:t>frontend/node_modules/jsdom/lib/jsdom/living/xhr/xhr-sync-worker.js</w:t>
      </w:r>
    </w:p>
    <w:p>
      <w:pPr>
        <w:pStyle w:val="ListBullet"/>
      </w:pPr>
      <w:r>
        <w:t>frontend/node_modules/jsdom/lib/jsdom/living/xhr/xhr-utils.js</w:t>
      </w:r>
    </w:p>
    <w:p>
      <w:pPr>
        <w:pStyle w:val="ListBullet"/>
      </w:pPr>
      <w:r>
        <w:t>frontend/node_modules/jsdom/lib/jsdom/named-properties-tracker.js</w:t>
      </w:r>
    </w:p>
    <w:p>
      <w:pPr>
        <w:pStyle w:val="ListBullet"/>
      </w:pPr>
      <w:r>
        <w:t>frontend/node_modules/jsdom/lib/jsdom/utils.js</w:t>
      </w:r>
    </w:p>
    <w:p>
      <w:pPr>
        <w:pStyle w:val="ListBullet"/>
      </w:pPr>
      <w:r>
        <w:t>frontend/node_modules/jsdom/lib/jsdom/virtual-console.js</w:t>
      </w:r>
    </w:p>
    <w:p>
      <w:pPr>
        <w:pStyle w:val="ListBullet"/>
      </w:pPr>
      <w:r>
        <w:t>frontend/node_modules/jsdom/lib/jsdom/vm-shim.js</w:t>
      </w:r>
    </w:p>
    <w:p>
      <w:pPr>
        <w:pStyle w:val="ListBullet"/>
      </w:pPr>
      <w:r>
        <w:t>frontend/node_modules/jsdom/package.json</w:t>
      </w:r>
    </w:p>
    <w:p>
      <w:pPr>
        <w:pStyle w:val="ListBullet"/>
      </w:pPr>
      <w:r>
        <w:t>frontend/node_modules/jsesc/jsesc.js</w:t>
      </w:r>
    </w:p>
    <w:p>
      <w:pPr>
        <w:pStyle w:val="ListBullet"/>
      </w:pPr>
      <w:r>
        <w:t>frontend/node_modules/jsesc/package.json</w:t>
      </w:r>
    </w:p>
    <w:p>
      <w:pPr>
        <w:pStyle w:val="ListBullet"/>
      </w:pPr>
      <w:r>
        <w:t>frontend/node_modules/json-buffer/index.js</w:t>
      </w:r>
    </w:p>
    <w:p>
      <w:pPr>
        <w:pStyle w:val="ListBullet"/>
      </w:pPr>
      <w:r>
        <w:t>frontend/node_modules/json-buffer/package.json</w:t>
      </w:r>
    </w:p>
    <w:p>
      <w:pPr>
        <w:pStyle w:val="ListBullet"/>
      </w:pPr>
      <w:r>
        <w:t>frontend/node_modules/json-buffer/test/index.js</w:t>
      </w:r>
    </w:p>
    <w:p>
      <w:pPr>
        <w:pStyle w:val="ListBullet"/>
      </w:pPr>
      <w:r>
        <w:t>frontend/node_modules/json-parse-even-better-errors/index.js</w:t>
      </w:r>
    </w:p>
    <w:p>
      <w:pPr>
        <w:pStyle w:val="ListBullet"/>
      </w:pPr>
      <w:r>
        <w:t>frontend/node_modules/json-parse-even-better-errors/package.json</w:t>
      </w:r>
    </w:p>
    <w:p>
      <w:pPr>
        <w:pStyle w:val="ListBullet"/>
      </w:pPr>
      <w:r>
        <w:t>frontend/node_modules/json-schema-traverse/index.js</w:t>
      </w:r>
    </w:p>
    <w:p>
      <w:pPr>
        <w:pStyle w:val="ListBullet"/>
      </w:pPr>
      <w:r>
        <w:t>frontend/node_modules/json-schema-traverse/package.json</w:t>
      </w:r>
    </w:p>
    <w:p>
      <w:pPr>
        <w:pStyle w:val="ListBullet"/>
      </w:pPr>
      <w:r>
        <w:t>frontend/node_modules/json-schema-traverse/spec/fixtures/schema.js</w:t>
      </w:r>
    </w:p>
    <w:p>
      <w:pPr>
        <w:pStyle w:val="ListBullet"/>
      </w:pPr>
      <w:r>
        <w:t>frontend/node_modules/json-schema-traverse/spec/index.spec.js</w:t>
      </w:r>
    </w:p>
    <w:p>
      <w:pPr>
        <w:pStyle w:val="ListBullet"/>
      </w:pPr>
      <w:r>
        <w:t>frontend/node_modules/json-schema/lib/links.js</w:t>
      </w:r>
    </w:p>
    <w:p>
      <w:pPr>
        <w:pStyle w:val="ListBullet"/>
      </w:pPr>
      <w:r>
        <w:t>frontend/node_modules/json-schema/lib/validate.js</w:t>
      </w:r>
    </w:p>
    <w:p>
      <w:pPr>
        <w:pStyle w:val="ListBullet"/>
      </w:pPr>
      <w:r>
        <w:t>frontend/node_modules/json-schema/package.json</w:t>
      </w:r>
    </w:p>
    <w:p>
      <w:pPr>
        <w:pStyle w:val="ListBullet"/>
      </w:pPr>
      <w:r>
        <w:t>frontend/node_modules/json-stable-stringify-without-jsonify/example/key_cmp.js</w:t>
      </w:r>
    </w:p>
    <w:p>
      <w:pPr>
        <w:pStyle w:val="ListBullet"/>
      </w:pPr>
      <w:r>
        <w:t>frontend/node_modules/json-stable-stringify-without-jsonify/example/nested.js</w:t>
      </w:r>
    </w:p>
    <w:p>
      <w:pPr>
        <w:pStyle w:val="ListBullet"/>
      </w:pPr>
      <w:r>
        <w:t>frontend/node_modules/json-stable-stringify-without-jsonify/example/str.js</w:t>
      </w:r>
    </w:p>
    <w:p>
      <w:pPr>
        <w:pStyle w:val="ListBullet"/>
      </w:pPr>
      <w:r>
        <w:t>frontend/node_modules/json-stable-stringify-without-jsonify/example/value_cmp.js</w:t>
      </w:r>
    </w:p>
    <w:p>
      <w:pPr>
        <w:pStyle w:val="ListBullet"/>
      </w:pPr>
      <w:r>
        <w:t>frontend/node_modules/json-stable-stringify-without-jsonify/index.js</w:t>
      </w:r>
    </w:p>
    <w:p>
      <w:pPr>
        <w:pStyle w:val="ListBullet"/>
      </w:pPr>
      <w:r>
        <w:t>frontend/node_modules/json-stable-stringify-without-jsonify/package.json</w:t>
      </w:r>
    </w:p>
    <w:p>
      <w:pPr>
        <w:pStyle w:val="ListBullet"/>
      </w:pPr>
      <w:r>
        <w:t>frontend/node_modules/json-stable-stringify-without-jsonify/test/cmp.js</w:t>
      </w:r>
    </w:p>
    <w:p>
      <w:pPr>
        <w:pStyle w:val="ListBullet"/>
      </w:pPr>
      <w:r>
        <w:t>frontend/node_modules/json-stable-stringify-without-jsonify/test/nested.js</w:t>
      </w:r>
    </w:p>
    <w:p>
      <w:pPr>
        <w:pStyle w:val="ListBullet"/>
      </w:pPr>
      <w:r>
        <w:t>frontend/node_modules/json-stable-stringify-without-jsonify/test/replacer.js</w:t>
      </w:r>
    </w:p>
    <w:p>
      <w:pPr>
        <w:pStyle w:val="ListBullet"/>
      </w:pPr>
      <w:r>
        <w:t>frontend/node_modules/json-stable-stringify-without-jsonify/test/space.js</w:t>
      </w:r>
    </w:p>
    <w:p>
      <w:pPr>
        <w:pStyle w:val="ListBullet"/>
      </w:pPr>
      <w:r>
        <w:t>frontend/node_modules/json-stable-stringify-without-jsonify/test/str.js</w:t>
      </w:r>
    </w:p>
    <w:p>
      <w:pPr>
        <w:pStyle w:val="ListBullet"/>
      </w:pPr>
      <w:r>
        <w:t>frontend/node_modules/json-stable-stringify-without-jsonify/test/to-json.js</w:t>
      </w:r>
    </w:p>
    <w:p>
      <w:pPr>
        <w:pStyle w:val="ListBullet"/>
      </w:pPr>
      <w:r>
        <w:t>frontend/node_modules/json5/dist/index.js</w:t>
      </w:r>
    </w:p>
    <w:p>
      <w:pPr>
        <w:pStyle w:val="ListBullet"/>
      </w:pPr>
      <w:r>
        <w:t>frontend/node_modules/json5/dist/index.min.js</w:t>
      </w:r>
    </w:p>
    <w:p>
      <w:pPr>
        <w:pStyle w:val="ListBullet"/>
      </w:pPr>
      <w:r>
        <w:t>frontend/node_modules/json5/lib/cli.js</w:t>
      </w:r>
    </w:p>
    <w:p>
      <w:pPr>
        <w:pStyle w:val="ListBullet"/>
      </w:pPr>
      <w:r>
        <w:t>frontend/node_modules/json5/lib/index.js</w:t>
      </w:r>
    </w:p>
    <w:p>
      <w:pPr>
        <w:pStyle w:val="ListBullet"/>
      </w:pPr>
      <w:r>
        <w:t>frontend/node_modules/json5/lib/parse.js</w:t>
      </w:r>
    </w:p>
    <w:p>
      <w:pPr>
        <w:pStyle w:val="ListBullet"/>
      </w:pPr>
      <w:r>
        <w:t>frontend/node_modules/json5/lib/register.js</w:t>
      </w:r>
    </w:p>
    <w:p>
      <w:pPr>
        <w:pStyle w:val="ListBullet"/>
      </w:pPr>
      <w:r>
        <w:t>frontend/node_modules/json5/lib/require.js</w:t>
      </w:r>
    </w:p>
    <w:p>
      <w:pPr>
        <w:pStyle w:val="ListBullet"/>
      </w:pPr>
      <w:r>
        <w:t>frontend/node_modules/json5/lib/stringify.js</w:t>
      </w:r>
    </w:p>
    <w:p>
      <w:pPr>
        <w:pStyle w:val="ListBullet"/>
      </w:pPr>
      <w:r>
        <w:t>frontend/node_modules/json5/lib/unicode.js</w:t>
      </w:r>
    </w:p>
    <w:p>
      <w:pPr>
        <w:pStyle w:val="ListBullet"/>
      </w:pPr>
      <w:r>
        <w:t>frontend/node_modules/json5/lib/util.js</w:t>
      </w:r>
    </w:p>
    <w:p>
      <w:pPr>
        <w:pStyle w:val="ListBullet"/>
      </w:pPr>
      <w:r>
        <w:t>frontend/node_modules/json5/package.json</w:t>
      </w:r>
    </w:p>
    <w:p>
      <w:pPr>
        <w:pStyle w:val="ListBullet"/>
      </w:pPr>
      <w:r>
        <w:t>frontend/node_modules/jsonfile/index.js</w:t>
      </w:r>
    </w:p>
    <w:p>
      <w:pPr>
        <w:pStyle w:val="ListBullet"/>
      </w:pPr>
      <w:r>
        <w:t>frontend/node_modules/jsonfile/package.json</w:t>
      </w:r>
    </w:p>
    <w:p>
      <w:pPr>
        <w:pStyle w:val="ListBullet"/>
      </w:pPr>
      <w:r>
        <w:t>frontend/node_modules/jsonfile/utils.js</w:t>
      </w:r>
    </w:p>
    <w:p>
      <w:pPr>
        <w:pStyle w:val="ListBullet"/>
      </w:pPr>
      <w:r>
        <w:t>frontend/node_modules/jsonpath/Gruntfile.js</w:t>
      </w:r>
    </w:p>
    <w:p>
      <w:pPr>
        <w:pStyle w:val="ListBullet"/>
      </w:pPr>
      <w:r>
        <w:t>frontend/node_modules/jsonpath/bin/generate_parser.js</w:t>
      </w:r>
    </w:p>
    <w:p>
      <w:pPr>
        <w:pStyle w:val="ListBullet"/>
      </w:pPr>
      <w:r>
        <w:t>frontend/node_modules/jsonpath/generated/parser.js</w:t>
      </w:r>
    </w:p>
    <w:p>
      <w:pPr>
        <w:pStyle w:val="ListBullet"/>
      </w:pPr>
      <w:r>
        <w:t>frontend/node_modules/jsonpath/include/action.js</w:t>
      </w:r>
    </w:p>
    <w:p>
      <w:pPr>
        <w:pStyle w:val="ListBullet"/>
      </w:pPr>
      <w:r>
        <w:t>frontend/node_modules/jsonpath/include/module.js</w:t>
      </w:r>
    </w:p>
    <w:p>
      <w:pPr>
        <w:pStyle w:val="ListBullet"/>
      </w:pPr>
      <w:r>
        <w:t>frontend/node_modules/jsonpath/index.js</w:t>
      </w:r>
    </w:p>
    <w:p>
      <w:pPr>
        <w:pStyle w:val="ListBullet"/>
      </w:pPr>
      <w:r>
        <w:t>frontend/node_modules/jsonpath/jsonpath.js</w:t>
      </w:r>
    </w:p>
    <w:p>
      <w:pPr>
        <w:pStyle w:val="ListBullet"/>
      </w:pPr>
      <w:r>
        <w:t>frontend/node_modules/jsonpath/jsonpath.min.js</w:t>
      </w:r>
    </w:p>
    <w:p>
      <w:pPr>
        <w:pStyle w:val="ListBullet"/>
      </w:pPr>
      <w:r>
        <w:t>frontend/node_modules/jsonpath/lib/aesprim.js</w:t>
      </w:r>
    </w:p>
    <w:p>
      <w:pPr>
        <w:pStyle w:val="ListBullet"/>
      </w:pPr>
      <w:r>
        <w:t>frontend/node_modules/jsonpath/lib/dict.js</w:t>
      </w:r>
    </w:p>
    <w:p>
      <w:pPr>
        <w:pStyle w:val="ListBullet"/>
      </w:pPr>
      <w:r>
        <w:t>frontend/node_modules/jsonpath/lib/grammar.js</w:t>
      </w:r>
    </w:p>
    <w:p>
      <w:pPr>
        <w:pStyle w:val="ListBullet"/>
      </w:pPr>
      <w:r>
        <w:t>frontend/node_modules/jsonpath/lib/handlers.js</w:t>
      </w:r>
    </w:p>
    <w:p>
      <w:pPr>
        <w:pStyle w:val="ListBullet"/>
      </w:pPr>
      <w:r>
        <w:t>frontend/node_modules/jsonpath/lib/index.js</w:t>
      </w:r>
    </w:p>
    <w:p>
      <w:pPr>
        <w:pStyle w:val="ListBullet"/>
      </w:pPr>
      <w:r>
        <w:t>frontend/node_modules/jsonpath/lib/parser.js</w:t>
      </w:r>
    </w:p>
    <w:p>
      <w:pPr>
        <w:pStyle w:val="ListBullet"/>
      </w:pPr>
      <w:r>
        <w:t>frontend/node_modules/jsonpath/lib/slice.js</w:t>
      </w:r>
    </w:p>
    <w:p>
      <w:pPr>
        <w:pStyle w:val="ListBullet"/>
      </w:pPr>
      <w:r>
        <w:t>frontend/node_modules/jsonpath/node_modules/esprima/bin/esparse.js</w:t>
      </w:r>
    </w:p>
    <w:p>
      <w:pPr>
        <w:pStyle w:val="ListBullet"/>
      </w:pPr>
      <w:r>
        <w:t>frontend/node_modules/jsonpath/node_modules/esprima/bin/esvalidate.js</w:t>
      </w:r>
    </w:p>
    <w:p>
      <w:pPr>
        <w:pStyle w:val="ListBullet"/>
      </w:pPr>
      <w:r>
        <w:t>frontend/node_modules/jsonpath/node_modules/esprima/esprima.js</w:t>
      </w:r>
    </w:p>
    <w:p>
      <w:pPr>
        <w:pStyle w:val="ListBullet"/>
      </w:pPr>
      <w:r>
        <w:t>frontend/node_modules/jsonpath/node_modules/esprima/package.json</w:t>
      </w:r>
    </w:p>
    <w:p>
      <w:pPr>
        <w:pStyle w:val="ListBullet"/>
      </w:pPr>
      <w:r>
        <w:t>frontend/node_modules/jsonpath/node_modules/esprima/test/compat.js</w:t>
      </w:r>
    </w:p>
    <w:p>
      <w:pPr>
        <w:pStyle w:val="ListBullet"/>
      </w:pPr>
      <w:r>
        <w:t>frontend/node_modules/jsonpath/node_modules/esprima/test/reflect.js</w:t>
      </w:r>
    </w:p>
    <w:p>
      <w:pPr>
        <w:pStyle w:val="ListBullet"/>
      </w:pPr>
      <w:r>
        <w:t>frontend/node_modules/jsonpath/node_modules/esprima/test/run.js</w:t>
      </w:r>
    </w:p>
    <w:p>
      <w:pPr>
        <w:pStyle w:val="ListBullet"/>
      </w:pPr>
      <w:r>
        <w:t>frontend/node_modules/jsonpath/node_modules/esprima/test/runner.js</w:t>
      </w:r>
    </w:p>
    <w:p>
      <w:pPr>
        <w:pStyle w:val="ListBullet"/>
      </w:pPr>
      <w:r>
        <w:t>frontend/node_modules/jsonpath/node_modules/esprima/test/test.js</w:t>
      </w:r>
    </w:p>
    <w:p>
      <w:pPr>
        <w:pStyle w:val="ListBullet"/>
      </w:pPr>
      <w:r>
        <w:t>frontend/node_modules/jsonpath/package.json</w:t>
      </w:r>
    </w:p>
    <w:p>
      <w:pPr>
        <w:pStyle w:val="ListBullet"/>
      </w:pPr>
      <w:r>
        <w:t>frontend/node_modules/jsonpath/test/data/store.json</w:t>
      </w:r>
    </w:p>
    <w:p>
      <w:pPr>
        <w:pStyle w:val="ListBullet"/>
      </w:pPr>
      <w:r>
        <w:t>frontend/node_modules/jsonpath/test/lessons.js</w:t>
      </w:r>
    </w:p>
    <w:p>
      <w:pPr>
        <w:pStyle w:val="ListBullet"/>
      </w:pPr>
      <w:r>
        <w:t>frontend/node_modules/jsonpath/test/parse.js</w:t>
      </w:r>
    </w:p>
    <w:p>
      <w:pPr>
        <w:pStyle w:val="ListBullet"/>
      </w:pPr>
      <w:r>
        <w:t>frontend/node_modules/jsonpath/test/query.js</w:t>
      </w:r>
    </w:p>
    <w:p>
      <w:pPr>
        <w:pStyle w:val="ListBullet"/>
      </w:pPr>
      <w:r>
        <w:t>frontend/node_modules/jsonpath/test/security.js</w:t>
      </w:r>
    </w:p>
    <w:p>
      <w:pPr>
        <w:pStyle w:val="ListBullet"/>
      </w:pPr>
      <w:r>
        <w:t>frontend/node_modules/jsonpath/test/slice.js</w:t>
      </w:r>
    </w:p>
    <w:p>
      <w:pPr>
        <w:pStyle w:val="ListBullet"/>
      </w:pPr>
      <w:r>
        <w:t>frontend/node_modules/jsonpath/test/stringify.js</w:t>
      </w:r>
    </w:p>
    <w:p>
      <w:pPr>
        <w:pStyle w:val="ListBullet"/>
      </w:pPr>
      <w:r>
        <w:t>frontend/node_modules/jsonpath/test/sugar.js</w:t>
      </w:r>
    </w:p>
    <w:p>
      <w:pPr>
        <w:pStyle w:val="ListBullet"/>
      </w:pPr>
      <w:r>
        <w:t>frontend/node_modules/jsonpointer/jsonpointer.js</w:t>
      </w:r>
    </w:p>
    <w:p>
      <w:pPr>
        <w:pStyle w:val="ListBullet"/>
      </w:pPr>
      <w:r>
        <w:t>frontend/node_modules/jsonpointer/package.json</w:t>
      </w:r>
    </w:p>
    <w:p>
      <w:pPr>
        <w:pStyle w:val="ListBullet"/>
      </w:pPr>
      <w:r>
        <w:t>frontend/node_modules/jsqr/dist/jsQR.js</w:t>
      </w:r>
    </w:p>
    <w:p>
      <w:pPr>
        <w:pStyle w:val="ListBullet"/>
      </w:pPr>
      <w:r>
        <w:t>frontend/node_modules/jsqr/package.json</w:t>
      </w:r>
    </w:p>
    <w:p>
      <w:pPr>
        <w:pStyle w:val="ListBullet"/>
      </w:pPr>
      <w:r>
        <w:t>frontend/node_modules/jsx-ast-utils/__tests__/helper.js</w:t>
      </w:r>
    </w:p>
    <w:p>
      <w:pPr>
        <w:pStyle w:val="ListBullet"/>
      </w:pPr>
      <w:r>
        <w:t>frontend/node_modules/jsx-ast-utils/__tests__/src/elementType-test.js</w:t>
      </w:r>
    </w:p>
    <w:p>
      <w:pPr>
        <w:pStyle w:val="ListBullet"/>
      </w:pPr>
      <w:r>
        <w:t>frontend/node_modules/jsx-ast-utils/__tests__/src/eventHandlers-test.js</w:t>
      </w:r>
    </w:p>
    <w:p>
      <w:pPr>
        <w:pStyle w:val="ListBullet"/>
      </w:pPr>
      <w:r>
        <w:t>frontend/node_modules/jsx-ast-utils/__tests__/src/getProp-parser-test.js</w:t>
      </w:r>
    </w:p>
    <w:p>
      <w:pPr>
        <w:pStyle w:val="ListBullet"/>
      </w:pPr>
      <w:r>
        <w:t>frontend/node_modules/jsx-ast-utils/__tests__/src/getProp-test.js</w:t>
      </w:r>
    </w:p>
    <w:p>
      <w:pPr>
        <w:pStyle w:val="ListBullet"/>
      </w:pPr>
      <w:r>
        <w:t>frontend/node_modules/jsx-ast-utils/__tests__/src/getPropLiteralValue-babelparser-test.js</w:t>
      </w:r>
    </w:p>
    <w:p>
      <w:pPr>
        <w:pStyle w:val="ListBullet"/>
      </w:pPr>
      <w:r>
        <w:t>frontend/node_modules/jsx-ast-utils/__tests__/src/getPropLiteralValue-flowparser-test.js</w:t>
      </w:r>
    </w:p>
    <w:p>
      <w:pPr>
        <w:pStyle w:val="ListBullet"/>
      </w:pPr>
      <w:r>
        <w:t>frontend/node_modules/jsx-ast-utils/__tests__/src/getPropValue-babelparser-test.js</w:t>
      </w:r>
    </w:p>
    <w:p>
      <w:pPr>
        <w:pStyle w:val="ListBullet"/>
      </w:pPr>
      <w:r>
        <w:t>frontend/node_modules/jsx-ast-utils/__tests__/src/getPropValue-flowparser-test.js</w:t>
      </w:r>
    </w:p>
    <w:p>
      <w:pPr>
        <w:pStyle w:val="ListBullet"/>
      </w:pPr>
      <w:r>
        <w:t>frontend/node_modules/jsx-ast-utils/__tests__/src/hasProp-test.js</w:t>
      </w:r>
    </w:p>
    <w:p>
      <w:pPr>
        <w:pStyle w:val="ListBullet"/>
      </w:pPr>
      <w:r>
        <w:t>frontend/node_modules/jsx-ast-utils/__tests__/src/index-test.js</w:t>
      </w:r>
    </w:p>
    <w:p>
      <w:pPr>
        <w:pStyle w:val="ListBullet"/>
      </w:pPr>
      <w:r>
        <w:t>frontend/node_modules/jsx-ast-utils/__tests__/src/propName-test.js</w:t>
      </w:r>
    </w:p>
    <w:p>
      <w:pPr>
        <w:pStyle w:val="ListBullet"/>
      </w:pPr>
      <w:r>
        <w:t>frontend/node_modules/jsx-ast-utils/elementType.js</w:t>
      </w:r>
    </w:p>
    <w:p>
      <w:pPr>
        <w:pStyle w:val="ListBullet"/>
      </w:pPr>
      <w:r>
        <w:t>frontend/node_modules/jsx-ast-utils/eventHandlers.js</w:t>
      </w:r>
    </w:p>
    <w:p>
      <w:pPr>
        <w:pStyle w:val="ListBullet"/>
      </w:pPr>
      <w:r>
        <w:t>frontend/node_modules/jsx-ast-utils/eventHandlersByType.js</w:t>
      </w:r>
    </w:p>
    <w:p>
      <w:pPr>
        <w:pStyle w:val="ListBullet"/>
      </w:pPr>
      <w:r>
        <w:t>frontend/node_modules/jsx-ast-utils/getLiteralPropValue.js</w:t>
      </w:r>
    </w:p>
    <w:p>
      <w:pPr>
        <w:pStyle w:val="ListBullet"/>
      </w:pPr>
      <w:r>
        <w:t>frontend/node_modules/jsx-ast-utils/getProp.js</w:t>
      </w:r>
    </w:p>
    <w:p>
      <w:pPr>
        <w:pStyle w:val="ListBullet"/>
      </w:pPr>
      <w:r>
        <w:t>frontend/node_modules/jsx-ast-utils/getPropValue.js</w:t>
      </w:r>
    </w:p>
    <w:p>
      <w:pPr>
        <w:pStyle w:val="ListBullet"/>
      </w:pPr>
      <w:r>
        <w:t>frontend/node_modules/jsx-ast-utils/hasAnyProp.js</w:t>
      </w:r>
    </w:p>
    <w:p>
      <w:pPr>
        <w:pStyle w:val="ListBullet"/>
      </w:pPr>
      <w:r>
        <w:t>frontend/node_modules/jsx-ast-utils/hasEveryProp.js</w:t>
      </w:r>
    </w:p>
    <w:p>
      <w:pPr>
        <w:pStyle w:val="ListBullet"/>
      </w:pPr>
      <w:r>
        <w:t>frontend/node_modules/jsx-ast-utils/hasProp.js</w:t>
      </w:r>
    </w:p>
    <w:p>
      <w:pPr>
        <w:pStyle w:val="ListBullet"/>
      </w:pPr>
      <w:r>
        <w:t>frontend/node_modules/jsx-ast-utils/lib/elementType.js</w:t>
      </w:r>
    </w:p>
    <w:p>
      <w:pPr>
        <w:pStyle w:val="ListBullet"/>
      </w:pPr>
      <w:r>
        <w:t>frontend/node_modules/jsx-ast-utils/lib/eventHandlers.js</w:t>
      </w:r>
    </w:p>
    <w:p>
      <w:pPr>
        <w:pStyle w:val="ListBullet"/>
      </w:pPr>
      <w:r>
        <w:t>frontend/node_modules/jsx-ast-utils/lib/getProp.js</w:t>
      </w:r>
    </w:p>
    <w:p>
      <w:pPr>
        <w:pStyle w:val="ListBullet"/>
      </w:pPr>
      <w:r>
        <w:t>frontend/node_modules/jsx-ast-utils/lib/getPropValue.js</w:t>
      </w:r>
    </w:p>
    <w:p>
      <w:pPr>
        <w:pStyle w:val="ListBullet"/>
      </w:pPr>
      <w:r>
        <w:t>frontend/node_modules/jsx-ast-utils/lib/hasProp.js</w:t>
      </w:r>
    </w:p>
    <w:p>
      <w:pPr>
        <w:pStyle w:val="ListBullet"/>
      </w:pPr>
      <w:r>
        <w:t>frontend/node_modules/jsx-ast-utils/lib/index.js</w:t>
      </w:r>
    </w:p>
    <w:p>
      <w:pPr>
        <w:pStyle w:val="ListBullet"/>
      </w:pPr>
      <w:r>
        <w:t>frontend/node_modules/jsx-ast-utils/lib/propName.js</w:t>
      </w:r>
    </w:p>
    <w:p>
      <w:pPr>
        <w:pStyle w:val="ListBullet"/>
      </w:pPr>
      <w:r>
        <w:t>frontend/node_modules/jsx-ast-utils/lib/values/JSXElement.js</w:t>
      </w:r>
    </w:p>
    <w:p>
      <w:pPr>
        <w:pStyle w:val="ListBullet"/>
      </w:pPr>
      <w:r>
        <w:t>frontend/node_modules/jsx-ast-utils/lib/values/JSXFragment.js</w:t>
      </w:r>
    </w:p>
    <w:p>
      <w:pPr>
        <w:pStyle w:val="ListBullet"/>
      </w:pPr>
      <w:r>
        <w:t>frontend/node_modules/jsx-ast-utils/lib/values/JSXText.js</w:t>
      </w:r>
    </w:p>
    <w:p>
      <w:pPr>
        <w:pStyle w:val="ListBullet"/>
      </w:pPr>
      <w:r>
        <w:t>frontend/node_modules/jsx-ast-utils/lib/values/Literal.js</w:t>
      </w:r>
    </w:p>
    <w:p>
      <w:pPr>
        <w:pStyle w:val="ListBullet"/>
      </w:pPr>
      <w:r>
        <w:t>frontend/node_modules/jsx-ast-utils/lib/values/expressions/ArrayExpression.js</w:t>
      </w:r>
    </w:p>
    <w:p>
      <w:pPr>
        <w:pStyle w:val="ListBullet"/>
      </w:pPr>
      <w:r>
        <w:t>frontend/node_modules/jsx-ast-utils/lib/values/expressions/AssignmentExpression.js</w:t>
      </w:r>
    </w:p>
    <w:p>
      <w:pPr>
        <w:pStyle w:val="ListBullet"/>
      </w:pPr>
      <w:r>
        <w:t>frontend/node_modules/jsx-ast-utils/lib/values/expressions/BinaryExpression.js</w:t>
      </w:r>
    </w:p>
    <w:p>
      <w:pPr>
        <w:pStyle w:val="ListBullet"/>
      </w:pPr>
      <w:r>
        <w:t>frontend/node_modules/jsx-ast-utils/lib/values/expressions/BindExpression.js</w:t>
      </w:r>
    </w:p>
    <w:p>
      <w:pPr>
        <w:pStyle w:val="ListBullet"/>
      </w:pPr>
      <w:r>
        <w:t>frontend/node_modules/jsx-ast-utils/lib/values/expressions/CallExpression.js</w:t>
      </w:r>
    </w:p>
    <w:p>
      <w:pPr>
        <w:pStyle w:val="ListBullet"/>
      </w:pPr>
      <w:r>
        <w:t>frontend/node_modules/jsx-ast-utils/lib/values/expressions/ChainExpression.js</w:t>
      </w:r>
    </w:p>
    <w:p>
      <w:pPr>
        <w:pStyle w:val="ListBullet"/>
      </w:pPr>
      <w:r>
        <w:t>frontend/node_modules/jsx-ast-utils/lib/values/expressions/ConditionalExpression.js</w:t>
      </w:r>
    </w:p>
    <w:p>
      <w:pPr>
        <w:pStyle w:val="ListBullet"/>
      </w:pPr>
      <w:r>
        <w:t>frontend/node_modules/jsx-ast-utils/lib/values/expressions/FunctionExpression.js</w:t>
      </w:r>
    </w:p>
    <w:p>
      <w:pPr>
        <w:pStyle w:val="ListBullet"/>
      </w:pPr>
      <w:r>
        <w:t>frontend/node_modules/jsx-ast-utils/lib/values/expressions/Identifier.js</w:t>
      </w:r>
    </w:p>
    <w:p>
      <w:pPr>
        <w:pStyle w:val="ListBullet"/>
      </w:pPr>
      <w:r>
        <w:t>frontend/node_modules/jsx-ast-utils/lib/values/expressions/LogicalExpression.js</w:t>
      </w:r>
    </w:p>
    <w:p>
      <w:pPr>
        <w:pStyle w:val="ListBullet"/>
      </w:pPr>
      <w:r>
        <w:t>frontend/node_modules/jsx-ast-utils/lib/values/expressions/MemberExpression.js</w:t>
      </w:r>
    </w:p>
    <w:p>
      <w:pPr>
        <w:pStyle w:val="ListBullet"/>
      </w:pPr>
      <w:r>
        <w:t>frontend/node_modules/jsx-ast-utils/lib/values/expressions/NewExpression.js</w:t>
      </w:r>
    </w:p>
    <w:p>
      <w:pPr>
        <w:pStyle w:val="ListBullet"/>
      </w:pPr>
      <w:r>
        <w:t>frontend/node_modules/jsx-ast-utils/lib/values/expressions/ObjectExpression.js</w:t>
      </w:r>
    </w:p>
    <w:p>
      <w:pPr>
        <w:pStyle w:val="ListBullet"/>
      </w:pPr>
      <w:r>
        <w:t>frontend/node_modules/jsx-ast-utils/lib/values/expressions/OptionalCallExpression.js</w:t>
      </w:r>
    </w:p>
    <w:p>
      <w:pPr>
        <w:pStyle w:val="ListBullet"/>
      </w:pPr>
      <w:r>
        <w:t>frontend/node_modules/jsx-ast-utils/lib/values/expressions/OptionalMemberExpression.js</w:t>
      </w:r>
    </w:p>
    <w:p>
      <w:pPr>
        <w:pStyle w:val="ListBullet"/>
      </w:pPr>
      <w:r>
        <w:t>frontend/node_modules/jsx-ast-utils/lib/values/expressions/SequenceExpression.js</w:t>
      </w:r>
    </w:p>
    <w:p>
      <w:pPr>
        <w:pStyle w:val="ListBullet"/>
      </w:pPr>
      <w:r>
        <w:t>frontend/node_modules/jsx-ast-utils/lib/values/expressions/SpreadElement.js</w:t>
      </w:r>
    </w:p>
    <w:p>
      <w:pPr>
        <w:pStyle w:val="ListBullet"/>
      </w:pPr>
      <w:r>
        <w:t>frontend/node_modules/jsx-ast-utils/lib/values/expressions/TSNonNullExpression.js</w:t>
      </w:r>
    </w:p>
    <w:p>
      <w:pPr>
        <w:pStyle w:val="ListBullet"/>
      </w:pPr>
      <w:r>
        <w:t>frontend/node_modules/jsx-ast-utils/lib/values/expressions/TaggedTemplateExpression.js</w:t>
      </w:r>
    </w:p>
    <w:p>
      <w:pPr>
        <w:pStyle w:val="ListBullet"/>
      </w:pPr>
      <w:r>
        <w:t>frontend/node_modules/jsx-ast-utils/lib/values/expressions/TemplateLiteral.js</w:t>
      </w:r>
    </w:p>
    <w:p>
      <w:pPr>
        <w:pStyle w:val="ListBullet"/>
      </w:pPr>
      <w:r>
        <w:t>frontend/node_modules/jsx-ast-utils/lib/values/expressions/ThisExpression.js</w:t>
      </w:r>
    </w:p>
    <w:p>
      <w:pPr>
        <w:pStyle w:val="ListBullet"/>
      </w:pPr>
      <w:r>
        <w:t>frontend/node_modules/jsx-ast-utils/lib/values/expressions/TypeCastExpression.js</w:t>
      </w:r>
    </w:p>
    <w:p>
      <w:pPr>
        <w:pStyle w:val="ListBullet"/>
      </w:pPr>
      <w:r>
        <w:t>frontend/node_modules/jsx-ast-utils/lib/values/expressions/UnaryExpression.js</w:t>
      </w:r>
    </w:p>
    <w:p>
      <w:pPr>
        <w:pStyle w:val="ListBullet"/>
      </w:pPr>
      <w:r>
        <w:t>frontend/node_modules/jsx-ast-utils/lib/values/expressions/UpdateExpression.js</w:t>
      </w:r>
    </w:p>
    <w:p>
      <w:pPr>
        <w:pStyle w:val="ListBullet"/>
      </w:pPr>
      <w:r>
        <w:t>frontend/node_modules/jsx-ast-utils/lib/values/expressions/index.js</w:t>
      </w:r>
    </w:p>
    <w:p>
      <w:pPr>
        <w:pStyle w:val="ListBullet"/>
      </w:pPr>
      <w:r>
        <w:t>frontend/node_modules/jsx-ast-utils/lib/values/index.js</w:t>
      </w:r>
    </w:p>
    <w:p>
      <w:pPr>
        <w:pStyle w:val="ListBullet"/>
      </w:pPr>
      <w:r>
        <w:t>frontend/node_modules/jsx-ast-utils/package.json</w:t>
      </w:r>
    </w:p>
    <w:p>
      <w:pPr>
        <w:pStyle w:val="ListBullet"/>
      </w:pPr>
      <w:r>
        <w:t>frontend/node_modules/jsx-ast-utils/propName.js</w:t>
      </w:r>
    </w:p>
    <w:p>
      <w:pPr>
        <w:pStyle w:val="ListBullet"/>
      </w:pPr>
      <w:r>
        <w:t>frontend/node_modules/jsx-ast-utils/src/elementType.js</w:t>
      </w:r>
    </w:p>
    <w:p>
      <w:pPr>
        <w:pStyle w:val="ListBullet"/>
      </w:pPr>
      <w:r>
        <w:t>frontend/node_modules/jsx-ast-utils/src/eventHandlers.js</w:t>
      </w:r>
    </w:p>
    <w:p>
      <w:pPr>
        <w:pStyle w:val="ListBullet"/>
      </w:pPr>
      <w:r>
        <w:t>frontend/node_modules/jsx-ast-utils/src/getProp.js</w:t>
      </w:r>
    </w:p>
    <w:p>
      <w:pPr>
        <w:pStyle w:val="ListBullet"/>
      </w:pPr>
      <w:r>
        <w:t>frontend/node_modules/jsx-ast-utils/src/getPropValue.js</w:t>
      </w:r>
    </w:p>
    <w:p>
      <w:pPr>
        <w:pStyle w:val="ListBullet"/>
      </w:pPr>
      <w:r>
        <w:t>frontend/node_modules/jsx-ast-utils/src/hasProp.js</w:t>
      </w:r>
    </w:p>
    <w:p>
      <w:pPr>
        <w:pStyle w:val="ListBullet"/>
      </w:pPr>
      <w:r>
        <w:t>frontend/node_modules/jsx-ast-utils/src/index.js</w:t>
      </w:r>
    </w:p>
    <w:p>
      <w:pPr>
        <w:pStyle w:val="ListBullet"/>
      </w:pPr>
      <w:r>
        <w:t>frontend/node_modules/jsx-ast-utils/src/propName.js</w:t>
      </w:r>
    </w:p>
    <w:p>
      <w:pPr>
        <w:pStyle w:val="ListBullet"/>
      </w:pPr>
      <w:r>
        <w:t>frontend/node_modules/jsx-ast-utils/src/values/JSXElement.js</w:t>
      </w:r>
    </w:p>
    <w:p>
      <w:pPr>
        <w:pStyle w:val="ListBullet"/>
      </w:pPr>
      <w:r>
        <w:t>frontend/node_modules/jsx-ast-utils/src/values/JSXFragment.js</w:t>
      </w:r>
    </w:p>
    <w:p>
      <w:pPr>
        <w:pStyle w:val="ListBullet"/>
      </w:pPr>
      <w:r>
        <w:t>frontend/node_modules/jsx-ast-utils/src/values/JSXText.js</w:t>
      </w:r>
    </w:p>
    <w:p>
      <w:pPr>
        <w:pStyle w:val="ListBullet"/>
      </w:pPr>
      <w:r>
        <w:t>frontend/node_modules/jsx-ast-utils/src/values/Literal.js</w:t>
      </w:r>
    </w:p>
    <w:p>
      <w:pPr>
        <w:pStyle w:val="ListBullet"/>
      </w:pPr>
      <w:r>
        <w:t>frontend/node_modules/jsx-ast-utils/src/values/expressions/ArrayExpression.js</w:t>
      </w:r>
    </w:p>
    <w:p>
      <w:pPr>
        <w:pStyle w:val="ListBullet"/>
      </w:pPr>
      <w:r>
        <w:t>frontend/node_modules/jsx-ast-utils/src/values/expressions/AssignmentExpression.js</w:t>
      </w:r>
    </w:p>
    <w:p>
      <w:pPr>
        <w:pStyle w:val="ListBullet"/>
      </w:pPr>
      <w:r>
        <w:t>frontend/node_modules/jsx-ast-utils/src/values/expressions/BinaryExpression.js</w:t>
      </w:r>
    </w:p>
    <w:p>
      <w:pPr>
        <w:pStyle w:val="ListBullet"/>
      </w:pPr>
      <w:r>
        <w:t>frontend/node_modules/jsx-ast-utils/src/values/expressions/BindExpression.js</w:t>
      </w:r>
    </w:p>
    <w:p>
      <w:pPr>
        <w:pStyle w:val="ListBullet"/>
      </w:pPr>
      <w:r>
        <w:t>frontend/node_modules/jsx-ast-utils/src/values/expressions/CallExpression.js</w:t>
      </w:r>
    </w:p>
    <w:p>
      <w:pPr>
        <w:pStyle w:val="ListBullet"/>
      </w:pPr>
      <w:r>
        <w:t>frontend/node_modules/jsx-ast-utils/src/values/expressions/ChainExpression.js</w:t>
      </w:r>
    </w:p>
    <w:p>
      <w:pPr>
        <w:pStyle w:val="ListBullet"/>
      </w:pPr>
      <w:r>
        <w:t>frontend/node_modules/jsx-ast-utils/src/values/expressions/ConditionalExpression.js</w:t>
      </w:r>
    </w:p>
    <w:p>
      <w:pPr>
        <w:pStyle w:val="ListBullet"/>
      </w:pPr>
      <w:r>
        <w:t>frontend/node_modules/jsx-ast-utils/src/values/expressions/FunctionExpression.js</w:t>
      </w:r>
    </w:p>
    <w:p>
      <w:pPr>
        <w:pStyle w:val="ListBullet"/>
      </w:pPr>
      <w:r>
        <w:t>frontend/node_modules/jsx-ast-utils/src/values/expressions/Identifier.js</w:t>
      </w:r>
    </w:p>
    <w:p>
      <w:pPr>
        <w:pStyle w:val="ListBullet"/>
      </w:pPr>
      <w:r>
        <w:t>frontend/node_modules/jsx-ast-utils/src/values/expressions/LogicalExpression.js</w:t>
      </w:r>
    </w:p>
    <w:p>
      <w:pPr>
        <w:pStyle w:val="ListBullet"/>
      </w:pPr>
      <w:r>
        <w:t>frontend/node_modules/jsx-ast-utils/src/values/expressions/MemberExpression.js</w:t>
      </w:r>
    </w:p>
    <w:p>
      <w:pPr>
        <w:pStyle w:val="ListBullet"/>
      </w:pPr>
      <w:r>
        <w:t>frontend/node_modules/jsx-ast-utils/src/values/expressions/NewExpression.js</w:t>
      </w:r>
    </w:p>
    <w:p>
      <w:pPr>
        <w:pStyle w:val="ListBullet"/>
      </w:pPr>
      <w:r>
        <w:t>frontend/node_modules/jsx-ast-utils/src/values/expressions/ObjectExpression.js</w:t>
      </w:r>
    </w:p>
    <w:p>
      <w:pPr>
        <w:pStyle w:val="ListBullet"/>
      </w:pPr>
      <w:r>
        <w:t>frontend/node_modules/jsx-ast-utils/src/values/expressions/OptionalCallExpression.js</w:t>
      </w:r>
    </w:p>
    <w:p>
      <w:pPr>
        <w:pStyle w:val="ListBullet"/>
      </w:pPr>
      <w:r>
        <w:t>frontend/node_modules/jsx-ast-utils/src/values/expressions/OptionalMemberExpression.js</w:t>
      </w:r>
    </w:p>
    <w:p>
      <w:pPr>
        <w:pStyle w:val="ListBullet"/>
      </w:pPr>
      <w:r>
        <w:t>frontend/node_modules/jsx-ast-utils/src/values/expressions/SequenceExpression.js</w:t>
      </w:r>
    </w:p>
    <w:p>
      <w:pPr>
        <w:pStyle w:val="ListBullet"/>
      </w:pPr>
      <w:r>
        <w:t>frontend/node_modules/jsx-ast-utils/src/values/expressions/SpreadElement.js</w:t>
      </w:r>
    </w:p>
    <w:p>
      <w:pPr>
        <w:pStyle w:val="ListBullet"/>
      </w:pPr>
      <w:r>
        <w:t>frontend/node_modules/jsx-ast-utils/src/values/expressions/TSNonNullExpression.js</w:t>
      </w:r>
    </w:p>
    <w:p>
      <w:pPr>
        <w:pStyle w:val="ListBullet"/>
      </w:pPr>
      <w:r>
        <w:t>frontend/node_modules/jsx-ast-utils/src/values/expressions/TaggedTemplateExpression.js</w:t>
      </w:r>
    </w:p>
    <w:p>
      <w:pPr>
        <w:pStyle w:val="ListBullet"/>
      </w:pPr>
      <w:r>
        <w:t>frontend/node_modules/jsx-ast-utils/src/values/expressions/TemplateLiteral.js</w:t>
      </w:r>
    </w:p>
    <w:p>
      <w:pPr>
        <w:pStyle w:val="ListBullet"/>
      </w:pPr>
      <w:r>
        <w:t>frontend/node_modules/jsx-ast-utils/src/values/expressions/ThisExpression.js</w:t>
      </w:r>
    </w:p>
    <w:p>
      <w:pPr>
        <w:pStyle w:val="ListBullet"/>
      </w:pPr>
      <w:r>
        <w:t>frontend/node_modules/jsx-ast-utils/src/values/expressions/TypeCastExpression.js</w:t>
      </w:r>
    </w:p>
    <w:p>
      <w:pPr>
        <w:pStyle w:val="ListBullet"/>
      </w:pPr>
      <w:r>
        <w:t>frontend/node_modules/jsx-ast-utils/src/values/expressions/UnaryExpression.js</w:t>
      </w:r>
    </w:p>
    <w:p>
      <w:pPr>
        <w:pStyle w:val="ListBullet"/>
      </w:pPr>
      <w:r>
        <w:t>frontend/node_modules/jsx-ast-utils/src/values/expressions/UpdateExpression.js</w:t>
      </w:r>
    </w:p>
    <w:p>
      <w:pPr>
        <w:pStyle w:val="ListBullet"/>
      </w:pPr>
      <w:r>
        <w:t>frontend/node_modules/jsx-ast-utils/src/values/expressions/index.js</w:t>
      </w:r>
    </w:p>
    <w:p>
      <w:pPr>
        <w:pStyle w:val="ListBullet"/>
      </w:pPr>
      <w:r>
        <w:t>frontend/node_modules/jsx-ast-utils/src/values/index.js</w:t>
      </w:r>
    </w:p>
    <w:p>
      <w:pPr>
        <w:pStyle w:val="ListBullet"/>
      </w:pPr>
      <w:r>
        <w:t>frontend/node_modules/keyv/package.json</w:t>
      </w:r>
    </w:p>
    <w:p>
      <w:pPr>
        <w:pStyle w:val="ListBullet"/>
      </w:pPr>
      <w:r>
        <w:t>frontend/node_modules/keyv/src/index.js</w:t>
      </w:r>
    </w:p>
    <w:p>
      <w:pPr>
        <w:pStyle w:val="ListBullet"/>
      </w:pPr>
      <w:r>
        <w:t>frontend/node_modules/kind-of/index.js</w:t>
      </w:r>
    </w:p>
    <w:p>
      <w:pPr>
        <w:pStyle w:val="ListBullet"/>
      </w:pPr>
      <w:r>
        <w:t>frontend/node_modules/kind-of/package.json</w:t>
      </w:r>
    </w:p>
    <w:p>
      <w:pPr>
        <w:pStyle w:val="ListBullet"/>
      </w:pPr>
      <w:r>
        <w:t>frontend/node_modules/kleur/index.js</w:t>
      </w:r>
    </w:p>
    <w:p>
      <w:pPr>
        <w:pStyle w:val="ListBullet"/>
      </w:pPr>
      <w:r>
        <w:t>frontend/node_modules/kleur/package.json</w:t>
      </w:r>
    </w:p>
    <w:p>
      <w:pPr>
        <w:pStyle w:val="ListBullet"/>
      </w:pPr>
      <w:r>
        <w:t>frontend/node_modules/klona/dist/index.js</w:t>
      </w:r>
    </w:p>
    <w:p>
      <w:pPr>
        <w:pStyle w:val="ListBullet"/>
      </w:pPr>
      <w:r>
        <w:t>frontend/node_modules/klona/dist/index.min.js</w:t>
      </w:r>
    </w:p>
    <w:p>
      <w:pPr>
        <w:pStyle w:val="ListBullet"/>
      </w:pPr>
      <w:r>
        <w:t>frontend/node_modules/klona/full/index.js</w:t>
      </w:r>
    </w:p>
    <w:p>
      <w:pPr>
        <w:pStyle w:val="ListBullet"/>
      </w:pPr>
      <w:r>
        <w:t>frontend/node_modules/klona/full/index.min.js</w:t>
      </w:r>
    </w:p>
    <w:p>
      <w:pPr>
        <w:pStyle w:val="ListBullet"/>
      </w:pPr>
      <w:r>
        <w:t>frontend/node_modules/klona/json/index.js</w:t>
      </w:r>
    </w:p>
    <w:p>
      <w:pPr>
        <w:pStyle w:val="ListBullet"/>
      </w:pPr>
      <w:r>
        <w:t>frontend/node_modules/klona/json/index.min.js</w:t>
      </w:r>
    </w:p>
    <w:p>
      <w:pPr>
        <w:pStyle w:val="ListBullet"/>
      </w:pPr>
      <w:r>
        <w:t>frontend/node_modules/klona/lite/index.js</w:t>
      </w:r>
    </w:p>
    <w:p>
      <w:pPr>
        <w:pStyle w:val="ListBullet"/>
      </w:pPr>
      <w:r>
        <w:t>frontend/node_modules/klona/lite/index.min.js</w:t>
      </w:r>
    </w:p>
    <w:p>
      <w:pPr>
        <w:pStyle w:val="ListBullet"/>
      </w:pPr>
      <w:r>
        <w:t>frontend/node_modules/klona/package.json</w:t>
      </w:r>
    </w:p>
    <w:p>
      <w:pPr>
        <w:pStyle w:val="ListBullet"/>
      </w:pPr>
      <w:r>
        <w:t>frontend/node_modules/language-subtag-registry/data/json/collection.json</w:t>
      </w:r>
    </w:p>
    <w:p>
      <w:pPr>
        <w:pStyle w:val="ListBullet"/>
      </w:pPr>
      <w:r>
        <w:t>frontend/node_modules/language-subtag-registry/data/json/extlang.json</w:t>
      </w:r>
    </w:p>
    <w:p>
      <w:pPr>
        <w:pStyle w:val="ListBullet"/>
      </w:pPr>
      <w:r>
        <w:t>frontend/node_modules/language-subtag-registry/data/json/grandfathered.json</w:t>
      </w:r>
    </w:p>
    <w:p>
      <w:pPr>
        <w:pStyle w:val="ListBullet"/>
      </w:pPr>
      <w:r>
        <w:t>frontend/node_modules/language-subtag-registry/data/json/index.json</w:t>
      </w:r>
    </w:p>
    <w:p>
      <w:pPr>
        <w:pStyle w:val="ListBullet"/>
      </w:pPr>
      <w:r>
        <w:t>frontend/node_modules/language-subtag-registry/data/json/language.json</w:t>
      </w:r>
    </w:p>
    <w:p>
      <w:pPr>
        <w:pStyle w:val="ListBullet"/>
      </w:pPr>
      <w:r>
        <w:t>frontend/node_modules/language-subtag-registry/data/json/macrolanguage.json</w:t>
      </w:r>
    </w:p>
    <w:p>
      <w:pPr>
        <w:pStyle w:val="ListBullet"/>
      </w:pPr>
      <w:r>
        <w:t>frontend/node_modules/language-subtag-registry/data/json/meta.json</w:t>
      </w:r>
    </w:p>
    <w:p>
      <w:pPr>
        <w:pStyle w:val="ListBullet"/>
      </w:pPr>
      <w:r>
        <w:t>frontend/node_modules/language-subtag-registry/data/json/private-use.json</w:t>
      </w:r>
    </w:p>
    <w:p>
      <w:pPr>
        <w:pStyle w:val="ListBullet"/>
      </w:pPr>
      <w:r>
        <w:t>frontend/node_modules/language-subtag-registry/data/json/redundant.json</w:t>
      </w:r>
    </w:p>
    <w:p>
      <w:pPr>
        <w:pStyle w:val="ListBullet"/>
      </w:pPr>
      <w:r>
        <w:t>frontend/node_modules/language-subtag-registry/data/json/region.json</w:t>
      </w:r>
    </w:p>
    <w:p>
      <w:pPr>
        <w:pStyle w:val="ListBullet"/>
      </w:pPr>
      <w:r>
        <w:t>frontend/node_modules/language-subtag-registry/data/json/registry.json</w:t>
      </w:r>
    </w:p>
    <w:p>
      <w:pPr>
        <w:pStyle w:val="ListBullet"/>
      </w:pPr>
      <w:r>
        <w:t>frontend/node_modules/language-subtag-registry/data/json/script.json</w:t>
      </w:r>
    </w:p>
    <w:p>
      <w:pPr>
        <w:pStyle w:val="ListBullet"/>
      </w:pPr>
      <w:r>
        <w:t>frontend/node_modules/language-subtag-registry/data/json/special.json</w:t>
      </w:r>
    </w:p>
    <w:p>
      <w:pPr>
        <w:pStyle w:val="ListBullet"/>
      </w:pPr>
      <w:r>
        <w:t>frontend/node_modules/language-subtag-registry/data/json/variant.json</w:t>
      </w:r>
    </w:p>
    <w:p>
      <w:pPr>
        <w:pStyle w:val="ListBullet"/>
      </w:pPr>
      <w:r>
        <w:t>frontend/node_modules/language-subtag-registry/package.json</w:t>
      </w:r>
    </w:p>
    <w:p>
      <w:pPr>
        <w:pStyle w:val="ListBullet"/>
      </w:pPr>
      <w:r>
        <w:t>frontend/node_modules/language-tags/lib/Subtag.js</w:t>
      </w:r>
    </w:p>
    <w:p>
      <w:pPr>
        <w:pStyle w:val="ListBullet"/>
      </w:pPr>
      <w:r>
        <w:t>frontend/node_modules/language-tags/lib/Tag.js</w:t>
      </w:r>
    </w:p>
    <w:p>
      <w:pPr>
        <w:pStyle w:val="ListBullet"/>
      </w:pPr>
      <w:r>
        <w:t>frontend/node_modules/language-tags/lib/index.js</w:t>
      </w:r>
    </w:p>
    <w:p>
      <w:pPr>
        <w:pStyle w:val="ListBullet"/>
      </w:pPr>
      <w:r>
        <w:t>frontend/node_modules/language-tags/package.json</w:t>
      </w:r>
    </w:p>
    <w:p>
      <w:pPr>
        <w:pStyle w:val="ListBullet"/>
      </w:pPr>
      <w:r>
        <w:t>frontend/node_modules/launch-editor/editor-info/linux.js</w:t>
      </w:r>
    </w:p>
    <w:p>
      <w:pPr>
        <w:pStyle w:val="ListBullet"/>
      </w:pPr>
      <w:r>
        <w:t>frontend/node_modules/launch-editor/editor-info/macos.js</w:t>
      </w:r>
    </w:p>
    <w:p>
      <w:pPr>
        <w:pStyle w:val="ListBullet"/>
      </w:pPr>
      <w:r>
        <w:t>frontend/node_modules/launch-editor/editor-info/windows.js</w:t>
      </w:r>
    </w:p>
    <w:p>
      <w:pPr>
        <w:pStyle w:val="ListBullet"/>
      </w:pPr>
      <w:r>
        <w:t>frontend/node_modules/launch-editor/get-args.js</w:t>
      </w:r>
    </w:p>
    <w:p>
      <w:pPr>
        <w:pStyle w:val="ListBullet"/>
      </w:pPr>
      <w:r>
        <w:t>frontend/node_modules/launch-editor/guess.js</w:t>
      </w:r>
    </w:p>
    <w:p>
      <w:pPr>
        <w:pStyle w:val="ListBullet"/>
      </w:pPr>
      <w:r>
        <w:t>frontend/node_modules/launch-editor/index.js</w:t>
      </w:r>
    </w:p>
    <w:p>
      <w:pPr>
        <w:pStyle w:val="ListBullet"/>
      </w:pPr>
      <w:r>
        <w:t>frontend/node_modules/launch-editor/package.json</w:t>
      </w:r>
    </w:p>
    <w:p>
      <w:pPr>
        <w:pStyle w:val="ListBullet"/>
      </w:pPr>
      <w:r>
        <w:t>frontend/node_modules/leven/index.js</w:t>
      </w:r>
    </w:p>
    <w:p>
      <w:pPr>
        <w:pStyle w:val="ListBullet"/>
      </w:pPr>
      <w:r>
        <w:t>frontend/node_modules/leven/package.json</w:t>
      </w:r>
    </w:p>
    <w:p>
      <w:pPr>
        <w:pStyle w:val="ListBullet"/>
      </w:pPr>
      <w:r>
        <w:t>frontend/node_modules/levn/lib/cast.js</w:t>
      </w:r>
    </w:p>
    <w:p>
      <w:pPr>
        <w:pStyle w:val="ListBullet"/>
      </w:pPr>
      <w:r>
        <w:t>frontend/node_modules/levn/lib/index.js</w:t>
      </w:r>
    </w:p>
    <w:p>
      <w:pPr>
        <w:pStyle w:val="ListBullet"/>
      </w:pPr>
      <w:r>
        <w:t>frontend/node_modules/levn/lib/parse-string.js</w:t>
      </w:r>
    </w:p>
    <w:p>
      <w:pPr>
        <w:pStyle w:val="ListBullet"/>
      </w:pPr>
      <w:r>
        <w:t>frontend/node_modules/levn/package.json</w:t>
      </w:r>
    </w:p>
    <w:p>
      <w:pPr>
        <w:pStyle w:val="ListBullet"/>
      </w:pPr>
      <w:r>
        <w:t>frontend/node_modules/lilconfig/dist/index.js</w:t>
      </w:r>
    </w:p>
    <w:p>
      <w:pPr>
        <w:pStyle w:val="ListBullet"/>
      </w:pPr>
      <w:r>
        <w:t>frontend/node_modules/lilconfig/package.json</w:t>
      </w:r>
    </w:p>
    <w:p>
      <w:pPr>
        <w:pStyle w:val="ListBullet"/>
      </w:pPr>
      <w:r>
        <w:t>frontend/node_modules/lines-and-columns/build/index.js</w:t>
      </w:r>
    </w:p>
    <w:p>
      <w:pPr>
        <w:pStyle w:val="ListBullet"/>
      </w:pPr>
      <w:r>
        <w:t>frontend/node_modules/lines-and-columns/package.json</w:t>
      </w:r>
    </w:p>
    <w:p>
      <w:pPr>
        <w:pStyle w:val="ListBullet"/>
      </w:pPr>
      <w:r>
        <w:t>frontend/node_modules/loader-runner/lib/LoaderLoadingError.js</w:t>
      </w:r>
    </w:p>
    <w:p>
      <w:pPr>
        <w:pStyle w:val="ListBullet"/>
      </w:pPr>
      <w:r>
        <w:t>frontend/node_modules/loader-runner/lib/LoaderRunner.js</w:t>
      </w:r>
    </w:p>
    <w:p>
      <w:pPr>
        <w:pStyle w:val="ListBullet"/>
      </w:pPr>
      <w:r>
        <w:t>frontend/node_modules/loader-runner/lib/loadLoader.js</w:t>
      </w:r>
    </w:p>
    <w:p>
      <w:pPr>
        <w:pStyle w:val="ListBullet"/>
      </w:pPr>
      <w:r>
        <w:t>frontend/node_modules/loader-runner/package.json</w:t>
      </w:r>
    </w:p>
    <w:p>
      <w:pPr>
        <w:pStyle w:val="ListBullet"/>
      </w:pPr>
      <w:r>
        <w:t>frontend/node_modules/loader-utils/lib/getCurrentRequest.js</w:t>
      </w:r>
    </w:p>
    <w:p>
      <w:pPr>
        <w:pStyle w:val="ListBullet"/>
      </w:pPr>
      <w:r>
        <w:t>frontend/node_modules/loader-utils/lib/getHashDigest.js</w:t>
      </w:r>
    </w:p>
    <w:p>
      <w:pPr>
        <w:pStyle w:val="ListBullet"/>
      </w:pPr>
      <w:r>
        <w:t>frontend/node_modules/loader-utils/lib/getOptions.js</w:t>
      </w:r>
    </w:p>
    <w:p>
      <w:pPr>
        <w:pStyle w:val="ListBullet"/>
      </w:pPr>
      <w:r>
        <w:t>frontend/node_modules/loader-utils/lib/getRemainingRequest.js</w:t>
      </w:r>
    </w:p>
    <w:p>
      <w:pPr>
        <w:pStyle w:val="ListBullet"/>
      </w:pPr>
      <w:r>
        <w:t>frontend/node_modules/loader-utils/lib/hash/BatchedHash.js</w:t>
      </w:r>
    </w:p>
    <w:p>
      <w:pPr>
        <w:pStyle w:val="ListBullet"/>
      </w:pPr>
      <w:r>
        <w:t>frontend/node_modules/loader-utils/lib/hash/md4.js</w:t>
      </w:r>
    </w:p>
    <w:p>
      <w:pPr>
        <w:pStyle w:val="ListBullet"/>
      </w:pPr>
      <w:r>
        <w:t>frontend/node_modules/loader-utils/lib/hash/wasm-hash.js</w:t>
      </w:r>
    </w:p>
    <w:p>
      <w:pPr>
        <w:pStyle w:val="ListBullet"/>
      </w:pPr>
      <w:r>
        <w:t>frontend/node_modules/loader-utils/lib/index.js</w:t>
      </w:r>
    </w:p>
    <w:p>
      <w:pPr>
        <w:pStyle w:val="ListBullet"/>
      </w:pPr>
      <w:r>
        <w:t>frontend/node_modules/loader-utils/lib/interpolateName.js</w:t>
      </w:r>
    </w:p>
    <w:p>
      <w:pPr>
        <w:pStyle w:val="ListBullet"/>
      </w:pPr>
      <w:r>
        <w:t>frontend/node_modules/loader-utils/lib/isUrlRequest.js</w:t>
      </w:r>
    </w:p>
    <w:p>
      <w:pPr>
        <w:pStyle w:val="ListBullet"/>
      </w:pPr>
      <w:r>
        <w:t>frontend/node_modules/loader-utils/lib/parseQuery.js</w:t>
      </w:r>
    </w:p>
    <w:p>
      <w:pPr>
        <w:pStyle w:val="ListBullet"/>
      </w:pPr>
      <w:r>
        <w:t>frontend/node_modules/loader-utils/lib/parseString.js</w:t>
      </w:r>
    </w:p>
    <w:p>
      <w:pPr>
        <w:pStyle w:val="ListBullet"/>
      </w:pPr>
      <w:r>
        <w:t>frontend/node_modules/loader-utils/lib/stringifyRequest.js</w:t>
      </w:r>
    </w:p>
    <w:p>
      <w:pPr>
        <w:pStyle w:val="ListBullet"/>
      </w:pPr>
      <w:r>
        <w:t>frontend/node_modules/loader-utils/lib/urlToRequest.js</w:t>
      </w:r>
    </w:p>
    <w:p>
      <w:pPr>
        <w:pStyle w:val="ListBullet"/>
      </w:pPr>
      <w:r>
        <w:t>frontend/node_modules/loader-utils/package.json</w:t>
      </w:r>
    </w:p>
    <w:p>
      <w:pPr>
        <w:pStyle w:val="ListBullet"/>
      </w:pPr>
      <w:r>
        <w:t>frontend/node_modules/locate-path/index.js</w:t>
      </w:r>
    </w:p>
    <w:p>
      <w:pPr>
        <w:pStyle w:val="ListBullet"/>
      </w:pPr>
      <w:r>
        <w:t>frontend/node_modules/locate-path/package.json</w:t>
      </w:r>
    </w:p>
    <w:p>
      <w:pPr>
        <w:pStyle w:val="ListBullet"/>
      </w:pPr>
      <w:r>
        <w:t>frontend/node_modules/lodash.debounce/index.js</w:t>
      </w:r>
    </w:p>
    <w:p>
      <w:pPr>
        <w:pStyle w:val="ListBullet"/>
      </w:pPr>
      <w:r>
        <w:t>frontend/node_modules/lodash.debounce/package.json</w:t>
      </w:r>
    </w:p>
    <w:p>
      <w:pPr>
        <w:pStyle w:val="ListBullet"/>
      </w:pPr>
      <w:r>
        <w:t>frontend/node_modules/lodash.memoize/index.js</w:t>
      </w:r>
    </w:p>
    <w:p>
      <w:pPr>
        <w:pStyle w:val="ListBullet"/>
      </w:pPr>
      <w:r>
        <w:t>frontend/node_modules/lodash.memoize/package.json</w:t>
      </w:r>
    </w:p>
    <w:p>
      <w:pPr>
        <w:pStyle w:val="ListBullet"/>
      </w:pPr>
      <w:r>
        <w:t>frontend/node_modules/lodash.merge/index.js</w:t>
      </w:r>
    </w:p>
    <w:p>
      <w:pPr>
        <w:pStyle w:val="ListBullet"/>
      </w:pPr>
      <w:r>
        <w:t>frontend/node_modules/lodash.merge/package.json</w:t>
      </w:r>
    </w:p>
    <w:p>
      <w:pPr>
        <w:pStyle w:val="ListBullet"/>
      </w:pPr>
      <w:r>
        <w:t>frontend/node_modules/lodash.sortby/index.js</w:t>
      </w:r>
    </w:p>
    <w:p>
      <w:pPr>
        <w:pStyle w:val="ListBullet"/>
      </w:pPr>
      <w:r>
        <w:t>frontend/node_modules/lodash.sortby/package.json</w:t>
      </w:r>
    </w:p>
    <w:p>
      <w:pPr>
        <w:pStyle w:val="ListBullet"/>
      </w:pPr>
      <w:r>
        <w:t>frontend/node_modules/lodash.uniq/index.js</w:t>
      </w:r>
    </w:p>
    <w:p>
      <w:pPr>
        <w:pStyle w:val="ListBullet"/>
      </w:pPr>
      <w:r>
        <w:t>frontend/node_modules/lodash.uniq/package.json</w:t>
      </w:r>
    </w:p>
    <w:p>
      <w:pPr>
        <w:pStyle w:val="ListBullet"/>
      </w:pPr>
      <w:r>
        <w:t>frontend/node_modules/lodash/_DataView.js</w:t>
      </w:r>
    </w:p>
    <w:p>
      <w:pPr>
        <w:pStyle w:val="ListBullet"/>
      </w:pPr>
      <w:r>
        <w:t>frontend/node_modules/lodash/_Hash.js</w:t>
      </w:r>
    </w:p>
    <w:p>
      <w:pPr>
        <w:pStyle w:val="ListBullet"/>
      </w:pPr>
      <w:r>
        <w:t>frontend/node_modules/lodash/_LazyWrapper.js</w:t>
      </w:r>
    </w:p>
    <w:p>
      <w:pPr>
        <w:pStyle w:val="ListBullet"/>
      </w:pPr>
      <w:r>
        <w:t>frontend/node_modules/lodash/_ListCache.js</w:t>
      </w:r>
    </w:p>
    <w:p>
      <w:pPr>
        <w:pStyle w:val="ListBullet"/>
      </w:pPr>
      <w:r>
        <w:t>frontend/node_modules/lodash/_LodashWrapper.js</w:t>
      </w:r>
    </w:p>
    <w:p>
      <w:pPr>
        <w:pStyle w:val="ListBullet"/>
      </w:pPr>
      <w:r>
        <w:t>frontend/node_modules/lodash/_Map.js</w:t>
      </w:r>
    </w:p>
    <w:p>
      <w:pPr>
        <w:pStyle w:val="ListBullet"/>
      </w:pPr>
      <w:r>
        <w:t>frontend/node_modules/lodash/_MapCache.js</w:t>
      </w:r>
    </w:p>
    <w:p>
      <w:pPr>
        <w:pStyle w:val="ListBullet"/>
      </w:pPr>
      <w:r>
        <w:t>frontend/node_modules/lodash/_Promise.js</w:t>
      </w:r>
    </w:p>
    <w:p>
      <w:pPr>
        <w:pStyle w:val="ListBullet"/>
      </w:pPr>
      <w:r>
        <w:t>frontend/node_modules/lodash/_Set.js</w:t>
      </w:r>
    </w:p>
    <w:p>
      <w:pPr>
        <w:pStyle w:val="ListBullet"/>
      </w:pPr>
      <w:r>
        <w:t>frontend/node_modules/lodash/_SetCache.js</w:t>
      </w:r>
    </w:p>
    <w:p>
      <w:pPr>
        <w:pStyle w:val="ListBullet"/>
      </w:pPr>
      <w:r>
        <w:t>frontend/node_modules/lodash/_Stack.js</w:t>
      </w:r>
    </w:p>
    <w:p>
      <w:pPr>
        <w:pStyle w:val="ListBullet"/>
      </w:pPr>
      <w:r>
        <w:t>frontend/node_modules/lodash/_Symbol.js</w:t>
      </w:r>
    </w:p>
    <w:p>
      <w:pPr>
        <w:pStyle w:val="ListBullet"/>
      </w:pPr>
      <w:r>
        <w:t>frontend/node_modules/lodash/_Uint8Array.js</w:t>
      </w:r>
    </w:p>
    <w:p>
      <w:pPr>
        <w:pStyle w:val="ListBullet"/>
      </w:pPr>
      <w:r>
        <w:t>frontend/node_modules/lodash/_WeakMap.js</w:t>
      </w:r>
    </w:p>
    <w:p>
      <w:pPr>
        <w:pStyle w:val="ListBullet"/>
      </w:pPr>
      <w:r>
        <w:t>frontend/node_modules/lodash/_apply.js</w:t>
      </w:r>
    </w:p>
    <w:p>
      <w:pPr>
        <w:pStyle w:val="ListBullet"/>
      </w:pPr>
      <w:r>
        <w:t>frontend/node_modules/lodash/_arrayAggregator.js</w:t>
      </w:r>
    </w:p>
    <w:p>
      <w:pPr>
        <w:pStyle w:val="ListBullet"/>
      </w:pPr>
      <w:r>
        <w:t>frontend/node_modules/lodash/_arrayEach.js</w:t>
      </w:r>
    </w:p>
    <w:p>
      <w:pPr>
        <w:pStyle w:val="ListBullet"/>
      </w:pPr>
      <w:r>
        <w:t>frontend/node_modules/lodash/_arrayEachRight.js</w:t>
      </w:r>
    </w:p>
    <w:p>
      <w:pPr>
        <w:pStyle w:val="ListBullet"/>
      </w:pPr>
      <w:r>
        <w:t>frontend/node_modules/lodash/_arrayEvery.js</w:t>
      </w:r>
    </w:p>
    <w:p>
      <w:pPr>
        <w:pStyle w:val="ListBullet"/>
      </w:pPr>
      <w:r>
        <w:t>frontend/node_modules/lodash/_arrayFilter.js</w:t>
      </w:r>
    </w:p>
    <w:p>
      <w:pPr>
        <w:pStyle w:val="ListBullet"/>
      </w:pPr>
      <w:r>
        <w:t>frontend/node_modules/lodash/_arrayIncludes.js</w:t>
      </w:r>
    </w:p>
    <w:p>
      <w:pPr>
        <w:pStyle w:val="ListBullet"/>
      </w:pPr>
      <w:r>
        <w:t>frontend/node_modules/lodash/_arrayIncludesWith.js</w:t>
      </w:r>
    </w:p>
    <w:p>
      <w:pPr>
        <w:pStyle w:val="ListBullet"/>
      </w:pPr>
      <w:r>
        <w:t>frontend/node_modules/lodash/_arrayLikeKeys.js</w:t>
      </w:r>
    </w:p>
    <w:p>
      <w:pPr>
        <w:pStyle w:val="ListBullet"/>
      </w:pPr>
      <w:r>
        <w:t>frontend/node_modules/lodash/_arrayMap.js</w:t>
      </w:r>
    </w:p>
    <w:p>
      <w:pPr>
        <w:pStyle w:val="ListBullet"/>
      </w:pPr>
      <w:r>
        <w:t>frontend/node_modules/lodash/_arrayPush.js</w:t>
      </w:r>
    </w:p>
    <w:p>
      <w:pPr>
        <w:pStyle w:val="ListBullet"/>
      </w:pPr>
      <w:r>
        <w:t>frontend/node_modules/lodash/_arrayReduce.js</w:t>
      </w:r>
    </w:p>
    <w:p>
      <w:pPr>
        <w:pStyle w:val="ListBullet"/>
      </w:pPr>
      <w:r>
        <w:t>frontend/node_modules/lodash/_arrayReduceRight.js</w:t>
      </w:r>
    </w:p>
    <w:p>
      <w:pPr>
        <w:pStyle w:val="ListBullet"/>
      </w:pPr>
      <w:r>
        <w:t>frontend/node_modules/lodash/_arraySample.js</w:t>
      </w:r>
    </w:p>
    <w:p>
      <w:pPr>
        <w:pStyle w:val="ListBullet"/>
      </w:pPr>
      <w:r>
        <w:t>frontend/node_modules/lodash/_arraySampleSize.js</w:t>
      </w:r>
    </w:p>
    <w:p>
      <w:pPr>
        <w:pStyle w:val="ListBullet"/>
      </w:pPr>
      <w:r>
        <w:t>frontend/node_modules/lodash/_arrayShuffle.js</w:t>
      </w:r>
    </w:p>
    <w:p>
      <w:pPr>
        <w:pStyle w:val="ListBullet"/>
      </w:pPr>
      <w:r>
        <w:t>frontend/node_modules/lodash/_arraySome.js</w:t>
      </w:r>
    </w:p>
    <w:p>
      <w:pPr>
        <w:pStyle w:val="ListBullet"/>
      </w:pPr>
      <w:r>
        <w:t>frontend/node_modules/lodash/_asciiSize.js</w:t>
      </w:r>
    </w:p>
    <w:p>
      <w:pPr>
        <w:pStyle w:val="ListBullet"/>
      </w:pPr>
      <w:r>
        <w:t>frontend/node_modules/lodash/_asciiToArray.js</w:t>
      </w:r>
    </w:p>
    <w:p>
      <w:pPr>
        <w:pStyle w:val="ListBullet"/>
      </w:pPr>
      <w:r>
        <w:t>frontend/node_modules/lodash/_asciiWords.js</w:t>
      </w:r>
    </w:p>
    <w:p>
      <w:pPr>
        <w:pStyle w:val="ListBullet"/>
      </w:pPr>
      <w:r>
        <w:t>frontend/node_modules/lodash/_assignMergeValue.js</w:t>
      </w:r>
    </w:p>
    <w:p>
      <w:pPr>
        <w:pStyle w:val="ListBullet"/>
      </w:pPr>
      <w:r>
        <w:t>frontend/node_modules/lodash/_assignValue.js</w:t>
      </w:r>
    </w:p>
    <w:p>
      <w:pPr>
        <w:pStyle w:val="ListBullet"/>
      </w:pPr>
      <w:r>
        <w:t>frontend/node_modules/lodash/_assocIndexOf.js</w:t>
      </w:r>
    </w:p>
    <w:p>
      <w:pPr>
        <w:pStyle w:val="ListBullet"/>
      </w:pPr>
      <w:r>
        <w:t>frontend/node_modules/lodash/_baseAggregator.js</w:t>
      </w:r>
    </w:p>
    <w:p>
      <w:pPr>
        <w:pStyle w:val="ListBullet"/>
      </w:pPr>
      <w:r>
        <w:t>frontend/node_modules/lodash/_baseAssign.js</w:t>
      </w:r>
    </w:p>
    <w:p>
      <w:pPr>
        <w:pStyle w:val="ListBullet"/>
      </w:pPr>
      <w:r>
        <w:t>frontend/node_modules/lodash/_baseAssignIn.js</w:t>
      </w:r>
    </w:p>
    <w:p>
      <w:pPr>
        <w:pStyle w:val="ListBullet"/>
      </w:pPr>
      <w:r>
        <w:t>frontend/node_modules/lodash/_baseAssignValue.js</w:t>
      </w:r>
    </w:p>
    <w:p>
      <w:pPr>
        <w:pStyle w:val="ListBullet"/>
      </w:pPr>
      <w:r>
        <w:t>frontend/node_modules/lodash/_baseAt.js</w:t>
      </w:r>
    </w:p>
    <w:p>
      <w:pPr>
        <w:pStyle w:val="ListBullet"/>
      </w:pPr>
      <w:r>
        <w:t>frontend/node_modules/lodash/_baseClamp.js</w:t>
      </w:r>
    </w:p>
    <w:p>
      <w:pPr>
        <w:pStyle w:val="ListBullet"/>
      </w:pPr>
      <w:r>
        <w:t>frontend/node_modules/lodash/_baseClone.js</w:t>
      </w:r>
    </w:p>
    <w:p>
      <w:pPr>
        <w:pStyle w:val="ListBullet"/>
      </w:pPr>
      <w:r>
        <w:t>frontend/node_modules/lodash/_baseConforms.js</w:t>
      </w:r>
    </w:p>
    <w:p>
      <w:pPr>
        <w:pStyle w:val="ListBullet"/>
      </w:pPr>
      <w:r>
        <w:t>frontend/node_modules/lodash/_baseConformsTo.js</w:t>
      </w:r>
    </w:p>
    <w:p>
      <w:pPr>
        <w:pStyle w:val="ListBullet"/>
      </w:pPr>
      <w:r>
        <w:t>frontend/node_modules/lodash/_baseCreate.js</w:t>
      </w:r>
    </w:p>
    <w:p>
      <w:pPr>
        <w:pStyle w:val="ListBullet"/>
      </w:pPr>
      <w:r>
        <w:t>frontend/node_modules/lodash/_baseDelay.js</w:t>
      </w:r>
    </w:p>
    <w:p>
      <w:pPr>
        <w:pStyle w:val="ListBullet"/>
      </w:pPr>
      <w:r>
        <w:t>frontend/node_modules/lodash/_baseDifference.js</w:t>
      </w:r>
    </w:p>
    <w:p>
      <w:pPr>
        <w:pStyle w:val="ListBullet"/>
      </w:pPr>
      <w:r>
        <w:t>frontend/node_modules/lodash/_baseEach.js</w:t>
      </w:r>
    </w:p>
    <w:p>
      <w:pPr>
        <w:pStyle w:val="ListBullet"/>
      </w:pPr>
      <w:r>
        <w:t>frontend/node_modules/lodash/_baseEachRight.js</w:t>
      </w:r>
    </w:p>
    <w:p>
      <w:pPr>
        <w:pStyle w:val="ListBullet"/>
      </w:pPr>
      <w:r>
        <w:t>frontend/node_modules/lodash/_baseEvery.js</w:t>
      </w:r>
    </w:p>
    <w:p>
      <w:pPr>
        <w:pStyle w:val="ListBullet"/>
      </w:pPr>
      <w:r>
        <w:t>frontend/node_modules/lodash/_baseExtremum.js</w:t>
      </w:r>
    </w:p>
    <w:p>
      <w:pPr>
        <w:pStyle w:val="ListBullet"/>
      </w:pPr>
      <w:r>
        <w:t>frontend/node_modules/lodash/_baseFill.js</w:t>
      </w:r>
    </w:p>
    <w:p>
      <w:pPr>
        <w:pStyle w:val="ListBullet"/>
      </w:pPr>
      <w:r>
        <w:t>frontend/node_modules/lodash/_baseFilter.js</w:t>
      </w:r>
    </w:p>
    <w:p>
      <w:pPr>
        <w:pStyle w:val="ListBullet"/>
      </w:pPr>
      <w:r>
        <w:t>frontend/node_modules/lodash/_baseFindIndex.js</w:t>
      </w:r>
    </w:p>
    <w:p>
      <w:pPr>
        <w:pStyle w:val="ListBullet"/>
      </w:pPr>
      <w:r>
        <w:t>frontend/node_modules/lodash/_baseFindKey.js</w:t>
      </w:r>
    </w:p>
    <w:p>
      <w:pPr>
        <w:pStyle w:val="ListBullet"/>
      </w:pPr>
      <w:r>
        <w:t>frontend/node_modules/lodash/_baseFlatten.js</w:t>
      </w:r>
    </w:p>
    <w:p>
      <w:pPr>
        <w:pStyle w:val="ListBullet"/>
      </w:pPr>
      <w:r>
        <w:t>frontend/node_modules/lodash/_baseFor.js</w:t>
      </w:r>
    </w:p>
    <w:p>
      <w:pPr>
        <w:pStyle w:val="ListBullet"/>
      </w:pPr>
      <w:r>
        <w:t>frontend/node_modules/lodash/_baseForOwn.js</w:t>
      </w:r>
    </w:p>
    <w:p>
      <w:pPr>
        <w:pStyle w:val="ListBullet"/>
      </w:pPr>
      <w:r>
        <w:t>frontend/node_modules/lodash/_baseForOwnRight.js</w:t>
      </w:r>
    </w:p>
    <w:p>
      <w:pPr>
        <w:pStyle w:val="ListBullet"/>
      </w:pPr>
      <w:r>
        <w:t>frontend/node_modules/lodash/_baseForRight.js</w:t>
      </w:r>
    </w:p>
    <w:p>
      <w:pPr>
        <w:pStyle w:val="ListBullet"/>
      </w:pPr>
      <w:r>
        <w:t>frontend/node_modules/lodash/_baseFunctions.js</w:t>
      </w:r>
    </w:p>
    <w:p>
      <w:pPr>
        <w:pStyle w:val="ListBullet"/>
      </w:pPr>
      <w:r>
        <w:t>frontend/node_modules/lodash/_baseGet.js</w:t>
      </w:r>
    </w:p>
    <w:p>
      <w:pPr>
        <w:pStyle w:val="ListBullet"/>
      </w:pPr>
      <w:r>
        <w:t>frontend/node_modules/lodash/_baseGetAllKeys.js</w:t>
      </w:r>
    </w:p>
    <w:p>
      <w:pPr>
        <w:pStyle w:val="ListBullet"/>
      </w:pPr>
      <w:r>
        <w:t>frontend/node_modules/lodash/_baseGetTag.js</w:t>
      </w:r>
    </w:p>
    <w:p>
      <w:pPr>
        <w:pStyle w:val="ListBullet"/>
      </w:pPr>
      <w:r>
        <w:t>frontend/node_modules/lodash/_baseGt.js</w:t>
      </w:r>
    </w:p>
    <w:p>
      <w:pPr>
        <w:pStyle w:val="ListBullet"/>
      </w:pPr>
      <w:r>
        <w:t>frontend/node_modules/lodash/_baseHas.js</w:t>
      </w:r>
    </w:p>
    <w:p>
      <w:pPr>
        <w:pStyle w:val="ListBullet"/>
      </w:pPr>
      <w:r>
        <w:t>frontend/node_modules/lodash/_baseHasIn.js</w:t>
      </w:r>
    </w:p>
    <w:p>
      <w:pPr>
        <w:pStyle w:val="ListBullet"/>
      </w:pPr>
      <w:r>
        <w:t>frontend/node_modules/lodash/_baseInRange.js</w:t>
      </w:r>
    </w:p>
    <w:p>
      <w:pPr>
        <w:pStyle w:val="ListBullet"/>
      </w:pPr>
      <w:r>
        <w:t>frontend/node_modules/lodash/_baseIndexOf.js</w:t>
      </w:r>
    </w:p>
    <w:p>
      <w:pPr>
        <w:pStyle w:val="ListBullet"/>
      </w:pPr>
      <w:r>
        <w:t>frontend/node_modules/lodash/_baseIndexOfWith.js</w:t>
      </w:r>
    </w:p>
    <w:p>
      <w:pPr>
        <w:pStyle w:val="ListBullet"/>
      </w:pPr>
      <w:r>
        <w:t>frontend/node_modules/lodash/_baseIntersection.js</w:t>
      </w:r>
    </w:p>
    <w:p>
      <w:pPr>
        <w:pStyle w:val="ListBullet"/>
      </w:pPr>
      <w:r>
        <w:t>frontend/node_modules/lodash/_baseInverter.js</w:t>
      </w:r>
    </w:p>
    <w:p>
      <w:pPr>
        <w:pStyle w:val="ListBullet"/>
      </w:pPr>
      <w:r>
        <w:t>frontend/node_modules/lodash/_baseInvoke.js</w:t>
      </w:r>
    </w:p>
    <w:p>
      <w:pPr>
        <w:pStyle w:val="ListBullet"/>
      </w:pPr>
      <w:r>
        <w:t>frontend/node_modules/lodash/_baseIsArguments.js</w:t>
      </w:r>
    </w:p>
    <w:p>
      <w:pPr>
        <w:pStyle w:val="ListBullet"/>
      </w:pPr>
      <w:r>
        <w:t>frontend/node_modules/lodash/_baseIsArrayBuffer.js</w:t>
      </w:r>
    </w:p>
    <w:p>
      <w:pPr>
        <w:pStyle w:val="ListBullet"/>
      </w:pPr>
      <w:r>
        <w:t>frontend/node_modules/lodash/_baseIsDate.js</w:t>
      </w:r>
    </w:p>
    <w:p>
      <w:pPr>
        <w:pStyle w:val="ListBullet"/>
      </w:pPr>
      <w:r>
        <w:t>frontend/node_modules/lodash/_baseIsEqual.js</w:t>
      </w:r>
    </w:p>
    <w:p>
      <w:pPr>
        <w:pStyle w:val="ListBullet"/>
      </w:pPr>
      <w:r>
        <w:t>frontend/node_modules/lodash/_baseIsEqualDeep.js</w:t>
      </w:r>
    </w:p>
    <w:p>
      <w:pPr>
        <w:pStyle w:val="ListBullet"/>
      </w:pPr>
      <w:r>
        <w:t>frontend/node_modules/lodash/_baseIsMap.js</w:t>
      </w:r>
    </w:p>
    <w:p>
      <w:pPr>
        <w:pStyle w:val="ListBullet"/>
      </w:pPr>
      <w:r>
        <w:t>frontend/node_modules/lodash/_baseIsMatch.js</w:t>
      </w:r>
    </w:p>
    <w:p>
      <w:pPr>
        <w:pStyle w:val="ListBullet"/>
      </w:pPr>
      <w:r>
        <w:t>frontend/node_modules/lodash/_baseIsNaN.js</w:t>
      </w:r>
    </w:p>
    <w:p>
      <w:pPr>
        <w:pStyle w:val="ListBullet"/>
      </w:pPr>
      <w:r>
        <w:t>frontend/node_modules/lodash/_baseIsNative.js</w:t>
      </w:r>
    </w:p>
    <w:p>
      <w:pPr>
        <w:pStyle w:val="ListBullet"/>
      </w:pPr>
      <w:r>
        <w:t>frontend/node_modules/lodash/_baseIsRegExp.js</w:t>
      </w:r>
    </w:p>
    <w:p>
      <w:pPr>
        <w:pStyle w:val="ListBullet"/>
      </w:pPr>
      <w:r>
        <w:t>frontend/node_modules/lodash/_baseIsSet.js</w:t>
      </w:r>
    </w:p>
    <w:p>
      <w:pPr>
        <w:pStyle w:val="ListBullet"/>
      </w:pPr>
      <w:r>
        <w:t>frontend/node_modules/lodash/_baseIsTypedArray.js</w:t>
      </w:r>
    </w:p>
    <w:p>
      <w:pPr>
        <w:pStyle w:val="ListBullet"/>
      </w:pPr>
      <w:r>
        <w:t>frontend/node_modules/lodash/_baseIteratee.js</w:t>
      </w:r>
    </w:p>
    <w:p>
      <w:pPr>
        <w:pStyle w:val="ListBullet"/>
      </w:pPr>
      <w:r>
        <w:t>frontend/node_modules/lodash/_baseKeys.js</w:t>
      </w:r>
    </w:p>
    <w:p>
      <w:pPr>
        <w:pStyle w:val="ListBullet"/>
      </w:pPr>
      <w:r>
        <w:t>frontend/node_modules/lodash/_baseKeysIn.js</w:t>
      </w:r>
    </w:p>
    <w:p>
      <w:pPr>
        <w:pStyle w:val="ListBullet"/>
      </w:pPr>
      <w:r>
        <w:t>frontend/node_modules/lodash/_baseLodash.js</w:t>
      </w:r>
    </w:p>
    <w:p>
      <w:pPr>
        <w:pStyle w:val="ListBullet"/>
      </w:pPr>
      <w:r>
        <w:t>frontend/node_modules/lodash/_baseLt.js</w:t>
      </w:r>
    </w:p>
    <w:p>
      <w:pPr>
        <w:pStyle w:val="ListBullet"/>
      </w:pPr>
      <w:r>
        <w:t>frontend/node_modules/lodash/_baseMap.js</w:t>
      </w:r>
    </w:p>
    <w:p>
      <w:pPr>
        <w:pStyle w:val="ListBullet"/>
      </w:pPr>
      <w:r>
        <w:t>frontend/node_modules/lodash/_baseMatches.js</w:t>
      </w:r>
    </w:p>
    <w:p>
      <w:pPr>
        <w:pStyle w:val="ListBullet"/>
      </w:pPr>
      <w:r>
        <w:t>frontend/node_modules/lodash/_baseMatchesProperty.js</w:t>
      </w:r>
    </w:p>
    <w:p>
      <w:pPr>
        <w:pStyle w:val="ListBullet"/>
      </w:pPr>
      <w:r>
        <w:t>frontend/node_modules/lodash/_baseMean.js</w:t>
      </w:r>
    </w:p>
    <w:p>
      <w:pPr>
        <w:pStyle w:val="ListBullet"/>
      </w:pPr>
      <w:r>
        <w:t>frontend/node_modules/lodash/_baseMerge.js</w:t>
      </w:r>
    </w:p>
    <w:p>
      <w:pPr>
        <w:pStyle w:val="ListBullet"/>
      </w:pPr>
      <w:r>
        <w:t>frontend/node_modules/lodash/_baseMergeDeep.js</w:t>
      </w:r>
    </w:p>
    <w:p>
      <w:pPr>
        <w:pStyle w:val="ListBullet"/>
      </w:pPr>
      <w:r>
        <w:t>frontend/node_modules/lodash/_baseNth.js</w:t>
      </w:r>
    </w:p>
    <w:p>
      <w:pPr>
        <w:pStyle w:val="ListBullet"/>
      </w:pPr>
      <w:r>
        <w:t>frontend/node_modules/lodash/_baseOrderBy.js</w:t>
      </w:r>
    </w:p>
    <w:p>
      <w:pPr>
        <w:pStyle w:val="ListBullet"/>
      </w:pPr>
      <w:r>
        <w:t>frontend/node_modules/lodash/_basePick.js</w:t>
      </w:r>
    </w:p>
    <w:p>
      <w:pPr>
        <w:pStyle w:val="ListBullet"/>
      </w:pPr>
      <w:r>
        <w:t>frontend/node_modules/lodash/_basePickBy.js</w:t>
      </w:r>
    </w:p>
    <w:p>
      <w:pPr>
        <w:pStyle w:val="ListBullet"/>
      </w:pPr>
      <w:r>
        <w:t>frontend/node_modules/lodash/_baseProperty.js</w:t>
      </w:r>
    </w:p>
    <w:p>
      <w:pPr>
        <w:pStyle w:val="ListBullet"/>
      </w:pPr>
      <w:r>
        <w:t>frontend/node_modules/lodash/_basePropertyDeep.js</w:t>
      </w:r>
    </w:p>
    <w:p>
      <w:pPr>
        <w:pStyle w:val="ListBullet"/>
      </w:pPr>
      <w:r>
        <w:t>frontend/node_modules/lodash/_basePropertyOf.js</w:t>
      </w:r>
    </w:p>
    <w:p>
      <w:pPr>
        <w:pStyle w:val="ListBullet"/>
      </w:pPr>
      <w:r>
        <w:t>frontend/node_modules/lodash/_basePullAll.js</w:t>
      </w:r>
    </w:p>
    <w:p>
      <w:pPr>
        <w:pStyle w:val="ListBullet"/>
      </w:pPr>
      <w:r>
        <w:t>frontend/node_modules/lodash/_basePullAt.js</w:t>
      </w:r>
    </w:p>
    <w:p>
      <w:pPr>
        <w:pStyle w:val="ListBullet"/>
      </w:pPr>
      <w:r>
        <w:t>frontend/node_modules/lodash/_baseRandom.js</w:t>
      </w:r>
    </w:p>
    <w:p>
      <w:pPr>
        <w:pStyle w:val="ListBullet"/>
      </w:pPr>
      <w:r>
        <w:t>frontend/node_modules/lodash/_baseRange.js</w:t>
      </w:r>
    </w:p>
    <w:p>
      <w:pPr>
        <w:pStyle w:val="ListBullet"/>
      </w:pPr>
      <w:r>
        <w:t>frontend/node_modules/lodash/_baseReduce.js</w:t>
      </w:r>
    </w:p>
    <w:p>
      <w:pPr>
        <w:pStyle w:val="ListBullet"/>
      </w:pPr>
      <w:r>
        <w:t>frontend/node_modules/lodash/_baseRepeat.js</w:t>
      </w:r>
    </w:p>
    <w:p>
      <w:pPr>
        <w:pStyle w:val="ListBullet"/>
      </w:pPr>
      <w:r>
        <w:t>frontend/node_modules/lodash/_baseRest.js</w:t>
      </w:r>
    </w:p>
    <w:p>
      <w:pPr>
        <w:pStyle w:val="ListBullet"/>
      </w:pPr>
      <w:r>
        <w:t>frontend/node_modules/lodash/_baseSample.js</w:t>
      </w:r>
    </w:p>
    <w:p>
      <w:pPr>
        <w:pStyle w:val="ListBullet"/>
      </w:pPr>
      <w:r>
        <w:t>frontend/node_modules/lodash/_baseSampleSize.js</w:t>
      </w:r>
    </w:p>
    <w:p>
      <w:pPr>
        <w:pStyle w:val="ListBullet"/>
      </w:pPr>
      <w:r>
        <w:t>frontend/node_modules/lodash/_baseSet.js</w:t>
      </w:r>
    </w:p>
    <w:p>
      <w:pPr>
        <w:pStyle w:val="ListBullet"/>
      </w:pPr>
      <w:r>
        <w:t>frontend/node_modules/lodash/_baseSetData.js</w:t>
      </w:r>
    </w:p>
    <w:p>
      <w:pPr>
        <w:pStyle w:val="ListBullet"/>
      </w:pPr>
      <w:r>
        <w:t>frontend/node_modules/lodash/_baseSetToString.js</w:t>
      </w:r>
    </w:p>
    <w:p>
      <w:pPr>
        <w:pStyle w:val="ListBullet"/>
      </w:pPr>
      <w:r>
        <w:t>frontend/node_modules/lodash/_baseShuffle.js</w:t>
      </w:r>
    </w:p>
    <w:p>
      <w:pPr>
        <w:pStyle w:val="ListBullet"/>
      </w:pPr>
      <w:r>
        <w:t>frontend/node_modules/lodash/_baseSlice.js</w:t>
      </w:r>
    </w:p>
    <w:p>
      <w:pPr>
        <w:pStyle w:val="ListBullet"/>
      </w:pPr>
      <w:r>
        <w:t>frontend/node_modules/lodash/_baseSome.js</w:t>
      </w:r>
    </w:p>
    <w:p>
      <w:pPr>
        <w:pStyle w:val="ListBullet"/>
      </w:pPr>
      <w:r>
        <w:t>frontend/node_modules/lodash/_baseSortBy.js</w:t>
      </w:r>
    </w:p>
    <w:p>
      <w:pPr>
        <w:pStyle w:val="ListBullet"/>
      </w:pPr>
      <w:r>
        <w:t>frontend/node_modules/lodash/_baseSortedIndex.js</w:t>
      </w:r>
    </w:p>
    <w:p>
      <w:pPr>
        <w:pStyle w:val="ListBullet"/>
      </w:pPr>
      <w:r>
        <w:t>frontend/node_modules/lodash/_baseSortedIndexBy.js</w:t>
      </w:r>
    </w:p>
    <w:p>
      <w:pPr>
        <w:pStyle w:val="ListBullet"/>
      </w:pPr>
      <w:r>
        <w:t>frontend/node_modules/lodash/_baseSortedUniq.js</w:t>
      </w:r>
    </w:p>
    <w:p>
      <w:pPr>
        <w:pStyle w:val="ListBullet"/>
      </w:pPr>
      <w:r>
        <w:t>frontend/node_modules/lodash/_baseSum.js</w:t>
      </w:r>
    </w:p>
    <w:p>
      <w:pPr>
        <w:pStyle w:val="ListBullet"/>
      </w:pPr>
      <w:r>
        <w:t>frontend/node_modules/lodash/_baseTimes.js</w:t>
      </w:r>
    </w:p>
    <w:p>
      <w:pPr>
        <w:pStyle w:val="ListBullet"/>
      </w:pPr>
      <w:r>
        <w:t>frontend/node_modules/lodash/_baseToNumber.js</w:t>
      </w:r>
    </w:p>
    <w:p>
      <w:pPr>
        <w:pStyle w:val="ListBullet"/>
      </w:pPr>
      <w:r>
        <w:t>frontend/node_modules/lodash/_baseToPairs.js</w:t>
      </w:r>
    </w:p>
    <w:p>
      <w:pPr>
        <w:pStyle w:val="ListBullet"/>
      </w:pPr>
      <w:r>
        <w:t>frontend/node_modules/lodash/_baseToString.js</w:t>
      </w:r>
    </w:p>
    <w:p>
      <w:pPr>
        <w:pStyle w:val="ListBullet"/>
      </w:pPr>
      <w:r>
        <w:t>frontend/node_modules/lodash/_baseTrim.js</w:t>
      </w:r>
    </w:p>
    <w:p>
      <w:pPr>
        <w:pStyle w:val="ListBullet"/>
      </w:pPr>
      <w:r>
        <w:t>frontend/node_modules/lodash/_baseUnary.js</w:t>
      </w:r>
    </w:p>
    <w:p>
      <w:pPr>
        <w:pStyle w:val="ListBullet"/>
      </w:pPr>
      <w:r>
        <w:t>frontend/node_modules/lodash/_baseUniq.js</w:t>
      </w:r>
    </w:p>
    <w:p>
      <w:pPr>
        <w:pStyle w:val="ListBullet"/>
      </w:pPr>
      <w:r>
        <w:t>frontend/node_modules/lodash/_baseUnset.js</w:t>
      </w:r>
    </w:p>
    <w:p>
      <w:pPr>
        <w:pStyle w:val="ListBullet"/>
      </w:pPr>
      <w:r>
        <w:t>frontend/node_modules/lodash/_baseUpdate.js</w:t>
      </w:r>
    </w:p>
    <w:p>
      <w:pPr>
        <w:pStyle w:val="ListBullet"/>
      </w:pPr>
      <w:r>
        <w:t>frontend/node_modules/lodash/_baseValues.js</w:t>
      </w:r>
    </w:p>
    <w:p>
      <w:pPr>
        <w:pStyle w:val="ListBullet"/>
      </w:pPr>
      <w:r>
        <w:t>frontend/node_modules/lodash/_baseWhile.js</w:t>
      </w:r>
    </w:p>
    <w:p>
      <w:pPr>
        <w:pStyle w:val="ListBullet"/>
      </w:pPr>
      <w:r>
        <w:t>frontend/node_modules/lodash/_baseWrapperValue.js</w:t>
      </w:r>
    </w:p>
    <w:p>
      <w:pPr>
        <w:pStyle w:val="ListBullet"/>
      </w:pPr>
      <w:r>
        <w:t>frontend/node_modules/lodash/_baseXor.js</w:t>
      </w:r>
    </w:p>
    <w:p>
      <w:pPr>
        <w:pStyle w:val="ListBullet"/>
      </w:pPr>
      <w:r>
        <w:t>frontend/node_modules/lodash/_baseZipObject.js</w:t>
      </w:r>
    </w:p>
    <w:p>
      <w:pPr>
        <w:pStyle w:val="ListBullet"/>
      </w:pPr>
      <w:r>
        <w:t>frontend/node_modules/lodash/_cacheHas.js</w:t>
      </w:r>
    </w:p>
    <w:p>
      <w:pPr>
        <w:pStyle w:val="ListBullet"/>
      </w:pPr>
      <w:r>
        <w:t>frontend/node_modules/lodash/_castArrayLikeObject.js</w:t>
      </w:r>
    </w:p>
    <w:p>
      <w:pPr>
        <w:pStyle w:val="ListBullet"/>
      </w:pPr>
      <w:r>
        <w:t>frontend/node_modules/lodash/_castFunction.js</w:t>
      </w:r>
    </w:p>
    <w:p>
      <w:pPr>
        <w:pStyle w:val="ListBullet"/>
      </w:pPr>
      <w:r>
        <w:t>frontend/node_modules/lodash/_castPath.js</w:t>
      </w:r>
    </w:p>
    <w:p>
      <w:pPr>
        <w:pStyle w:val="ListBullet"/>
      </w:pPr>
      <w:r>
        <w:t>frontend/node_modules/lodash/_castRest.js</w:t>
      </w:r>
    </w:p>
    <w:p>
      <w:pPr>
        <w:pStyle w:val="ListBullet"/>
      </w:pPr>
      <w:r>
        <w:t>frontend/node_modules/lodash/_castSlice.js</w:t>
      </w:r>
    </w:p>
    <w:p>
      <w:pPr>
        <w:pStyle w:val="ListBullet"/>
      </w:pPr>
      <w:r>
        <w:t>frontend/node_modules/lodash/_charsEndIndex.js</w:t>
      </w:r>
    </w:p>
    <w:p>
      <w:pPr>
        <w:pStyle w:val="ListBullet"/>
      </w:pPr>
      <w:r>
        <w:t>frontend/node_modules/lodash/_charsStartIndex.js</w:t>
      </w:r>
    </w:p>
    <w:p>
      <w:pPr>
        <w:pStyle w:val="ListBullet"/>
      </w:pPr>
      <w:r>
        <w:t>frontend/node_modules/lodash/_cloneArrayBuffer.js</w:t>
      </w:r>
    </w:p>
    <w:p>
      <w:pPr>
        <w:pStyle w:val="ListBullet"/>
      </w:pPr>
      <w:r>
        <w:t>frontend/node_modules/lodash/_cloneBuffer.js</w:t>
      </w:r>
    </w:p>
    <w:p>
      <w:pPr>
        <w:pStyle w:val="ListBullet"/>
      </w:pPr>
      <w:r>
        <w:t>frontend/node_modules/lodash/_cloneDataView.js</w:t>
      </w:r>
    </w:p>
    <w:p>
      <w:pPr>
        <w:pStyle w:val="ListBullet"/>
      </w:pPr>
      <w:r>
        <w:t>frontend/node_modules/lodash/_cloneRegExp.js</w:t>
      </w:r>
    </w:p>
    <w:p>
      <w:pPr>
        <w:pStyle w:val="ListBullet"/>
      </w:pPr>
      <w:r>
        <w:t>frontend/node_modules/lodash/_cloneSymbol.js</w:t>
      </w:r>
    </w:p>
    <w:p>
      <w:pPr>
        <w:pStyle w:val="ListBullet"/>
      </w:pPr>
      <w:r>
        <w:t>frontend/node_modules/lodash/_cloneTypedArray.js</w:t>
      </w:r>
    </w:p>
    <w:p>
      <w:pPr>
        <w:pStyle w:val="ListBullet"/>
      </w:pPr>
      <w:r>
        <w:t>frontend/node_modules/lodash/_compareAscending.js</w:t>
      </w:r>
    </w:p>
    <w:p>
      <w:pPr>
        <w:pStyle w:val="ListBullet"/>
      </w:pPr>
      <w:r>
        <w:t>frontend/node_modules/lodash/_compareMultiple.js</w:t>
      </w:r>
    </w:p>
    <w:p>
      <w:pPr>
        <w:pStyle w:val="ListBullet"/>
      </w:pPr>
      <w:r>
        <w:t>frontend/node_modules/lodash/_composeArgs.js</w:t>
      </w:r>
    </w:p>
    <w:p>
      <w:pPr>
        <w:pStyle w:val="ListBullet"/>
      </w:pPr>
      <w:r>
        <w:t>frontend/node_modules/lodash/_composeArgsRight.js</w:t>
      </w:r>
    </w:p>
    <w:p>
      <w:pPr>
        <w:pStyle w:val="ListBullet"/>
      </w:pPr>
      <w:r>
        <w:t>frontend/node_modules/lodash/_copyArray.js</w:t>
      </w:r>
    </w:p>
    <w:p>
      <w:pPr>
        <w:pStyle w:val="ListBullet"/>
      </w:pPr>
      <w:r>
        <w:t>frontend/node_modules/lodash/_copyObject.js</w:t>
      </w:r>
    </w:p>
    <w:p>
      <w:pPr>
        <w:pStyle w:val="ListBullet"/>
      </w:pPr>
      <w:r>
        <w:t>frontend/node_modules/lodash/_copySymbols.js</w:t>
      </w:r>
    </w:p>
    <w:p>
      <w:pPr>
        <w:pStyle w:val="ListBullet"/>
      </w:pPr>
      <w:r>
        <w:t>frontend/node_modules/lodash/_copySymbolsIn.js</w:t>
      </w:r>
    </w:p>
    <w:p>
      <w:pPr>
        <w:pStyle w:val="ListBullet"/>
      </w:pPr>
      <w:r>
        <w:t>frontend/node_modules/lodash/_coreJsData.js</w:t>
      </w:r>
    </w:p>
    <w:p>
      <w:pPr>
        <w:pStyle w:val="ListBullet"/>
      </w:pPr>
      <w:r>
        <w:t>frontend/node_modules/lodash/_countHolders.js</w:t>
      </w:r>
    </w:p>
    <w:p>
      <w:pPr>
        <w:pStyle w:val="ListBullet"/>
      </w:pPr>
      <w:r>
        <w:t>frontend/node_modules/lodash/_createAggregator.js</w:t>
      </w:r>
    </w:p>
    <w:p>
      <w:pPr>
        <w:pStyle w:val="ListBullet"/>
      </w:pPr>
      <w:r>
        <w:t>frontend/node_modules/lodash/_createAssigner.js</w:t>
      </w:r>
    </w:p>
    <w:p>
      <w:pPr>
        <w:pStyle w:val="ListBullet"/>
      </w:pPr>
      <w:r>
        <w:t>frontend/node_modules/lodash/_createBaseEach.js</w:t>
      </w:r>
    </w:p>
    <w:p>
      <w:pPr>
        <w:pStyle w:val="ListBullet"/>
      </w:pPr>
      <w:r>
        <w:t>frontend/node_modules/lodash/_createBaseFor.js</w:t>
      </w:r>
    </w:p>
    <w:p>
      <w:pPr>
        <w:pStyle w:val="ListBullet"/>
      </w:pPr>
      <w:r>
        <w:t>frontend/node_modules/lodash/_createBind.js</w:t>
      </w:r>
    </w:p>
    <w:p>
      <w:pPr>
        <w:pStyle w:val="ListBullet"/>
      </w:pPr>
      <w:r>
        <w:t>frontend/node_modules/lodash/_createCaseFirst.js</w:t>
      </w:r>
    </w:p>
    <w:p>
      <w:pPr>
        <w:pStyle w:val="ListBullet"/>
      </w:pPr>
      <w:r>
        <w:t>frontend/node_modules/lodash/_createCompounder.js</w:t>
      </w:r>
    </w:p>
    <w:p>
      <w:pPr>
        <w:pStyle w:val="ListBullet"/>
      </w:pPr>
      <w:r>
        <w:t>frontend/node_modules/lodash/_createCtor.js</w:t>
      </w:r>
    </w:p>
    <w:p>
      <w:pPr>
        <w:pStyle w:val="ListBullet"/>
      </w:pPr>
      <w:r>
        <w:t>frontend/node_modules/lodash/_createCurry.js</w:t>
      </w:r>
    </w:p>
    <w:p>
      <w:pPr>
        <w:pStyle w:val="ListBullet"/>
      </w:pPr>
      <w:r>
        <w:t>frontend/node_modules/lodash/_createFind.js</w:t>
      </w:r>
    </w:p>
    <w:p>
      <w:pPr>
        <w:pStyle w:val="ListBullet"/>
      </w:pPr>
      <w:r>
        <w:t>frontend/node_modules/lodash/_createFlow.js</w:t>
      </w:r>
    </w:p>
    <w:p>
      <w:pPr>
        <w:pStyle w:val="ListBullet"/>
      </w:pPr>
      <w:r>
        <w:t>frontend/node_modules/lodash/_createHybrid.js</w:t>
      </w:r>
    </w:p>
    <w:p>
      <w:pPr>
        <w:pStyle w:val="ListBullet"/>
      </w:pPr>
      <w:r>
        <w:t>frontend/node_modules/lodash/_createInverter.js</w:t>
      </w:r>
    </w:p>
    <w:p>
      <w:pPr>
        <w:pStyle w:val="ListBullet"/>
      </w:pPr>
      <w:r>
        <w:t>frontend/node_modules/lodash/_createMathOperation.js</w:t>
      </w:r>
    </w:p>
    <w:p>
      <w:pPr>
        <w:pStyle w:val="ListBullet"/>
      </w:pPr>
      <w:r>
        <w:t>frontend/node_modules/lodash/_createOver.js</w:t>
      </w:r>
    </w:p>
    <w:p>
      <w:pPr>
        <w:pStyle w:val="ListBullet"/>
      </w:pPr>
      <w:r>
        <w:t>frontend/node_modules/lodash/_createPadding.js</w:t>
      </w:r>
    </w:p>
    <w:p>
      <w:pPr>
        <w:pStyle w:val="ListBullet"/>
      </w:pPr>
      <w:r>
        <w:t>frontend/node_modules/lodash/_createPartial.js</w:t>
      </w:r>
    </w:p>
    <w:p>
      <w:pPr>
        <w:pStyle w:val="ListBullet"/>
      </w:pPr>
      <w:r>
        <w:t>frontend/node_modules/lodash/_createRange.js</w:t>
      </w:r>
    </w:p>
    <w:p>
      <w:pPr>
        <w:pStyle w:val="ListBullet"/>
      </w:pPr>
      <w:r>
        <w:t>frontend/node_modules/lodash/_createRecurry.js</w:t>
      </w:r>
    </w:p>
    <w:p>
      <w:pPr>
        <w:pStyle w:val="ListBullet"/>
      </w:pPr>
      <w:r>
        <w:t>frontend/node_modules/lodash/_createRelationalOperation.js</w:t>
      </w:r>
    </w:p>
    <w:p>
      <w:pPr>
        <w:pStyle w:val="ListBullet"/>
      </w:pPr>
      <w:r>
        <w:t>frontend/node_modules/lodash/_createRound.js</w:t>
      </w:r>
    </w:p>
    <w:p>
      <w:pPr>
        <w:pStyle w:val="ListBullet"/>
      </w:pPr>
      <w:r>
        <w:t>frontend/node_modules/lodash/_createSet.js</w:t>
      </w:r>
    </w:p>
    <w:p>
      <w:pPr>
        <w:pStyle w:val="ListBullet"/>
      </w:pPr>
      <w:r>
        <w:t>frontend/node_modules/lodash/_createToPairs.js</w:t>
      </w:r>
    </w:p>
    <w:p>
      <w:pPr>
        <w:pStyle w:val="ListBullet"/>
      </w:pPr>
      <w:r>
        <w:t>frontend/node_modules/lodash/_createWrap.js</w:t>
      </w:r>
    </w:p>
    <w:p>
      <w:pPr>
        <w:pStyle w:val="ListBullet"/>
      </w:pPr>
      <w:r>
        <w:t>frontend/node_modules/lodash/_customDefaultsAssignIn.js</w:t>
      </w:r>
    </w:p>
    <w:p>
      <w:pPr>
        <w:pStyle w:val="ListBullet"/>
      </w:pPr>
      <w:r>
        <w:t>frontend/node_modules/lodash/_customDefaultsMerge.js</w:t>
      </w:r>
    </w:p>
    <w:p>
      <w:pPr>
        <w:pStyle w:val="ListBullet"/>
      </w:pPr>
      <w:r>
        <w:t>frontend/node_modules/lodash/_customOmitClone.js</w:t>
      </w:r>
    </w:p>
    <w:p>
      <w:pPr>
        <w:pStyle w:val="ListBullet"/>
      </w:pPr>
      <w:r>
        <w:t>frontend/node_modules/lodash/_deburrLetter.js</w:t>
      </w:r>
    </w:p>
    <w:p>
      <w:pPr>
        <w:pStyle w:val="ListBullet"/>
      </w:pPr>
      <w:r>
        <w:t>frontend/node_modules/lodash/_defineProperty.js</w:t>
      </w:r>
    </w:p>
    <w:p>
      <w:pPr>
        <w:pStyle w:val="ListBullet"/>
      </w:pPr>
      <w:r>
        <w:t>frontend/node_modules/lodash/_equalArrays.js</w:t>
      </w:r>
    </w:p>
    <w:p>
      <w:pPr>
        <w:pStyle w:val="ListBullet"/>
      </w:pPr>
      <w:r>
        <w:t>frontend/node_modules/lodash/_equalByTag.js</w:t>
      </w:r>
    </w:p>
    <w:p>
      <w:pPr>
        <w:pStyle w:val="ListBullet"/>
      </w:pPr>
      <w:r>
        <w:t>frontend/node_modules/lodash/_equalObjects.js</w:t>
      </w:r>
    </w:p>
    <w:p>
      <w:pPr>
        <w:pStyle w:val="ListBullet"/>
      </w:pPr>
      <w:r>
        <w:t>frontend/node_modules/lodash/_escapeHtmlChar.js</w:t>
      </w:r>
    </w:p>
    <w:p>
      <w:pPr>
        <w:pStyle w:val="ListBullet"/>
      </w:pPr>
      <w:r>
        <w:t>frontend/node_modules/lodash/_escapeStringChar.js</w:t>
      </w:r>
    </w:p>
    <w:p>
      <w:pPr>
        <w:pStyle w:val="ListBullet"/>
      </w:pPr>
      <w:r>
        <w:t>frontend/node_modules/lodash/_flatRest.js</w:t>
      </w:r>
    </w:p>
    <w:p>
      <w:pPr>
        <w:pStyle w:val="ListBullet"/>
      </w:pPr>
      <w:r>
        <w:t>frontend/node_modules/lodash/_freeGlobal.js</w:t>
      </w:r>
    </w:p>
    <w:p>
      <w:pPr>
        <w:pStyle w:val="ListBullet"/>
      </w:pPr>
      <w:r>
        <w:t>frontend/node_modules/lodash/_getAllKeys.js</w:t>
      </w:r>
    </w:p>
    <w:p>
      <w:pPr>
        <w:pStyle w:val="ListBullet"/>
      </w:pPr>
      <w:r>
        <w:t>frontend/node_modules/lodash/_getAllKeysIn.js</w:t>
      </w:r>
    </w:p>
    <w:p>
      <w:pPr>
        <w:pStyle w:val="ListBullet"/>
      </w:pPr>
      <w:r>
        <w:t>frontend/node_modules/lodash/_getData.js</w:t>
      </w:r>
    </w:p>
    <w:p>
      <w:pPr>
        <w:pStyle w:val="ListBullet"/>
      </w:pPr>
      <w:r>
        <w:t>frontend/node_modules/lodash/_getFuncName.js</w:t>
      </w:r>
    </w:p>
    <w:p>
      <w:pPr>
        <w:pStyle w:val="ListBullet"/>
      </w:pPr>
      <w:r>
        <w:t>frontend/node_modules/lodash/_getHolder.js</w:t>
      </w:r>
    </w:p>
    <w:p>
      <w:pPr>
        <w:pStyle w:val="ListBullet"/>
      </w:pPr>
      <w:r>
        <w:t>frontend/node_modules/lodash/_getMapData.js</w:t>
      </w:r>
    </w:p>
    <w:p>
      <w:pPr>
        <w:pStyle w:val="ListBullet"/>
      </w:pPr>
      <w:r>
        <w:t>frontend/node_modules/lodash/_getMatchData.js</w:t>
      </w:r>
    </w:p>
    <w:p>
      <w:pPr>
        <w:pStyle w:val="ListBullet"/>
      </w:pPr>
      <w:r>
        <w:t>frontend/node_modules/lodash/_getNative.js</w:t>
      </w:r>
    </w:p>
    <w:p>
      <w:pPr>
        <w:pStyle w:val="ListBullet"/>
      </w:pPr>
      <w:r>
        <w:t>frontend/node_modules/lodash/_getPrototype.js</w:t>
      </w:r>
    </w:p>
    <w:p>
      <w:pPr>
        <w:pStyle w:val="ListBullet"/>
      </w:pPr>
      <w:r>
        <w:t>frontend/node_modules/lodash/_getRawTag.js</w:t>
      </w:r>
    </w:p>
    <w:p>
      <w:pPr>
        <w:pStyle w:val="ListBullet"/>
      </w:pPr>
      <w:r>
        <w:t>frontend/node_modules/lodash/_getSymbols.js</w:t>
      </w:r>
    </w:p>
    <w:p>
      <w:pPr>
        <w:pStyle w:val="ListBullet"/>
      </w:pPr>
      <w:r>
        <w:t>frontend/node_modules/lodash/_getSymbolsIn.js</w:t>
      </w:r>
    </w:p>
    <w:p>
      <w:pPr>
        <w:pStyle w:val="ListBullet"/>
      </w:pPr>
      <w:r>
        <w:t>frontend/node_modules/lodash/_getTag.js</w:t>
      </w:r>
    </w:p>
    <w:p>
      <w:pPr>
        <w:pStyle w:val="ListBullet"/>
      </w:pPr>
      <w:r>
        <w:t>frontend/node_modules/lodash/_getValue.js</w:t>
      </w:r>
    </w:p>
    <w:p>
      <w:pPr>
        <w:pStyle w:val="ListBullet"/>
      </w:pPr>
      <w:r>
        <w:t>frontend/node_modules/lodash/_getView.js</w:t>
      </w:r>
    </w:p>
    <w:p>
      <w:pPr>
        <w:pStyle w:val="ListBullet"/>
      </w:pPr>
      <w:r>
        <w:t>frontend/node_modules/lodash/_getWrapDetails.js</w:t>
      </w:r>
    </w:p>
    <w:p>
      <w:pPr>
        <w:pStyle w:val="ListBullet"/>
      </w:pPr>
      <w:r>
        <w:t>frontend/node_modules/lodash/_hasPath.js</w:t>
      </w:r>
    </w:p>
    <w:p>
      <w:pPr>
        <w:pStyle w:val="ListBullet"/>
      </w:pPr>
      <w:r>
        <w:t>frontend/node_modules/lodash/_hasUnicode.js</w:t>
      </w:r>
    </w:p>
    <w:p>
      <w:pPr>
        <w:pStyle w:val="ListBullet"/>
      </w:pPr>
      <w:r>
        <w:t>frontend/node_modules/lodash/_hasUnicodeWord.js</w:t>
      </w:r>
    </w:p>
    <w:p>
      <w:pPr>
        <w:pStyle w:val="ListBullet"/>
      </w:pPr>
      <w:r>
        <w:t>frontend/node_modules/lodash/_hashClear.js</w:t>
      </w:r>
    </w:p>
    <w:p>
      <w:pPr>
        <w:pStyle w:val="ListBullet"/>
      </w:pPr>
      <w:r>
        <w:t>frontend/node_modules/lodash/_hashDelete.js</w:t>
      </w:r>
    </w:p>
    <w:p>
      <w:pPr>
        <w:pStyle w:val="ListBullet"/>
      </w:pPr>
      <w:r>
        <w:t>frontend/node_modules/lodash/_hashGet.js</w:t>
      </w:r>
    </w:p>
    <w:p>
      <w:pPr>
        <w:pStyle w:val="ListBullet"/>
      </w:pPr>
      <w:r>
        <w:t>frontend/node_modules/lodash/_hashHas.js</w:t>
      </w:r>
    </w:p>
    <w:p>
      <w:pPr>
        <w:pStyle w:val="ListBullet"/>
      </w:pPr>
      <w:r>
        <w:t>frontend/node_modules/lodash/_hashSet.js</w:t>
      </w:r>
    </w:p>
    <w:p>
      <w:pPr>
        <w:pStyle w:val="ListBullet"/>
      </w:pPr>
      <w:r>
        <w:t>frontend/node_modules/lodash/_initCloneArray.js</w:t>
      </w:r>
    </w:p>
    <w:p>
      <w:pPr>
        <w:pStyle w:val="ListBullet"/>
      </w:pPr>
      <w:r>
        <w:t>frontend/node_modules/lodash/_initCloneByTag.js</w:t>
      </w:r>
    </w:p>
    <w:p>
      <w:pPr>
        <w:pStyle w:val="ListBullet"/>
      </w:pPr>
      <w:r>
        <w:t>frontend/node_modules/lodash/_initCloneObject.js</w:t>
      </w:r>
    </w:p>
    <w:p>
      <w:pPr>
        <w:pStyle w:val="ListBullet"/>
      </w:pPr>
      <w:r>
        <w:t>frontend/node_modules/lodash/_insertWrapDetails.js</w:t>
      </w:r>
    </w:p>
    <w:p>
      <w:pPr>
        <w:pStyle w:val="ListBullet"/>
      </w:pPr>
      <w:r>
        <w:t>frontend/node_modules/lodash/_isFlattenable.js</w:t>
      </w:r>
    </w:p>
    <w:p>
      <w:pPr>
        <w:pStyle w:val="ListBullet"/>
      </w:pPr>
      <w:r>
        <w:t>frontend/node_modules/lodash/_isIndex.js</w:t>
      </w:r>
    </w:p>
    <w:p>
      <w:pPr>
        <w:pStyle w:val="ListBullet"/>
      </w:pPr>
      <w:r>
        <w:t>frontend/node_modules/lodash/_isIterateeCall.js</w:t>
      </w:r>
    </w:p>
    <w:p>
      <w:pPr>
        <w:pStyle w:val="ListBullet"/>
      </w:pPr>
      <w:r>
        <w:t>frontend/node_modules/lodash/_isKey.js</w:t>
      </w:r>
    </w:p>
    <w:p>
      <w:pPr>
        <w:pStyle w:val="ListBullet"/>
      </w:pPr>
      <w:r>
        <w:t>frontend/node_modules/lodash/_isKeyable.js</w:t>
      </w:r>
    </w:p>
    <w:p>
      <w:pPr>
        <w:pStyle w:val="ListBullet"/>
      </w:pPr>
      <w:r>
        <w:t>frontend/node_modules/lodash/_isLaziable.js</w:t>
      </w:r>
    </w:p>
    <w:p>
      <w:pPr>
        <w:pStyle w:val="ListBullet"/>
      </w:pPr>
      <w:r>
        <w:t>frontend/node_modules/lodash/_isMaskable.js</w:t>
      </w:r>
    </w:p>
    <w:p>
      <w:pPr>
        <w:pStyle w:val="ListBullet"/>
      </w:pPr>
      <w:r>
        <w:t>frontend/node_modules/lodash/_isMasked.js</w:t>
      </w:r>
    </w:p>
    <w:p>
      <w:pPr>
        <w:pStyle w:val="ListBullet"/>
      </w:pPr>
      <w:r>
        <w:t>frontend/node_modules/lodash/_isPrototype.js</w:t>
      </w:r>
    </w:p>
    <w:p>
      <w:pPr>
        <w:pStyle w:val="ListBullet"/>
      </w:pPr>
      <w:r>
        <w:t>frontend/node_modules/lodash/_isStrictComparable.js</w:t>
      </w:r>
    </w:p>
    <w:p>
      <w:pPr>
        <w:pStyle w:val="ListBullet"/>
      </w:pPr>
      <w:r>
        <w:t>frontend/node_modules/lodash/_iteratorToArray.js</w:t>
      </w:r>
    </w:p>
    <w:p>
      <w:pPr>
        <w:pStyle w:val="ListBullet"/>
      </w:pPr>
      <w:r>
        <w:t>frontend/node_modules/lodash/_lazyClone.js</w:t>
      </w:r>
    </w:p>
    <w:p>
      <w:pPr>
        <w:pStyle w:val="ListBullet"/>
      </w:pPr>
      <w:r>
        <w:t>frontend/node_modules/lodash/_lazyReverse.js</w:t>
      </w:r>
    </w:p>
    <w:p>
      <w:pPr>
        <w:pStyle w:val="ListBullet"/>
      </w:pPr>
      <w:r>
        <w:t>frontend/node_modules/lodash/_lazyValue.js</w:t>
      </w:r>
    </w:p>
    <w:p>
      <w:pPr>
        <w:pStyle w:val="ListBullet"/>
      </w:pPr>
      <w:r>
        <w:t>frontend/node_modules/lodash/_listCacheClear.js</w:t>
      </w:r>
    </w:p>
    <w:p>
      <w:pPr>
        <w:pStyle w:val="ListBullet"/>
      </w:pPr>
      <w:r>
        <w:t>frontend/node_modules/lodash/_listCacheDelete.js</w:t>
      </w:r>
    </w:p>
    <w:p>
      <w:pPr>
        <w:pStyle w:val="ListBullet"/>
      </w:pPr>
      <w:r>
        <w:t>frontend/node_modules/lodash/_listCacheGet.js</w:t>
      </w:r>
    </w:p>
    <w:p>
      <w:pPr>
        <w:pStyle w:val="ListBullet"/>
      </w:pPr>
      <w:r>
        <w:t>frontend/node_modules/lodash/_listCacheHas.js</w:t>
      </w:r>
    </w:p>
    <w:p>
      <w:pPr>
        <w:pStyle w:val="ListBullet"/>
      </w:pPr>
      <w:r>
        <w:t>frontend/node_modules/lodash/_listCacheSet.js</w:t>
      </w:r>
    </w:p>
    <w:p>
      <w:pPr>
        <w:pStyle w:val="ListBullet"/>
      </w:pPr>
      <w:r>
        <w:t>frontend/node_modules/lodash/_mapCacheClear.js</w:t>
      </w:r>
    </w:p>
    <w:p>
      <w:pPr>
        <w:pStyle w:val="ListBullet"/>
      </w:pPr>
      <w:r>
        <w:t>frontend/node_modules/lodash/_mapCacheDelete.js</w:t>
      </w:r>
    </w:p>
    <w:p>
      <w:pPr>
        <w:pStyle w:val="ListBullet"/>
      </w:pPr>
      <w:r>
        <w:t>frontend/node_modules/lodash/_mapCacheGet.js</w:t>
      </w:r>
    </w:p>
    <w:p>
      <w:pPr>
        <w:pStyle w:val="ListBullet"/>
      </w:pPr>
      <w:r>
        <w:t>frontend/node_modules/lodash/_mapCacheHas.js</w:t>
      </w:r>
    </w:p>
    <w:p>
      <w:pPr>
        <w:pStyle w:val="ListBullet"/>
      </w:pPr>
      <w:r>
        <w:t>frontend/node_modules/lodash/_mapCacheSet.js</w:t>
      </w:r>
    </w:p>
    <w:p>
      <w:pPr>
        <w:pStyle w:val="ListBullet"/>
      </w:pPr>
      <w:r>
        <w:t>frontend/node_modules/lodash/_mapToArray.js</w:t>
      </w:r>
    </w:p>
    <w:p>
      <w:pPr>
        <w:pStyle w:val="ListBullet"/>
      </w:pPr>
      <w:r>
        <w:t>frontend/node_modules/lodash/_matchesStrictComparable.js</w:t>
      </w:r>
    </w:p>
    <w:p>
      <w:pPr>
        <w:pStyle w:val="ListBullet"/>
      </w:pPr>
      <w:r>
        <w:t>frontend/node_modules/lodash/_memoizeCapped.js</w:t>
      </w:r>
    </w:p>
    <w:p>
      <w:pPr>
        <w:pStyle w:val="ListBullet"/>
      </w:pPr>
      <w:r>
        <w:t>frontend/node_modules/lodash/_mergeData.js</w:t>
      </w:r>
    </w:p>
    <w:p>
      <w:pPr>
        <w:pStyle w:val="ListBullet"/>
      </w:pPr>
      <w:r>
        <w:t>frontend/node_modules/lodash/_metaMap.js</w:t>
      </w:r>
    </w:p>
    <w:p>
      <w:pPr>
        <w:pStyle w:val="ListBullet"/>
      </w:pPr>
      <w:r>
        <w:t>frontend/node_modules/lodash/_nativeCreate.js</w:t>
      </w:r>
    </w:p>
    <w:p>
      <w:pPr>
        <w:pStyle w:val="ListBullet"/>
      </w:pPr>
      <w:r>
        <w:t>frontend/node_modules/lodash/_nativeKeys.js</w:t>
      </w:r>
    </w:p>
    <w:p>
      <w:pPr>
        <w:pStyle w:val="ListBullet"/>
      </w:pPr>
      <w:r>
        <w:t>frontend/node_modules/lodash/_nativeKeysIn.js</w:t>
      </w:r>
    </w:p>
    <w:p>
      <w:pPr>
        <w:pStyle w:val="ListBullet"/>
      </w:pPr>
      <w:r>
        <w:t>frontend/node_modules/lodash/_nodeUtil.js</w:t>
      </w:r>
    </w:p>
    <w:p>
      <w:pPr>
        <w:pStyle w:val="ListBullet"/>
      </w:pPr>
      <w:r>
        <w:t>frontend/node_modules/lodash/_objectToString.js</w:t>
      </w:r>
    </w:p>
    <w:p>
      <w:pPr>
        <w:pStyle w:val="ListBullet"/>
      </w:pPr>
      <w:r>
        <w:t>frontend/node_modules/lodash/_overArg.js</w:t>
      </w:r>
    </w:p>
    <w:p>
      <w:pPr>
        <w:pStyle w:val="ListBullet"/>
      </w:pPr>
      <w:r>
        <w:t>frontend/node_modules/lodash/_overRest.js</w:t>
      </w:r>
    </w:p>
    <w:p>
      <w:pPr>
        <w:pStyle w:val="ListBullet"/>
      </w:pPr>
      <w:r>
        <w:t>frontend/node_modules/lodash/_parent.js</w:t>
      </w:r>
    </w:p>
    <w:p>
      <w:pPr>
        <w:pStyle w:val="ListBullet"/>
      </w:pPr>
      <w:r>
        <w:t>frontend/node_modules/lodash/_reEscape.js</w:t>
      </w:r>
    </w:p>
    <w:p>
      <w:pPr>
        <w:pStyle w:val="ListBullet"/>
      </w:pPr>
      <w:r>
        <w:t>frontend/node_modules/lodash/_reEvaluate.js</w:t>
      </w:r>
    </w:p>
    <w:p>
      <w:pPr>
        <w:pStyle w:val="ListBullet"/>
      </w:pPr>
      <w:r>
        <w:t>frontend/node_modules/lodash/_reInterpolate.js</w:t>
      </w:r>
    </w:p>
    <w:p>
      <w:pPr>
        <w:pStyle w:val="ListBullet"/>
      </w:pPr>
      <w:r>
        <w:t>frontend/node_modules/lodash/_realNames.js</w:t>
      </w:r>
    </w:p>
    <w:p>
      <w:pPr>
        <w:pStyle w:val="ListBullet"/>
      </w:pPr>
      <w:r>
        <w:t>frontend/node_modules/lodash/_reorder.js</w:t>
      </w:r>
    </w:p>
    <w:p>
      <w:pPr>
        <w:pStyle w:val="ListBullet"/>
      </w:pPr>
      <w:r>
        <w:t>frontend/node_modules/lodash/_replaceHolders.js</w:t>
      </w:r>
    </w:p>
    <w:p>
      <w:pPr>
        <w:pStyle w:val="ListBullet"/>
      </w:pPr>
      <w:r>
        <w:t>frontend/node_modules/lodash/_root.js</w:t>
      </w:r>
    </w:p>
    <w:p>
      <w:pPr>
        <w:pStyle w:val="ListBullet"/>
      </w:pPr>
      <w:r>
        <w:t>frontend/node_modules/lodash/_safeGet.js</w:t>
      </w:r>
    </w:p>
    <w:p>
      <w:pPr>
        <w:pStyle w:val="ListBullet"/>
      </w:pPr>
      <w:r>
        <w:t>frontend/node_modules/lodash/_setCacheAdd.js</w:t>
      </w:r>
    </w:p>
    <w:p>
      <w:pPr>
        <w:pStyle w:val="ListBullet"/>
      </w:pPr>
      <w:r>
        <w:t>frontend/node_modules/lodash/_setCacheHas.js</w:t>
      </w:r>
    </w:p>
    <w:p>
      <w:pPr>
        <w:pStyle w:val="ListBullet"/>
      </w:pPr>
      <w:r>
        <w:t>frontend/node_modules/lodash/_setData.js</w:t>
      </w:r>
    </w:p>
    <w:p>
      <w:pPr>
        <w:pStyle w:val="ListBullet"/>
      </w:pPr>
      <w:r>
        <w:t>frontend/node_modules/lodash/_setToArray.js</w:t>
      </w:r>
    </w:p>
    <w:p>
      <w:pPr>
        <w:pStyle w:val="ListBullet"/>
      </w:pPr>
      <w:r>
        <w:t>frontend/node_modules/lodash/_setToPairs.js</w:t>
      </w:r>
    </w:p>
    <w:p>
      <w:pPr>
        <w:pStyle w:val="ListBullet"/>
      </w:pPr>
      <w:r>
        <w:t>frontend/node_modules/lodash/_setToString.js</w:t>
      </w:r>
    </w:p>
    <w:p>
      <w:pPr>
        <w:pStyle w:val="ListBullet"/>
      </w:pPr>
      <w:r>
        <w:t>frontend/node_modules/lodash/_setWrapToString.js</w:t>
      </w:r>
    </w:p>
    <w:p>
      <w:pPr>
        <w:pStyle w:val="ListBullet"/>
      </w:pPr>
      <w:r>
        <w:t>frontend/node_modules/lodash/_shortOut.js</w:t>
      </w:r>
    </w:p>
    <w:p>
      <w:pPr>
        <w:pStyle w:val="ListBullet"/>
      </w:pPr>
      <w:r>
        <w:t>frontend/node_modules/lodash/_shuffleSelf.js</w:t>
      </w:r>
    </w:p>
    <w:p>
      <w:pPr>
        <w:pStyle w:val="ListBullet"/>
      </w:pPr>
      <w:r>
        <w:t>frontend/node_modules/lodash/_stackClear.js</w:t>
      </w:r>
    </w:p>
    <w:p>
      <w:pPr>
        <w:pStyle w:val="ListBullet"/>
      </w:pPr>
      <w:r>
        <w:t>frontend/node_modules/lodash/_stackDelete.js</w:t>
      </w:r>
    </w:p>
    <w:p>
      <w:pPr>
        <w:pStyle w:val="ListBullet"/>
      </w:pPr>
      <w:r>
        <w:t>frontend/node_modules/lodash/_stackGet.js</w:t>
      </w:r>
    </w:p>
    <w:p>
      <w:pPr>
        <w:pStyle w:val="ListBullet"/>
      </w:pPr>
      <w:r>
        <w:t>frontend/node_modules/lodash/_stackHas.js</w:t>
      </w:r>
    </w:p>
    <w:p>
      <w:pPr>
        <w:pStyle w:val="ListBullet"/>
      </w:pPr>
      <w:r>
        <w:t>frontend/node_modules/lodash/_stackSet.js</w:t>
      </w:r>
    </w:p>
    <w:p>
      <w:pPr>
        <w:pStyle w:val="ListBullet"/>
      </w:pPr>
      <w:r>
        <w:t>frontend/node_modules/lodash/_strictIndexOf.js</w:t>
      </w:r>
    </w:p>
    <w:p>
      <w:pPr>
        <w:pStyle w:val="ListBullet"/>
      </w:pPr>
      <w:r>
        <w:t>frontend/node_modules/lodash/_strictLastIndexOf.js</w:t>
      </w:r>
    </w:p>
    <w:p>
      <w:pPr>
        <w:pStyle w:val="ListBullet"/>
      </w:pPr>
      <w:r>
        <w:t>frontend/node_modules/lodash/_stringSize.js</w:t>
      </w:r>
    </w:p>
    <w:p>
      <w:pPr>
        <w:pStyle w:val="ListBullet"/>
      </w:pPr>
      <w:r>
        <w:t>frontend/node_modules/lodash/_stringToArray.js</w:t>
      </w:r>
    </w:p>
    <w:p>
      <w:pPr>
        <w:pStyle w:val="ListBullet"/>
      </w:pPr>
      <w:r>
        <w:t>frontend/node_modules/lodash/_stringToPath.js</w:t>
      </w:r>
    </w:p>
    <w:p>
      <w:pPr>
        <w:pStyle w:val="ListBullet"/>
      </w:pPr>
      <w:r>
        <w:t>frontend/node_modules/lodash/_toKey.js</w:t>
      </w:r>
    </w:p>
    <w:p>
      <w:pPr>
        <w:pStyle w:val="ListBullet"/>
      </w:pPr>
      <w:r>
        <w:t>frontend/node_modules/lodash/_toSource.js</w:t>
      </w:r>
    </w:p>
    <w:p>
      <w:pPr>
        <w:pStyle w:val="ListBullet"/>
      </w:pPr>
      <w:r>
        <w:t>frontend/node_modules/lodash/_trimmedEndIndex.js</w:t>
      </w:r>
    </w:p>
    <w:p>
      <w:pPr>
        <w:pStyle w:val="ListBullet"/>
      </w:pPr>
      <w:r>
        <w:t>frontend/node_modules/lodash/_unescapeHtmlChar.js</w:t>
      </w:r>
    </w:p>
    <w:p>
      <w:pPr>
        <w:pStyle w:val="ListBullet"/>
      </w:pPr>
      <w:r>
        <w:t>frontend/node_modules/lodash/_unicodeSize.js</w:t>
      </w:r>
    </w:p>
    <w:p>
      <w:pPr>
        <w:pStyle w:val="ListBullet"/>
      </w:pPr>
      <w:r>
        <w:t>frontend/node_modules/lodash/_unicodeToArray.js</w:t>
      </w:r>
    </w:p>
    <w:p>
      <w:pPr>
        <w:pStyle w:val="ListBullet"/>
      </w:pPr>
      <w:r>
        <w:t>frontend/node_modules/lodash/_unicodeWords.js</w:t>
      </w:r>
    </w:p>
    <w:p>
      <w:pPr>
        <w:pStyle w:val="ListBullet"/>
      </w:pPr>
      <w:r>
        <w:t>frontend/node_modules/lodash/_updateWrapDetails.js</w:t>
      </w:r>
    </w:p>
    <w:p>
      <w:pPr>
        <w:pStyle w:val="ListBullet"/>
      </w:pPr>
      <w:r>
        <w:t>frontend/node_modules/lodash/_wrapperClone.js</w:t>
      </w:r>
    </w:p>
    <w:p>
      <w:pPr>
        <w:pStyle w:val="ListBullet"/>
      </w:pPr>
      <w:r>
        <w:t>frontend/node_modules/lodash/add.js</w:t>
      </w:r>
    </w:p>
    <w:p>
      <w:pPr>
        <w:pStyle w:val="ListBullet"/>
      </w:pPr>
      <w:r>
        <w:t>frontend/node_modules/lodash/after.js</w:t>
      </w:r>
    </w:p>
    <w:p>
      <w:pPr>
        <w:pStyle w:val="ListBullet"/>
      </w:pPr>
      <w:r>
        <w:t>frontend/node_modules/lodash/array.js</w:t>
      </w:r>
    </w:p>
    <w:p>
      <w:pPr>
        <w:pStyle w:val="ListBullet"/>
      </w:pPr>
      <w:r>
        <w:t>frontend/node_modules/lodash/ary.js</w:t>
      </w:r>
    </w:p>
    <w:p>
      <w:pPr>
        <w:pStyle w:val="ListBullet"/>
      </w:pPr>
      <w:r>
        <w:t>frontend/node_modules/lodash/assign.js</w:t>
      </w:r>
    </w:p>
    <w:p>
      <w:pPr>
        <w:pStyle w:val="ListBullet"/>
      </w:pPr>
      <w:r>
        <w:t>frontend/node_modules/lodash/assignIn.js</w:t>
      </w:r>
    </w:p>
    <w:p>
      <w:pPr>
        <w:pStyle w:val="ListBullet"/>
      </w:pPr>
      <w:r>
        <w:t>frontend/node_modules/lodash/assignInWith.js</w:t>
      </w:r>
    </w:p>
    <w:p>
      <w:pPr>
        <w:pStyle w:val="ListBullet"/>
      </w:pPr>
      <w:r>
        <w:t>frontend/node_modules/lodash/assignWith.js</w:t>
      </w:r>
    </w:p>
    <w:p>
      <w:pPr>
        <w:pStyle w:val="ListBullet"/>
      </w:pPr>
      <w:r>
        <w:t>frontend/node_modules/lodash/at.js</w:t>
      </w:r>
    </w:p>
    <w:p>
      <w:pPr>
        <w:pStyle w:val="ListBullet"/>
      </w:pPr>
      <w:r>
        <w:t>frontend/node_modules/lodash/attempt.js</w:t>
      </w:r>
    </w:p>
    <w:p>
      <w:pPr>
        <w:pStyle w:val="ListBullet"/>
      </w:pPr>
      <w:r>
        <w:t>frontend/node_modules/lodash/before.js</w:t>
      </w:r>
    </w:p>
    <w:p>
      <w:pPr>
        <w:pStyle w:val="ListBullet"/>
      </w:pPr>
      <w:r>
        <w:t>frontend/node_modules/lodash/bind.js</w:t>
      </w:r>
    </w:p>
    <w:p>
      <w:pPr>
        <w:pStyle w:val="ListBullet"/>
      </w:pPr>
      <w:r>
        <w:t>frontend/node_modules/lodash/bindAll.js</w:t>
      </w:r>
    </w:p>
    <w:p>
      <w:pPr>
        <w:pStyle w:val="ListBullet"/>
      </w:pPr>
      <w:r>
        <w:t>frontend/node_modules/lodash/bindKey.js</w:t>
      </w:r>
    </w:p>
    <w:p>
      <w:pPr>
        <w:pStyle w:val="ListBullet"/>
      </w:pPr>
      <w:r>
        <w:t>frontend/node_modules/lodash/camelCase.js</w:t>
      </w:r>
    </w:p>
    <w:p>
      <w:pPr>
        <w:pStyle w:val="ListBullet"/>
      </w:pPr>
      <w:r>
        <w:t>frontend/node_modules/lodash/capitalize.js</w:t>
      </w:r>
    </w:p>
    <w:p>
      <w:pPr>
        <w:pStyle w:val="ListBullet"/>
      </w:pPr>
      <w:r>
        <w:t>frontend/node_modules/lodash/castArray.js</w:t>
      </w:r>
    </w:p>
    <w:p>
      <w:pPr>
        <w:pStyle w:val="ListBullet"/>
      </w:pPr>
      <w:r>
        <w:t>frontend/node_modules/lodash/ceil.js</w:t>
      </w:r>
    </w:p>
    <w:p>
      <w:pPr>
        <w:pStyle w:val="ListBullet"/>
      </w:pPr>
      <w:r>
        <w:t>frontend/node_modules/lodash/chain.js</w:t>
      </w:r>
    </w:p>
    <w:p>
      <w:pPr>
        <w:pStyle w:val="ListBullet"/>
      </w:pPr>
      <w:r>
        <w:t>frontend/node_modules/lodash/chunk.js</w:t>
      </w:r>
    </w:p>
    <w:p>
      <w:pPr>
        <w:pStyle w:val="ListBullet"/>
      </w:pPr>
      <w:r>
        <w:t>frontend/node_modules/lodash/clamp.js</w:t>
      </w:r>
    </w:p>
    <w:p>
      <w:pPr>
        <w:pStyle w:val="ListBullet"/>
      </w:pPr>
      <w:r>
        <w:t>frontend/node_modules/lodash/clone.js</w:t>
      </w:r>
    </w:p>
    <w:p>
      <w:pPr>
        <w:pStyle w:val="ListBullet"/>
      </w:pPr>
      <w:r>
        <w:t>frontend/node_modules/lodash/cloneDeep.js</w:t>
      </w:r>
    </w:p>
    <w:p>
      <w:pPr>
        <w:pStyle w:val="ListBullet"/>
      </w:pPr>
      <w:r>
        <w:t>frontend/node_modules/lodash/cloneDeepWith.js</w:t>
      </w:r>
    </w:p>
    <w:p>
      <w:pPr>
        <w:pStyle w:val="ListBullet"/>
      </w:pPr>
      <w:r>
        <w:t>frontend/node_modules/lodash/cloneWith.js</w:t>
      </w:r>
    </w:p>
    <w:p>
      <w:pPr>
        <w:pStyle w:val="ListBullet"/>
      </w:pPr>
      <w:r>
        <w:t>frontend/node_modules/lodash/collection.js</w:t>
      </w:r>
    </w:p>
    <w:p>
      <w:pPr>
        <w:pStyle w:val="ListBullet"/>
      </w:pPr>
      <w:r>
        <w:t>frontend/node_modules/lodash/commit.js</w:t>
      </w:r>
    </w:p>
    <w:p>
      <w:pPr>
        <w:pStyle w:val="ListBullet"/>
      </w:pPr>
      <w:r>
        <w:t>frontend/node_modules/lodash/compact.js</w:t>
      </w:r>
    </w:p>
    <w:p>
      <w:pPr>
        <w:pStyle w:val="ListBullet"/>
      </w:pPr>
      <w:r>
        <w:t>frontend/node_modules/lodash/concat.js</w:t>
      </w:r>
    </w:p>
    <w:p>
      <w:pPr>
        <w:pStyle w:val="ListBullet"/>
      </w:pPr>
      <w:r>
        <w:t>frontend/node_modules/lodash/cond.js</w:t>
      </w:r>
    </w:p>
    <w:p>
      <w:pPr>
        <w:pStyle w:val="ListBullet"/>
      </w:pPr>
      <w:r>
        <w:t>frontend/node_modules/lodash/conforms.js</w:t>
      </w:r>
    </w:p>
    <w:p>
      <w:pPr>
        <w:pStyle w:val="ListBullet"/>
      </w:pPr>
      <w:r>
        <w:t>frontend/node_modules/lodash/conformsTo.js</w:t>
      </w:r>
    </w:p>
    <w:p>
      <w:pPr>
        <w:pStyle w:val="ListBullet"/>
      </w:pPr>
      <w:r>
        <w:t>frontend/node_modules/lodash/constant.js</w:t>
      </w:r>
    </w:p>
    <w:p>
      <w:pPr>
        <w:pStyle w:val="ListBullet"/>
      </w:pPr>
      <w:r>
        <w:t>frontend/node_modules/lodash/core.js</w:t>
      </w:r>
    </w:p>
    <w:p>
      <w:pPr>
        <w:pStyle w:val="ListBullet"/>
      </w:pPr>
      <w:r>
        <w:t>frontend/node_modules/lodash/core.min.js</w:t>
      </w:r>
    </w:p>
    <w:p>
      <w:pPr>
        <w:pStyle w:val="ListBullet"/>
      </w:pPr>
      <w:r>
        <w:t>frontend/node_modules/lodash/countBy.js</w:t>
      </w:r>
    </w:p>
    <w:p>
      <w:pPr>
        <w:pStyle w:val="ListBullet"/>
      </w:pPr>
      <w:r>
        <w:t>frontend/node_modules/lodash/create.js</w:t>
      </w:r>
    </w:p>
    <w:p>
      <w:pPr>
        <w:pStyle w:val="ListBullet"/>
      </w:pPr>
      <w:r>
        <w:t>frontend/node_modules/lodash/curry.js</w:t>
      </w:r>
    </w:p>
    <w:p>
      <w:pPr>
        <w:pStyle w:val="ListBullet"/>
      </w:pPr>
      <w:r>
        <w:t>frontend/node_modules/lodash/curryRight.js</w:t>
      </w:r>
    </w:p>
    <w:p>
      <w:pPr>
        <w:pStyle w:val="ListBullet"/>
      </w:pPr>
      <w:r>
        <w:t>frontend/node_modules/lodash/date.js</w:t>
      </w:r>
    </w:p>
    <w:p>
      <w:pPr>
        <w:pStyle w:val="ListBullet"/>
      </w:pPr>
      <w:r>
        <w:t>frontend/node_modules/lodash/debounce.js</w:t>
      </w:r>
    </w:p>
    <w:p>
      <w:pPr>
        <w:pStyle w:val="ListBullet"/>
      </w:pPr>
      <w:r>
        <w:t>frontend/node_modules/lodash/deburr.js</w:t>
      </w:r>
    </w:p>
    <w:p>
      <w:pPr>
        <w:pStyle w:val="ListBullet"/>
      </w:pPr>
      <w:r>
        <w:t>frontend/node_modules/lodash/defaultTo.js</w:t>
      </w:r>
    </w:p>
    <w:p>
      <w:pPr>
        <w:pStyle w:val="ListBullet"/>
      </w:pPr>
      <w:r>
        <w:t>frontend/node_modules/lodash/defaults.js</w:t>
      </w:r>
    </w:p>
    <w:p>
      <w:pPr>
        <w:pStyle w:val="ListBullet"/>
      </w:pPr>
      <w:r>
        <w:t>frontend/node_modules/lodash/defaultsDeep.js</w:t>
      </w:r>
    </w:p>
    <w:p>
      <w:pPr>
        <w:pStyle w:val="ListBullet"/>
      </w:pPr>
      <w:r>
        <w:t>frontend/node_modules/lodash/defer.js</w:t>
      </w:r>
    </w:p>
    <w:p>
      <w:pPr>
        <w:pStyle w:val="ListBullet"/>
      </w:pPr>
      <w:r>
        <w:t>frontend/node_modules/lodash/delay.js</w:t>
      </w:r>
    </w:p>
    <w:p>
      <w:pPr>
        <w:pStyle w:val="ListBullet"/>
      </w:pPr>
      <w:r>
        <w:t>frontend/node_modules/lodash/difference.js</w:t>
      </w:r>
    </w:p>
    <w:p>
      <w:pPr>
        <w:pStyle w:val="ListBullet"/>
      </w:pPr>
      <w:r>
        <w:t>frontend/node_modules/lodash/differenceBy.js</w:t>
      </w:r>
    </w:p>
    <w:p>
      <w:pPr>
        <w:pStyle w:val="ListBullet"/>
      </w:pPr>
      <w:r>
        <w:t>frontend/node_modules/lodash/differenceWith.js</w:t>
      </w:r>
    </w:p>
    <w:p>
      <w:pPr>
        <w:pStyle w:val="ListBullet"/>
      </w:pPr>
      <w:r>
        <w:t>frontend/node_modules/lodash/divide.js</w:t>
      </w:r>
    </w:p>
    <w:p>
      <w:pPr>
        <w:pStyle w:val="ListBullet"/>
      </w:pPr>
      <w:r>
        <w:t>frontend/node_modules/lodash/drop.js</w:t>
      </w:r>
    </w:p>
    <w:p>
      <w:pPr>
        <w:pStyle w:val="ListBullet"/>
      </w:pPr>
      <w:r>
        <w:t>frontend/node_modules/lodash/dropRight.js</w:t>
      </w:r>
    </w:p>
    <w:p>
      <w:pPr>
        <w:pStyle w:val="ListBullet"/>
      </w:pPr>
      <w:r>
        <w:t>frontend/node_modules/lodash/dropRightWhile.js</w:t>
      </w:r>
    </w:p>
    <w:p>
      <w:pPr>
        <w:pStyle w:val="ListBullet"/>
      </w:pPr>
      <w:r>
        <w:t>frontend/node_modules/lodash/dropWhile.js</w:t>
      </w:r>
    </w:p>
    <w:p>
      <w:pPr>
        <w:pStyle w:val="ListBullet"/>
      </w:pPr>
      <w:r>
        <w:t>frontend/node_modules/lodash/each.js</w:t>
      </w:r>
    </w:p>
    <w:p>
      <w:pPr>
        <w:pStyle w:val="ListBullet"/>
      </w:pPr>
      <w:r>
        <w:t>frontend/node_modules/lodash/eachRight.js</w:t>
      </w:r>
    </w:p>
    <w:p>
      <w:pPr>
        <w:pStyle w:val="ListBullet"/>
      </w:pPr>
      <w:r>
        <w:t>frontend/node_modules/lodash/endsWith.js</w:t>
      </w:r>
    </w:p>
    <w:p>
      <w:pPr>
        <w:pStyle w:val="ListBullet"/>
      </w:pPr>
      <w:r>
        <w:t>frontend/node_modules/lodash/entries.js</w:t>
      </w:r>
    </w:p>
    <w:p>
      <w:pPr>
        <w:pStyle w:val="ListBullet"/>
      </w:pPr>
      <w:r>
        <w:t>frontend/node_modules/lodash/entriesIn.js</w:t>
      </w:r>
    </w:p>
    <w:p>
      <w:pPr>
        <w:pStyle w:val="ListBullet"/>
      </w:pPr>
      <w:r>
        <w:t>frontend/node_modules/lodash/eq.js</w:t>
      </w:r>
    </w:p>
    <w:p>
      <w:pPr>
        <w:pStyle w:val="ListBullet"/>
      </w:pPr>
      <w:r>
        <w:t>frontend/node_modules/lodash/escape.js</w:t>
      </w:r>
    </w:p>
    <w:p>
      <w:pPr>
        <w:pStyle w:val="ListBullet"/>
      </w:pPr>
      <w:r>
        <w:t>frontend/node_modules/lodash/escapeRegExp.js</w:t>
      </w:r>
    </w:p>
    <w:p>
      <w:pPr>
        <w:pStyle w:val="ListBullet"/>
      </w:pPr>
      <w:r>
        <w:t>frontend/node_modules/lodash/every.js</w:t>
      </w:r>
    </w:p>
    <w:p>
      <w:pPr>
        <w:pStyle w:val="ListBullet"/>
      </w:pPr>
      <w:r>
        <w:t>frontend/node_modules/lodash/extend.js</w:t>
      </w:r>
    </w:p>
    <w:p>
      <w:pPr>
        <w:pStyle w:val="ListBullet"/>
      </w:pPr>
      <w:r>
        <w:t>frontend/node_modules/lodash/extendWith.js</w:t>
      </w:r>
    </w:p>
    <w:p>
      <w:pPr>
        <w:pStyle w:val="ListBullet"/>
      </w:pPr>
      <w:r>
        <w:t>frontend/node_modules/lodash/fill.js</w:t>
      </w:r>
    </w:p>
    <w:p>
      <w:pPr>
        <w:pStyle w:val="ListBullet"/>
      </w:pPr>
      <w:r>
        <w:t>frontend/node_modules/lodash/filter.js</w:t>
      </w:r>
    </w:p>
    <w:p>
      <w:pPr>
        <w:pStyle w:val="ListBullet"/>
      </w:pPr>
      <w:r>
        <w:t>frontend/node_modules/lodash/find.js</w:t>
      </w:r>
    </w:p>
    <w:p>
      <w:pPr>
        <w:pStyle w:val="ListBullet"/>
      </w:pPr>
      <w:r>
        <w:t>frontend/node_modules/lodash/findIndex.js</w:t>
      </w:r>
    </w:p>
    <w:p>
      <w:pPr>
        <w:pStyle w:val="ListBullet"/>
      </w:pPr>
      <w:r>
        <w:t>frontend/node_modules/lodash/findKey.js</w:t>
      </w:r>
    </w:p>
    <w:p>
      <w:pPr>
        <w:pStyle w:val="ListBullet"/>
      </w:pPr>
      <w:r>
        <w:t>frontend/node_modules/lodash/findLast.js</w:t>
      </w:r>
    </w:p>
    <w:p>
      <w:pPr>
        <w:pStyle w:val="ListBullet"/>
      </w:pPr>
      <w:r>
        <w:t>frontend/node_modules/lodash/findLastIndex.js</w:t>
      </w:r>
    </w:p>
    <w:p>
      <w:pPr>
        <w:pStyle w:val="ListBullet"/>
      </w:pPr>
      <w:r>
        <w:t>frontend/node_modules/lodash/findLastKey.js</w:t>
      </w:r>
    </w:p>
    <w:p>
      <w:pPr>
        <w:pStyle w:val="ListBullet"/>
      </w:pPr>
      <w:r>
        <w:t>frontend/node_modules/lodash/first.js</w:t>
      </w:r>
    </w:p>
    <w:p>
      <w:pPr>
        <w:pStyle w:val="ListBullet"/>
      </w:pPr>
      <w:r>
        <w:t>frontend/node_modules/lodash/flatMap.js</w:t>
      </w:r>
    </w:p>
    <w:p>
      <w:pPr>
        <w:pStyle w:val="ListBullet"/>
      </w:pPr>
      <w:r>
        <w:t>frontend/node_modules/lodash/flatMapDeep.js</w:t>
      </w:r>
    </w:p>
    <w:p>
      <w:pPr>
        <w:pStyle w:val="ListBullet"/>
      </w:pPr>
      <w:r>
        <w:t>frontend/node_modules/lodash/flatMapDepth.js</w:t>
      </w:r>
    </w:p>
    <w:p>
      <w:pPr>
        <w:pStyle w:val="ListBullet"/>
      </w:pPr>
      <w:r>
        <w:t>frontend/node_modules/lodash/flatten.js</w:t>
      </w:r>
    </w:p>
    <w:p>
      <w:pPr>
        <w:pStyle w:val="ListBullet"/>
      </w:pPr>
      <w:r>
        <w:t>frontend/node_modules/lodash/flattenDeep.js</w:t>
      </w:r>
    </w:p>
    <w:p>
      <w:pPr>
        <w:pStyle w:val="ListBullet"/>
      </w:pPr>
      <w:r>
        <w:t>frontend/node_modules/lodash/flattenDepth.js</w:t>
      </w:r>
    </w:p>
    <w:p>
      <w:pPr>
        <w:pStyle w:val="ListBullet"/>
      </w:pPr>
      <w:r>
        <w:t>frontend/node_modules/lodash/flip.js</w:t>
      </w:r>
    </w:p>
    <w:p>
      <w:pPr>
        <w:pStyle w:val="ListBullet"/>
      </w:pPr>
      <w:r>
        <w:t>frontend/node_modules/lodash/floor.js</w:t>
      </w:r>
    </w:p>
    <w:p>
      <w:pPr>
        <w:pStyle w:val="ListBullet"/>
      </w:pPr>
      <w:r>
        <w:t>frontend/node_modules/lodash/flow.js</w:t>
      </w:r>
    </w:p>
    <w:p>
      <w:pPr>
        <w:pStyle w:val="ListBullet"/>
      </w:pPr>
      <w:r>
        <w:t>frontend/node_modules/lodash/flowRight.js</w:t>
      </w:r>
    </w:p>
    <w:p>
      <w:pPr>
        <w:pStyle w:val="ListBullet"/>
      </w:pPr>
      <w:r>
        <w:t>frontend/node_modules/lodash/forEach.js</w:t>
      </w:r>
    </w:p>
    <w:p>
      <w:pPr>
        <w:pStyle w:val="ListBullet"/>
      </w:pPr>
      <w:r>
        <w:t>frontend/node_modules/lodash/forEachRight.js</w:t>
      </w:r>
    </w:p>
    <w:p>
      <w:pPr>
        <w:pStyle w:val="ListBullet"/>
      </w:pPr>
      <w:r>
        <w:t>frontend/node_modules/lodash/forIn.js</w:t>
      </w:r>
    </w:p>
    <w:p>
      <w:pPr>
        <w:pStyle w:val="ListBullet"/>
      </w:pPr>
      <w:r>
        <w:t>frontend/node_modules/lodash/forInRight.js</w:t>
      </w:r>
    </w:p>
    <w:p>
      <w:pPr>
        <w:pStyle w:val="ListBullet"/>
      </w:pPr>
      <w:r>
        <w:t>frontend/node_modules/lodash/forOwn.js</w:t>
      </w:r>
    </w:p>
    <w:p>
      <w:pPr>
        <w:pStyle w:val="ListBullet"/>
      </w:pPr>
      <w:r>
        <w:t>frontend/node_modules/lodash/forOwnRight.js</w:t>
      </w:r>
    </w:p>
    <w:p>
      <w:pPr>
        <w:pStyle w:val="ListBullet"/>
      </w:pPr>
      <w:r>
        <w:t>frontend/node_modules/lodash/fp.js</w:t>
      </w:r>
    </w:p>
    <w:p>
      <w:pPr>
        <w:pStyle w:val="ListBullet"/>
      </w:pPr>
      <w:r>
        <w:t>frontend/node_modules/lodash/fp/F.js</w:t>
      </w:r>
    </w:p>
    <w:p>
      <w:pPr>
        <w:pStyle w:val="ListBullet"/>
      </w:pPr>
      <w:r>
        <w:t>frontend/node_modules/lodash/fp/T.js</w:t>
      </w:r>
    </w:p>
    <w:p>
      <w:pPr>
        <w:pStyle w:val="ListBullet"/>
      </w:pPr>
      <w:r>
        <w:t>frontend/node_modules/lodash/fp/__.js</w:t>
      </w:r>
    </w:p>
    <w:p>
      <w:pPr>
        <w:pStyle w:val="ListBullet"/>
      </w:pPr>
      <w:r>
        <w:t>frontend/node_modules/lodash/fp/_baseConvert.js</w:t>
      </w:r>
    </w:p>
    <w:p>
      <w:pPr>
        <w:pStyle w:val="ListBullet"/>
      </w:pPr>
      <w:r>
        <w:t>frontend/node_modules/lodash/fp/_convertBrowser.js</w:t>
      </w:r>
    </w:p>
    <w:p>
      <w:pPr>
        <w:pStyle w:val="ListBullet"/>
      </w:pPr>
      <w:r>
        <w:t>frontend/node_modules/lodash/fp/_falseOptions.js</w:t>
      </w:r>
    </w:p>
    <w:p>
      <w:pPr>
        <w:pStyle w:val="ListBullet"/>
      </w:pPr>
      <w:r>
        <w:t>frontend/node_modules/lodash/fp/_mapping.js</w:t>
      </w:r>
    </w:p>
    <w:p>
      <w:pPr>
        <w:pStyle w:val="ListBullet"/>
      </w:pPr>
      <w:r>
        <w:t>frontend/node_modules/lodash/fp/_util.js</w:t>
      </w:r>
    </w:p>
    <w:p>
      <w:pPr>
        <w:pStyle w:val="ListBullet"/>
      </w:pPr>
      <w:r>
        <w:t>frontend/node_modules/lodash/fp/add.js</w:t>
      </w:r>
    </w:p>
    <w:p>
      <w:pPr>
        <w:pStyle w:val="ListBullet"/>
      </w:pPr>
      <w:r>
        <w:t>frontend/node_modules/lodash/fp/after.js</w:t>
      </w:r>
    </w:p>
    <w:p>
      <w:pPr>
        <w:pStyle w:val="ListBullet"/>
      </w:pPr>
      <w:r>
        <w:t>frontend/node_modules/lodash/fp/all.js</w:t>
      </w:r>
    </w:p>
    <w:p>
      <w:pPr>
        <w:pStyle w:val="ListBullet"/>
      </w:pPr>
      <w:r>
        <w:t>frontend/node_modules/lodash/fp/allPass.js</w:t>
      </w:r>
    </w:p>
    <w:p>
      <w:pPr>
        <w:pStyle w:val="ListBullet"/>
      </w:pPr>
      <w:r>
        <w:t>frontend/node_modules/lodash/fp/always.js</w:t>
      </w:r>
    </w:p>
    <w:p>
      <w:pPr>
        <w:pStyle w:val="ListBullet"/>
      </w:pPr>
      <w:r>
        <w:t>frontend/node_modules/lodash/fp/any.js</w:t>
      </w:r>
    </w:p>
    <w:p>
      <w:pPr>
        <w:pStyle w:val="ListBullet"/>
      </w:pPr>
      <w:r>
        <w:t>frontend/node_modules/lodash/fp/anyPass.js</w:t>
      </w:r>
    </w:p>
    <w:p>
      <w:pPr>
        <w:pStyle w:val="ListBullet"/>
      </w:pPr>
      <w:r>
        <w:t>frontend/node_modules/lodash/fp/apply.js</w:t>
      </w:r>
    </w:p>
    <w:p>
      <w:pPr>
        <w:pStyle w:val="ListBullet"/>
      </w:pPr>
      <w:r>
        <w:t>frontend/node_modules/lodash/fp/array.js</w:t>
      </w:r>
    </w:p>
    <w:p>
      <w:pPr>
        <w:pStyle w:val="ListBullet"/>
      </w:pPr>
      <w:r>
        <w:t>frontend/node_modules/lodash/fp/ary.js</w:t>
      </w:r>
    </w:p>
    <w:p>
      <w:pPr>
        <w:pStyle w:val="ListBullet"/>
      </w:pPr>
      <w:r>
        <w:t>frontend/node_modules/lodash/fp/assign.js</w:t>
      </w:r>
    </w:p>
    <w:p>
      <w:pPr>
        <w:pStyle w:val="ListBullet"/>
      </w:pPr>
      <w:r>
        <w:t>frontend/node_modules/lodash/fp/assignAll.js</w:t>
      </w:r>
    </w:p>
    <w:p>
      <w:pPr>
        <w:pStyle w:val="ListBullet"/>
      </w:pPr>
      <w:r>
        <w:t>frontend/node_modules/lodash/fp/assignAllWith.js</w:t>
      </w:r>
    </w:p>
    <w:p>
      <w:pPr>
        <w:pStyle w:val="ListBullet"/>
      </w:pPr>
      <w:r>
        <w:t>frontend/node_modules/lodash/fp/assignIn.js</w:t>
      </w:r>
    </w:p>
    <w:p>
      <w:pPr>
        <w:pStyle w:val="ListBullet"/>
      </w:pPr>
      <w:r>
        <w:t>frontend/node_modules/lodash/fp/assignInAll.js</w:t>
      </w:r>
    </w:p>
    <w:p>
      <w:pPr>
        <w:pStyle w:val="ListBullet"/>
      </w:pPr>
      <w:r>
        <w:t>frontend/node_modules/lodash/fp/assignInAllWith.js</w:t>
      </w:r>
    </w:p>
    <w:p>
      <w:pPr>
        <w:pStyle w:val="ListBullet"/>
      </w:pPr>
      <w:r>
        <w:t>frontend/node_modules/lodash/fp/assignInWith.js</w:t>
      </w:r>
    </w:p>
    <w:p>
      <w:pPr>
        <w:pStyle w:val="ListBullet"/>
      </w:pPr>
      <w:r>
        <w:t>frontend/node_modules/lodash/fp/assignWith.js</w:t>
      </w:r>
    </w:p>
    <w:p>
      <w:pPr>
        <w:pStyle w:val="ListBullet"/>
      </w:pPr>
      <w:r>
        <w:t>frontend/node_modules/lodash/fp/assoc.js</w:t>
      </w:r>
    </w:p>
    <w:p>
      <w:pPr>
        <w:pStyle w:val="ListBullet"/>
      </w:pPr>
      <w:r>
        <w:t>frontend/node_modules/lodash/fp/assocPath.js</w:t>
      </w:r>
    </w:p>
    <w:p>
      <w:pPr>
        <w:pStyle w:val="ListBullet"/>
      </w:pPr>
      <w:r>
        <w:t>frontend/node_modules/lodash/fp/at.js</w:t>
      </w:r>
    </w:p>
    <w:p>
      <w:pPr>
        <w:pStyle w:val="ListBullet"/>
      </w:pPr>
      <w:r>
        <w:t>frontend/node_modules/lodash/fp/attempt.js</w:t>
      </w:r>
    </w:p>
    <w:p>
      <w:pPr>
        <w:pStyle w:val="ListBullet"/>
      </w:pPr>
      <w:r>
        <w:t>frontend/node_modules/lodash/fp/before.js</w:t>
      </w:r>
    </w:p>
    <w:p>
      <w:pPr>
        <w:pStyle w:val="ListBullet"/>
      </w:pPr>
      <w:r>
        <w:t>frontend/node_modules/lodash/fp/bind.js</w:t>
      </w:r>
    </w:p>
    <w:p>
      <w:pPr>
        <w:pStyle w:val="ListBullet"/>
      </w:pPr>
      <w:r>
        <w:t>frontend/node_modules/lodash/fp/bindAll.js</w:t>
      </w:r>
    </w:p>
    <w:p>
      <w:pPr>
        <w:pStyle w:val="ListBullet"/>
      </w:pPr>
      <w:r>
        <w:t>frontend/node_modules/lodash/fp/bindKey.js</w:t>
      </w:r>
    </w:p>
    <w:p>
      <w:pPr>
        <w:pStyle w:val="ListBullet"/>
      </w:pPr>
      <w:r>
        <w:t>frontend/node_modules/lodash/fp/camelCase.js</w:t>
      </w:r>
    </w:p>
    <w:p>
      <w:pPr>
        <w:pStyle w:val="ListBullet"/>
      </w:pPr>
      <w:r>
        <w:t>frontend/node_modules/lodash/fp/capitalize.js</w:t>
      </w:r>
    </w:p>
    <w:p>
      <w:pPr>
        <w:pStyle w:val="ListBullet"/>
      </w:pPr>
      <w:r>
        <w:t>frontend/node_modules/lodash/fp/castArray.js</w:t>
      </w:r>
    </w:p>
    <w:p>
      <w:pPr>
        <w:pStyle w:val="ListBullet"/>
      </w:pPr>
      <w:r>
        <w:t>frontend/node_modules/lodash/fp/ceil.js</w:t>
      </w:r>
    </w:p>
    <w:p>
      <w:pPr>
        <w:pStyle w:val="ListBullet"/>
      </w:pPr>
      <w:r>
        <w:t>frontend/node_modules/lodash/fp/chain.js</w:t>
      </w:r>
    </w:p>
    <w:p>
      <w:pPr>
        <w:pStyle w:val="ListBullet"/>
      </w:pPr>
      <w:r>
        <w:t>frontend/node_modules/lodash/fp/chunk.js</w:t>
      </w:r>
    </w:p>
    <w:p>
      <w:pPr>
        <w:pStyle w:val="ListBullet"/>
      </w:pPr>
      <w:r>
        <w:t>frontend/node_modules/lodash/fp/clamp.js</w:t>
      </w:r>
    </w:p>
    <w:p>
      <w:pPr>
        <w:pStyle w:val="ListBullet"/>
      </w:pPr>
      <w:r>
        <w:t>frontend/node_modules/lodash/fp/clone.js</w:t>
      </w:r>
    </w:p>
    <w:p>
      <w:pPr>
        <w:pStyle w:val="ListBullet"/>
      </w:pPr>
      <w:r>
        <w:t>frontend/node_modules/lodash/fp/cloneDeep.js</w:t>
      </w:r>
    </w:p>
    <w:p>
      <w:pPr>
        <w:pStyle w:val="ListBullet"/>
      </w:pPr>
      <w:r>
        <w:t>frontend/node_modules/lodash/fp/cloneDeepWith.js</w:t>
      </w:r>
    </w:p>
    <w:p>
      <w:pPr>
        <w:pStyle w:val="ListBullet"/>
      </w:pPr>
      <w:r>
        <w:t>frontend/node_modules/lodash/fp/cloneWith.js</w:t>
      </w:r>
    </w:p>
    <w:p>
      <w:pPr>
        <w:pStyle w:val="ListBullet"/>
      </w:pPr>
      <w:r>
        <w:t>frontend/node_modules/lodash/fp/collection.js</w:t>
      </w:r>
    </w:p>
    <w:p>
      <w:pPr>
        <w:pStyle w:val="ListBullet"/>
      </w:pPr>
      <w:r>
        <w:t>frontend/node_modules/lodash/fp/commit.js</w:t>
      </w:r>
    </w:p>
    <w:p>
      <w:pPr>
        <w:pStyle w:val="ListBullet"/>
      </w:pPr>
      <w:r>
        <w:t>frontend/node_modules/lodash/fp/compact.js</w:t>
      </w:r>
    </w:p>
    <w:p>
      <w:pPr>
        <w:pStyle w:val="ListBullet"/>
      </w:pPr>
      <w:r>
        <w:t>frontend/node_modules/lodash/fp/complement.js</w:t>
      </w:r>
    </w:p>
    <w:p>
      <w:pPr>
        <w:pStyle w:val="ListBullet"/>
      </w:pPr>
      <w:r>
        <w:t>frontend/node_modules/lodash/fp/compose.js</w:t>
      </w:r>
    </w:p>
    <w:p>
      <w:pPr>
        <w:pStyle w:val="ListBullet"/>
      </w:pPr>
      <w:r>
        <w:t>frontend/node_modules/lodash/fp/concat.js</w:t>
      </w:r>
    </w:p>
    <w:p>
      <w:pPr>
        <w:pStyle w:val="ListBullet"/>
      </w:pPr>
      <w:r>
        <w:t>frontend/node_modules/lodash/fp/cond.js</w:t>
      </w:r>
    </w:p>
    <w:p>
      <w:pPr>
        <w:pStyle w:val="ListBullet"/>
      </w:pPr>
      <w:r>
        <w:t>frontend/node_modules/lodash/fp/conforms.js</w:t>
      </w:r>
    </w:p>
    <w:p>
      <w:pPr>
        <w:pStyle w:val="ListBullet"/>
      </w:pPr>
      <w:r>
        <w:t>frontend/node_modules/lodash/fp/conformsTo.js</w:t>
      </w:r>
    </w:p>
    <w:p>
      <w:pPr>
        <w:pStyle w:val="ListBullet"/>
      </w:pPr>
      <w:r>
        <w:t>frontend/node_modules/lodash/fp/constant.js</w:t>
      </w:r>
    </w:p>
    <w:p>
      <w:pPr>
        <w:pStyle w:val="ListBullet"/>
      </w:pPr>
      <w:r>
        <w:t>frontend/node_modules/lodash/fp/contains.js</w:t>
      </w:r>
    </w:p>
    <w:p>
      <w:pPr>
        <w:pStyle w:val="ListBullet"/>
      </w:pPr>
      <w:r>
        <w:t>frontend/node_modules/lodash/fp/convert.js</w:t>
      </w:r>
    </w:p>
    <w:p>
      <w:pPr>
        <w:pStyle w:val="ListBullet"/>
      </w:pPr>
      <w:r>
        <w:t>frontend/node_modules/lodash/fp/countBy.js</w:t>
      </w:r>
    </w:p>
    <w:p>
      <w:pPr>
        <w:pStyle w:val="ListBullet"/>
      </w:pPr>
      <w:r>
        <w:t>frontend/node_modules/lodash/fp/create.js</w:t>
      </w:r>
    </w:p>
    <w:p>
      <w:pPr>
        <w:pStyle w:val="ListBullet"/>
      </w:pPr>
      <w:r>
        <w:t>frontend/node_modules/lodash/fp/curry.js</w:t>
      </w:r>
    </w:p>
    <w:p>
      <w:pPr>
        <w:pStyle w:val="ListBullet"/>
      </w:pPr>
      <w:r>
        <w:t>frontend/node_modules/lodash/fp/curryN.js</w:t>
      </w:r>
    </w:p>
    <w:p>
      <w:pPr>
        <w:pStyle w:val="ListBullet"/>
      </w:pPr>
      <w:r>
        <w:t>frontend/node_modules/lodash/fp/curryRight.js</w:t>
      </w:r>
    </w:p>
    <w:p>
      <w:pPr>
        <w:pStyle w:val="ListBullet"/>
      </w:pPr>
      <w:r>
        <w:t>frontend/node_modules/lodash/fp/curryRightN.js</w:t>
      </w:r>
    </w:p>
    <w:p>
      <w:pPr>
        <w:pStyle w:val="ListBullet"/>
      </w:pPr>
      <w:r>
        <w:t>frontend/node_modules/lodash/fp/date.js</w:t>
      </w:r>
    </w:p>
    <w:p>
      <w:pPr>
        <w:pStyle w:val="ListBullet"/>
      </w:pPr>
      <w:r>
        <w:t>frontend/node_modules/lodash/fp/debounce.js</w:t>
      </w:r>
    </w:p>
    <w:p>
      <w:pPr>
        <w:pStyle w:val="ListBullet"/>
      </w:pPr>
      <w:r>
        <w:t>frontend/node_modules/lodash/fp/deburr.js</w:t>
      </w:r>
    </w:p>
    <w:p>
      <w:pPr>
        <w:pStyle w:val="ListBullet"/>
      </w:pPr>
      <w:r>
        <w:t>frontend/node_modules/lodash/fp/defaultTo.js</w:t>
      </w:r>
    </w:p>
    <w:p>
      <w:pPr>
        <w:pStyle w:val="ListBullet"/>
      </w:pPr>
      <w:r>
        <w:t>frontend/node_modules/lodash/fp/defaults.js</w:t>
      </w:r>
    </w:p>
    <w:p>
      <w:pPr>
        <w:pStyle w:val="ListBullet"/>
      </w:pPr>
      <w:r>
        <w:t>frontend/node_modules/lodash/fp/defaultsAll.js</w:t>
      </w:r>
    </w:p>
    <w:p>
      <w:pPr>
        <w:pStyle w:val="ListBullet"/>
      </w:pPr>
      <w:r>
        <w:t>frontend/node_modules/lodash/fp/defaultsDeep.js</w:t>
      </w:r>
    </w:p>
    <w:p>
      <w:pPr>
        <w:pStyle w:val="ListBullet"/>
      </w:pPr>
      <w:r>
        <w:t>frontend/node_modules/lodash/fp/defaultsDeepAll.js</w:t>
      </w:r>
    </w:p>
    <w:p>
      <w:pPr>
        <w:pStyle w:val="ListBullet"/>
      </w:pPr>
      <w:r>
        <w:t>frontend/node_modules/lodash/fp/defer.js</w:t>
      </w:r>
    </w:p>
    <w:p>
      <w:pPr>
        <w:pStyle w:val="ListBullet"/>
      </w:pPr>
      <w:r>
        <w:t>frontend/node_modules/lodash/fp/delay.js</w:t>
      </w:r>
    </w:p>
    <w:p>
      <w:pPr>
        <w:pStyle w:val="ListBullet"/>
      </w:pPr>
      <w:r>
        <w:t>frontend/node_modules/lodash/fp/difference.js</w:t>
      </w:r>
    </w:p>
    <w:p>
      <w:pPr>
        <w:pStyle w:val="ListBullet"/>
      </w:pPr>
      <w:r>
        <w:t>frontend/node_modules/lodash/fp/differenceBy.js</w:t>
      </w:r>
    </w:p>
    <w:p>
      <w:pPr>
        <w:pStyle w:val="ListBullet"/>
      </w:pPr>
      <w:r>
        <w:t>frontend/node_modules/lodash/fp/differenceWith.js</w:t>
      </w:r>
    </w:p>
    <w:p>
      <w:pPr>
        <w:pStyle w:val="ListBullet"/>
      </w:pPr>
      <w:r>
        <w:t>frontend/node_modules/lodash/fp/dissoc.js</w:t>
      </w:r>
    </w:p>
    <w:p>
      <w:pPr>
        <w:pStyle w:val="ListBullet"/>
      </w:pPr>
      <w:r>
        <w:t>frontend/node_modules/lodash/fp/dissocPath.js</w:t>
      </w:r>
    </w:p>
    <w:p>
      <w:pPr>
        <w:pStyle w:val="ListBullet"/>
      </w:pPr>
      <w:r>
        <w:t>frontend/node_modules/lodash/fp/divide.js</w:t>
      </w:r>
    </w:p>
    <w:p>
      <w:pPr>
        <w:pStyle w:val="ListBullet"/>
      </w:pPr>
      <w:r>
        <w:t>frontend/node_modules/lodash/fp/drop.js</w:t>
      </w:r>
    </w:p>
    <w:p>
      <w:pPr>
        <w:pStyle w:val="ListBullet"/>
      </w:pPr>
      <w:r>
        <w:t>frontend/node_modules/lodash/fp/dropLast.js</w:t>
      </w:r>
    </w:p>
    <w:p>
      <w:pPr>
        <w:pStyle w:val="ListBullet"/>
      </w:pPr>
      <w:r>
        <w:t>frontend/node_modules/lodash/fp/dropLastWhile.js</w:t>
      </w:r>
    </w:p>
    <w:p>
      <w:pPr>
        <w:pStyle w:val="ListBullet"/>
      </w:pPr>
      <w:r>
        <w:t>frontend/node_modules/lodash/fp/dropRight.js</w:t>
      </w:r>
    </w:p>
    <w:p>
      <w:pPr>
        <w:pStyle w:val="ListBullet"/>
      </w:pPr>
      <w:r>
        <w:t>frontend/node_modules/lodash/fp/dropRightWhile.js</w:t>
      </w:r>
    </w:p>
    <w:p>
      <w:pPr>
        <w:pStyle w:val="ListBullet"/>
      </w:pPr>
      <w:r>
        <w:t>frontend/node_modules/lodash/fp/dropWhile.js</w:t>
      </w:r>
    </w:p>
    <w:p>
      <w:pPr>
        <w:pStyle w:val="ListBullet"/>
      </w:pPr>
      <w:r>
        <w:t>frontend/node_modules/lodash/fp/each.js</w:t>
      </w:r>
    </w:p>
    <w:p>
      <w:pPr>
        <w:pStyle w:val="ListBullet"/>
      </w:pPr>
      <w:r>
        <w:t>frontend/node_modules/lodash/fp/eachRight.js</w:t>
      </w:r>
    </w:p>
    <w:p>
      <w:pPr>
        <w:pStyle w:val="ListBullet"/>
      </w:pPr>
      <w:r>
        <w:t>frontend/node_modules/lodash/fp/endsWith.js</w:t>
      </w:r>
    </w:p>
    <w:p>
      <w:pPr>
        <w:pStyle w:val="ListBullet"/>
      </w:pPr>
      <w:r>
        <w:t>frontend/node_modules/lodash/fp/entries.js</w:t>
      </w:r>
    </w:p>
    <w:p>
      <w:pPr>
        <w:pStyle w:val="ListBullet"/>
      </w:pPr>
      <w:r>
        <w:t>frontend/node_modules/lodash/fp/entriesIn.js</w:t>
      </w:r>
    </w:p>
    <w:p>
      <w:pPr>
        <w:pStyle w:val="ListBullet"/>
      </w:pPr>
      <w:r>
        <w:t>frontend/node_modules/lodash/fp/eq.js</w:t>
      </w:r>
    </w:p>
    <w:p>
      <w:pPr>
        <w:pStyle w:val="ListBullet"/>
      </w:pPr>
      <w:r>
        <w:t>frontend/node_modules/lodash/fp/equals.js</w:t>
      </w:r>
    </w:p>
    <w:p>
      <w:pPr>
        <w:pStyle w:val="ListBullet"/>
      </w:pPr>
      <w:r>
        <w:t>frontend/node_modules/lodash/fp/escape.js</w:t>
      </w:r>
    </w:p>
    <w:p>
      <w:pPr>
        <w:pStyle w:val="ListBullet"/>
      </w:pPr>
      <w:r>
        <w:t>frontend/node_modules/lodash/fp/escapeRegExp.js</w:t>
      </w:r>
    </w:p>
    <w:p>
      <w:pPr>
        <w:pStyle w:val="ListBullet"/>
      </w:pPr>
      <w:r>
        <w:t>frontend/node_modules/lodash/fp/every.js</w:t>
      </w:r>
    </w:p>
    <w:p>
      <w:pPr>
        <w:pStyle w:val="ListBullet"/>
      </w:pPr>
      <w:r>
        <w:t>frontend/node_modules/lodash/fp/extend.js</w:t>
      </w:r>
    </w:p>
    <w:p>
      <w:pPr>
        <w:pStyle w:val="ListBullet"/>
      </w:pPr>
      <w:r>
        <w:t>frontend/node_modules/lodash/fp/extendAll.js</w:t>
      </w:r>
    </w:p>
    <w:p>
      <w:pPr>
        <w:pStyle w:val="ListBullet"/>
      </w:pPr>
      <w:r>
        <w:t>frontend/node_modules/lodash/fp/extendAllWith.js</w:t>
      </w:r>
    </w:p>
    <w:p>
      <w:pPr>
        <w:pStyle w:val="ListBullet"/>
      </w:pPr>
      <w:r>
        <w:t>frontend/node_modules/lodash/fp/extendWith.js</w:t>
      </w:r>
    </w:p>
    <w:p>
      <w:pPr>
        <w:pStyle w:val="ListBullet"/>
      </w:pPr>
      <w:r>
        <w:t>frontend/node_modules/lodash/fp/fill.js</w:t>
      </w:r>
    </w:p>
    <w:p>
      <w:pPr>
        <w:pStyle w:val="ListBullet"/>
      </w:pPr>
      <w:r>
        <w:t>frontend/node_modules/lodash/fp/filter.js</w:t>
      </w:r>
    </w:p>
    <w:p>
      <w:pPr>
        <w:pStyle w:val="ListBullet"/>
      </w:pPr>
      <w:r>
        <w:t>frontend/node_modules/lodash/fp/find.js</w:t>
      </w:r>
    </w:p>
    <w:p>
      <w:pPr>
        <w:pStyle w:val="ListBullet"/>
      </w:pPr>
      <w:r>
        <w:t>frontend/node_modules/lodash/fp/findFrom.js</w:t>
      </w:r>
    </w:p>
    <w:p>
      <w:pPr>
        <w:pStyle w:val="ListBullet"/>
      </w:pPr>
      <w:r>
        <w:t>frontend/node_modules/lodash/fp/findIndex.js</w:t>
      </w:r>
    </w:p>
    <w:p>
      <w:pPr>
        <w:pStyle w:val="ListBullet"/>
      </w:pPr>
      <w:r>
        <w:t>frontend/node_modules/lodash/fp/findIndexFrom.js</w:t>
      </w:r>
    </w:p>
    <w:p>
      <w:pPr>
        <w:pStyle w:val="ListBullet"/>
      </w:pPr>
      <w:r>
        <w:t>frontend/node_modules/lodash/fp/findKey.js</w:t>
      </w:r>
    </w:p>
    <w:p>
      <w:pPr>
        <w:pStyle w:val="ListBullet"/>
      </w:pPr>
      <w:r>
        <w:t>frontend/node_modules/lodash/fp/findLast.js</w:t>
      </w:r>
    </w:p>
    <w:p>
      <w:pPr>
        <w:pStyle w:val="ListBullet"/>
      </w:pPr>
      <w:r>
        <w:t>frontend/node_modules/lodash/fp/findLastFrom.js</w:t>
      </w:r>
    </w:p>
    <w:p>
      <w:pPr>
        <w:pStyle w:val="ListBullet"/>
      </w:pPr>
      <w:r>
        <w:t>frontend/node_modules/lodash/fp/findLastIndex.js</w:t>
      </w:r>
    </w:p>
    <w:p>
      <w:pPr>
        <w:pStyle w:val="ListBullet"/>
      </w:pPr>
      <w:r>
        <w:t>frontend/node_modules/lodash/fp/findLastIndexFrom.js</w:t>
      </w:r>
    </w:p>
    <w:p>
      <w:pPr>
        <w:pStyle w:val="ListBullet"/>
      </w:pPr>
      <w:r>
        <w:t>frontend/node_modules/lodash/fp/findLastKey.js</w:t>
      </w:r>
    </w:p>
    <w:p>
      <w:pPr>
        <w:pStyle w:val="ListBullet"/>
      </w:pPr>
      <w:r>
        <w:t>frontend/node_modules/lodash/fp/first.js</w:t>
      </w:r>
    </w:p>
    <w:p>
      <w:pPr>
        <w:pStyle w:val="ListBullet"/>
      </w:pPr>
      <w:r>
        <w:t>frontend/node_modules/lodash/fp/flatMap.js</w:t>
      </w:r>
    </w:p>
    <w:p>
      <w:pPr>
        <w:pStyle w:val="ListBullet"/>
      </w:pPr>
      <w:r>
        <w:t>frontend/node_modules/lodash/fp/flatMapDeep.js</w:t>
      </w:r>
    </w:p>
    <w:p>
      <w:pPr>
        <w:pStyle w:val="ListBullet"/>
      </w:pPr>
      <w:r>
        <w:t>frontend/node_modules/lodash/fp/flatMapDepth.js</w:t>
      </w:r>
    </w:p>
    <w:p>
      <w:pPr>
        <w:pStyle w:val="ListBullet"/>
      </w:pPr>
      <w:r>
        <w:t>frontend/node_modules/lodash/fp/flatten.js</w:t>
      </w:r>
    </w:p>
    <w:p>
      <w:pPr>
        <w:pStyle w:val="ListBullet"/>
      </w:pPr>
      <w:r>
        <w:t>frontend/node_modules/lodash/fp/flattenDeep.js</w:t>
      </w:r>
    </w:p>
    <w:p>
      <w:pPr>
        <w:pStyle w:val="ListBullet"/>
      </w:pPr>
      <w:r>
        <w:t>frontend/node_modules/lodash/fp/flattenDepth.js</w:t>
      </w:r>
    </w:p>
    <w:p>
      <w:pPr>
        <w:pStyle w:val="ListBullet"/>
      </w:pPr>
      <w:r>
        <w:t>frontend/node_modules/lodash/fp/flip.js</w:t>
      </w:r>
    </w:p>
    <w:p>
      <w:pPr>
        <w:pStyle w:val="ListBullet"/>
      </w:pPr>
      <w:r>
        <w:t>frontend/node_modules/lodash/fp/floor.js</w:t>
      </w:r>
    </w:p>
    <w:p>
      <w:pPr>
        <w:pStyle w:val="ListBullet"/>
      </w:pPr>
      <w:r>
        <w:t>frontend/node_modules/lodash/fp/flow.js</w:t>
      </w:r>
    </w:p>
    <w:p>
      <w:pPr>
        <w:pStyle w:val="ListBullet"/>
      </w:pPr>
      <w:r>
        <w:t>frontend/node_modules/lodash/fp/flowRight.js</w:t>
      </w:r>
    </w:p>
    <w:p>
      <w:pPr>
        <w:pStyle w:val="ListBullet"/>
      </w:pPr>
      <w:r>
        <w:t>frontend/node_modules/lodash/fp/forEach.js</w:t>
      </w:r>
    </w:p>
    <w:p>
      <w:pPr>
        <w:pStyle w:val="ListBullet"/>
      </w:pPr>
      <w:r>
        <w:t>frontend/node_modules/lodash/fp/forEachRight.js</w:t>
      </w:r>
    </w:p>
    <w:p>
      <w:pPr>
        <w:pStyle w:val="ListBullet"/>
      </w:pPr>
      <w:r>
        <w:t>frontend/node_modules/lodash/fp/forIn.js</w:t>
      </w:r>
    </w:p>
    <w:p>
      <w:pPr>
        <w:pStyle w:val="ListBullet"/>
      </w:pPr>
      <w:r>
        <w:t>frontend/node_modules/lodash/fp/forInRight.js</w:t>
      </w:r>
    </w:p>
    <w:p>
      <w:pPr>
        <w:pStyle w:val="ListBullet"/>
      </w:pPr>
      <w:r>
        <w:t>frontend/node_modules/lodash/fp/forOwn.js</w:t>
      </w:r>
    </w:p>
    <w:p>
      <w:pPr>
        <w:pStyle w:val="ListBullet"/>
      </w:pPr>
      <w:r>
        <w:t>frontend/node_modules/lodash/fp/forOwnRight.js</w:t>
      </w:r>
    </w:p>
    <w:p>
      <w:pPr>
        <w:pStyle w:val="ListBullet"/>
      </w:pPr>
      <w:r>
        <w:t>frontend/node_modules/lodash/fp/fromPairs.js</w:t>
      </w:r>
    </w:p>
    <w:p>
      <w:pPr>
        <w:pStyle w:val="ListBullet"/>
      </w:pPr>
      <w:r>
        <w:t>frontend/node_modules/lodash/fp/function.js</w:t>
      </w:r>
    </w:p>
    <w:p>
      <w:pPr>
        <w:pStyle w:val="ListBullet"/>
      </w:pPr>
      <w:r>
        <w:t>frontend/node_modules/lodash/fp/functions.js</w:t>
      </w:r>
    </w:p>
    <w:p>
      <w:pPr>
        <w:pStyle w:val="ListBullet"/>
      </w:pPr>
      <w:r>
        <w:t>frontend/node_modules/lodash/fp/functionsIn.js</w:t>
      </w:r>
    </w:p>
    <w:p>
      <w:pPr>
        <w:pStyle w:val="ListBullet"/>
      </w:pPr>
      <w:r>
        <w:t>frontend/node_modules/lodash/fp/get.js</w:t>
      </w:r>
    </w:p>
    <w:p>
      <w:pPr>
        <w:pStyle w:val="ListBullet"/>
      </w:pPr>
      <w:r>
        <w:t>frontend/node_modules/lodash/fp/getOr.js</w:t>
      </w:r>
    </w:p>
    <w:p>
      <w:pPr>
        <w:pStyle w:val="ListBullet"/>
      </w:pPr>
      <w:r>
        <w:t>frontend/node_modules/lodash/fp/groupBy.js</w:t>
      </w:r>
    </w:p>
    <w:p>
      <w:pPr>
        <w:pStyle w:val="ListBullet"/>
      </w:pPr>
      <w:r>
        <w:t>frontend/node_modules/lodash/fp/gt.js</w:t>
      </w:r>
    </w:p>
    <w:p>
      <w:pPr>
        <w:pStyle w:val="ListBullet"/>
      </w:pPr>
      <w:r>
        <w:t>frontend/node_modules/lodash/fp/gte.js</w:t>
      </w:r>
    </w:p>
    <w:p>
      <w:pPr>
        <w:pStyle w:val="ListBullet"/>
      </w:pPr>
      <w:r>
        <w:t>frontend/node_modules/lodash/fp/has.js</w:t>
      </w:r>
    </w:p>
    <w:p>
      <w:pPr>
        <w:pStyle w:val="ListBullet"/>
      </w:pPr>
      <w:r>
        <w:t>frontend/node_modules/lodash/fp/hasIn.js</w:t>
      </w:r>
    </w:p>
    <w:p>
      <w:pPr>
        <w:pStyle w:val="ListBullet"/>
      </w:pPr>
      <w:r>
        <w:t>frontend/node_modules/lodash/fp/head.js</w:t>
      </w:r>
    </w:p>
    <w:p>
      <w:pPr>
        <w:pStyle w:val="ListBullet"/>
      </w:pPr>
      <w:r>
        <w:t>frontend/node_modules/lodash/fp/identical.js</w:t>
      </w:r>
    </w:p>
    <w:p>
      <w:pPr>
        <w:pStyle w:val="ListBullet"/>
      </w:pPr>
      <w:r>
        <w:t>frontend/node_modules/lodash/fp/identity.js</w:t>
      </w:r>
    </w:p>
    <w:p>
      <w:pPr>
        <w:pStyle w:val="ListBullet"/>
      </w:pPr>
      <w:r>
        <w:t>frontend/node_modules/lodash/fp/inRange.js</w:t>
      </w:r>
    </w:p>
    <w:p>
      <w:pPr>
        <w:pStyle w:val="ListBullet"/>
      </w:pPr>
      <w:r>
        <w:t>frontend/node_modules/lodash/fp/includes.js</w:t>
      </w:r>
    </w:p>
    <w:p>
      <w:pPr>
        <w:pStyle w:val="ListBullet"/>
      </w:pPr>
      <w:r>
        <w:t>frontend/node_modules/lodash/fp/includesFrom.js</w:t>
      </w:r>
    </w:p>
    <w:p>
      <w:pPr>
        <w:pStyle w:val="ListBullet"/>
      </w:pPr>
      <w:r>
        <w:t>frontend/node_modules/lodash/fp/indexBy.js</w:t>
      </w:r>
    </w:p>
    <w:p>
      <w:pPr>
        <w:pStyle w:val="ListBullet"/>
      </w:pPr>
      <w:r>
        <w:t>frontend/node_modules/lodash/fp/indexOf.js</w:t>
      </w:r>
    </w:p>
    <w:p>
      <w:pPr>
        <w:pStyle w:val="ListBullet"/>
      </w:pPr>
      <w:r>
        <w:t>frontend/node_modules/lodash/fp/indexOfFrom.js</w:t>
      </w:r>
    </w:p>
    <w:p>
      <w:pPr>
        <w:pStyle w:val="ListBullet"/>
      </w:pPr>
      <w:r>
        <w:t>frontend/node_modules/lodash/fp/init.js</w:t>
      </w:r>
    </w:p>
    <w:p>
      <w:pPr>
        <w:pStyle w:val="ListBullet"/>
      </w:pPr>
      <w:r>
        <w:t>frontend/node_modules/lodash/fp/initial.js</w:t>
      </w:r>
    </w:p>
    <w:p>
      <w:pPr>
        <w:pStyle w:val="ListBullet"/>
      </w:pPr>
      <w:r>
        <w:t>frontend/node_modules/lodash/fp/intersection.js</w:t>
      </w:r>
    </w:p>
    <w:p>
      <w:pPr>
        <w:pStyle w:val="ListBullet"/>
      </w:pPr>
      <w:r>
        <w:t>frontend/node_modules/lodash/fp/intersectionBy.js</w:t>
      </w:r>
    </w:p>
    <w:p>
      <w:pPr>
        <w:pStyle w:val="ListBullet"/>
      </w:pPr>
      <w:r>
        <w:t>frontend/node_modules/lodash/fp/intersectionWith.js</w:t>
      </w:r>
    </w:p>
    <w:p>
      <w:pPr>
        <w:pStyle w:val="ListBullet"/>
      </w:pPr>
      <w:r>
        <w:t>frontend/node_modules/lodash/fp/invert.js</w:t>
      </w:r>
    </w:p>
    <w:p>
      <w:pPr>
        <w:pStyle w:val="ListBullet"/>
      </w:pPr>
      <w:r>
        <w:t>frontend/node_modules/lodash/fp/invertBy.js</w:t>
      </w:r>
    </w:p>
    <w:p>
      <w:pPr>
        <w:pStyle w:val="ListBullet"/>
      </w:pPr>
      <w:r>
        <w:t>frontend/node_modules/lodash/fp/invertObj.js</w:t>
      </w:r>
    </w:p>
    <w:p>
      <w:pPr>
        <w:pStyle w:val="ListBullet"/>
      </w:pPr>
      <w:r>
        <w:t>frontend/node_modules/lodash/fp/invoke.js</w:t>
      </w:r>
    </w:p>
    <w:p>
      <w:pPr>
        <w:pStyle w:val="ListBullet"/>
      </w:pPr>
      <w:r>
        <w:t>frontend/node_modules/lodash/fp/invokeArgs.js</w:t>
      </w:r>
    </w:p>
    <w:p>
      <w:pPr>
        <w:pStyle w:val="ListBullet"/>
      </w:pPr>
      <w:r>
        <w:t>frontend/node_modules/lodash/fp/invokeArgsMap.js</w:t>
      </w:r>
    </w:p>
    <w:p>
      <w:pPr>
        <w:pStyle w:val="ListBullet"/>
      </w:pPr>
      <w:r>
        <w:t>frontend/node_modules/lodash/fp/invokeMap.js</w:t>
      </w:r>
    </w:p>
    <w:p>
      <w:pPr>
        <w:pStyle w:val="ListBullet"/>
      </w:pPr>
      <w:r>
        <w:t>frontend/node_modules/lodash/fp/isArguments.js</w:t>
      </w:r>
    </w:p>
    <w:p>
      <w:pPr>
        <w:pStyle w:val="ListBullet"/>
      </w:pPr>
      <w:r>
        <w:t>frontend/node_modules/lodash/fp/isArray.js</w:t>
      </w:r>
    </w:p>
    <w:p>
      <w:pPr>
        <w:pStyle w:val="ListBullet"/>
      </w:pPr>
      <w:r>
        <w:t>frontend/node_modules/lodash/fp/isArrayBuffer.js</w:t>
      </w:r>
    </w:p>
    <w:p>
      <w:pPr>
        <w:pStyle w:val="ListBullet"/>
      </w:pPr>
      <w:r>
        <w:t>frontend/node_modules/lodash/fp/isArrayLike.js</w:t>
      </w:r>
    </w:p>
    <w:p>
      <w:pPr>
        <w:pStyle w:val="ListBullet"/>
      </w:pPr>
      <w:r>
        <w:t>frontend/node_modules/lodash/fp/isArrayLikeObject.js</w:t>
      </w:r>
    </w:p>
    <w:p>
      <w:pPr>
        <w:pStyle w:val="ListBullet"/>
      </w:pPr>
      <w:r>
        <w:t>frontend/node_modules/lodash/fp/isBoolean.js</w:t>
      </w:r>
    </w:p>
    <w:p>
      <w:pPr>
        <w:pStyle w:val="ListBullet"/>
      </w:pPr>
      <w:r>
        <w:t>frontend/node_modules/lodash/fp/isBuffer.js</w:t>
      </w:r>
    </w:p>
    <w:p>
      <w:pPr>
        <w:pStyle w:val="ListBullet"/>
      </w:pPr>
      <w:r>
        <w:t>frontend/node_modules/lodash/fp/isDate.js</w:t>
      </w:r>
    </w:p>
    <w:p>
      <w:pPr>
        <w:pStyle w:val="ListBullet"/>
      </w:pPr>
      <w:r>
        <w:t>frontend/node_modules/lodash/fp/isElement.js</w:t>
      </w:r>
    </w:p>
    <w:p>
      <w:pPr>
        <w:pStyle w:val="ListBullet"/>
      </w:pPr>
      <w:r>
        <w:t>frontend/node_modules/lodash/fp/isEmpty.js</w:t>
      </w:r>
    </w:p>
    <w:p>
      <w:pPr>
        <w:pStyle w:val="ListBullet"/>
      </w:pPr>
      <w:r>
        <w:t>frontend/node_modules/lodash/fp/isEqual.js</w:t>
      </w:r>
    </w:p>
    <w:p>
      <w:pPr>
        <w:pStyle w:val="ListBullet"/>
      </w:pPr>
      <w:r>
        <w:t>frontend/node_modules/lodash/fp/isEqualWith.js</w:t>
      </w:r>
    </w:p>
    <w:p>
      <w:pPr>
        <w:pStyle w:val="ListBullet"/>
      </w:pPr>
      <w:r>
        <w:t>frontend/node_modules/lodash/fp/isError.js</w:t>
      </w:r>
    </w:p>
    <w:p>
      <w:pPr>
        <w:pStyle w:val="ListBullet"/>
      </w:pPr>
      <w:r>
        <w:t>frontend/node_modules/lodash/fp/isFinite.js</w:t>
      </w:r>
    </w:p>
    <w:p>
      <w:pPr>
        <w:pStyle w:val="ListBullet"/>
      </w:pPr>
      <w:r>
        <w:t>frontend/node_modules/lodash/fp/isFunction.js</w:t>
      </w:r>
    </w:p>
    <w:p>
      <w:pPr>
        <w:pStyle w:val="ListBullet"/>
      </w:pPr>
      <w:r>
        <w:t>frontend/node_modules/lodash/fp/isInteger.js</w:t>
      </w:r>
    </w:p>
    <w:p>
      <w:pPr>
        <w:pStyle w:val="ListBullet"/>
      </w:pPr>
      <w:r>
        <w:t>frontend/node_modules/lodash/fp/isLength.js</w:t>
      </w:r>
    </w:p>
    <w:p>
      <w:pPr>
        <w:pStyle w:val="ListBullet"/>
      </w:pPr>
      <w:r>
        <w:t>frontend/node_modules/lodash/fp/isMap.js</w:t>
      </w:r>
    </w:p>
    <w:p>
      <w:pPr>
        <w:pStyle w:val="ListBullet"/>
      </w:pPr>
      <w:r>
        <w:t>frontend/node_modules/lodash/fp/isMatch.js</w:t>
      </w:r>
    </w:p>
    <w:p>
      <w:pPr>
        <w:pStyle w:val="ListBullet"/>
      </w:pPr>
      <w:r>
        <w:t>frontend/node_modules/lodash/fp/isMatchWith.js</w:t>
      </w:r>
    </w:p>
    <w:p>
      <w:pPr>
        <w:pStyle w:val="ListBullet"/>
      </w:pPr>
      <w:r>
        <w:t>frontend/node_modules/lodash/fp/isNaN.js</w:t>
      </w:r>
    </w:p>
    <w:p>
      <w:pPr>
        <w:pStyle w:val="ListBullet"/>
      </w:pPr>
      <w:r>
        <w:t>frontend/node_modules/lodash/fp/isNative.js</w:t>
      </w:r>
    </w:p>
    <w:p>
      <w:pPr>
        <w:pStyle w:val="ListBullet"/>
      </w:pPr>
      <w:r>
        <w:t>frontend/node_modules/lodash/fp/isNil.js</w:t>
      </w:r>
    </w:p>
    <w:p>
      <w:pPr>
        <w:pStyle w:val="ListBullet"/>
      </w:pPr>
      <w:r>
        <w:t>frontend/node_modules/lodash/fp/isNull.js</w:t>
      </w:r>
    </w:p>
    <w:p>
      <w:pPr>
        <w:pStyle w:val="ListBullet"/>
      </w:pPr>
      <w:r>
        <w:t>frontend/node_modules/lodash/fp/isNumber.js</w:t>
      </w:r>
    </w:p>
    <w:p>
      <w:pPr>
        <w:pStyle w:val="ListBullet"/>
      </w:pPr>
      <w:r>
        <w:t>frontend/node_modules/lodash/fp/isObject.js</w:t>
      </w:r>
    </w:p>
    <w:p>
      <w:pPr>
        <w:pStyle w:val="ListBullet"/>
      </w:pPr>
      <w:r>
        <w:t>frontend/node_modules/lodash/fp/isObjectLike.js</w:t>
      </w:r>
    </w:p>
    <w:p>
      <w:pPr>
        <w:pStyle w:val="ListBullet"/>
      </w:pPr>
      <w:r>
        <w:t>frontend/node_modules/lodash/fp/isPlainObject.js</w:t>
      </w:r>
    </w:p>
    <w:p>
      <w:pPr>
        <w:pStyle w:val="ListBullet"/>
      </w:pPr>
      <w:r>
        <w:t>frontend/node_modules/lodash/fp/isRegExp.js</w:t>
      </w:r>
    </w:p>
    <w:p>
      <w:pPr>
        <w:pStyle w:val="ListBullet"/>
      </w:pPr>
      <w:r>
        <w:t>frontend/node_modules/lodash/fp/isSafeInteger.js</w:t>
      </w:r>
    </w:p>
    <w:p>
      <w:pPr>
        <w:pStyle w:val="ListBullet"/>
      </w:pPr>
      <w:r>
        <w:t>frontend/node_modules/lodash/fp/isSet.js</w:t>
      </w:r>
    </w:p>
    <w:p>
      <w:pPr>
        <w:pStyle w:val="ListBullet"/>
      </w:pPr>
      <w:r>
        <w:t>frontend/node_modules/lodash/fp/isString.js</w:t>
      </w:r>
    </w:p>
    <w:p>
      <w:pPr>
        <w:pStyle w:val="ListBullet"/>
      </w:pPr>
      <w:r>
        <w:t>frontend/node_modules/lodash/fp/isSymbol.js</w:t>
      </w:r>
    </w:p>
    <w:p>
      <w:pPr>
        <w:pStyle w:val="ListBullet"/>
      </w:pPr>
      <w:r>
        <w:t>frontend/node_modules/lodash/fp/isTypedArray.js</w:t>
      </w:r>
    </w:p>
    <w:p>
      <w:pPr>
        <w:pStyle w:val="ListBullet"/>
      </w:pPr>
      <w:r>
        <w:t>frontend/node_modules/lodash/fp/isUndefined.js</w:t>
      </w:r>
    </w:p>
    <w:p>
      <w:pPr>
        <w:pStyle w:val="ListBullet"/>
      </w:pPr>
      <w:r>
        <w:t>frontend/node_modules/lodash/fp/isWeakMap.js</w:t>
      </w:r>
    </w:p>
    <w:p>
      <w:pPr>
        <w:pStyle w:val="ListBullet"/>
      </w:pPr>
      <w:r>
        <w:t>frontend/node_modules/lodash/fp/isWeakSet.js</w:t>
      </w:r>
    </w:p>
    <w:p>
      <w:pPr>
        <w:pStyle w:val="ListBullet"/>
      </w:pPr>
      <w:r>
        <w:t>frontend/node_modules/lodash/fp/iteratee.js</w:t>
      </w:r>
    </w:p>
    <w:p>
      <w:pPr>
        <w:pStyle w:val="ListBullet"/>
      </w:pPr>
      <w:r>
        <w:t>frontend/node_modules/lodash/fp/join.js</w:t>
      </w:r>
    </w:p>
    <w:p>
      <w:pPr>
        <w:pStyle w:val="ListBullet"/>
      </w:pPr>
      <w:r>
        <w:t>frontend/node_modules/lodash/fp/juxt.js</w:t>
      </w:r>
    </w:p>
    <w:p>
      <w:pPr>
        <w:pStyle w:val="ListBullet"/>
      </w:pPr>
      <w:r>
        <w:t>frontend/node_modules/lodash/fp/kebabCase.js</w:t>
      </w:r>
    </w:p>
    <w:p>
      <w:pPr>
        <w:pStyle w:val="ListBullet"/>
      </w:pPr>
      <w:r>
        <w:t>frontend/node_modules/lodash/fp/keyBy.js</w:t>
      </w:r>
    </w:p>
    <w:p>
      <w:pPr>
        <w:pStyle w:val="ListBullet"/>
      </w:pPr>
      <w:r>
        <w:t>frontend/node_modules/lodash/fp/keys.js</w:t>
      </w:r>
    </w:p>
    <w:p>
      <w:pPr>
        <w:pStyle w:val="ListBullet"/>
      </w:pPr>
      <w:r>
        <w:t>frontend/node_modules/lodash/fp/keysIn.js</w:t>
      </w:r>
    </w:p>
    <w:p>
      <w:pPr>
        <w:pStyle w:val="ListBullet"/>
      </w:pPr>
      <w:r>
        <w:t>frontend/node_modules/lodash/fp/lang.js</w:t>
      </w:r>
    </w:p>
    <w:p>
      <w:pPr>
        <w:pStyle w:val="ListBullet"/>
      </w:pPr>
      <w:r>
        <w:t>frontend/node_modules/lodash/fp/last.js</w:t>
      </w:r>
    </w:p>
    <w:p>
      <w:pPr>
        <w:pStyle w:val="ListBullet"/>
      </w:pPr>
      <w:r>
        <w:t>frontend/node_modules/lodash/fp/lastIndexOf.js</w:t>
      </w:r>
    </w:p>
    <w:p>
      <w:pPr>
        <w:pStyle w:val="ListBullet"/>
      </w:pPr>
      <w:r>
        <w:t>frontend/node_modules/lodash/fp/lastIndexOfFrom.js</w:t>
      </w:r>
    </w:p>
    <w:p>
      <w:pPr>
        <w:pStyle w:val="ListBullet"/>
      </w:pPr>
      <w:r>
        <w:t>frontend/node_modules/lodash/fp/lowerCase.js</w:t>
      </w:r>
    </w:p>
    <w:p>
      <w:pPr>
        <w:pStyle w:val="ListBullet"/>
      </w:pPr>
      <w:r>
        <w:t>frontend/node_modules/lodash/fp/lowerFirst.js</w:t>
      </w:r>
    </w:p>
    <w:p>
      <w:pPr>
        <w:pStyle w:val="ListBullet"/>
      </w:pPr>
      <w:r>
        <w:t>frontend/node_modules/lodash/fp/lt.js</w:t>
      </w:r>
    </w:p>
    <w:p>
      <w:pPr>
        <w:pStyle w:val="ListBullet"/>
      </w:pPr>
      <w:r>
        <w:t>frontend/node_modules/lodash/fp/lte.js</w:t>
      </w:r>
    </w:p>
    <w:p>
      <w:pPr>
        <w:pStyle w:val="ListBullet"/>
      </w:pPr>
      <w:r>
        <w:t>frontend/node_modules/lodash/fp/map.js</w:t>
      </w:r>
    </w:p>
    <w:p>
      <w:pPr>
        <w:pStyle w:val="ListBullet"/>
      </w:pPr>
      <w:r>
        <w:t>frontend/node_modules/lodash/fp/mapKeys.js</w:t>
      </w:r>
    </w:p>
    <w:p>
      <w:pPr>
        <w:pStyle w:val="ListBullet"/>
      </w:pPr>
      <w:r>
        <w:t>frontend/node_modules/lodash/fp/mapValues.js</w:t>
      </w:r>
    </w:p>
    <w:p>
      <w:pPr>
        <w:pStyle w:val="ListBullet"/>
      </w:pPr>
      <w:r>
        <w:t>frontend/node_modules/lodash/fp/matches.js</w:t>
      </w:r>
    </w:p>
    <w:p>
      <w:pPr>
        <w:pStyle w:val="ListBullet"/>
      </w:pPr>
      <w:r>
        <w:t>frontend/node_modules/lodash/fp/matchesProperty.js</w:t>
      </w:r>
    </w:p>
    <w:p>
      <w:pPr>
        <w:pStyle w:val="ListBullet"/>
      </w:pPr>
      <w:r>
        <w:t>frontend/node_modules/lodash/fp/math.js</w:t>
      </w:r>
    </w:p>
    <w:p>
      <w:pPr>
        <w:pStyle w:val="ListBullet"/>
      </w:pPr>
      <w:r>
        <w:t>frontend/node_modules/lodash/fp/max.js</w:t>
      </w:r>
    </w:p>
    <w:p>
      <w:pPr>
        <w:pStyle w:val="ListBullet"/>
      </w:pPr>
      <w:r>
        <w:t>frontend/node_modules/lodash/fp/maxBy.js</w:t>
      </w:r>
    </w:p>
    <w:p>
      <w:pPr>
        <w:pStyle w:val="ListBullet"/>
      </w:pPr>
      <w:r>
        <w:t>frontend/node_modules/lodash/fp/mean.js</w:t>
      </w:r>
    </w:p>
    <w:p>
      <w:pPr>
        <w:pStyle w:val="ListBullet"/>
      </w:pPr>
      <w:r>
        <w:t>frontend/node_modules/lodash/fp/meanBy.js</w:t>
      </w:r>
    </w:p>
    <w:p>
      <w:pPr>
        <w:pStyle w:val="ListBullet"/>
      </w:pPr>
      <w:r>
        <w:t>frontend/node_modules/lodash/fp/memoize.js</w:t>
      </w:r>
    </w:p>
    <w:p>
      <w:pPr>
        <w:pStyle w:val="ListBullet"/>
      </w:pPr>
      <w:r>
        <w:t>frontend/node_modules/lodash/fp/merge.js</w:t>
      </w:r>
    </w:p>
    <w:p>
      <w:pPr>
        <w:pStyle w:val="ListBullet"/>
      </w:pPr>
      <w:r>
        <w:t>frontend/node_modules/lodash/fp/mergeAll.js</w:t>
      </w:r>
    </w:p>
    <w:p>
      <w:pPr>
        <w:pStyle w:val="ListBullet"/>
      </w:pPr>
      <w:r>
        <w:t>frontend/node_modules/lodash/fp/mergeAllWith.js</w:t>
      </w:r>
    </w:p>
    <w:p>
      <w:pPr>
        <w:pStyle w:val="ListBullet"/>
      </w:pPr>
      <w:r>
        <w:t>frontend/node_modules/lodash/fp/mergeWith.js</w:t>
      </w:r>
    </w:p>
    <w:p>
      <w:pPr>
        <w:pStyle w:val="ListBullet"/>
      </w:pPr>
      <w:r>
        <w:t>frontend/node_modules/lodash/fp/method.js</w:t>
      </w:r>
    </w:p>
    <w:p>
      <w:pPr>
        <w:pStyle w:val="ListBullet"/>
      </w:pPr>
      <w:r>
        <w:t>frontend/node_modules/lodash/fp/methodOf.js</w:t>
      </w:r>
    </w:p>
    <w:p>
      <w:pPr>
        <w:pStyle w:val="ListBullet"/>
      </w:pPr>
      <w:r>
        <w:t>frontend/node_modules/lodash/fp/min.js</w:t>
      </w:r>
    </w:p>
    <w:p>
      <w:pPr>
        <w:pStyle w:val="ListBullet"/>
      </w:pPr>
      <w:r>
        <w:t>frontend/node_modules/lodash/fp/minBy.js</w:t>
      </w:r>
    </w:p>
    <w:p>
      <w:pPr>
        <w:pStyle w:val="ListBullet"/>
      </w:pPr>
      <w:r>
        <w:t>frontend/node_modules/lodash/fp/mixin.js</w:t>
      </w:r>
    </w:p>
    <w:p>
      <w:pPr>
        <w:pStyle w:val="ListBullet"/>
      </w:pPr>
      <w:r>
        <w:t>frontend/node_modules/lodash/fp/multiply.js</w:t>
      </w:r>
    </w:p>
    <w:p>
      <w:pPr>
        <w:pStyle w:val="ListBullet"/>
      </w:pPr>
      <w:r>
        <w:t>frontend/node_modules/lodash/fp/nAry.js</w:t>
      </w:r>
    </w:p>
    <w:p>
      <w:pPr>
        <w:pStyle w:val="ListBullet"/>
      </w:pPr>
      <w:r>
        <w:t>frontend/node_modules/lodash/fp/negate.js</w:t>
      </w:r>
    </w:p>
    <w:p>
      <w:pPr>
        <w:pStyle w:val="ListBullet"/>
      </w:pPr>
      <w:r>
        <w:t>frontend/node_modules/lodash/fp/next.js</w:t>
      </w:r>
    </w:p>
    <w:p>
      <w:pPr>
        <w:pStyle w:val="ListBullet"/>
      </w:pPr>
      <w:r>
        <w:t>frontend/node_modules/lodash/fp/noop.js</w:t>
      </w:r>
    </w:p>
    <w:p>
      <w:pPr>
        <w:pStyle w:val="ListBullet"/>
      </w:pPr>
      <w:r>
        <w:t>frontend/node_modules/lodash/fp/now.js</w:t>
      </w:r>
    </w:p>
    <w:p>
      <w:pPr>
        <w:pStyle w:val="ListBullet"/>
      </w:pPr>
      <w:r>
        <w:t>frontend/node_modules/lodash/fp/nth.js</w:t>
      </w:r>
    </w:p>
    <w:p>
      <w:pPr>
        <w:pStyle w:val="ListBullet"/>
      </w:pPr>
      <w:r>
        <w:t>frontend/node_modules/lodash/fp/nthArg.js</w:t>
      </w:r>
    </w:p>
    <w:p>
      <w:pPr>
        <w:pStyle w:val="ListBullet"/>
      </w:pPr>
      <w:r>
        <w:t>frontend/node_modules/lodash/fp/number.js</w:t>
      </w:r>
    </w:p>
    <w:p>
      <w:pPr>
        <w:pStyle w:val="ListBullet"/>
      </w:pPr>
      <w:r>
        <w:t>frontend/node_modules/lodash/fp/object.js</w:t>
      </w:r>
    </w:p>
    <w:p>
      <w:pPr>
        <w:pStyle w:val="ListBullet"/>
      </w:pPr>
      <w:r>
        <w:t>frontend/node_modules/lodash/fp/omit.js</w:t>
      </w:r>
    </w:p>
    <w:p>
      <w:pPr>
        <w:pStyle w:val="ListBullet"/>
      </w:pPr>
      <w:r>
        <w:t>frontend/node_modules/lodash/fp/omitAll.js</w:t>
      </w:r>
    </w:p>
    <w:p>
      <w:pPr>
        <w:pStyle w:val="ListBullet"/>
      </w:pPr>
      <w:r>
        <w:t>frontend/node_modules/lodash/fp/omitBy.js</w:t>
      </w:r>
    </w:p>
    <w:p>
      <w:pPr>
        <w:pStyle w:val="ListBullet"/>
      </w:pPr>
      <w:r>
        <w:t>frontend/node_modules/lodash/fp/once.js</w:t>
      </w:r>
    </w:p>
    <w:p>
      <w:pPr>
        <w:pStyle w:val="ListBullet"/>
      </w:pPr>
      <w:r>
        <w:t>frontend/node_modules/lodash/fp/orderBy.js</w:t>
      </w:r>
    </w:p>
    <w:p>
      <w:pPr>
        <w:pStyle w:val="ListBullet"/>
      </w:pPr>
      <w:r>
        <w:t>frontend/node_modules/lodash/fp/over.js</w:t>
      </w:r>
    </w:p>
    <w:p>
      <w:pPr>
        <w:pStyle w:val="ListBullet"/>
      </w:pPr>
      <w:r>
        <w:t>frontend/node_modules/lodash/fp/overArgs.js</w:t>
      </w:r>
    </w:p>
    <w:p>
      <w:pPr>
        <w:pStyle w:val="ListBullet"/>
      </w:pPr>
      <w:r>
        <w:t>frontend/node_modules/lodash/fp/overEvery.js</w:t>
      </w:r>
    </w:p>
    <w:p>
      <w:pPr>
        <w:pStyle w:val="ListBullet"/>
      </w:pPr>
      <w:r>
        <w:t>frontend/node_modules/lodash/fp/overSome.js</w:t>
      </w:r>
    </w:p>
    <w:p>
      <w:pPr>
        <w:pStyle w:val="ListBullet"/>
      </w:pPr>
      <w:r>
        <w:t>frontend/node_modules/lodash/fp/pad.js</w:t>
      </w:r>
    </w:p>
    <w:p>
      <w:pPr>
        <w:pStyle w:val="ListBullet"/>
      </w:pPr>
      <w:r>
        <w:t>frontend/node_modules/lodash/fp/padChars.js</w:t>
      </w:r>
    </w:p>
    <w:p>
      <w:pPr>
        <w:pStyle w:val="ListBullet"/>
      </w:pPr>
      <w:r>
        <w:t>frontend/node_modules/lodash/fp/padCharsEnd.js</w:t>
      </w:r>
    </w:p>
    <w:p>
      <w:pPr>
        <w:pStyle w:val="ListBullet"/>
      </w:pPr>
      <w:r>
        <w:t>frontend/node_modules/lodash/fp/padCharsStart.js</w:t>
      </w:r>
    </w:p>
    <w:p>
      <w:pPr>
        <w:pStyle w:val="ListBullet"/>
      </w:pPr>
      <w:r>
        <w:t>frontend/node_modules/lodash/fp/padEnd.js</w:t>
      </w:r>
    </w:p>
    <w:p>
      <w:pPr>
        <w:pStyle w:val="ListBullet"/>
      </w:pPr>
      <w:r>
        <w:t>frontend/node_modules/lodash/fp/padStart.js</w:t>
      </w:r>
    </w:p>
    <w:p>
      <w:pPr>
        <w:pStyle w:val="ListBullet"/>
      </w:pPr>
      <w:r>
        <w:t>frontend/node_modules/lodash/fp/parseInt.js</w:t>
      </w:r>
    </w:p>
    <w:p>
      <w:pPr>
        <w:pStyle w:val="ListBullet"/>
      </w:pPr>
      <w:r>
        <w:t>frontend/node_modules/lodash/fp/partial.js</w:t>
      </w:r>
    </w:p>
    <w:p>
      <w:pPr>
        <w:pStyle w:val="ListBullet"/>
      </w:pPr>
      <w:r>
        <w:t>frontend/node_modules/lodash/fp/partialRight.js</w:t>
      </w:r>
    </w:p>
    <w:p>
      <w:pPr>
        <w:pStyle w:val="ListBullet"/>
      </w:pPr>
      <w:r>
        <w:t>frontend/node_modules/lodash/fp/partition.js</w:t>
      </w:r>
    </w:p>
    <w:p>
      <w:pPr>
        <w:pStyle w:val="ListBullet"/>
      </w:pPr>
      <w:r>
        <w:t>frontend/node_modules/lodash/fp/path.js</w:t>
      </w:r>
    </w:p>
    <w:p>
      <w:pPr>
        <w:pStyle w:val="ListBullet"/>
      </w:pPr>
      <w:r>
        <w:t>frontend/node_modules/lodash/fp/pathEq.js</w:t>
      </w:r>
    </w:p>
    <w:p>
      <w:pPr>
        <w:pStyle w:val="ListBullet"/>
      </w:pPr>
      <w:r>
        <w:t>frontend/node_modules/lodash/fp/pathOr.js</w:t>
      </w:r>
    </w:p>
    <w:p>
      <w:pPr>
        <w:pStyle w:val="ListBullet"/>
      </w:pPr>
      <w:r>
        <w:t>frontend/node_modules/lodash/fp/paths.js</w:t>
      </w:r>
    </w:p>
    <w:p>
      <w:pPr>
        <w:pStyle w:val="ListBullet"/>
      </w:pPr>
      <w:r>
        <w:t>frontend/node_modules/lodash/fp/pick.js</w:t>
      </w:r>
    </w:p>
    <w:p>
      <w:pPr>
        <w:pStyle w:val="ListBullet"/>
      </w:pPr>
      <w:r>
        <w:t>frontend/node_modules/lodash/fp/pickAll.js</w:t>
      </w:r>
    </w:p>
    <w:p>
      <w:pPr>
        <w:pStyle w:val="ListBullet"/>
      </w:pPr>
      <w:r>
        <w:t>frontend/node_modules/lodash/fp/pickBy.js</w:t>
      </w:r>
    </w:p>
    <w:p>
      <w:pPr>
        <w:pStyle w:val="ListBullet"/>
      </w:pPr>
      <w:r>
        <w:t>frontend/node_modules/lodash/fp/pipe.js</w:t>
      </w:r>
    </w:p>
    <w:p>
      <w:pPr>
        <w:pStyle w:val="ListBullet"/>
      </w:pPr>
      <w:r>
        <w:t>frontend/node_modules/lodash/fp/placeholder.js</w:t>
      </w:r>
    </w:p>
    <w:p>
      <w:pPr>
        <w:pStyle w:val="ListBullet"/>
      </w:pPr>
      <w:r>
        <w:t>frontend/node_modules/lodash/fp/plant.js</w:t>
      </w:r>
    </w:p>
    <w:p>
      <w:pPr>
        <w:pStyle w:val="ListBullet"/>
      </w:pPr>
      <w:r>
        <w:t>frontend/node_modules/lodash/fp/pluck.js</w:t>
      </w:r>
    </w:p>
    <w:p>
      <w:pPr>
        <w:pStyle w:val="ListBullet"/>
      </w:pPr>
      <w:r>
        <w:t>frontend/node_modules/lodash/fp/prop.js</w:t>
      </w:r>
    </w:p>
    <w:p>
      <w:pPr>
        <w:pStyle w:val="ListBullet"/>
      </w:pPr>
      <w:r>
        <w:t>frontend/node_modules/lodash/fp/propEq.js</w:t>
      </w:r>
    </w:p>
    <w:p>
      <w:pPr>
        <w:pStyle w:val="ListBullet"/>
      </w:pPr>
      <w:r>
        <w:t>frontend/node_modules/lodash/fp/propOr.js</w:t>
      </w:r>
    </w:p>
    <w:p>
      <w:pPr>
        <w:pStyle w:val="ListBullet"/>
      </w:pPr>
      <w:r>
        <w:t>frontend/node_modules/lodash/fp/property.js</w:t>
      </w:r>
    </w:p>
    <w:p>
      <w:pPr>
        <w:pStyle w:val="ListBullet"/>
      </w:pPr>
      <w:r>
        <w:t>frontend/node_modules/lodash/fp/propertyOf.js</w:t>
      </w:r>
    </w:p>
    <w:p>
      <w:pPr>
        <w:pStyle w:val="ListBullet"/>
      </w:pPr>
      <w:r>
        <w:t>frontend/node_modules/lodash/fp/props.js</w:t>
      </w:r>
    </w:p>
    <w:p>
      <w:pPr>
        <w:pStyle w:val="ListBullet"/>
      </w:pPr>
      <w:r>
        <w:t>frontend/node_modules/lodash/fp/pull.js</w:t>
      </w:r>
    </w:p>
    <w:p>
      <w:pPr>
        <w:pStyle w:val="ListBullet"/>
      </w:pPr>
      <w:r>
        <w:t>frontend/node_modules/lodash/fp/pullAll.js</w:t>
      </w:r>
    </w:p>
    <w:p>
      <w:pPr>
        <w:pStyle w:val="ListBullet"/>
      </w:pPr>
      <w:r>
        <w:t>frontend/node_modules/lodash/fp/pullAllBy.js</w:t>
      </w:r>
    </w:p>
    <w:p>
      <w:pPr>
        <w:pStyle w:val="ListBullet"/>
      </w:pPr>
      <w:r>
        <w:t>frontend/node_modules/lodash/fp/pullAllWith.js</w:t>
      </w:r>
    </w:p>
    <w:p>
      <w:pPr>
        <w:pStyle w:val="ListBullet"/>
      </w:pPr>
      <w:r>
        <w:t>frontend/node_modules/lodash/fp/pullAt.js</w:t>
      </w:r>
    </w:p>
    <w:p>
      <w:pPr>
        <w:pStyle w:val="ListBullet"/>
      </w:pPr>
      <w:r>
        <w:t>frontend/node_modules/lodash/fp/random.js</w:t>
      </w:r>
    </w:p>
    <w:p>
      <w:pPr>
        <w:pStyle w:val="ListBullet"/>
      </w:pPr>
      <w:r>
        <w:t>frontend/node_modules/lodash/fp/range.js</w:t>
      </w:r>
    </w:p>
    <w:p>
      <w:pPr>
        <w:pStyle w:val="ListBullet"/>
      </w:pPr>
      <w:r>
        <w:t>frontend/node_modules/lodash/fp/rangeRight.js</w:t>
      </w:r>
    </w:p>
    <w:p>
      <w:pPr>
        <w:pStyle w:val="ListBullet"/>
      </w:pPr>
      <w:r>
        <w:t>frontend/node_modules/lodash/fp/rangeStep.js</w:t>
      </w:r>
    </w:p>
    <w:p>
      <w:pPr>
        <w:pStyle w:val="ListBullet"/>
      </w:pPr>
      <w:r>
        <w:t>frontend/node_modules/lodash/fp/rangeStepRight.js</w:t>
      </w:r>
    </w:p>
    <w:p>
      <w:pPr>
        <w:pStyle w:val="ListBullet"/>
      </w:pPr>
      <w:r>
        <w:t>frontend/node_modules/lodash/fp/rearg.js</w:t>
      </w:r>
    </w:p>
    <w:p>
      <w:pPr>
        <w:pStyle w:val="ListBullet"/>
      </w:pPr>
      <w:r>
        <w:t>frontend/node_modules/lodash/fp/reduce.js</w:t>
      </w:r>
    </w:p>
    <w:p>
      <w:pPr>
        <w:pStyle w:val="ListBullet"/>
      </w:pPr>
      <w:r>
        <w:t>frontend/node_modules/lodash/fp/reduceRight.js</w:t>
      </w:r>
    </w:p>
    <w:p>
      <w:pPr>
        <w:pStyle w:val="ListBullet"/>
      </w:pPr>
      <w:r>
        <w:t>frontend/node_modules/lodash/fp/reject.js</w:t>
      </w:r>
    </w:p>
    <w:p>
      <w:pPr>
        <w:pStyle w:val="ListBullet"/>
      </w:pPr>
      <w:r>
        <w:t>frontend/node_modules/lodash/fp/remove.js</w:t>
      </w:r>
    </w:p>
    <w:p>
      <w:pPr>
        <w:pStyle w:val="ListBullet"/>
      </w:pPr>
      <w:r>
        <w:t>frontend/node_modules/lodash/fp/repeat.js</w:t>
      </w:r>
    </w:p>
    <w:p>
      <w:pPr>
        <w:pStyle w:val="ListBullet"/>
      </w:pPr>
      <w:r>
        <w:t>frontend/node_modules/lodash/fp/replace.js</w:t>
      </w:r>
    </w:p>
    <w:p>
      <w:pPr>
        <w:pStyle w:val="ListBullet"/>
      </w:pPr>
      <w:r>
        <w:t>frontend/node_modules/lodash/fp/rest.js</w:t>
      </w:r>
    </w:p>
    <w:p>
      <w:pPr>
        <w:pStyle w:val="ListBullet"/>
      </w:pPr>
      <w:r>
        <w:t>frontend/node_modules/lodash/fp/restFrom.js</w:t>
      </w:r>
    </w:p>
    <w:p>
      <w:pPr>
        <w:pStyle w:val="ListBullet"/>
      </w:pPr>
      <w:r>
        <w:t>frontend/node_modules/lodash/fp/result.js</w:t>
      </w:r>
    </w:p>
    <w:p>
      <w:pPr>
        <w:pStyle w:val="ListBullet"/>
      </w:pPr>
      <w:r>
        <w:t>frontend/node_modules/lodash/fp/reverse.js</w:t>
      </w:r>
    </w:p>
    <w:p>
      <w:pPr>
        <w:pStyle w:val="ListBullet"/>
      </w:pPr>
      <w:r>
        <w:t>frontend/node_modules/lodash/fp/round.js</w:t>
      </w:r>
    </w:p>
    <w:p>
      <w:pPr>
        <w:pStyle w:val="ListBullet"/>
      </w:pPr>
      <w:r>
        <w:t>frontend/node_modules/lodash/fp/sample.js</w:t>
      </w:r>
    </w:p>
    <w:p>
      <w:pPr>
        <w:pStyle w:val="ListBullet"/>
      </w:pPr>
      <w:r>
        <w:t>frontend/node_modules/lodash/fp/sampleSize.js</w:t>
      </w:r>
    </w:p>
    <w:p>
      <w:pPr>
        <w:pStyle w:val="ListBullet"/>
      </w:pPr>
      <w:r>
        <w:t>frontend/node_modules/lodash/fp/seq.js</w:t>
      </w:r>
    </w:p>
    <w:p>
      <w:pPr>
        <w:pStyle w:val="ListBullet"/>
      </w:pPr>
      <w:r>
        <w:t>frontend/node_modules/lodash/fp/set.js</w:t>
      </w:r>
    </w:p>
    <w:p>
      <w:pPr>
        <w:pStyle w:val="ListBullet"/>
      </w:pPr>
      <w:r>
        <w:t>frontend/node_modules/lodash/fp/setWith.js</w:t>
      </w:r>
    </w:p>
    <w:p>
      <w:pPr>
        <w:pStyle w:val="ListBullet"/>
      </w:pPr>
      <w:r>
        <w:t>frontend/node_modules/lodash/fp/shuffle.js</w:t>
      </w:r>
    </w:p>
    <w:p>
      <w:pPr>
        <w:pStyle w:val="ListBullet"/>
      </w:pPr>
      <w:r>
        <w:t>frontend/node_modules/lodash/fp/size.js</w:t>
      </w:r>
    </w:p>
    <w:p>
      <w:pPr>
        <w:pStyle w:val="ListBullet"/>
      </w:pPr>
      <w:r>
        <w:t>frontend/node_modules/lodash/fp/slice.js</w:t>
      </w:r>
    </w:p>
    <w:p>
      <w:pPr>
        <w:pStyle w:val="ListBullet"/>
      </w:pPr>
      <w:r>
        <w:t>frontend/node_modules/lodash/fp/snakeCase.js</w:t>
      </w:r>
    </w:p>
    <w:p>
      <w:pPr>
        <w:pStyle w:val="ListBullet"/>
      </w:pPr>
      <w:r>
        <w:t>frontend/node_modules/lodash/fp/some.js</w:t>
      </w:r>
    </w:p>
    <w:p>
      <w:pPr>
        <w:pStyle w:val="ListBullet"/>
      </w:pPr>
      <w:r>
        <w:t>frontend/node_modules/lodash/fp/sortBy.js</w:t>
      </w:r>
    </w:p>
    <w:p>
      <w:pPr>
        <w:pStyle w:val="ListBullet"/>
      </w:pPr>
      <w:r>
        <w:t>frontend/node_modules/lodash/fp/sortedIndex.js</w:t>
      </w:r>
    </w:p>
    <w:p>
      <w:pPr>
        <w:pStyle w:val="ListBullet"/>
      </w:pPr>
      <w:r>
        <w:t>frontend/node_modules/lodash/fp/sortedIndexBy.js</w:t>
      </w:r>
    </w:p>
    <w:p>
      <w:pPr>
        <w:pStyle w:val="ListBullet"/>
      </w:pPr>
      <w:r>
        <w:t>frontend/node_modules/lodash/fp/sortedIndexOf.js</w:t>
      </w:r>
    </w:p>
    <w:p>
      <w:pPr>
        <w:pStyle w:val="ListBullet"/>
      </w:pPr>
      <w:r>
        <w:t>frontend/node_modules/lodash/fp/sortedLastIndex.js</w:t>
      </w:r>
    </w:p>
    <w:p>
      <w:pPr>
        <w:pStyle w:val="ListBullet"/>
      </w:pPr>
      <w:r>
        <w:t>frontend/node_modules/lodash/fp/sortedLastIndexBy.js</w:t>
      </w:r>
    </w:p>
    <w:p>
      <w:pPr>
        <w:pStyle w:val="ListBullet"/>
      </w:pPr>
      <w:r>
        <w:t>frontend/node_modules/lodash/fp/sortedLastIndexOf.js</w:t>
      </w:r>
    </w:p>
    <w:p>
      <w:pPr>
        <w:pStyle w:val="ListBullet"/>
      </w:pPr>
      <w:r>
        <w:t>frontend/node_modules/lodash/fp/sortedUniq.js</w:t>
      </w:r>
    </w:p>
    <w:p>
      <w:pPr>
        <w:pStyle w:val="ListBullet"/>
      </w:pPr>
      <w:r>
        <w:t>frontend/node_modules/lodash/fp/sortedUniqBy.js</w:t>
      </w:r>
    </w:p>
    <w:p>
      <w:pPr>
        <w:pStyle w:val="ListBullet"/>
      </w:pPr>
      <w:r>
        <w:t>frontend/node_modules/lodash/fp/split.js</w:t>
      </w:r>
    </w:p>
    <w:p>
      <w:pPr>
        <w:pStyle w:val="ListBullet"/>
      </w:pPr>
      <w:r>
        <w:t>frontend/node_modules/lodash/fp/spread.js</w:t>
      </w:r>
    </w:p>
    <w:p>
      <w:pPr>
        <w:pStyle w:val="ListBullet"/>
      </w:pPr>
      <w:r>
        <w:t>frontend/node_modules/lodash/fp/spreadFrom.js</w:t>
      </w:r>
    </w:p>
    <w:p>
      <w:pPr>
        <w:pStyle w:val="ListBullet"/>
      </w:pPr>
      <w:r>
        <w:t>frontend/node_modules/lodash/fp/startCase.js</w:t>
      </w:r>
    </w:p>
    <w:p>
      <w:pPr>
        <w:pStyle w:val="ListBullet"/>
      </w:pPr>
      <w:r>
        <w:t>frontend/node_modules/lodash/fp/startsWith.js</w:t>
      </w:r>
    </w:p>
    <w:p>
      <w:pPr>
        <w:pStyle w:val="ListBullet"/>
      </w:pPr>
      <w:r>
        <w:t>frontend/node_modules/lodash/fp/string.js</w:t>
      </w:r>
    </w:p>
    <w:p>
      <w:pPr>
        <w:pStyle w:val="ListBullet"/>
      </w:pPr>
      <w:r>
        <w:t>frontend/node_modules/lodash/fp/stubArray.js</w:t>
      </w:r>
    </w:p>
    <w:p>
      <w:pPr>
        <w:pStyle w:val="ListBullet"/>
      </w:pPr>
      <w:r>
        <w:t>frontend/node_modules/lodash/fp/stubFalse.js</w:t>
      </w:r>
    </w:p>
    <w:p>
      <w:pPr>
        <w:pStyle w:val="ListBullet"/>
      </w:pPr>
      <w:r>
        <w:t>frontend/node_modules/lodash/fp/stubObject.js</w:t>
      </w:r>
    </w:p>
    <w:p>
      <w:pPr>
        <w:pStyle w:val="ListBullet"/>
      </w:pPr>
      <w:r>
        <w:t>frontend/node_modules/lodash/fp/stubString.js</w:t>
      </w:r>
    </w:p>
    <w:p>
      <w:pPr>
        <w:pStyle w:val="ListBullet"/>
      </w:pPr>
      <w:r>
        <w:t>frontend/node_modules/lodash/fp/stubTrue.js</w:t>
      </w:r>
    </w:p>
    <w:p>
      <w:pPr>
        <w:pStyle w:val="ListBullet"/>
      </w:pPr>
      <w:r>
        <w:t>frontend/node_modules/lodash/fp/subtract.js</w:t>
      </w:r>
    </w:p>
    <w:p>
      <w:pPr>
        <w:pStyle w:val="ListBullet"/>
      </w:pPr>
      <w:r>
        <w:t>frontend/node_modules/lodash/fp/sum.js</w:t>
      </w:r>
    </w:p>
    <w:p>
      <w:pPr>
        <w:pStyle w:val="ListBullet"/>
      </w:pPr>
      <w:r>
        <w:t>frontend/node_modules/lodash/fp/sumBy.js</w:t>
      </w:r>
    </w:p>
    <w:p>
      <w:pPr>
        <w:pStyle w:val="ListBullet"/>
      </w:pPr>
      <w:r>
        <w:t>frontend/node_modules/lodash/fp/symmetricDifference.js</w:t>
      </w:r>
    </w:p>
    <w:p>
      <w:pPr>
        <w:pStyle w:val="ListBullet"/>
      </w:pPr>
      <w:r>
        <w:t>frontend/node_modules/lodash/fp/symmetricDifferenceBy.js</w:t>
      </w:r>
    </w:p>
    <w:p>
      <w:pPr>
        <w:pStyle w:val="ListBullet"/>
      </w:pPr>
      <w:r>
        <w:t>frontend/node_modules/lodash/fp/symmetricDifferenceWith.js</w:t>
      </w:r>
    </w:p>
    <w:p>
      <w:pPr>
        <w:pStyle w:val="ListBullet"/>
      </w:pPr>
      <w:r>
        <w:t>frontend/node_modules/lodash/fp/tail.js</w:t>
      </w:r>
    </w:p>
    <w:p>
      <w:pPr>
        <w:pStyle w:val="ListBullet"/>
      </w:pPr>
      <w:r>
        <w:t>frontend/node_modules/lodash/fp/take.js</w:t>
      </w:r>
    </w:p>
    <w:p>
      <w:pPr>
        <w:pStyle w:val="ListBullet"/>
      </w:pPr>
      <w:r>
        <w:t>frontend/node_modules/lodash/fp/takeLast.js</w:t>
      </w:r>
    </w:p>
    <w:p>
      <w:pPr>
        <w:pStyle w:val="ListBullet"/>
      </w:pPr>
      <w:r>
        <w:t>frontend/node_modules/lodash/fp/takeLastWhile.js</w:t>
      </w:r>
    </w:p>
    <w:p>
      <w:pPr>
        <w:pStyle w:val="ListBullet"/>
      </w:pPr>
      <w:r>
        <w:t>frontend/node_modules/lodash/fp/takeRight.js</w:t>
      </w:r>
    </w:p>
    <w:p>
      <w:pPr>
        <w:pStyle w:val="ListBullet"/>
      </w:pPr>
      <w:r>
        <w:t>frontend/node_modules/lodash/fp/takeRightWhile.js</w:t>
      </w:r>
    </w:p>
    <w:p>
      <w:pPr>
        <w:pStyle w:val="ListBullet"/>
      </w:pPr>
      <w:r>
        <w:t>frontend/node_modules/lodash/fp/takeWhile.js</w:t>
      </w:r>
    </w:p>
    <w:p>
      <w:pPr>
        <w:pStyle w:val="ListBullet"/>
      </w:pPr>
      <w:r>
        <w:t>frontend/node_modules/lodash/fp/tap.js</w:t>
      </w:r>
    </w:p>
    <w:p>
      <w:pPr>
        <w:pStyle w:val="ListBullet"/>
      </w:pPr>
      <w:r>
        <w:t>frontend/node_modules/lodash/fp/template.js</w:t>
      </w:r>
    </w:p>
    <w:p>
      <w:pPr>
        <w:pStyle w:val="ListBullet"/>
      </w:pPr>
      <w:r>
        <w:t>frontend/node_modules/lodash/fp/templateSettings.js</w:t>
      </w:r>
    </w:p>
    <w:p>
      <w:pPr>
        <w:pStyle w:val="ListBullet"/>
      </w:pPr>
      <w:r>
        <w:t>frontend/node_modules/lodash/fp/throttle.js</w:t>
      </w:r>
    </w:p>
    <w:p>
      <w:pPr>
        <w:pStyle w:val="ListBullet"/>
      </w:pPr>
      <w:r>
        <w:t>frontend/node_modules/lodash/fp/thru.js</w:t>
      </w:r>
    </w:p>
    <w:p>
      <w:pPr>
        <w:pStyle w:val="ListBullet"/>
      </w:pPr>
      <w:r>
        <w:t>frontend/node_modules/lodash/fp/times.js</w:t>
      </w:r>
    </w:p>
    <w:p>
      <w:pPr>
        <w:pStyle w:val="ListBullet"/>
      </w:pPr>
      <w:r>
        <w:t>frontend/node_modules/lodash/fp/toArray.js</w:t>
      </w:r>
    </w:p>
    <w:p>
      <w:pPr>
        <w:pStyle w:val="ListBullet"/>
      </w:pPr>
      <w:r>
        <w:t>frontend/node_modules/lodash/fp/toFinite.js</w:t>
      </w:r>
    </w:p>
    <w:p>
      <w:pPr>
        <w:pStyle w:val="ListBullet"/>
      </w:pPr>
      <w:r>
        <w:t>frontend/node_modules/lodash/fp/toInteger.js</w:t>
      </w:r>
    </w:p>
    <w:p>
      <w:pPr>
        <w:pStyle w:val="ListBullet"/>
      </w:pPr>
      <w:r>
        <w:t>frontend/node_modules/lodash/fp/toIterator.js</w:t>
      </w:r>
    </w:p>
    <w:p>
      <w:pPr>
        <w:pStyle w:val="ListBullet"/>
      </w:pPr>
      <w:r>
        <w:t>frontend/node_modules/lodash/fp/toJSON.js</w:t>
      </w:r>
    </w:p>
    <w:p>
      <w:pPr>
        <w:pStyle w:val="ListBullet"/>
      </w:pPr>
      <w:r>
        <w:t>frontend/node_modules/lodash/fp/toLength.js</w:t>
      </w:r>
    </w:p>
    <w:p>
      <w:pPr>
        <w:pStyle w:val="ListBullet"/>
      </w:pPr>
      <w:r>
        <w:t>frontend/node_modules/lodash/fp/toLower.js</w:t>
      </w:r>
    </w:p>
    <w:p>
      <w:pPr>
        <w:pStyle w:val="ListBullet"/>
      </w:pPr>
      <w:r>
        <w:t>frontend/node_modules/lodash/fp/toNumber.js</w:t>
      </w:r>
    </w:p>
    <w:p>
      <w:pPr>
        <w:pStyle w:val="ListBullet"/>
      </w:pPr>
      <w:r>
        <w:t>frontend/node_modules/lodash/fp/toPairs.js</w:t>
      </w:r>
    </w:p>
    <w:p>
      <w:pPr>
        <w:pStyle w:val="ListBullet"/>
      </w:pPr>
      <w:r>
        <w:t>frontend/node_modules/lodash/fp/toPairsIn.js</w:t>
      </w:r>
    </w:p>
    <w:p>
      <w:pPr>
        <w:pStyle w:val="ListBullet"/>
      </w:pPr>
      <w:r>
        <w:t>frontend/node_modules/lodash/fp/toPath.js</w:t>
      </w:r>
    </w:p>
    <w:p>
      <w:pPr>
        <w:pStyle w:val="ListBullet"/>
      </w:pPr>
      <w:r>
        <w:t>frontend/node_modules/lodash/fp/toPlainObject.js</w:t>
      </w:r>
    </w:p>
    <w:p>
      <w:pPr>
        <w:pStyle w:val="ListBullet"/>
      </w:pPr>
      <w:r>
        <w:t>frontend/node_modules/lodash/fp/toSafeInteger.js</w:t>
      </w:r>
    </w:p>
    <w:p>
      <w:pPr>
        <w:pStyle w:val="ListBullet"/>
      </w:pPr>
      <w:r>
        <w:t>frontend/node_modules/lodash/fp/toString.js</w:t>
      </w:r>
    </w:p>
    <w:p>
      <w:pPr>
        <w:pStyle w:val="ListBullet"/>
      </w:pPr>
      <w:r>
        <w:t>frontend/node_modules/lodash/fp/toUpper.js</w:t>
      </w:r>
    </w:p>
    <w:p>
      <w:pPr>
        <w:pStyle w:val="ListBullet"/>
      </w:pPr>
      <w:r>
        <w:t>frontend/node_modules/lodash/fp/transform.js</w:t>
      </w:r>
    </w:p>
    <w:p>
      <w:pPr>
        <w:pStyle w:val="ListBullet"/>
      </w:pPr>
      <w:r>
        <w:t>frontend/node_modules/lodash/fp/trim.js</w:t>
      </w:r>
    </w:p>
    <w:p>
      <w:pPr>
        <w:pStyle w:val="ListBullet"/>
      </w:pPr>
      <w:r>
        <w:t>frontend/node_modules/lodash/fp/trimChars.js</w:t>
      </w:r>
    </w:p>
    <w:p>
      <w:pPr>
        <w:pStyle w:val="ListBullet"/>
      </w:pPr>
      <w:r>
        <w:t>frontend/node_modules/lodash/fp/trimCharsEnd.js</w:t>
      </w:r>
    </w:p>
    <w:p>
      <w:pPr>
        <w:pStyle w:val="ListBullet"/>
      </w:pPr>
      <w:r>
        <w:t>frontend/node_modules/lodash/fp/trimCharsStart.js</w:t>
      </w:r>
    </w:p>
    <w:p>
      <w:pPr>
        <w:pStyle w:val="ListBullet"/>
      </w:pPr>
      <w:r>
        <w:t>frontend/node_modules/lodash/fp/trimEnd.js</w:t>
      </w:r>
    </w:p>
    <w:p>
      <w:pPr>
        <w:pStyle w:val="ListBullet"/>
      </w:pPr>
      <w:r>
        <w:t>frontend/node_modules/lodash/fp/trimStart.js</w:t>
      </w:r>
    </w:p>
    <w:p>
      <w:pPr>
        <w:pStyle w:val="ListBullet"/>
      </w:pPr>
      <w:r>
        <w:t>frontend/node_modules/lodash/fp/truncate.js</w:t>
      </w:r>
    </w:p>
    <w:p>
      <w:pPr>
        <w:pStyle w:val="ListBullet"/>
      </w:pPr>
      <w:r>
        <w:t>frontend/node_modules/lodash/fp/unapply.js</w:t>
      </w:r>
    </w:p>
    <w:p>
      <w:pPr>
        <w:pStyle w:val="ListBullet"/>
      </w:pPr>
      <w:r>
        <w:t>frontend/node_modules/lodash/fp/unary.js</w:t>
      </w:r>
    </w:p>
    <w:p>
      <w:pPr>
        <w:pStyle w:val="ListBullet"/>
      </w:pPr>
      <w:r>
        <w:t>frontend/node_modules/lodash/fp/unescape.js</w:t>
      </w:r>
    </w:p>
    <w:p>
      <w:pPr>
        <w:pStyle w:val="ListBullet"/>
      </w:pPr>
      <w:r>
        <w:t>frontend/node_modules/lodash/fp/union.js</w:t>
      </w:r>
    </w:p>
    <w:p>
      <w:pPr>
        <w:pStyle w:val="ListBullet"/>
      </w:pPr>
      <w:r>
        <w:t>frontend/node_modules/lodash/fp/unionBy.js</w:t>
      </w:r>
    </w:p>
    <w:p>
      <w:pPr>
        <w:pStyle w:val="ListBullet"/>
      </w:pPr>
      <w:r>
        <w:t>frontend/node_modules/lodash/fp/unionWith.js</w:t>
      </w:r>
    </w:p>
    <w:p>
      <w:pPr>
        <w:pStyle w:val="ListBullet"/>
      </w:pPr>
      <w:r>
        <w:t>frontend/node_modules/lodash/fp/uniq.js</w:t>
      </w:r>
    </w:p>
    <w:p>
      <w:pPr>
        <w:pStyle w:val="ListBullet"/>
      </w:pPr>
      <w:r>
        <w:t>frontend/node_modules/lodash/fp/uniqBy.js</w:t>
      </w:r>
    </w:p>
    <w:p>
      <w:pPr>
        <w:pStyle w:val="ListBullet"/>
      </w:pPr>
      <w:r>
        <w:t>frontend/node_modules/lodash/fp/uniqWith.js</w:t>
      </w:r>
    </w:p>
    <w:p>
      <w:pPr>
        <w:pStyle w:val="ListBullet"/>
      </w:pPr>
      <w:r>
        <w:t>frontend/node_modules/lodash/fp/uniqueId.js</w:t>
      </w:r>
    </w:p>
    <w:p>
      <w:pPr>
        <w:pStyle w:val="ListBullet"/>
      </w:pPr>
      <w:r>
        <w:t>frontend/node_modules/lodash/fp/unnest.js</w:t>
      </w:r>
    </w:p>
    <w:p>
      <w:pPr>
        <w:pStyle w:val="ListBullet"/>
      </w:pPr>
      <w:r>
        <w:t>frontend/node_modules/lodash/fp/unset.js</w:t>
      </w:r>
    </w:p>
    <w:p>
      <w:pPr>
        <w:pStyle w:val="ListBullet"/>
      </w:pPr>
      <w:r>
        <w:t>frontend/node_modules/lodash/fp/unzip.js</w:t>
      </w:r>
    </w:p>
    <w:p>
      <w:pPr>
        <w:pStyle w:val="ListBullet"/>
      </w:pPr>
      <w:r>
        <w:t>frontend/node_modules/lodash/fp/unzipWith.js</w:t>
      </w:r>
    </w:p>
    <w:p>
      <w:pPr>
        <w:pStyle w:val="ListBullet"/>
      </w:pPr>
      <w:r>
        <w:t>frontend/node_modules/lodash/fp/update.js</w:t>
      </w:r>
    </w:p>
    <w:p>
      <w:pPr>
        <w:pStyle w:val="ListBullet"/>
      </w:pPr>
      <w:r>
        <w:t>frontend/node_modules/lodash/fp/updateWith.js</w:t>
      </w:r>
    </w:p>
    <w:p>
      <w:pPr>
        <w:pStyle w:val="ListBullet"/>
      </w:pPr>
      <w:r>
        <w:t>frontend/node_modules/lodash/fp/upperCase.js</w:t>
      </w:r>
    </w:p>
    <w:p>
      <w:pPr>
        <w:pStyle w:val="ListBullet"/>
      </w:pPr>
      <w:r>
        <w:t>frontend/node_modules/lodash/fp/upperFirst.js</w:t>
      </w:r>
    </w:p>
    <w:p>
      <w:pPr>
        <w:pStyle w:val="ListBullet"/>
      </w:pPr>
      <w:r>
        <w:t>frontend/node_modules/lodash/fp/useWith.js</w:t>
      </w:r>
    </w:p>
    <w:p>
      <w:pPr>
        <w:pStyle w:val="ListBullet"/>
      </w:pPr>
      <w:r>
        <w:t>frontend/node_modules/lodash/fp/util.js</w:t>
      </w:r>
    </w:p>
    <w:p>
      <w:pPr>
        <w:pStyle w:val="ListBullet"/>
      </w:pPr>
      <w:r>
        <w:t>frontend/node_modules/lodash/fp/value.js</w:t>
      </w:r>
    </w:p>
    <w:p>
      <w:pPr>
        <w:pStyle w:val="ListBullet"/>
      </w:pPr>
      <w:r>
        <w:t>frontend/node_modules/lodash/fp/valueOf.js</w:t>
      </w:r>
    </w:p>
    <w:p>
      <w:pPr>
        <w:pStyle w:val="ListBullet"/>
      </w:pPr>
      <w:r>
        <w:t>frontend/node_modules/lodash/fp/values.js</w:t>
      </w:r>
    </w:p>
    <w:p>
      <w:pPr>
        <w:pStyle w:val="ListBullet"/>
      </w:pPr>
      <w:r>
        <w:t>frontend/node_modules/lodash/fp/valuesIn.js</w:t>
      </w:r>
    </w:p>
    <w:p>
      <w:pPr>
        <w:pStyle w:val="ListBullet"/>
      </w:pPr>
      <w:r>
        <w:t>frontend/node_modules/lodash/fp/where.js</w:t>
      </w:r>
    </w:p>
    <w:p>
      <w:pPr>
        <w:pStyle w:val="ListBullet"/>
      </w:pPr>
      <w:r>
        <w:t>frontend/node_modules/lodash/fp/whereEq.js</w:t>
      </w:r>
    </w:p>
    <w:p>
      <w:pPr>
        <w:pStyle w:val="ListBullet"/>
      </w:pPr>
      <w:r>
        <w:t>frontend/node_modules/lodash/fp/without.js</w:t>
      </w:r>
    </w:p>
    <w:p>
      <w:pPr>
        <w:pStyle w:val="ListBullet"/>
      </w:pPr>
      <w:r>
        <w:t>frontend/node_modules/lodash/fp/words.js</w:t>
      </w:r>
    </w:p>
    <w:p>
      <w:pPr>
        <w:pStyle w:val="ListBullet"/>
      </w:pPr>
      <w:r>
        <w:t>frontend/node_modules/lodash/fp/wrap.js</w:t>
      </w:r>
    </w:p>
    <w:p>
      <w:pPr>
        <w:pStyle w:val="ListBullet"/>
      </w:pPr>
      <w:r>
        <w:t>frontend/node_modules/lodash/fp/wrapperAt.js</w:t>
      </w:r>
    </w:p>
    <w:p>
      <w:pPr>
        <w:pStyle w:val="ListBullet"/>
      </w:pPr>
      <w:r>
        <w:t>frontend/node_modules/lodash/fp/wrapperChain.js</w:t>
      </w:r>
    </w:p>
    <w:p>
      <w:pPr>
        <w:pStyle w:val="ListBullet"/>
      </w:pPr>
      <w:r>
        <w:t>frontend/node_modules/lodash/fp/wrapperLodash.js</w:t>
      </w:r>
    </w:p>
    <w:p>
      <w:pPr>
        <w:pStyle w:val="ListBullet"/>
      </w:pPr>
      <w:r>
        <w:t>frontend/node_modules/lodash/fp/wrapperReverse.js</w:t>
      </w:r>
    </w:p>
    <w:p>
      <w:pPr>
        <w:pStyle w:val="ListBullet"/>
      </w:pPr>
      <w:r>
        <w:t>frontend/node_modules/lodash/fp/wrapperValue.js</w:t>
      </w:r>
    </w:p>
    <w:p>
      <w:pPr>
        <w:pStyle w:val="ListBullet"/>
      </w:pPr>
      <w:r>
        <w:t>frontend/node_modules/lodash/fp/xor.js</w:t>
      </w:r>
    </w:p>
    <w:p>
      <w:pPr>
        <w:pStyle w:val="ListBullet"/>
      </w:pPr>
      <w:r>
        <w:t>frontend/node_modules/lodash/fp/xorBy.js</w:t>
      </w:r>
    </w:p>
    <w:p>
      <w:pPr>
        <w:pStyle w:val="ListBullet"/>
      </w:pPr>
      <w:r>
        <w:t>frontend/node_modules/lodash/fp/xorWith.js</w:t>
      </w:r>
    </w:p>
    <w:p>
      <w:pPr>
        <w:pStyle w:val="ListBullet"/>
      </w:pPr>
      <w:r>
        <w:t>frontend/node_modules/lodash/fp/zip.js</w:t>
      </w:r>
    </w:p>
    <w:p>
      <w:pPr>
        <w:pStyle w:val="ListBullet"/>
      </w:pPr>
      <w:r>
        <w:t>frontend/node_modules/lodash/fp/zipAll.js</w:t>
      </w:r>
    </w:p>
    <w:p>
      <w:pPr>
        <w:pStyle w:val="ListBullet"/>
      </w:pPr>
      <w:r>
        <w:t>frontend/node_modules/lodash/fp/zipObj.js</w:t>
      </w:r>
    </w:p>
    <w:p>
      <w:pPr>
        <w:pStyle w:val="ListBullet"/>
      </w:pPr>
      <w:r>
        <w:t>frontend/node_modules/lodash/fp/zipObject.js</w:t>
      </w:r>
    </w:p>
    <w:p>
      <w:pPr>
        <w:pStyle w:val="ListBullet"/>
      </w:pPr>
      <w:r>
        <w:t>frontend/node_modules/lodash/fp/zipObjectDeep.js</w:t>
      </w:r>
    </w:p>
    <w:p>
      <w:pPr>
        <w:pStyle w:val="ListBullet"/>
      </w:pPr>
      <w:r>
        <w:t>frontend/node_modules/lodash/fp/zipWith.js</w:t>
      </w:r>
    </w:p>
    <w:p>
      <w:pPr>
        <w:pStyle w:val="ListBullet"/>
      </w:pPr>
      <w:r>
        <w:t>frontend/node_modules/lodash/fromPairs.js</w:t>
      </w:r>
    </w:p>
    <w:p>
      <w:pPr>
        <w:pStyle w:val="ListBullet"/>
      </w:pPr>
      <w:r>
        <w:t>frontend/node_modules/lodash/function.js</w:t>
      </w:r>
    </w:p>
    <w:p>
      <w:pPr>
        <w:pStyle w:val="ListBullet"/>
      </w:pPr>
      <w:r>
        <w:t>frontend/node_modules/lodash/functions.js</w:t>
      </w:r>
    </w:p>
    <w:p>
      <w:pPr>
        <w:pStyle w:val="ListBullet"/>
      </w:pPr>
      <w:r>
        <w:t>frontend/node_modules/lodash/functionsIn.js</w:t>
      </w:r>
    </w:p>
    <w:p>
      <w:pPr>
        <w:pStyle w:val="ListBullet"/>
      </w:pPr>
      <w:r>
        <w:t>frontend/node_modules/lodash/get.js</w:t>
      </w:r>
    </w:p>
    <w:p>
      <w:pPr>
        <w:pStyle w:val="ListBullet"/>
      </w:pPr>
      <w:r>
        <w:t>frontend/node_modules/lodash/groupBy.js</w:t>
      </w:r>
    </w:p>
    <w:p>
      <w:pPr>
        <w:pStyle w:val="ListBullet"/>
      </w:pPr>
      <w:r>
        <w:t>frontend/node_modules/lodash/gt.js</w:t>
      </w:r>
    </w:p>
    <w:p>
      <w:pPr>
        <w:pStyle w:val="ListBullet"/>
      </w:pPr>
      <w:r>
        <w:t>frontend/node_modules/lodash/gte.js</w:t>
      </w:r>
    </w:p>
    <w:p>
      <w:pPr>
        <w:pStyle w:val="ListBullet"/>
      </w:pPr>
      <w:r>
        <w:t>frontend/node_modules/lodash/has.js</w:t>
      </w:r>
    </w:p>
    <w:p>
      <w:pPr>
        <w:pStyle w:val="ListBullet"/>
      </w:pPr>
      <w:r>
        <w:t>frontend/node_modules/lodash/hasIn.js</w:t>
      </w:r>
    </w:p>
    <w:p>
      <w:pPr>
        <w:pStyle w:val="ListBullet"/>
      </w:pPr>
      <w:r>
        <w:t>frontend/node_modules/lodash/head.js</w:t>
      </w:r>
    </w:p>
    <w:p>
      <w:pPr>
        <w:pStyle w:val="ListBullet"/>
      </w:pPr>
      <w:r>
        <w:t>frontend/node_modules/lodash/identity.js</w:t>
      </w:r>
    </w:p>
    <w:p>
      <w:pPr>
        <w:pStyle w:val="ListBullet"/>
      </w:pPr>
      <w:r>
        <w:t>frontend/node_modules/lodash/inRange.js</w:t>
      </w:r>
    </w:p>
    <w:p>
      <w:pPr>
        <w:pStyle w:val="ListBullet"/>
      </w:pPr>
      <w:r>
        <w:t>frontend/node_modules/lodash/includes.js</w:t>
      </w:r>
    </w:p>
    <w:p>
      <w:pPr>
        <w:pStyle w:val="ListBullet"/>
      </w:pPr>
      <w:r>
        <w:t>frontend/node_modules/lodash/index.js</w:t>
      </w:r>
    </w:p>
    <w:p>
      <w:pPr>
        <w:pStyle w:val="ListBullet"/>
      </w:pPr>
      <w:r>
        <w:t>frontend/node_modules/lodash/indexOf.js</w:t>
      </w:r>
    </w:p>
    <w:p>
      <w:pPr>
        <w:pStyle w:val="ListBullet"/>
      </w:pPr>
      <w:r>
        <w:t>frontend/node_modules/lodash/initial.js</w:t>
      </w:r>
    </w:p>
    <w:p>
      <w:pPr>
        <w:pStyle w:val="ListBullet"/>
      </w:pPr>
      <w:r>
        <w:t>frontend/node_modules/lodash/intersection.js</w:t>
      </w:r>
    </w:p>
    <w:p>
      <w:pPr>
        <w:pStyle w:val="ListBullet"/>
      </w:pPr>
      <w:r>
        <w:t>frontend/node_modules/lodash/intersectionBy.js</w:t>
      </w:r>
    </w:p>
    <w:p>
      <w:pPr>
        <w:pStyle w:val="ListBullet"/>
      </w:pPr>
      <w:r>
        <w:t>frontend/node_modules/lodash/intersectionWith.js</w:t>
      </w:r>
    </w:p>
    <w:p>
      <w:pPr>
        <w:pStyle w:val="ListBullet"/>
      </w:pPr>
      <w:r>
        <w:t>frontend/node_modules/lodash/invert.js</w:t>
      </w:r>
    </w:p>
    <w:p>
      <w:pPr>
        <w:pStyle w:val="ListBullet"/>
      </w:pPr>
      <w:r>
        <w:t>frontend/node_modules/lodash/invertBy.js</w:t>
      </w:r>
    </w:p>
    <w:p>
      <w:pPr>
        <w:pStyle w:val="ListBullet"/>
      </w:pPr>
      <w:r>
        <w:t>frontend/node_modules/lodash/invoke.js</w:t>
      </w:r>
    </w:p>
    <w:p>
      <w:pPr>
        <w:pStyle w:val="ListBullet"/>
      </w:pPr>
      <w:r>
        <w:t>frontend/node_modules/lodash/invokeMap.js</w:t>
      </w:r>
    </w:p>
    <w:p>
      <w:pPr>
        <w:pStyle w:val="ListBullet"/>
      </w:pPr>
      <w:r>
        <w:t>frontend/node_modules/lodash/isArguments.js</w:t>
      </w:r>
    </w:p>
    <w:p>
      <w:pPr>
        <w:pStyle w:val="ListBullet"/>
      </w:pPr>
      <w:r>
        <w:t>frontend/node_modules/lodash/isArray.js</w:t>
      </w:r>
    </w:p>
    <w:p>
      <w:pPr>
        <w:pStyle w:val="ListBullet"/>
      </w:pPr>
      <w:r>
        <w:t>frontend/node_modules/lodash/isArrayBuffer.js</w:t>
      </w:r>
    </w:p>
    <w:p>
      <w:pPr>
        <w:pStyle w:val="ListBullet"/>
      </w:pPr>
      <w:r>
        <w:t>frontend/node_modules/lodash/isArrayLike.js</w:t>
      </w:r>
    </w:p>
    <w:p>
      <w:pPr>
        <w:pStyle w:val="ListBullet"/>
      </w:pPr>
      <w:r>
        <w:t>frontend/node_modules/lodash/isArrayLikeObject.js</w:t>
      </w:r>
    </w:p>
    <w:p>
      <w:pPr>
        <w:pStyle w:val="ListBullet"/>
      </w:pPr>
      <w:r>
        <w:t>frontend/node_modules/lodash/isBoolean.js</w:t>
      </w:r>
    </w:p>
    <w:p>
      <w:pPr>
        <w:pStyle w:val="ListBullet"/>
      </w:pPr>
      <w:r>
        <w:t>frontend/node_modules/lodash/isBuffer.js</w:t>
      </w:r>
    </w:p>
    <w:p>
      <w:pPr>
        <w:pStyle w:val="ListBullet"/>
      </w:pPr>
      <w:r>
        <w:t>frontend/node_modules/lodash/isDate.js</w:t>
      </w:r>
    </w:p>
    <w:p>
      <w:pPr>
        <w:pStyle w:val="ListBullet"/>
      </w:pPr>
      <w:r>
        <w:t>frontend/node_modules/lodash/isElement.js</w:t>
      </w:r>
    </w:p>
    <w:p>
      <w:pPr>
        <w:pStyle w:val="ListBullet"/>
      </w:pPr>
      <w:r>
        <w:t>frontend/node_modules/lodash/isEmpty.js</w:t>
      </w:r>
    </w:p>
    <w:p>
      <w:pPr>
        <w:pStyle w:val="ListBullet"/>
      </w:pPr>
      <w:r>
        <w:t>frontend/node_modules/lodash/isEqual.js</w:t>
      </w:r>
    </w:p>
    <w:p>
      <w:pPr>
        <w:pStyle w:val="ListBullet"/>
      </w:pPr>
      <w:r>
        <w:t>frontend/node_modules/lodash/isEqualWith.js</w:t>
      </w:r>
    </w:p>
    <w:p>
      <w:pPr>
        <w:pStyle w:val="ListBullet"/>
      </w:pPr>
      <w:r>
        <w:t>frontend/node_modules/lodash/isError.js</w:t>
      </w:r>
    </w:p>
    <w:p>
      <w:pPr>
        <w:pStyle w:val="ListBullet"/>
      </w:pPr>
      <w:r>
        <w:t>frontend/node_modules/lodash/isFinite.js</w:t>
      </w:r>
    </w:p>
    <w:p>
      <w:pPr>
        <w:pStyle w:val="ListBullet"/>
      </w:pPr>
      <w:r>
        <w:t>frontend/node_modules/lodash/isFunction.js</w:t>
      </w:r>
    </w:p>
    <w:p>
      <w:pPr>
        <w:pStyle w:val="ListBullet"/>
      </w:pPr>
      <w:r>
        <w:t>frontend/node_modules/lodash/isInteger.js</w:t>
      </w:r>
    </w:p>
    <w:p>
      <w:pPr>
        <w:pStyle w:val="ListBullet"/>
      </w:pPr>
      <w:r>
        <w:t>frontend/node_modules/lodash/isLength.js</w:t>
      </w:r>
    </w:p>
    <w:p>
      <w:pPr>
        <w:pStyle w:val="ListBullet"/>
      </w:pPr>
      <w:r>
        <w:t>frontend/node_modules/lodash/isMap.js</w:t>
      </w:r>
    </w:p>
    <w:p>
      <w:pPr>
        <w:pStyle w:val="ListBullet"/>
      </w:pPr>
      <w:r>
        <w:t>frontend/node_modules/lodash/isMatch.js</w:t>
      </w:r>
    </w:p>
    <w:p>
      <w:pPr>
        <w:pStyle w:val="ListBullet"/>
      </w:pPr>
      <w:r>
        <w:t>frontend/node_modules/lodash/isMatchWith.js</w:t>
      </w:r>
    </w:p>
    <w:p>
      <w:pPr>
        <w:pStyle w:val="ListBullet"/>
      </w:pPr>
      <w:r>
        <w:t>frontend/node_modules/lodash/isNaN.js</w:t>
      </w:r>
    </w:p>
    <w:p>
      <w:pPr>
        <w:pStyle w:val="ListBullet"/>
      </w:pPr>
      <w:r>
        <w:t>frontend/node_modules/lodash/isNative.js</w:t>
      </w:r>
    </w:p>
    <w:p>
      <w:pPr>
        <w:pStyle w:val="ListBullet"/>
      </w:pPr>
      <w:r>
        <w:t>frontend/node_modules/lodash/isNil.js</w:t>
      </w:r>
    </w:p>
    <w:p>
      <w:pPr>
        <w:pStyle w:val="ListBullet"/>
      </w:pPr>
      <w:r>
        <w:t>frontend/node_modules/lodash/isNull.js</w:t>
      </w:r>
    </w:p>
    <w:p>
      <w:pPr>
        <w:pStyle w:val="ListBullet"/>
      </w:pPr>
      <w:r>
        <w:t>frontend/node_modules/lodash/isNumber.js</w:t>
      </w:r>
    </w:p>
    <w:p>
      <w:pPr>
        <w:pStyle w:val="ListBullet"/>
      </w:pPr>
      <w:r>
        <w:t>frontend/node_modules/lodash/isObject.js</w:t>
      </w:r>
    </w:p>
    <w:p>
      <w:pPr>
        <w:pStyle w:val="ListBullet"/>
      </w:pPr>
      <w:r>
        <w:t>frontend/node_modules/lodash/isObjectLike.js</w:t>
      </w:r>
    </w:p>
    <w:p>
      <w:pPr>
        <w:pStyle w:val="ListBullet"/>
      </w:pPr>
      <w:r>
        <w:t>frontend/node_modules/lodash/isPlainObject.js</w:t>
      </w:r>
    </w:p>
    <w:p>
      <w:pPr>
        <w:pStyle w:val="ListBullet"/>
      </w:pPr>
      <w:r>
        <w:t>frontend/node_modules/lodash/isRegExp.js</w:t>
      </w:r>
    </w:p>
    <w:p>
      <w:pPr>
        <w:pStyle w:val="ListBullet"/>
      </w:pPr>
      <w:r>
        <w:t>frontend/node_modules/lodash/isSafeInteger.js</w:t>
      </w:r>
    </w:p>
    <w:p>
      <w:pPr>
        <w:pStyle w:val="ListBullet"/>
      </w:pPr>
      <w:r>
        <w:t>frontend/node_modules/lodash/isSet.js</w:t>
      </w:r>
    </w:p>
    <w:p>
      <w:pPr>
        <w:pStyle w:val="ListBullet"/>
      </w:pPr>
      <w:r>
        <w:t>frontend/node_modules/lodash/isString.js</w:t>
      </w:r>
    </w:p>
    <w:p>
      <w:pPr>
        <w:pStyle w:val="ListBullet"/>
      </w:pPr>
      <w:r>
        <w:t>frontend/node_modules/lodash/isSymbol.js</w:t>
      </w:r>
    </w:p>
    <w:p>
      <w:pPr>
        <w:pStyle w:val="ListBullet"/>
      </w:pPr>
      <w:r>
        <w:t>frontend/node_modules/lodash/isTypedArray.js</w:t>
      </w:r>
    </w:p>
    <w:p>
      <w:pPr>
        <w:pStyle w:val="ListBullet"/>
      </w:pPr>
      <w:r>
        <w:t>frontend/node_modules/lodash/isUndefined.js</w:t>
      </w:r>
    </w:p>
    <w:p>
      <w:pPr>
        <w:pStyle w:val="ListBullet"/>
      </w:pPr>
      <w:r>
        <w:t>frontend/node_modules/lodash/isWeakMap.js</w:t>
      </w:r>
    </w:p>
    <w:p>
      <w:pPr>
        <w:pStyle w:val="ListBullet"/>
      </w:pPr>
      <w:r>
        <w:t>frontend/node_modules/lodash/isWeakSet.js</w:t>
      </w:r>
    </w:p>
    <w:p>
      <w:pPr>
        <w:pStyle w:val="ListBullet"/>
      </w:pPr>
      <w:r>
        <w:t>frontend/node_modules/lodash/iteratee.js</w:t>
      </w:r>
    </w:p>
    <w:p>
      <w:pPr>
        <w:pStyle w:val="ListBullet"/>
      </w:pPr>
      <w:r>
        <w:t>frontend/node_modules/lodash/join.js</w:t>
      </w:r>
    </w:p>
    <w:p>
      <w:pPr>
        <w:pStyle w:val="ListBullet"/>
      </w:pPr>
      <w:r>
        <w:t>frontend/node_modules/lodash/kebabCase.js</w:t>
      </w:r>
    </w:p>
    <w:p>
      <w:pPr>
        <w:pStyle w:val="ListBullet"/>
      </w:pPr>
      <w:r>
        <w:t>frontend/node_modules/lodash/keyBy.js</w:t>
      </w:r>
    </w:p>
    <w:p>
      <w:pPr>
        <w:pStyle w:val="ListBullet"/>
      </w:pPr>
      <w:r>
        <w:t>frontend/node_modules/lodash/keys.js</w:t>
      </w:r>
    </w:p>
    <w:p>
      <w:pPr>
        <w:pStyle w:val="ListBullet"/>
      </w:pPr>
      <w:r>
        <w:t>frontend/node_modules/lodash/keysIn.js</w:t>
      </w:r>
    </w:p>
    <w:p>
      <w:pPr>
        <w:pStyle w:val="ListBullet"/>
      </w:pPr>
      <w:r>
        <w:t>frontend/node_modules/lodash/lang.js</w:t>
      </w:r>
    </w:p>
    <w:p>
      <w:pPr>
        <w:pStyle w:val="ListBullet"/>
      </w:pPr>
      <w:r>
        <w:t>frontend/node_modules/lodash/last.js</w:t>
      </w:r>
    </w:p>
    <w:p>
      <w:pPr>
        <w:pStyle w:val="ListBullet"/>
      </w:pPr>
      <w:r>
        <w:t>frontend/node_modules/lodash/lastIndexOf.js</w:t>
      </w:r>
    </w:p>
    <w:p>
      <w:pPr>
        <w:pStyle w:val="ListBullet"/>
      </w:pPr>
      <w:r>
        <w:t>frontend/node_modules/lodash/lodash.js</w:t>
      </w:r>
    </w:p>
    <w:p>
      <w:pPr>
        <w:pStyle w:val="ListBullet"/>
      </w:pPr>
      <w:r>
        <w:t>frontend/node_modules/lodash/lodash.min.js</w:t>
      </w:r>
    </w:p>
    <w:p>
      <w:pPr>
        <w:pStyle w:val="ListBullet"/>
      </w:pPr>
      <w:r>
        <w:t>frontend/node_modules/lodash/lowerCase.js</w:t>
      </w:r>
    </w:p>
    <w:p>
      <w:pPr>
        <w:pStyle w:val="ListBullet"/>
      </w:pPr>
      <w:r>
        <w:t>frontend/node_modules/lodash/lowerFirst.js</w:t>
      </w:r>
    </w:p>
    <w:p>
      <w:pPr>
        <w:pStyle w:val="ListBullet"/>
      </w:pPr>
      <w:r>
        <w:t>frontend/node_modules/lodash/lt.js</w:t>
      </w:r>
    </w:p>
    <w:p>
      <w:pPr>
        <w:pStyle w:val="ListBullet"/>
      </w:pPr>
      <w:r>
        <w:t>frontend/node_modules/lodash/lte.js</w:t>
      </w:r>
    </w:p>
    <w:p>
      <w:pPr>
        <w:pStyle w:val="ListBullet"/>
      </w:pPr>
      <w:r>
        <w:t>frontend/node_modules/lodash/map.js</w:t>
      </w:r>
    </w:p>
    <w:p>
      <w:pPr>
        <w:pStyle w:val="ListBullet"/>
      </w:pPr>
      <w:r>
        <w:t>frontend/node_modules/lodash/mapKeys.js</w:t>
      </w:r>
    </w:p>
    <w:p>
      <w:pPr>
        <w:pStyle w:val="ListBullet"/>
      </w:pPr>
      <w:r>
        <w:t>frontend/node_modules/lodash/mapValues.js</w:t>
      </w:r>
    </w:p>
    <w:p>
      <w:pPr>
        <w:pStyle w:val="ListBullet"/>
      </w:pPr>
      <w:r>
        <w:t>frontend/node_modules/lodash/matches.js</w:t>
      </w:r>
    </w:p>
    <w:p>
      <w:pPr>
        <w:pStyle w:val="ListBullet"/>
      </w:pPr>
      <w:r>
        <w:t>frontend/node_modules/lodash/matchesProperty.js</w:t>
      </w:r>
    </w:p>
    <w:p>
      <w:pPr>
        <w:pStyle w:val="ListBullet"/>
      </w:pPr>
      <w:r>
        <w:t>frontend/node_modules/lodash/math.js</w:t>
      </w:r>
    </w:p>
    <w:p>
      <w:pPr>
        <w:pStyle w:val="ListBullet"/>
      </w:pPr>
      <w:r>
        <w:t>frontend/node_modules/lodash/max.js</w:t>
      </w:r>
    </w:p>
    <w:p>
      <w:pPr>
        <w:pStyle w:val="ListBullet"/>
      </w:pPr>
      <w:r>
        <w:t>frontend/node_modules/lodash/maxBy.js</w:t>
      </w:r>
    </w:p>
    <w:p>
      <w:pPr>
        <w:pStyle w:val="ListBullet"/>
      </w:pPr>
      <w:r>
        <w:t>frontend/node_modules/lodash/mean.js</w:t>
      </w:r>
    </w:p>
    <w:p>
      <w:pPr>
        <w:pStyle w:val="ListBullet"/>
      </w:pPr>
      <w:r>
        <w:t>frontend/node_modules/lodash/meanBy.js</w:t>
      </w:r>
    </w:p>
    <w:p>
      <w:pPr>
        <w:pStyle w:val="ListBullet"/>
      </w:pPr>
      <w:r>
        <w:t>frontend/node_modules/lodash/memoize.js</w:t>
      </w:r>
    </w:p>
    <w:p>
      <w:pPr>
        <w:pStyle w:val="ListBullet"/>
      </w:pPr>
      <w:r>
        <w:t>frontend/node_modules/lodash/merge.js</w:t>
      </w:r>
    </w:p>
    <w:p>
      <w:pPr>
        <w:pStyle w:val="ListBullet"/>
      </w:pPr>
      <w:r>
        <w:t>frontend/node_modules/lodash/mergeWith.js</w:t>
      </w:r>
    </w:p>
    <w:p>
      <w:pPr>
        <w:pStyle w:val="ListBullet"/>
      </w:pPr>
      <w:r>
        <w:t>frontend/node_modules/lodash/method.js</w:t>
      </w:r>
    </w:p>
    <w:p>
      <w:pPr>
        <w:pStyle w:val="ListBullet"/>
      </w:pPr>
      <w:r>
        <w:t>frontend/node_modules/lodash/methodOf.js</w:t>
      </w:r>
    </w:p>
    <w:p>
      <w:pPr>
        <w:pStyle w:val="ListBullet"/>
      </w:pPr>
      <w:r>
        <w:t>frontend/node_modules/lodash/min.js</w:t>
      </w:r>
    </w:p>
    <w:p>
      <w:pPr>
        <w:pStyle w:val="ListBullet"/>
      </w:pPr>
      <w:r>
        <w:t>frontend/node_modules/lodash/minBy.js</w:t>
      </w:r>
    </w:p>
    <w:p>
      <w:pPr>
        <w:pStyle w:val="ListBullet"/>
      </w:pPr>
      <w:r>
        <w:t>frontend/node_modules/lodash/mixin.js</w:t>
      </w:r>
    </w:p>
    <w:p>
      <w:pPr>
        <w:pStyle w:val="ListBullet"/>
      </w:pPr>
      <w:r>
        <w:t>frontend/node_modules/lodash/multiply.js</w:t>
      </w:r>
    </w:p>
    <w:p>
      <w:pPr>
        <w:pStyle w:val="ListBullet"/>
      </w:pPr>
      <w:r>
        <w:t>frontend/node_modules/lodash/negate.js</w:t>
      </w:r>
    </w:p>
    <w:p>
      <w:pPr>
        <w:pStyle w:val="ListBullet"/>
      </w:pPr>
      <w:r>
        <w:t>frontend/node_modules/lodash/next.js</w:t>
      </w:r>
    </w:p>
    <w:p>
      <w:pPr>
        <w:pStyle w:val="ListBullet"/>
      </w:pPr>
      <w:r>
        <w:t>frontend/node_modules/lodash/noop.js</w:t>
      </w:r>
    </w:p>
    <w:p>
      <w:pPr>
        <w:pStyle w:val="ListBullet"/>
      </w:pPr>
      <w:r>
        <w:t>frontend/node_modules/lodash/now.js</w:t>
      </w:r>
    </w:p>
    <w:p>
      <w:pPr>
        <w:pStyle w:val="ListBullet"/>
      </w:pPr>
      <w:r>
        <w:t>frontend/node_modules/lodash/nth.js</w:t>
      </w:r>
    </w:p>
    <w:p>
      <w:pPr>
        <w:pStyle w:val="ListBullet"/>
      </w:pPr>
      <w:r>
        <w:t>frontend/node_modules/lodash/nthArg.js</w:t>
      </w:r>
    </w:p>
    <w:p>
      <w:pPr>
        <w:pStyle w:val="ListBullet"/>
      </w:pPr>
      <w:r>
        <w:t>frontend/node_modules/lodash/number.js</w:t>
      </w:r>
    </w:p>
    <w:p>
      <w:pPr>
        <w:pStyle w:val="ListBullet"/>
      </w:pPr>
      <w:r>
        <w:t>frontend/node_modules/lodash/object.js</w:t>
      </w:r>
    </w:p>
    <w:p>
      <w:pPr>
        <w:pStyle w:val="ListBullet"/>
      </w:pPr>
      <w:r>
        <w:t>frontend/node_modules/lodash/omit.js</w:t>
      </w:r>
    </w:p>
    <w:p>
      <w:pPr>
        <w:pStyle w:val="ListBullet"/>
      </w:pPr>
      <w:r>
        <w:t>frontend/node_modules/lodash/omitBy.js</w:t>
      </w:r>
    </w:p>
    <w:p>
      <w:pPr>
        <w:pStyle w:val="ListBullet"/>
      </w:pPr>
      <w:r>
        <w:t>frontend/node_modules/lodash/once.js</w:t>
      </w:r>
    </w:p>
    <w:p>
      <w:pPr>
        <w:pStyle w:val="ListBullet"/>
      </w:pPr>
      <w:r>
        <w:t>frontend/node_modules/lodash/orderBy.js</w:t>
      </w:r>
    </w:p>
    <w:p>
      <w:pPr>
        <w:pStyle w:val="ListBullet"/>
      </w:pPr>
      <w:r>
        <w:t>frontend/node_modules/lodash/over.js</w:t>
      </w:r>
    </w:p>
    <w:p>
      <w:pPr>
        <w:pStyle w:val="ListBullet"/>
      </w:pPr>
      <w:r>
        <w:t>frontend/node_modules/lodash/overArgs.js</w:t>
      </w:r>
    </w:p>
    <w:p>
      <w:pPr>
        <w:pStyle w:val="ListBullet"/>
      </w:pPr>
      <w:r>
        <w:t>frontend/node_modules/lodash/overEvery.js</w:t>
      </w:r>
    </w:p>
    <w:p>
      <w:pPr>
        <w:pStyle w:val="ListBullet"/>
      </w:pPr>
      <w:r>
        <w:t>frontend/node_modules/lodash/overSome.js</w:t>
      </w:r>
    </w:p>
    <w:p>
      <w:pPr>
        <w:pStyle w:val="ListBullet"/>
      </w:pPr>
      <w:r>
        <w:t>frontend/node_modules/lodash/package.json</w:t>
      </w:r>
    </w:p>
    <w:p>
      <w:pPr>
        <w:pStyle w:val="ListBullet"/>
      </w:pPr>
      <w:r>
        <w:t>frontend/node_modules/lodash/pad.js</w:t>
      </w:r>
    </w:p>
    <w:p>
      <w:pPr>
        <w:pStyle w:val="ListBullet"/>
      </w:pPr>
      <w:r>
        <w:t>frontend/node_modules/lodash/padEnd.js</w:t>
      </w:r>
    </w:p>
    <w:p>
      <w:pPr>
        <w:pStyle w:val="ListBullet"/>
      </w:pPr>
      <w:r>
        <w:t>frontend/node_modules/lodash/padStart.js</w:t>
      </w:r>
    </w:p>
    <w:p>
      <w:pPr>
        <w:pStyle w:val="ListBullet"/>
      </w:pPr>
      <w:r>
        <w:t>frontend/node_modules/lodash/parseInt.js</w:t>
      </w:r>
    </w:p>
    <w:p>
      <w:pPr>
        <w:pStyle w:val="ListBullet"/>
      </w:pPr>
      <w:r>
        <w:t>frontend/node_modules/lodash/partial.js</w:t>
      </w:r>
    </w:p>
    <w:p>
      <w:pPr>
        <w:pStyle w:val="ListBullet"/>
      </w:pPr>
      <w:r>
        <w:t>frontend/node_modules/lodash/partialRight.js</w:t>
      </w:r>
    </w:p>
    <w:p>
      <w:pPr>
        <w:pStyle w:val="ListBullet"/>
      </w:pPr>
      <w:r>
        <w:t>frontend/node_modules/lodash/partition.js</w:t>
      </w:r>
    </w:p>
    <w:p>
      <w:pPr>
        <w:pStyle w:val="ListBullet"/>
      </w:pPr>
      <w:r>
        <w:t>frontend/node_modules/lodash/pick.js</w:t>
      </w:r>
    </w:p>
    <w:p>
      <w:pPr>
        <w:pStyle w:val="ListBullet"/>
      </w:pPr>
      <w:r>
        <w:t>frontend/node_modules/lodash/pickBy.js</w:t>
      </w:r>
    </w:p>
    <w:p>
      <w:pPr>
        <w:pStyle w:val="ListBullet"/>
      </w:pPr>
      <w:r>
        <w:t>frontend/node_modules/lodash/plant.js</w:t>
      </w:r>
    </w:p>
    <w:p>
      <w:pPr>
        <w:pStyle w:val="ListBullet"/>
      </w:pPr>
      <w:r>
        <w:t>frontend/node_modules/lodash/property.js</w:t>
      </w:r>
    </w:p>
    <w:p>
      <w:pPr>
        <w:pStyle w:val="ListBullet"/>
      </w:pPr>
      <w:r>
        <w:t>frontend/node_modules/lodash/propertyOf.js</w:t>
      </w:r>
    </w:p>
    <w:p>
      <w:pPr>
        <w:pStyle w:val="ListBullet"/>
      </w:pPr>
      <w:r>
        <w:t>frontend/node_modules/lodash/pull.js</w:t>
      </w:r>
    </w:p>
    <w:p>
      <w:pPr>
        <w:pStyle w:val="ListBullet"/>
      </w:pPr>
      <w:r>
        <w:t>frontend/node_modules/lodash/pullAll.js</w:t>
      </w:r>
    </w:p>
    <w:p>
      <w:pPr>
        <w:pStyle w:val="ListBullet"/>
      </w:pPr>
      <w:r>
        <w:t>frontend/node_modules/lodash/pullAllBy.js</w:t>
      </w:r>
    </w:p>
    <w:p>
      <w:pPr>
        <w:pStyle w:val="ListBullet"/>
      </w:pPr>
      <w:r>
        <w:t>frontend/node_modules/lodash/pullAllWith.js</w:t>
      </w:r>
    </w:p>
    <w:p>
      <w:pPr>
        <w:pStyle w:val="ListBullet"/>
      </w:pPr>
      <w:r>
        <w:t>frontend/node_modules/lodash/pullAt.js</w:t>
      </w:r>
    </w:p>
    <w:p>
      <w:pPr>
        <w:pStyle w:val="ListBullet"/>
      </w:pPr>
      <w:r>
        <w:t>frontend/node_modules/lodash/random.js</w:t>
      </w:r>
    </w:p>
    <w:p>
      <w:pPr>
        <w:pStyle w:val="ListBullet"/>
      </w:pPr>
      <w:r>
        <w:t>frontend/node_modules/lodash/range.js</w:t>
      </w:r>
    </w:p>
    <w:p>
      <w:pPr>
        <w:pStyle w:val="ListBullet"/>
      </w:pPr>
      <w:r>
        <w:t>frontend/node_modules/lodash/rangeRight.js</w:t>
      </w:r>
    </w:p>
    <w:p>
      <w:pPr>
        <w:pStyle w:val="ListBullet"/>
      </w:pPr>
      <w:r>
        <w:t>frontend/node_modules/lodash/rearg.js</w:t>
      </w:r>
    </w:p>
    <w:p>
      <w:pPr>
        <w:pStyle w:val="ListBullet"/>
      </w:pPr>
      <w:r>
        <w:t>frontend/node_modules/lodash/reduce.js</w:t>
      </w:r>
    </w:p>
    <w:p>
      <w:pPr>
        <w:pStyle w:val="ListBullet"/>
      </w:pPr>
      <w:r>
        <w:t>frontend/node_modules/lodash/reduceRight.js</w:t>
      </w:r>
    </w:p>
    <w:p>
      <w:pPr>
        <w:pStyle w:val="ListBullet"/>
      </w:pPr>
      <w:r>
        <w:t>frontend/node_modules/lodash/reject.js</w:t>
      </w:r>
    </w:p>
    <w:p>
      <w:pPr>
        <w:pStyle w:val="ListBullet"/>
      </w:pPr>
      <w:r>
        <w:t>frontend/node_modules/lodash/remove.js</w:t>
      </w:r>
    </w:p>
    <w:p>
      <w:pPr>
        <w:pStyle w:val="ListBullet"/>
      </w:pPr>
      <w:r>
        <w:t>frontend/node_modules/lodash/repeat.js</w:t>
      </w:r>
    </w:p>
    <w:p>
      <w:pPr>
        <w:pStyle w:val="ListBullet"/>
      </w:pPr>
      <w:r>
        <w:t>frontend/node_modules/lodash/replace.js</w:t>
      </w:r>
    </w:p>
    <w:p>
      <w:pPr>
        <w:pStyle w:val="ListBullet"/>
      </w:pPr>
      <w:r>
        <w:t>frontend/node_modules/lodash/rest.js</w:t>
      </w:r>
    </w:p>
    <w:p>
      <w:pPr>
        <w:pStyle w:val="ListBullet"/>
      </w:pPr>
      <w:r>
        <w:t>frontend/node_modules/lodash/result.js</w:t>
      </w:r>
    </w:p>
    <w:p>
      <w:pPr>
        <w:pStyle w:val="ListBullet"/>
      </w:pPr>
      <w:r>
        <w:t>frontend/node_modules/lodash/reverse.js</w:t>
      </w:r>
    </w:p>
    <w:p>
      <w:pPr>
        <w:pStyle w:val="ListBullet"/>
      </w:pPr>
      <w:r>
        <w:t>frontend/node_modules/lodash/round.js</w:t>
      </w:r>
    </w:p>
    <w:p>
      <w:pPr>
        <w:pStyle w:val="ListBullet"/>
      </w:pPr>
      <w:r>
        <w:t>frontend/node_modules/lodash/sample.js</w:t>
      </w:r>
    </w:p>
    <w:p>
      <w:pPr>
        <w:pStyle w:val="ListBullet"/>
      </w:pPr>
      <w:r>
        <w:t>frontend/node_modules/lodash/sampleSize.js</w:t>
      </w:r>
    </w:p>
    <w:p>
      <w:pPr>
        <w:pStyle w:val="ListBullet"/>
      </w:pPr>
      <w:r>
        <w:t>frontend/node_modules/lodash/seq.js</w:t>
      </w:r>
    </w:p>
    <w:p>
      <w:pPr>
        <w:pStyle w:val="ListBullet"/>
      </w:pPr>
      <w:r>
        <w:t>frontend/node_modules/lodash/set.js</w:t>
      </w:r>
    </w:p>
    <w:p>
      <w:pPr>
        <w:pStyle w:val="ListBullet"/>
      </w:pPr>
      <w:r>
        <w:t>frontend/node_modules/lodash/setWith.js</w:t>
      </w:r>
    </w:p>
    <w:p>
      <w:pPr>
        <w:pStyle w:val="ListBullet"/>
      </w:pPr>
      <w:r>
        <w:t>frontend/node_modules/lodash/shuffle.js</w:t>
      </w:r>
    </w:p>
    <w:p>
      <w:pPr>
        <w:pStyle w:val="ListBullet"/>
      </w:pPr>
      <w:r>
        <w:t>frontend/node_modules/lodash/size.js</w:t>
      </w:r>
    </w:p>
    <w:p>
      <w:pPr>
        <w:pStyle w:val="ListBullet"/>
      </w:pPr>
      <w:r>
        <w:t>frontend/node_modules/lodash/slice.js</w:t>
      </w:r>
    </w:p>
    <w:p>
      <w:pPr>
        <w:pStyle w:val="ListBullet"/>
      </w:pPr>
      <w:r>
        <w:t>frontend/node_modules/lodash/snakeCase.js</w:t>
      </w:r>
    </w:p>
    <w:p>
      <w:pPr>
        <w:pStyle w:val="ListBullet"/>
      </w:pPr>
      <w:r>
        <w:t>frontend/node_modules/lodash/some.js</w:t>
      </w:r>
    </w:p>
    <w:p>
      <w:pPr>
        <w:pStyle w:val="ListBullet"/>
      </w:pPr>
      <w:r>
        <w:t>frontend/node_modules/lodash/sortBy.js</w:t>
      </w:r>
    </w:p>
    <w:p>
      <w:pPr>
        <w:pStyle w:val="ListBullet"/>
      </w:pPr>
      <w:r>
        <w:t>frontend/node_modules/lodash/sortedIndex.js</w:t>
      </w:r>
    </w:p>
    <w:p>
      <w:pPr>
        <w:pStyle w:val="ListBullet"/>
      </w:pPr>
      <w:r>
        <w:t>frontend/node_modules/lodash/sortedIndexBy.js</w:t>
      </w:r>
    </w:p>
    <w:p>
      <w:pPr>
        <w:pStyle w:val="ListBullet"/>
      </w:pPr>
      <w:r>
        <w:t>frontend/node_modules/lodash/sortedIndexOf.js</w:t>
      </w:r>
    </w:p>
    <w:p>
      <w:pPr>
        <w:pStyle w:val="ListBullet"/>
      </w:pPr>
      <w:r>
        <w:t>frontend/node_modules/lodash/sortedLastIndex.js</w:t>
      </w:r>
    </w:p>
    <w:p>
      <w:pPr>
        <w:pStyle w:val="ListBullet"/>
      </w:pPr>
      <w:r>
        <w:t>frontend/node_modules/lodash/sortedLastIndexBy.js</w:t>
      </w:r>
    </w:p>
    <w:p>
      <w:pPr>
        <w:pStyle w:val="ListBullet"/>
      </w:pPr>
      <w:r>
        <w:t>frontend/node_modules/lodash/sortedLastIndexOf.js</w:t>
      </w:r>
    </w:p>
    <w:p>
      <w:pPr>
        <w:pStyle w:val="ListBullet"/>
      </w:pPr>
      <w:r>
        <w:t>frontend/node_modules/lodash/sortedUniq.js</w:t>
      </w:r>
    </w:p>
    <w:p>
      <w:pPr>
        <w:pStyle w:val="ListBullet"/>
      </w:pPr>
      <w:r>
        <w:t>frontend/node_modules/lodash/sortedUniqBy.js</w:t>
      </w:r>
    </w:p>
    <w:p>
      <w:pPr>
        <w:pStyle w:val="ListBullet"/>
      </w:pPr>
      <w:r>
        <w:t>frontend/node_modules/lodash/split.js</w:t>
      </w:r>
    </w:p>
    <w:p>
      <w:pPr>
        <w:pStyle w:val="ListBullet"/>
      </w:pPr>
      <w:r>
        <w:t>frontend/node_modules/lodash/spread.js</w:t>
      </w:r>
    </w:p>
    <w:p>
      <w:pPr>
        <w:pStyle w:val="ListBullet"/>
      </w:pPr>
      <w:r>
        <w:t>frontend/node_modules/lodash/startCase.js</w:t>
      </w:r>
    </w:p>
    <w:p>
      <w:pPr>
        <w:pStyle w:val="ListBullet"/>
      </w:pPr>
      <w:r>
        <w:t>frontend/node_modules/lodash/startsWith.js</w:t>
      </w:r>
    </w:p>
    <w:p>
      <w:pPr>
        <w:pStyle w:val="ListBullet"/>
      </w:pPr>
      <w:r>
        <w:t>frontend/node_modules/lodash/string.js</w:t>
      </w:r>
    </w:p>
    <w:p>
      <w:pPr>
        <w:pStyle w:val="ListBullet"/>
      </w:pPr>
      <w:r>
        <w:t>frontend/node_modules/lodash/stubArray.js</w:t>
      </w:r>
    </w:p>
    <w:p>
      <w:pPr>
        <w:pStyle w:val="ListBullet"/>
      </w:pPr>
      <w:r>
        <w:t>frontend/node_modules/lodash/stubFalse.js</w:t>
      </w:r>
    </w:p>
    <w:p>
      <w:pPr>
        <w:pStyle w:val="ListBullet"/>
      </w:pPr>
      <w:r>
        <w:t>frontend/node_modules/lodash/stubObject.js</w:t>
      </w:r>
    </w:p>
    <w:p>
      <w:pPr>
        <w:pStyle w:val="ListBullet"/>
      </w:pPr>
      <w:r>
        <w:t>frontend/node_modules/lodash/stubString.js</w:t>
      </w:r>
    </w:p>
    <w:p>
      <w:pPr>
        <w:pStyle w:val="ListBullet"/>
      </w:pPr>
      <w:r>
        <w:t>frontend/node_modules/lodash/stubTrue.js</w:t>
      </w:r>
    </w:p>
    <w:p>
      <w:pPr>
        <w:pStyle w:val="ListBullet"/>
      </w:pPr>
      <w:r>
        <w:t>frontend/node_modules/lodash/subtract.js</w:t>
      </w:r>
    </w:p>
    <w:p>
      <w:pPr>
        <w:pStyle w:val="ListBullet"/>
      </w:pPr>
      <w:r>
        <w:t>frontend/node_modules/lodash/sum.js</w:t>
      </w:r>
    </w:p>
    <w:p>
      <w:pPr>
        <w:pStyle w:val="ListBullet"/>
      </w:pPr>
      <w:r>
        <w:t>frontend/node_modules/lodash/sumBy.js</w:t>
      </w:r>
    </w:p>
    <w:p>
      <w:pPr>
        <w:pStyle w:val="ListBullet"/>
      </w:pPr>
      <w:r>
        <w:t>frontend/node_modules/lodash/tail.js</w:t>
      </w:r>
    </w:p>
    <w:p>
      <w:pPr>
        <w:pStyle w:val="ListBullet"/>
      </w:pPr>
      <w:r>
        <w:t>frontend/node_modules/lodash/take.js</w:t>
      </w:r>
    </w:p>
    <w:p>
      <w:pPr>
        <w:pStyle w:val="ListBullet"/>
      </w:pPr>
      <w:r>
        <w:t>frontend/node_modules/lodash/takeRight.js</w:t>
      </w:r>
    </w:p>
    <w:p>
      <w:pPr>
        <w:pStyle w:val="ListBullet"/>
      </w:pPr>
      <w:r>
        <w:t>frontend/node_modules/lodash/takeRightWhile.js</w:t>
      </w:r>
    </w:p>
    <w:p>
      <w:pPr>
        <w:pStyle w:val="ListBullet"/>
      </w:pPr>
      <w:r>
        <w:t>frontend/node_modules/lodash/takeWhile.js</w:t>
      </w:r>
    </w:p>
    <w:p>
      <w:pPr>
        <w:pStyle w:val="ListBullet"/>
      </w:pPr>
      <w:r>
        <w:t>frontend/node_modules/lodash/tap.js</w:t>
      </w:r>
    </w:p>
    <w:p>
      <w:pPr>
        <w:pStyle w:val="ListBullet"/>
      </w:pPr>
      <w:r>
        <w:t>frontend/node_modules/lodash/template.js</w:t>
      </w:r>
    </w:p>
    <w:p>
      <w:pPr>
        <w:pStyle w:val="ListBullet"/>
      </w:pPr>
      <w:r>
        <w:t>frontend/node_modules/lodash/templateSettings.js</w:t>
      </w:r>
    </w:p>
    <w:p>
      <w:pPr>
        <w:pStyle w:val="ListBullet"/>
      </w:pPr>
      <w:r>
        <w:t>frontend/node_modules/lodash/throttle.js</w:t>
      </w:r>
    </w:p>
    <w:p>
      <w:pPr>
        <w:pStyle w:val="ListBullet"/>
      </w:pPr>
      <w:r>
        <w:t>frontend/node_modules/lodash/thru.js</w:t>
      </w:r>
    </w:p>
    <w:p>
      <w:pPr>
        <w:pStyle w:val="ListBullet"/>
      </w:pPr>
      <w:r>
        <w:t>frontend/node_modules/lodash/times.js</w:t>
      </w:r>
    </w:p>
    <w:p>
      <w:pPr>
        <w:pStyle w:val="ListBullet"/>
      </w:pPr>
      <w:r>
        <w:t>frontend/node_modules/lodash/toArray.js</w:t>
      </w:r>
    </w:p>
    <w:p>
      <w:pPr>
        <w:pStyle w:val="ListBullet"/>
      </w:pPr>
      <w:r>
        <w:t>frontend/node_modules/lodash/toFinite.js</w:t>
      </w:r>
    </w:p>
    <w:p>
      <w:pPr>
        <w:pStyle w:val="ListBullet"/>
      </w:pPr>
      <w:r>
        <w:t>frontend/node_modules/lodash/toInteger.js</w:t>
      </w:r>
    </w:p>
    <w:p>
      <w:pPr>
        <w:pStyle w:val="ListBullet"/>
      </w:pPr>
      <w:r>
        <w:t>frontend/node_modules/lodash/toIterator.js</w:t>
      </w:r>
    </w:p>
    <w:p>
      <w:pPr>
        <w:pStyle w:val="ListBullet"/>
      </w:pPr>
      <w:r>
        <w:t>frontend/node_modules/lodash/toJSON.js</w:t>
      </w:r>
    </w:p>
    <w:p>
      <w:pPr>
        <w:pStyle w:val="ListBullet"/>
      </w:pPr>
      <w:r>
        <w:t>frontend/node_modules/lodash/toLength.js</w:t>
      </w:r>
    </w:p>
    <w:p>
      <w:pPr>
        <w:pStyle w:val="ListBullet"/>
      </w:pPr>
      <w:r>
        <w:t>frontend/node_modules/lodash/toLower.js</w:t>
      </w:r>
    </w:p>
    <w:p>
      <w:pPr>
        <w:pStyle w:val="ListBullet"/>
      </w:pPr>
      <w:r>
        <w:t>frontend/node_modules/lodash/toNumber.js</w:t>
      </w:r>
    </w:p>
    <w:p>
      <w:pPr>
        <w:pStyle w:val="ListBullet"/>
      </w:pPr>
      <w:r>
        <w:t>frontend/node_modules/lodash/toPairs.js</w:t>
      </w:r>
    </w:p>
    <w:p>
      <w:pPr>
        <w:pStyle w:val="ListBullet"/>
      </w:pPr>
      <w:r>
        <w:t>frontend/node_modules/lodash/toPairsIn.js</w:t>
      </w:r>
    </w:p>
    <w:p>
      <w:pPr>
        <w:pStyle w:val="ListBullet"/>
      </w:pPr>
      <w:r>
        <w:t>frontend/node_modules/lodash/toPath.js</w:t>
      </w:r>
    </w:p>
    <w:p>
      <w:pPr>
        <w:pStyle w:val="ListBullet"/>
      </w:pPr>
      <w:r>
        <w:t>frontend/node_modules/lodash/toPlainObject.js</w:t>
      </w:r>
    </w:p>
    <w:p>
      <w:pPr>
        <w:pStyle w:val="ListBullet"/>
      </w:pPr>
      <w:r>
        <w:t>frontend/node_modules/lodash/toSafeInteger.js</w:t>
      </w:r>
    </w:p>
    <w:p>
      <w:pPr>
        <w:pStyle w:val="ListBullet"/>
      </w:pPr>
      <w:r>
        <w:t>frontend/node_modules/lodash/toString.js</w:t>
      </w:r>
    </w:p>
    <w:p>
      <w:pPr>
        <w:pStyle w:val="ListBullet"/>
      </w:pPr>
      <w:r>
        <w:t>frontend/node_modules/lodash/toUpper.js</w:t>
      </w:r>
    </w:p>
    <w:p>
      <w:pPr>
        <w:pStyle w:val="ListBullet"/>
      </w:pPr>
      <w:r>
        <w:t>frontend/node_modules/lodash/transform.js</w:t>
      </w:r>
    </w:p>
    <w:p>
      <w:pPr>
        <w:pStyle w:val="ListBullet"/>
      </w:pPr>
      <w:r>
        <w:t>frontend/node_modules/lodash/trim.js</w:t>
      </w:r>
    </w:p>
    <w:p>
      <w:pPr>
        <w:pStyle w:val="ListBullet"/>
      </w:pPr>
      <w:r>
        <w:t>frontend/node_modules/lodash/trimEnd.js</w:t>
      </w:r>
    </w:p>
    <w:p>
      <w:pPr>
        <w:pStyle w:val="ListBullet"/>
      </w:pPr>
      <w:r>
        <w:t>frontend/node_modules/lodash/trimStart.js</w:t>
      </w:r>
    </w:p>
    <w:p>
      <w:pPr>
        <w:pStyle w:val="ListBullet"/>
      </w:pPr>
      <w:r>
        <w:t>frontend/node_modules/lodash/truncate.js</w:t>
      </w:r>
    </w:p>
    <w:p>
      <w:pPr>
        <w:pStyle w:val="ListBullet"/>
      </w:pPr>
      <w:r>
        <w:t>frontend/node_modules/lodash/unary.js</w:t>
      </w:r>
    </w:p>
    <w:p>
      <w:pPr>
        <w:pStyle w:val="ListBullet"/>
      </w:pPr>
      <w:r>
        <w:t>frontend/node_modules/lodash/unescape.js</w:t>
      </w:r>
    </w:p>
    <w:p>
      <w:pPr>
        <w:pStyle w:val="ListBullet"/>
      </w:pPr>
      <w:r>
        <w:t>frontend/node_modules/lodash/union.js</w:t>
      </w:r>
    </w:p>
    <w:p>
      <w:pPr>
        <w:pStyle w:val="ListBullet"/>
      </w:pPr>
      <w:r>
        <w:t>frontend/node_modules/lodash/unionBy.js</w:t>
      </w:r>
    </w:p>
    <w:p>
      <w:pPr>
        <w:pStyle w:val="ListBullet"/>
      </w:pPr>
      <w:r>
        <w:t>frontend/node_modules/lodash/unionWith.js</w:t>
      </w:r>
    </w:p>
    <w:p>
      <w:pPr>
        <w:pStyle w:val="ListBullet"/>
      </w:pPr>
      <w:r>
        <w:t>frontend/node_modules/lodash/uniq.js</w:t>
      </w:r>
    </w:p>
    <w:p>
      <w:pPr>
        <w:pStyle w:val="ListBullet"/>
      </w:pPr>
      <w:r>
        <w:t>frontend/node_modules/lodash/uniqBy.js</w:t>
      </w:r>
    </w:p>
    <w:p>
      <w:pPr>
        <w:pStyle w:val="ListBullet"/>
      </w:pPr>
      <w:r>
        <w:t>frontend/node_modules/lodash/uniqWith.js</w:t>
      </w:r>
    </w:p>
    <w:p>
      <w:pPr>
        <w:pStyle w:val="ListBullet"/>
      </w:pPr>
      <w:r>
        <w:t>frontend/node_modules/lodash/uniqueId.js</w:t>
      </w:r>
    </w:p>
    <w:p>
      <w:pPr>
        <w:pStyle w:val="ListBullet"/>
      </w:pPr>
      <w:r>
        <w:t>frontend/node_modules/lodash/unset.js</w:t>
      </w:r>
    </w:p>
    <w:p>
      <w:pPr>
        <w:pStyle w:val="ListBullet"/>
      </w:pPr>
      <w:r>
        <w:t>frontend/node_modules/lodash/unzip.js</w:t>
      </w:r>
    </w:p>
    <w:p>
      <w:pPr>
        <w:pStyle w:val="ListBullet"/>
      </w:pPr>
      <w:r>
        <w:t>frontend/node_modules/lodash/unzipWith.js</w:t>
      </w:r>
    </w:p>
    <w:p>
      <w:pPr>
        <w:pStyle w:val="ListBullet"/>
      </w:pPr>
      <w:r>
        <w:t>frontend/node_modules/lodash/update.js</w:t>
      </w:r>
    </w:p>
    <w:p>
      <w:pPr>
        <w:pStyle w:val="ListBullet"/>
      </w:pPr>
      <w:r>
        <w:t>frontend/node_modules/lodash/updateWith.js</w:t>
      </w:r>
    </w:p>
    <w:p>
      <w:pPr>
        <w:pStyle w:val="ListBullet"/>
      </w:pPr>
      <w:r>
        <w:t>frontend/node_modules/lodash/upperCase.js</w:t>
      </w:r>
    </w:p>
    <w:p>
      <w:pPr>
        <w:pStyle w:val="ListBullet"/>
      </w:pPr>
      <w:r>
        <w:t>frontend/node_modules/lodash/upperFirst.js</w:t>
      </w:r>
    </w:p>
    <w:p>
      <w:pPr>
        <w:pStyle w:val="ListBullet"/>
      </w:pPr>
      <w:r>
        <w:t>frontend/node_modules/lodash/util.js</w:t>
      </w:r>
    </w:p>
    <w:p>
      <w:pPr>
        <w:pStyle w:val="ListBullet"/>
      </w:pPr>
      <w:r>
        <w:t>frontend/node_modules/lodash/value.js</w:t>
      </w:r>
    </w:p>
    <w:p>
      <w:pPr>
        <w:pStyle w:val="ListBullet"/>
      </w:pPr>
      <w:r>
        <w:t>frontend/node_modules/lodash/valueOf.js</w:t>
      </w:r>
    </w:p>
    <w:p>
      <w:pPr>
        <w:pStyle w:val="ListBullet"/>
      </w:pPr>
      <w:r>
        <w:t>frontend/node_modules/lodash/values.js</w:t>
      </w:r>
    </w:p>
    <w:p>
      <w:pPr>
        <w:pStyle w:val="ListBullet"/>
      </w:pPr>
      <w:r>
        <w:t>frontend/node_modules/lodash/valuesIn.js</w:t>
      </w:r>
    </w:p>
    <w:p>
      <w:pPr>
        <w:pStyle w:val="ListBullet"/>
      </w:pPr>
      <w:r>
        <w:t>frontend/node_modules/lodash/without.js</w:t>
      </w:r>
    </w:p>
    <w:p>
      <w:pPr>
        <w:pStyle w:val="ListBullet"/>
      </w:pPr>
      <w:r>
        <w:t>frontend/node_modules/lodash/words.js</w:t>
      </w:r>
    </w:p>
    <w:p>
      <w:pPr>
        <w:pStyle w:val="ListBullet"/>
      </w:pPr>
      <w:r>
        <w:t>frontend/node_modules/lodash/wrap.js</w:t>
      </w:r>
    </w:p>
    <w:p>
      <w:pPr>
        <w:pStyle w:val="ListBullet"/>
      </w:pPr>
      <w:r>
        <w:t>frontend/node_modules/lodash/wrapperAt.js</w:t>
      </w:r>
    </w:p>
    <w:p>
      <w:pPr>
        <w:pStyle w:val="ListBullet"/>
      </w:pPr>
      <w:r>
        <w:t>frontend/node_modules/lodash/wrapperChain.js</w:t>
      </w:r>
    </w:p>
    <w:p>
      <w:pPr>
        <w:pStyle w:val="ListBullet"/>
      </w:pPr>
      <w:r>
        <w:t>frontend/node_modules/lodash/wrapperLodash.js</w:t>
      </w:r>
    </w:p>
    <w:p>
      <w:pPr>
        <w:pStyle w:val="ListBullet"/>
      </w:pPr>
      <w:r>
        <w:t>frontend/node_modules/lodash/wrapperReverse.js</w:t>
      </w:r>
    </w:p>
    <w:p>
      <w:pPr>
        <w:pStyle w:val="ListBullet"/>
      </w:pPr>
      <w:r>
        <w:t>frontend/node_modules/lodash/wrapperValue.js</w:t>
      </w:r>
    </w:p>
    <w:p>
      <w:pPr>
        <w:pStyle w:val="ListBullet"/>
      </w:pPr>
      <w:r>
        <w:t>frontend/node_modules/lodash/xor.js</w:t>
      </w:r>
    </w:p>
    <w:p>
      <w:pPr>
        <w:pStyle w:val="ListBullet"/>
      </w:pPr>
      <w:r>
        <w:t>frontend/node_modules/lodash/xorBy.js</w:t>
      </w:r>
    </w:p>
    <w:p>
      <w:pPr>
        <w:pStyle w:val="ListBullet"/>
      </w:pPr>
      <w:r>
        <w:t>frontend/node_modules/lodash/xorWith.js</w:t>
      </w:r>
    </w:p>
    <w:p>
      <w:pPr>
        <w:pStyle w:val="ListBullet"/>
      </w:pPr>
      <w:r>
        <w:t>frontend/node_modules/lodash/zip.js</w:t>
      </w:r>
    </w:p>
    <w:p>
      <w:pPr>
        <w:pStyle w:val="ListBullet"/>
      </w:pPr>
      <w:r>
        <w:t>frontend/node_modules/lodash/zipObject.js</w:t>
      </w:r>
    </w:p>
    <w:p>
      <w:pPr>
        <w:pStyle w:val="ListBullet"/>
      </w:pPr>
      <w:r>
        <w:t>frontend/node_modules/lodash/zipObjectDeep.js</w:t>
      </w:r>
    </w:p>
    <w:p>
      <w:pPr>
        <w:pStyle w:val="ListBullet"/>
      </w:pPr>
      <w:r>
        <w:t>frontend/node_modules/lodash/zipWith.js</w:t>
      </w:r>
    </w:p>
    <w:p>
      <w:pPr>
        <w:pStyle w:val="ListBullet"/>
      </w:pPr>
      <w:r>
        <w:t>frontend/node_modules/loose-envify/cli.js</w:t>
      </w:r>
    </w:p>
    <w:p>
      <w:pPr>
        <w:pStyle w:val="ListBullet"/>
      </w:pPr>
      <w:r>
        <w:t>frontend/node_modules/loose-envify/custom.js</w:t>
      </w:r>
    </w:p>
    <w:p>
      <w:pPr>
        <w:pStyle w:val="ListBullet"/>
      </w:pPr>
      <w:r>
        <w:t>frontend/node_modules/loose-envify/index.js</w:t>
      </w:r>
    </w:p>
    <w:p>
      <w:pPr>
        <w:pStyle w:val="ListBullet"/>
      </w:pPr>
      <w:r>
        <w:t>frontend/node_modules/loose-envify/loose-envify.js</w:t>
      </w:r>
    </w:p>
    <w:p>
      <w:pPr>
        <w:pStyle w:val="ListBullet"/>
      </w:pPr>
      <w:r>
        <w:t>frontend/node_modules/loose-envify/package.json</w:t>
      </w:r>
    </w:p>
    <w:p>
      <w:pPr>
        <w:pStyle w:val="ListBullet"/>
      </w:pPr>
      <w:r>
        <w:t>frontend/node_modules/loose-envify/replace.js</w:t>
      </w:r>
    </w:p>
    <w:p>
      <w:pPr>
        <w:pStyle w:val="ListBullet"/>
      </w:pPr>
      <w:r>
        <w:t>frontend/node_modules/lower-case/dist.es2015/index.js</w:t>
      </w:r>
    </w:p>
    <w:p>
      <w:pPr>
        <w:pStyle w:val="ListBullet"/>
      </w:pPr>
      <w:r>
        <w:t>frontend/node_modules/lower-case/dist.es2015/index.spec.js</w:t>
      </w:r>
    </w:p>
    <w:p>
      <w:pPr>
        <w:pStyle w:val="ListBullet"/>
      </w:pPr>
      <w:r>
        <w:t>frontend/node_modules/lower-case/dist/index.js</w:t>
      </w:r>
    </w:p>
    <w:p>
      <w:pPr>
        <w:pStyle w:val="ListBullet"/>
      </w:pPr>
      <w:r>
        <w:t>frontend/node_modules/lower-case/dist/index.spec.js</w:t>
      </w:r>
    </w:p>
    <w:p>
      <w:pPr>
        <w:pStyle w:val="ListBullet"/>
      </w:pPr>
      <w:r>
        <w:t>frontend/node_modules/lower-case/package.json</w:t>
      </w:r>
    </w:p>
    <w:p>
      <w:pPr>
        <w:pStyle w:val="ListBullet"/>
      </w:pPr>
      <w:r>
        <w:t>frontend/node_modules/lru-cache/index.js</w:t>
      </w:r>
    </w:p>
    <w:p>
      <w:pPr>
        <w:pStyle w:val="ListBullet"/>
      </w:pPr>
      <w:r>
        <w:t>frontend/node_modules/lru-cache/package.json</w:t>
      </w:r>
    </w:p>
    <w:p>
      <w:pPr>
        <w:pStyle w:val="ListBullet"/>
      </w:pPr>
      <w:r>
        <w:t>frontend/node_modules/lucide-react/dist/cjs/lucide-react.js</w:t>
      </w:r>
    </w:p>
    <w:p>
      <w:pPr>
        <w:pStyle w:val="ListBullet"/>
      </w:pPr>
      <w:r>
        <w:t>frontend/node_modules/lucide-react/dist/esm/DynamicIcon.js</w:t>
      </w:r>
    </w:p>
    <w:p>
      <w:pPr>
        <w:pStyle w:val="ListBullet"/>
      </w:pPr>
      <w:r>
        <w:t>frontend/node_modules/lucide-react/dist/esm/Icon.js</w:t>
      </w:r>
    </w:p>
    <w:p>
      <w:pPr>
        <w:pStyle w:val="ListBullet"/>
      </w:pPr>
      <w:r>
        <w:t>frontend/node_modules/lucide-react/dist/esm/createLucideIcon.js</w:t>
      </w:r>
    </w:p>
    <w:p>
      <w:pPr>
        <w:pStyle w:val="ListBullet"/>
      </w:pPr>
      <w:r>
        <w:t>frontend/node_modules/lucide-react/dist/esm/defaultAttributes.js</w:t>
      </w:r>
    </w:p>
    <w:p>
      <w:pPr>
        <w:pStyle w:val="ListBullet"/>
      </w:pPr>
      <w:r>
        <w:t>frontend/node_modules/lucide-react/dist/esm/dynamicIconImports.js</w:t>
      </w:r>
    </w:p>
    <w:p>
      <w:pPr>
        <w:pStyle w:val="ListBullet"/>
      </w:pPr>
      <w:r>
        <w:t>frontend/node_modules/lucide-react/dist/esm/icons/a-arrow-down.js</w:t>
      </w:r>
    </w:p>
    <w:p>
      <w:pPr>
        <w:pStyle w:val="ListBullet"/>
      </w:pPr>
      <w:r>
        <w:t>frontend/node_modules/lucide-react/dist/esm/icons/a-arrow-up.js</w:t>
      </w:r>
    </w:p>
    <w:p>
      <w:pPr>
        <w:pStyle w:val="ListBullet"/>
      </w:pPr>
      <w:r>
        <w:t>frontend/node_modules/lucide-react/dist/esm/icons/a-large-small.js</w:t>
      </w:r>
    </w:p>
    <w:p>
      <w:pPr>
        <w:pStyle w:val="ListBullet"/>
      </w:pPr>
      <w:r>
        <w:t>frontend/node_modules/lucide-react/dist/esm/icons/accessibility.js</w:t>
      </w:r>
    </w:p>
    <w:p>
      <w:pPr>
        <w:pStyle w:val="ListBullet"/>
      </w:pPr>
      <w:r>
        <w:t>frontend/node_modules/lucide-react/dist/esm/icons/activity-square.js</w:t>
      </w:r>
    </w:p>
    <w:p>
      <w:pPr>
        <w:pStyle w:val="ListBullet"/>
      </w:pPr>
      <w:r>
        <w:t>frontend/node_modules/lucide-react/dist/esm/icons/activity.js</w:t>
      </w:r>
    </w:p>
    <w:p>
      <w:pPr>
        <w:pStyle w:val="ListBullet"/>
      </w:pPr>
      <w:r>
        <w:t>frontend/node_modules/lucide-react/dist/esm/icons/air-vent.js</w:t>
      </w:r>
    </w:p>
    <w:p>
      <w:pPr>
        <w:pStyle w:val="ListBullet"/>
      </w:pPr>
      <w:r>
        <w:t>frontend/node_modules/lucide-react/dist/esm/icons/airplay.js</w:t>
      </w:r>
    </w:p>
    <w:p>
      <w:pPr>
        <w:pStyle w:val="ListBullet"/>
      </w:pPr>
      <w:r>
        <w:t>frontend/node_modules/lucide-react/dist/esm/icons/alarm-check.js</w:t>
      </w:r>
    </w:p>
    <w:p>
      <w:pPr>
        <w:pStyle w:val="ListBullet"/>
      </w:pPr>
      <w:r>
        <w:t>frontend/node_modules/lucide-react/dist/esm/icons/alarm-clock-check.js</w:t>
      </w:r>
    </w:p>
    <w:p>
      <w:pPr>
        <w:pStyle w:val="ListBullet"/>
      </w:pPr>
      <w:r>
        <w:t>frontend/node_modules/lucide-react/dist/esm/icons/alarm-clock-minus.js</w:t>
      </w:r>
    </w:p>
    <w:p>
      <w:pPr>
        <w:pStyle w:val="ListBullet"/>
      </w:pPr>
      <w:r>
        <w:t>frontend/node_modules/lucide-react/dist/esm/icons/alarm-clock-off.js</w:t>
      </w:r>
    </w:p>
    <w:p>
      <w:pPr>
        <w:pStyle w:val="ListBullet"/>
      </w:pPr>
      <w:r>
        <w:t>frontend/node_modules/lucide-react/dist/esm/icons/alarm-clock-plus.js</w:t>
      </w:r>
    </w:p>
    <w:p>
      <w:pPr>
        <w:pStyle w:val="ListBullet"/>
      </w:pPr>
      <w:r>
        <w:t>frontend/node_modules/lucide-react/dist/esm/icons/alarm-clock.js</w:t>
      </w:r>
    </w:p>
    <w:p>
      <w:pPr>
        <w:pStyle w:val="ListBullet"/>
      </w:pPr>
      <w:r>
        <w:t>frontend/node_modules/lucide-react/dist/esm/icons/alarm-minus.js</w:t>
      </w:r>
    </w:p>
    <w:p>
      <w:pPr>
        <w:pStyle w:val="ListBullet"/>
      </w:pPr>
      <w:r>
        <w:t>frontend/node_modules/lucide-react/dist/esm/icons/alarm-plus.js</w:t>
      </w:r>
    </w:p>
    <w:p>
      <w:pPr>
        <w:pStyle w:val="ListBullet"/>
      </w:pPr>
      <w:r>
        <w:t>frontend/node_modules/lucide-react/dist/esm/icons/alarm-smoke.js</w:t>
      </w:r>
    </w:p>
    <w:p>
      <w:pPr>
        <w:pStyle w:val="ListBullet"/>
      </w:pPr>
      <w:r>
        <w:t>frontend/node_modules/lucide-react/dist/esm/icons/album.js</w:t>
      </w:r>
    </w:p>
    <w:p>
      <w:pPr>
        <w:pStyle w:val="ListBullet"/>
      </w:pPr>
      <w:r>
        <w:t>frontend/node_modules/lucide-react/dist/esm/icons/alert-circle.js</w:t>
      </w:r>
    </w:p>
    <w:p>
      <w:pPr>
        <w:pStyle w:val="ListBullet"/>
      </w:pPr>
      <w:r>
        <w:t>frontend/node_modules/lucide-react/dist/esm/icons/alert-octagon.js</w:t>
      </w:r>
    </w:p>
    <w:p>
      <w:pPr>
        <w:pStyle w:val="ListBullet"/>
      </w:pPr>
      <w:r>
        <w:t>frontend/node_modules/lucide-react/dist/esm/icons/alert-triangle.js</w:t>
      </w:r>
    </w:p>
    <w:p>
      <w:pPr>
        <w:pStyle w:val="ListBullet"/>
      </w:pPr>
      <w:r>
        <w:t>frontend/node_modules/lucide-react/dist/esm/icons/align-center-horizontal.js</w:t>
      </w:r>
    </w:p>
    <w:p>
      <w:pPr>
        <w:pStyle w:val="ListBullet"/>
      </w:pPr>
      <w:r>
        <w:t>frontend/node_modules/lucide-react/dist/esm/icons/align-center-vertical.js</w:t>
      </w:r>
    </w:p>
    <w:p>
      <w:pPr>
        <w:pStyle w:val="ListBullet"/>
      </w:pPr>
      <w:r>
        <w:t>frontend/node_modules/lucide-react/dist/esm/icons/align-center.js</w:t>
      </w:r>
    </w:p>
    <w:p>
      <w:pPr>
        <w:pStyle w:val="ListBullet"/>
      </w:pPr>
      <w:r>
        <w:t>frontend/node_modules/lucide-react/dist/esm/icons/align-end-horizontal.js</w:t>
      </w:r>
    </w:p>
    <w:p>
      <w:pPr>
        <w:pStyle w:val="ListBullet"/>
      </w:pPr>
      <w:r>
        <w:t>frontend/node_modules/lucide-react/dist/esm/icons/align-end-vertical.js</w:t>
      </w:r>
    </w:p>
    <w:p>
      <w:pPr>
        <w:pStyle w:val="ListBullet"/>
      </w:pPr>
      <w:r>
        <w:t>frontend/node_modules/lucide-react/dist/esm/icons/align-horizontal-distribute-center.js</w:t>
      </w:r>
    </w:p>
    <w:p>
      <w:pPr>
        <w:pStyle w:val="ListBullet"/>
      </w:pPr>
      <w:r>
        <w:t>frontend/node_modules/lucide-react/dist/esm/icons/align-horizontal-distribute-end.js</w:t>
      </w:r>
    </w:p>
    <w:p>
      <w:pPr>
        <w:pStyle w:val="ListBullet"/>
      </w:pPr>
      <w:r>
        <w:t>frontend/node_modules/lucide-react/dist/esm/icons/align-horizontal-distribute-start.js</w:t>
      </w:r>
    </w:p>
    <w:p>
      <w:pPr>
        <w:pStyle w:val="ListBullet"/>
      </w:pPr>
      <w:r>
        <w:t>frontend/node_modules/lucide-react/dist/esm/icons/align-horizontal-justify-center.js</w:t>
      </w:r>
    </w:p>
    <w:p>
      <w:pPr>
        <w:pStyle w:val="ListBullet"/>
      </w:pPr>
      <w:r>
        <w:t>frontend/node_modules/lucide-react/dist/esm/icons/align-horizontal-justify-end.js</w:t>
      </w:r>
    </w:p>
    <w:p>
      <w:pPr>
        <w:pStyle w:val="ListBullet"/>
      </w:pPr>
      <w:r>
        <w:t>frontend/node_modules/lucide-react/dist/esm/icons/align-horizontal-justify-start.js</w:t>
      </w:r>
    </w:p>
    <w:p>
      <w:pPr>
        <w:pStyle w:val="ListBullet"/>
      </w:pPr>
      <w:r>
        <w:t>frontend/node_modules/lucide-react/dist/esm/icons/align-horizontal-space-around.js</w:t>
      </w:r>
    </w:p>
    <w:p>
      <w:pPr>
        <w:pStyle w:val="ListBullet"/>
      </w:pPr>
      <w:r>
        <w:t>frontend/node_modules/lucide-react/dist/esm/icons/align-horizontal-space-between.js</w:t>
      </w:r>
    </w:p>
    <w:p>
      <w:pPr>
        <w:pStyle w:val="ListBullet"/>
      </w:pPr>
      <w:r>
        <w:t>frontend/node_modules/lucide-react/dist/esm/icons/align-justify.js</w:t>
      </w:r>
    </w:p>
    <w:p>
      <w:pPr>
        <w:pStyle w:val="ListBullet"/>
      </w:pPr>
      <w:r>
        <w:t>frontend/node_modules/lucide-react/dist/esm/icons/align-left.js</w:t>
      </w:r>
    </w:p>
    <w:p>
      <w:pPr>
        <w:pStyle w:val="ListBullet"/>
      </w:pPr>
      <w:r>
        <w:t>frontend/node_modules/lucide-react/dist/esm/icons/align-right.js</w:t>
      </w:r>
    </w:p>
    <w:p>
      <w:pPr>
        <w:pStyle w:val="ListBullet"/>
      </w:pPr>
      <w:r>
        <w:t>frontend/node_modules/lucide-react/dist/esm/icons/align-start-horizontal.js</w:t>
      </w:r>
    </w:p>
    <w:p>
      <w:pPr>
        <w:pStyle w:val="ListBullet"/>
      </w:pPr>
      <w:r>
        <w:t>frontend/node_modules/lucide-react/dist/esm/icons/align-start-vertical.js</w:t>
      </w:r>
    </w:p>
    <w:p>
      <w:pPr>
        <w:pStyle w:val="ListBullet"/>
      </w:pPr>
      <w:r>
        <w:t>frontend/node_modules/lucide-react/dist/esm/icons/align-vertical-distribute-center.js</w:t>
      </w:r>
    </w:p>
    <w:p>
      <w:pPr>
        <w:pStyle w:val="ListBullet"/>
      </w:pPr>
      <w:r>
        <w:t>frontend/node_modules/lucide-react/dist/esm/icons/align-vertical-distribute-end.js</w:t>
      </w:r>
    </w:p>
    <w:p>
      <w:pPr>
        <w:pStyle w:val="ListBullet"/>
      </w:pPr>
      <w:r>
        <w:t>frontend/node_modules/lucide-react/dist/esm/icons/align-vertical-distribute-start.js</w:t>
      </w:r>
    </w:p>
    <w:p>
      <w:pPr>
        <w:pStyle w:val="ListBullet"/>
      </w:pPr>
      <w:r>
        <w:t>frontend/node_modules/lucide-react/dist/esm/icons/align-vertical-justify-center.js</w:t>
      </w:r>
    </w:p>
    <w:p>
      <w:pPr>
        <w:pStyle w:val="ListBullet"/>
      </w:pPr>
      <w:r>
        <w:t>frontend/node_modules/lucide-react/dist/esm/icons/align-vertical-justify-end.js</w:t>
      </w:r>
    </w:p>
    <w:p>
      <w:pPr>
        <w:pStyle w:val="ListBullet"/>
      </w:pPr>
      <w:r>
        <w:t>frontend/node_modules/lucide-react/dist/esm/icons/align-vertical-justify-start.js</w:t>
      </w:r>
    </w:p>
    <w:p>
      <w:pPr>
        <w:pStyle w:val="ListBullet"/>
      </w:pPr>
      <w:r>
        <w:t>frontend/node_modules/lucide-react/dist/esm/icons/align-vertical-space-around.js</w:t>
      </w:r>
    </w:p>
    <w:p>
      <w:pPr>
        <w:pStyle w:val="ListBullet"/>
      </w:pPr>
      <w:r>
        <w:t>frontend/node_modules/lucide-react/dist/esm/icons/align-vertical-space-between.js</w:t>
      </w:r>
    </w:p>
    <w:p>
      <w:pPr>
        <w:pStyle w:val="ListBullet"/>
      </w:pPr>
      <w:r>
        <w:t>frontend/node_modules/lucide-react/dist/esm/icons/ambulance.js</w:t>
      </w:r>
    </w:p>
    <w:p>
      <w:pPr>
        <w:pStyle w:val="ListBullet"/>
      </w:pPr>
      <w:r>
        <w:t>frontend/node_modules/lucide-react/dist/esm/icons/ampersand.js</w:t>
      </w:r>
    </w:p>
    <w:p>
      <w:pPr>
        <w:pStyle w:val="ListBullet"/>
      </w:pPr>
      <w:r>
        <w:t>frontend/node_modules/lucide-react/dist/esm/icons/ampersands.js</w:t>
      </w:r>
    </w:p>
    <w:p>
      <w:pPr>
        <w:pStyle w:val="ListBullet"/>
      </w:pPr>
      <w:r>
        <w:t>frontend/node_modules/lucide-react/dist/esm/icons/amphora.js</w:t>
      </w:r>
    </w:p>
    <w:p>
      <w:pPr>
        <w:pStyle w:val="ListBullet"/>
      </w:pPr>
      <w:r>
        <w:t>frontend/node_modules/lucide-react/dist/esm/icons/anchor.js</w:t>
      </w:r>
    </w:p>
    <w:p>
      <w:pPr>
        <w:pStyle w:val="ListBullet"/>
      </w:pPr>
      <w:r>
        <w:t>frontend/node_modules/lucide-react/dist/esm/icons/angry.js</w:t>
      </w:r>
    </w:p>
    <w:p>
      <w:pPr>
        <w:pStyle w:val="ListBullet"/>
      </w:pPr>
      <w:r>
        <w:t>frontend/node_modules/lucide-react/dist/esm/icons/annoyed.js</w:t>
      </w:r>
    </w:p>
    <w:p>
      <w:pPr>
        <w:pStyle w:val="ListBullet"/>
      </w:pPr>
      <w:r>
        <w:t>frontend/node_modules/lucide-react/dist/esm/icons/antenna.js</w:t>
      </w:r>
    </w:p>
    <w:p>
      <w:pPr>
        <w:pStyle w:val="ListBullet"/>
      </w:pPr>
      <w:r>
        <w:t>frontend/node_modules/lucide-react/dist/esm/icons/anvil.js</w:t>
      </w:r>
    </w:p>
    <w:p>
      <w:pPr>
        <w:pStyle w:val="ListBullet"/>
      </w:pPr>
      <w:r>
        <w:t>frontend/node_modules/lucide-react/dist/esm/icons/aperture.js</w:t>
      </w:r>
    </w:p>
    <w:p>
      <w:pPr>
        <w:pStyle w:val="ListBullet"/>
      </w:pPr>
      <w:r>
        <w:t>frontend/node_modules/lucide-react/dist/esm/icons/app-window-mac.js</w:t>
      </w:r>
    </w:p>
    <w:p>
      <w:pPr>
        <w:pStyle w:val="ListBullet"/>
      </w:pPr>
      <w:r>
        <w:t>frontend/node_modules/lucide-react/dist/esm/icons/app-window.js</w:t>
      </w:r>
    </w:p>
    <w:p>
      <w:pPr>
        <w:pStyle w:val="ListBullet"/>
      </w:pPr>
      <w:r>
        <w:t>frontend/node_modules/lucide-react/dist/esm/icons/apple.js</w:t>
      </w:r>
    </w:p>
    <w:p>
      <w:pPr>
        <w:pStyle w:val="ListBullet"/>
      </w:pPr>
      <w:r>
        <w:t>frontend/node_modules/lucide-react/dist/esm/icons/archive-restore.js</w:t>
      </w:r>
    </w:p>
    <w:p>
      <w:pPr>
        <w:pStyle w:val="ListBullet"/>
      </w:pPr>
      <w:r>
        <w:t>frontend/node_modules/lucide-react/dist/esm/icons/archive-x.js</w:t>
      </w:r>
    </w:p>
    <w:p>
      <w:pPr>
        <w:pStyle w:val="ListBullet"/>
      </w:pPr>
      <w:r>
        <w:t>frontend/node_modules/lucide-react/dist/esm/icons/archive.js</w:t>
      </w:r>
    </w:p>
    <w:p>
      <w:pPr>
        <w:pStyle w:val="ListBullet"/>
      </w:pPr>
      <w:r>
        <w:t>frontend/node_modules/lucide-react/dist/esm/icons/area-chart.js</w:t>
      </w:r>
    </w:p>
    <w:p>
      <w:pPr>
        <w:pStyle w:val="ListBullet"/>
      </w:pPr>
      <w:r>
        <w:t>frontend/node_modules/lucide-react/dist/esm/icons/armchair.js</w:t>
      </w:r>
    </w:p>
    <w:p>
      <w:pPr>
        <w:pStyle w:val="ListBullet"/>
      </w:pPr>
      <w:r>
        <w:t>frontend/node_modules/lucide-react/dist/esm/icons/arrow-big-down-dash.js</w:t>
      </w:r>
    </w:p>
    <w:p>
      <w:pPr>
        <w:pStyle w:val="ListBullet"/>
      </w:pPr>
      <w:r>
        <w:t>frontend/node_modules/lucide-react/dist/esm/icons/arrow-big-down.js</w:t>
      </w:r>
    </w:p>
    <w:p>
      <w:pPr>
        <w:pStyle w:val="ListBullet"/>
      </w:pPr>
      <w:r>
        <w:t>frontend/node_modules/lucide-react/dist/esm/icons/arrow-big-left-dash.js</w:t>
      </w:r>
    </w:p>
    <w:p>
      <w:pPr>
        <w:pStyle w:val="ListBullet"/>
      </w:pPr>
      <w:r>
        <w:t>frontend/node_modules/lucide-react/dist/esm/icons/arrow-big-left.js</w:t>
      </w:r>
    </w:p>
    <w:p>
      <w:pPr>
        <w:pStyle w:val="ListBullet"/>
      </w:pPr>
      <w:r>
        <w:t>frontend/node_modules/lucide-react/dist/esm/icons/arrow-big-right-dash.js</w:t>
      </w:r>
    </w:p>
    <w:p>
      <w:pPr>
        <w:pStyle w:val="ListBullet"/>
      </w:pPr>
      <w:r>
        <w:t>frontend/node_modules/lucide-react/dist/esm/icons/arrow-big-right.js</w:t>
      </w:r>
    </w:p>
    <w:p>
      <w:pPr>
        <w:pStyle w:val="ListBullet"/>
      </w:pPr>
      <w:r>
        <w:t>frontend/node_modules/lucide-react/dist/esm/icons/arrow-big-up-dash.js</w:t>
      </w:r>
    </w:p>
    <w:p>
      <w:pPr>
        <w:pStyle w:val="ListBullet"/>
      </w:pPr>
      <w:r>
        <w:t>frontend/node_modules/lucide-react/dist/esm/icons/arrow-big-up.js</w:t>
      </w:r>
    </w:p>
    <w:p>
      <w:pPr>
        <w:pStyle w:val="ListBullet"/>
      </w:pPr>
      <w:r>
        <w:t>frontend/node_modules/lucide-react/dist/esm/icons/arrow-down-0-1.js</w:t>
      </w:r>
    </w:p>
    <w:p>
      <w:pPr>
        <w:pStyle w:val="ListBullet"/>
      </w:pPr>
      <w:r>
        <w:t>frontend/node_modules/lucide-react/dist/esm/icons/arrow-down-01.js</w:t>
      </w:r>
    </w:p>
    <w:p>
      <w:pPr>
        <w:pStyle w:val="ListBullet"/>
      </w:pPr>
      <w:r>
        <w:t>frontend/node_modules/lucide-react/dist/esm/icons/arrow-down-1-0.js</w:t>
      </w:r>
    </w:p>
    <w:p>
      <w:pPr>
        <w:pStyle w:val="ListBullet"/>
      </w:pPr>
      <w:r>
        <w:t>frontend/node_modules/lucide-react/dist/esm/icons/arrow-down-10.js</w:t>
      </w:r>
    </w:p>
    <w:p>
      <w:pPr>
        <w:pStyle w:val="ListBullet"/>
      </w:pPr>
      <w:r>
        <w:t>frontend/node_modules/lucide-react/dist/esm/icons/arrow-down-a-z.js</w:t>
      </w:r>
    </w:p>
    <w:p>
      <w:pPr>
        <w:pStyle w:val="ListBullet"/>
      </w:pPr>
      <w:r>
        <w:t>frontend/node_modules/lucide-react/dist/esm/icons/arrow-down-az.js</w:t>
      </w:r>
    </w:p>
    <w:p>
      <w:pPr>
        <w:pStyle w:val="ListBullet"/>
      </w:pPr>
      <w:r>
        <w:t>frontend/node_modules/lucide-react/dist/esm/icons/arrow-down-circle.js</w:t>
      </w:r>
    </w:p>
    <w:p>
      <w:pPr>
        <w:pStyle w:val="ListBullet"/>
      </w:pPr>
      <w:r>
        <w:t>frontend/node_modules/lucide-react/dist/esm/icons/arrow-down-from-line.js</w:t>
      </w:r>
    </w:p>
    <w:p>
      <w:pPr>
        <w:pStyle w:val="ListBullet"/>
      </w:pPr>
      <w:r>
        <w:t>frontend/node_modules/lucide-react/dist/esm/icons/arrow-down-left-from-circle.js</w:t>
      </w:r>
    </w:p>
    <w:p>
      <w:pPr>
        <w:pStyle w:val="ListBullet"/>
      </w:pPr>
      <w:r>
        <w:t>frontend/node_modules/lucide-react/dist/esm/icons/arrow-down-left-from-square.js</w:t>
      </w:r>
    </w:p>
    <w:p>
      <w:pPr>
        <w:pStyle w:val="ListBullet"/>
      </w:pPr>
      <w:r>
        <w:t>frontend/node_modules/lucide-react/dist/esm/icons/arrow-down-left-square.js</w:t>
      </w:r>
    </w:p>
    <w:p>
      <w:pPr>
        <w:pStyle w:val="ListBullet"/>
      </w:pPr>
      <w:r>
        <w:t>frontend/node_modules/lucide-react/dist/esm/icons/arrow-down-left.js</w:t>
      </w:r>
    </w:p>
    <w:p>
      <w:pPr>
        <w:pStyle w:val="ListBullet"/>
      </w:pPr>
      <w:r>
        <w:t>frontend/node_modules/lucide-react/dist/esm/icons/arrow-down-narrow-wide.js</w:t>
      </w:r>
    </w:p>
    <w:p>
      <w:pPr>
        <w:pStyle w:val="ListBullet"/>
      </w:pPr>
      <w:r>
        <w:t>frontend/node_modules/lucide-react/dist/esm/icons/arrow-down-right-from-circle.js</w:t>
      </w:r>
    </w:p>
    <w:p>
      <w:pPr>
        <w:pStyle w:val="ListBullet"/>
      </w:pPr>
      <w:r>
        <w:t>frontend/node_modules/lucide-react/dist/esm/icons/arrow-down-right-from-square.js</w:t>
      </w:r>
    </w:p>
    <w:p>
      <w:pPr>
        <w:pStyle w:val="ListBullet"/>
      </w:pPr>
      <w:r>
        <w:t>frontend/node_modules/lucide-react/dist/esm/icons/arrow-down-right-square.js</w:t>
      </w:r>
    </w:p>
    <w:p>
      <w:pPr>
        <w:pStyle w:val="ListBullet"/>
      </w:pPr>
      <w:r>
        <w:t>frontend/node_modules/lucide-react/dist/esm/icons/arrow-down-right.js</w:t>
      </w:r>
    </w:p>
    <w:p>
      <w:pPr>
        <w:pStyle w:val="ListBullet"/>
      </w:pPr>
      <w:r>
        <w:t>frontend/node_modules/lucide-react/dist/esm/icons/arrow-down-square.js</w:t>
      </w:r>
    </w:p>
    <w:p>
      <w:pPr>
        <w:pStyle w:val="ListBullet"/>
      </w:pPr>
      <w:r>
        <w:t>frontend/node_modules/lucide-react/dist/esm/icons/arrow-down-to-dot.js</w:t>
      </w:r>
    </w:p>
    <w:p>
      <w:pPr>
        <w:pStyle w:val="ListBullet"/>
      </w:pPr>
      <w:r>
        <w:t>frontend/node_modules/lucide-react/dist/esm/icons/arrow-down-to-line.js</w:t>
      </w:r>
    </w:p>
    <w:p>
      <w:pPr>
        <w:pStyle w:val="ListBullet"/>
      </w:pPr>
      <w:r>
        <w:t>frontend/node_modules/lucide-react/dist/esm/icons/arrow-down-up.js</w:t>
      </w:r>
    </w:p>
    <w:p>
      <w:pPr>
        <w:pStyle w:val="ListBullet"/>
      </w:pPr>
      <w:r>
        <w:t>frontend/node_modules/lucide-react/dist/esm/icons/arrow-down-wide-narrow.js</w:t>
      </w:r>
    </w:p>
    <w:p>
      <w:pPr>
        <w:pStyle w:val="ListBullet"/>
      </w:pPr>
      <w:r>
        <w:t>frontend/node_modules/lucide-react/dist/esm/icons/arrow-down-z-a.js</w:t>
      </w:r>
    </w:p>
    <w:p>
      <w:pPr>
        <w:pStyle w:val="ListBullet"/>
      </w:pPr>
      <w:r>
        <w:t>frontend/node_modules/lucide-react/dist/esm/icons/arrow-down-za.js</w:t>
      </w:r>
    </w:p>
    <w:p>
      <w:pPr>
        <w:pStyle w:val="ListBullet"/>
      </w:pPr>
      <w:r>
        <w:t>frontend/node_modules/lucide-react/dist/esm/icons/arrow-down.js</w:t>
      </w:r>
    </w:p>
    <w:p>
      <w:pPr>
        <w:pStyle w:val="ListBullet"/>
      </w:pPr>
      <w:r>
        <w:t>frontend/node_modules/lucide-react/dist/esm/icons/arrow-left-circle.js</w:t>
      </w:r>
    </w:p>
    <w:p>
      <w:pPr>
        <w:pStyle w:val="ListBullet"/>
      </w:pPr>
      <w:r>
        <w:t>frontend/node_modules/lucide-react/dist/esm/icons/arrow-left-from-line.js</w:t>
      </w:r>
    </w:p>
    <w:p>
      <w:pPr>
        <w:pStyle w:val="ListBullet"/>
      </w:pPr>
      <w:r>
        <w:t>frontend/node_modules/lucide-react/dist/esm/icons/arrow-left-right.js</w:t>
      </w:r>
    </w:p>
    <w:p>
      <w:pPr>
        <w:pStyle w:val="ListBullet"/>
      </w:pPr>
      <w:r>
        <w:t>frontend/node_modules/lucide-react/dist/esm/icons/arrow-left-square.js</w:t>
      </w:r>
    </w:p>
    <w:p>
      <w:pPr>
        <w:pStyle w:val="ListBullet"/>
      </w:pPr>
      <w:r>
        <w:t>frontend/node_modules/lucide-react/dist/esm/icons/arrow-left-to-line.js</w:t>
      </w:r>
    </w:p>
    <w:p>
      <w:pPr>
        <w:pStyle w:val="ListBullet"/>
      </w:pPr>
      <w:r>
        <w:t>frontend/node_modules/lucide-react/dist/esm/icons/arrow-left.js</w:t>
      </w:r>
    </w:p>
    <w:p>
      <w:pPr>
        <w:pStyle w:val="ListBullet"/>
      </w:pPr>
      <w:r>
        <w:t>frontend/node_modules/lucide-react/dist/esm/icons/arrow-right-circle.js</w:t>
      </w:r>
    </w:p>
    <w:p>
      <w:pPr>
        <w:pStyle w:val="ListBullet"/>
      </w:pPr>
      <w:r>
        <w:t>frontend/node_modules/lucide-react/dist/esm/icons/arrow-right-from-line.js</w:t>
      </w:r>
    </w:p>
    <w:p>
      <w:pPr>
        <w:pStyle w:val="ListBullet"/>
      </w:pPr>
      <w:r>
        <w:t>frontend/node_modules/lucide-react/dist/esm/icons/arrow-right-left.js</w:t>
      </w:r>
    </w:p>
    <w:p>
      <w:pPr>
        <w:pStyle w:val="ListBullet"/>
      </w:pPr>
      <w:r>
        <w:t>frontend/node_modules/lucide-react/dist/esm/icons/arrow-right-square.js</w:t>
      </w:r>
    </w:p>
    <w:p>
      <w:pPr>
        <w:pStyle w:val="ListBullet"/>
      </w:pPr>
      <w:r>
        <w:t>frontend/node_modules/lucide-react/dist/esm/icons/arrow-right-to-line.js</w:t>
      </w:r>
    </w:p>
    <w:p>
      <w:pPr>
        <w:pStyle w:val="ListBullet"/>
      </w:pPr>
      <w:r>
        <w:t>frontend/node_modules/lucide-react/dist/esm/icons/arrow-right.js</w:t>
      </w:r>
    </w:p>
    <w:p>
      <w:pPr>
        <w:pStyle w:val="ListBullet"/>
      </w:pPr>
      <w:r>
        <w:t>frontend/node_modules/lucide-react/dist/esm/icons/arrow-up-0-1.js</w:t>
      </w:r>
    </w:p>
    <w:p>
      <w:pPr>
        <w:pStyle w:val="ListBullet"/>
      </w:pPr>
      <w:r>
        <w:t>frontend/node_modules/lucide-react/dist/esm/icons/arrow-up-01.js</w:t>
      </w:r>
    </w:p>
    <w:p>
      <w:pPr>
        <w:pStyle w:val="ListBullet"/>
      </w:pPr>
      <w:r>
        <w:t>frontend/node_modules/lucide-react/dist/esm/icons/arrow-up-1-0.js</w:t>
      </w:r>
    </w:p>
    <w:p>
      <w:pPr>
        <w:pStyle w:val="ListBullet"/>
      </w:pPr>
      <w:r>
        <w:t>frontend/node_modules/lucide-react/dist/esm/icons/arrow-up-10.js</w:t>
      </w:r>
    </w:p>
    <w:p>
      <w:pPr>
        <w:pStyle w:val="ListBullet"/>
      </w:pPr>
      <w:r>
        <w:t>frontend/node_modules/lucide-react/dist/esm/icons/arrow-up-a-z.js</w:t>
      </w:r>
    </w:p>
    <w:p>
      <w:pPr>
        <w:pStyle w:val="ListBullet"/>
      </w:pPr>
      <w:r>
        <w:t>frontend/node_modules/lucide-react/dist/esm/icons/arrow-up-az.js</w:t>
      </w:r>
    </w:p>
    <w:p>
      <w:pPr>
        <w:pStyle w:val="ListBullet"/>
      </w:pPr>
      <w:r>
        <w:t>frontend/node_modules/lucide-react/dist/esm/icons/arrow-up-circle.js</w:t>
      </w:r>
    </w:p>
    <w:p>
      <w:pPr>
        <w:pStyle w:val="ListBullet"/>
      </w:pPr>
      <w:r>
        <w:t>frontend/node_modules/lucide-react/dist/esm/icons/arrow-up-down.js</w:t>
      </w:r>
    </w:p>
    <w:p>
      <w:pPr>
        <w:pStyle w:val="ListBullet"/>
      </w:pPr>
      <w:r>
        <w:t>frontend/node_modules/lucide-react/dist/esm/icons/arrow-up-from-dot.js</w:t>
      </w:r>
    </w:p>
    <w:p>
      <w:pPr>
        <w:pStyle w:val="ListBullet"/>
      </w:pPr>
      <w:r>
        <w:t>frontend/node_modules/lucide-react/dist/esm/icons/arrow-up-from-line.js</w:t>
      </w:r>
    </w:p>
    <w:p>
      <w:pPr>
        <w:pStyle w:val="ListBullet"/>
      </w:pPr>
      <w:r>
        <w:t>frontend/node_modules/lucide-react/dist/esm/icons/arrow-up-left-from-circle.js</w:t>
      </w:r>
    </w:p>
    <w:p>
      <w:pPr>
        <w:pStyle w:val="ListBullet"/>
      </w:pPr>
      <w:r>
        <w:t>frontend/node_modules/lucide-react/dist/esm/icons/arrow-up-left-from-square.js</w:t>
      </w:r>
    </w:p>
    <w:p>
      <w:pPr>
        <w:pStyle w:val="ListBullet"/>
      </w:pPr>
      <w:r>
        <w:t>frontend/node_modules/lucide-react/dist/esm/icons/arrow-up-left-square.js</w:t>
      </w:r>
    </w:p>
    <w:p>
      <w:pPr>
        <w:pStyle w:val="ListBullet"/>
      </w:pPr>
      <w:r>
        <w:t>frontend/node_modules/lucide-react/dist/esm/icons/arrow-up-left.js</w:t>
      </w:r>
    </w:p>
    <w:p>
      <w:pPr>
        <w:pStyle w:val="ListBullet"/>
      </w:pPr>
      <w:r>
        <w:t>frontend/node_modules/lucide-react/dist/esm/icons/arrow-up-narrow-wide.js</w:t>
      </w:r>
    </w:p>
    <w:p>
      <w:pPr>
        <w:pStyle w:val="ListBullet"/>
      </w:pPr>
      <w:r>
        <w:t>frontend/node_modules/lucide-react/dist/esm/icons/arrow-up-right-from-circle.js</w:t>
      </w:r>
    </w:p>
    <w:p>
      <w:pPr>
        <w:pStyle w:val="ListBullet"/>
      </w:pPr>
      <w:r>
        <w:t>frontend/node_modules/lucide-react/dist/esm/icons/arrow-up-right-from-square.js</w:t>
      </w:r>
    </w:p>
    <w:p>
      <w:pPr>
        <w:pStyle w:val="ListBullet"/>
      </w:pPr>
      <w:r>
        <w:t>frontend/node_modules/lucide-react/dist/esm/icons/arrow-up-right-square.js</w:t>
      </w:r>
    </w:p>
    <w:p>
      <w:pPr>
        <w:pStyle w:val="ListBullet"/>
      </w:pPr>
      <w:r>
        <w:t>frontend/node_modules/lucide-react/dist/esm/icons/arrow-up-right.js</w:t>
      </w:r>
    </w:p>
    <w:p>
      <w:pPr>
        <w:pStyle w:val="ListBullet"/>
      </w:pPr>
      <w:r>
        <w:t>frontend/node_modules/lucide-react/dist/esm/icons/arrow-up-square.js</w:t>
      </w:r>
    </w:p>
    <w:p>
      <w:pPr>
        <w:pStyle w:val="ListBullet"/>
      </w:pPr>
      <w:r>
        <w:t>frontend/node_modules/lucide-react/dist/esm/icons/arrow-up-to-line.js</w:t>
      </w:r>
    </w:p>
    <w:p>
      <w:pPr>
        <w:pStyle w:val="ListBullet"/>
      </w:pPr>
      <w:r>
        <w:t>frontend/node_modules/lucide-react/dist/esm/icons/arrow-up-wide-narrow.js</w:t>
      </w:r>
    </w:p>
    <w:p>
      <w:pPr>
        <w:pStyle w:val="ListBullet"/>
      </w:pPr>
      <w:r>
        <w:t>frontend/node_modules/lucide-react/dist/esm/icons/arrow-up-z-a.js</w:t>
      </w:r>
    </w:p>
    <w:p>
      <w:pPr>
        <w:pStyle w:val="ListBullet"/>
      </w:pPr>
      <w:r>
        <w:t>frontend/node_modules/lucide-react/dist/esm/icons/arrow-up-za.js</w:t>
      </w:r>
    </w:p>
    <w:p>
      <w:pPr>
        <w:pStyle w:val="ListBullet"/>
      </w:pPr>
      <w:r>
        <w:t>frontend/node_modules/lucide-react/dist/esm/icons/arrow-up.js</w:t>
      </w:r>
    </w:p>
    <w:p>
      <w:pPr>
        <w:pStyle w:val="ListBullet"/>
      </w:pPr>
      <w:r>
        <w:t>frontend/node_modules/lucide-react/dist/esm/icons/arrows-up-from-line.js</w:t>
      </w:r>
    </w:p>
    <w:p>
      <w:pPr>
        <w:pStyle w:val="ListBullet"/>
      </w:pPr>
      <w:r>
        <w:t>frontend/node_modules/lucide-react/dist/esm/icons/asterisk-square.js</w:t>
      </w:r>
    </w:p>
    <w:p>
      <w:pPr>
        <w:pStyle w:val="ListBullet"/>
      </w:pPr>
      <w:r>
        <w:t>frontend/node_modules/lucide-react/dist/esm/icons/asterisk.js</w:t>
      </w:r>
    </w:p>
    <w:p>
      <w:pPr>
        <w:pStyle w:val="ListBullet"/>
      </w:pPr>
      <w:r>
        <w:t>frontend/node_modules/lucide-react/dist/esm/icons/at-sign.js</w:t>
      </w:r>
    </w:p>
    <w:p>
      <w:pPr>
        <w:pStyle w:val="ListBullet"/>
      </w:pPr>
      <w:r>
        <w:t>frontend/node_modules/lucide-react/dist/esm/icons/atom.js</w:t>
      </w:r>
    </w:p>
    <w:p>
      <w:pPr>
        <w:pStyle w:val="ListBullet"/>
      </w:pPr>
      <w:r>
        <w:t>frontend/node_modules/lucide-react/dist/esm/icons/audio-lines.js</w:t>
      </w:r>
    </w:p>
    <w:p>
      <w:pPr>
        <w:pStyle w:val="ListBullet"/>
      </w:pPr>
      <w:r>
        <w:t>frontend/node_modules/lucide-react/dist/esm/icons/audio-waveform.js</w:t>
      </w:r>
    </w:p>
    <w:p>
      <w:pPr>
        <w:pStyle w:val="ListBullet"/>
      </w:pPr>
      <w:r>
        <w:t>frontend/node_modules/lucide-react/dist/esm/icons/award.js</w:t>
      </w:r>
    </w:p>
    <w:p>
      <w:pPr>
        <w:pStyle w:val="ListBullet"/>
      </w:pPr>
      <w:r>
        <w:t>frontend/node_modules/lucide-react/dist/esm/icons/axe.js</w:t>
      </w:r>
    </w:p>
    <w:p>
      <w:pPr>
        <w:pStyle w:val="ListBullet"/>
      </w:pPr>
      <w:r>
        <w:t>frontend/node_modules/lucide-react/dist/esm/icons/axis-3-d.js</w:t>
      </w:r>
    </w:p>
    <w:p>
      <w:pPr>
        <w:pStyle w:val="ListBullet"/>
      </w:pPr>
      <w:r>
        <w:t>frontend/node_modules/lucide-react/dist/esm/icons/axis-3d.js</w:t>
      </w:r>
    </w:p>
    <w:p>
      <w:pPr>
        <w:pStyle w:val="ListBullet"/>
      </w:pPr>
      <w:r>
        <w:t>frontend/node_modules/lucide-react/dist/esm/icons/baby.js</w:t>
      </w:r>
    </w:p>
    <w:p>
      <w:pPr>
        <w:pStyle w:val="ListBullet"/>
      </w:pPr>
      <w:r>
        <w:t>frontend/node_modules/lucide-react/dist/esm/icons/backpack.js</w:t>
      </w:r>
    </w:p>
    <w:p>
      <w:pPr>
        <w:pStyle w:val="ListBullet"/>
      </w:pPr>
      <w:r>
        <w:t>frontend/node_modules/lucide-react/dist/esm/icons/badge-alert.js</w:t>
      </w:r>
    </w:p>
    <w:p>
      <w:pPr>
        <w:pStyle w:val="ListBullet"/>
      </w:pPr>
      <w:r>
        <w:t>frontend/node_modules/lucide-react/dist/esm/icons/badge-cent.js</w:t>
      </w:r>
    </w:p>
    <w:p>
      <w:pPr>
        <w:pStyle w:val="ListBullet"/>
      </w:pPr>
      <w:r>
        <w:t>frontend/node_modules/lucide-react/dist/esm/icons/badge-check.js</w:t>
      </w:r>
    </w:p>
    <w:p>
      <w:pPr>
        <w:pStyle w:val="ListBullet"/>
      </w:pPr>
      <w:r>
        <w:t>frontend/node_modules/lucide-react/dist/esm/icons/badge-dollar-sign.js</w:t>
      </w:r>
    </w:p>
    <w:p>
      <w:pPr>
        <w:pStyle w:val="ListBullet"/>
      </w:pPr>
      <w:r>
        <w:t>frontend/node_modules/lucide-react/dist/esm/icons/badge-euro.js</w:t>
      </w:r>
    </w:p>
    <w:p>
      <w:pPr>
        <w:pStyle w:val="ListBullet"/>
      </w:pPr>
      <w:r>
        <w:t>frontend/node_modules/lucide-react/dist/esm/icons/badge-help.js</w:t>
      </w:r>
    </w:p>
    <w:p>
      <w:pPr>
        <w:pStyle w:val="ListBullet"/>
      </w:pPr>
      <w:r>
        <w:t>frontend/node_modules/lucide-react/dist/esm/icons/badge-indian-rupee.js</w:t>
      </w:r>
    </w:p>
    <w:p>
      <w:pPr>
        <w:pStyle w:val="ListBullet"/>
      </w:pPr>
      <w:r>
        <w:t>frontend/node_modules/lucide-react/dist/esm/icons/badge-info.js</w:t>
      </w:r>
    </w:p>
    <w:p>
      <w:pPr>
        <w:pStyle w:val="ListBullet"/>
      </w:pPr>
      <w:r>
        <w:t>frontend/node_modules/lucide-react/dist/esm/icons/badge-japanese-yen.js</w:t>
      </w:r>
    </w:p>
    <w:p>
      <w:pPr>
        <w:pStyle w:val="ListBullet"/>
      </w:pPr>
      <w:r>
        <w:t>frontend/node_modules/lucide-react/dist/esm/icons/badge-minus.js</w:t>
      </w:r>
    </w:p>
    <w:p>
      <w:pPr>
        <w:pStyle w:val="ListBullet"/>
      </w:pPr>
      <w:r>
        <w:t>frontend/node_modules/lucide-react/dist/esm/icons/badge-percent.js</w:t>
      </w:r>
    </w:p>
    <w:p>
      <w:pPr>
        <w:pStyle w:val="ListBullet"/>
      </w:pPr>
      <w:r>
        <w:t>frontend/node_modules/lucide-react/dist/esm/icons/badge-plus.js</w:t>
      </w:r>
    </w:p>
    <w:p>
      <w:pPr>
        <w:pStyle w:val="ListBullet"/>
      </w:pPr>
      <w:r>
        <w:t>frontend/node_modules/lucide-react/dist/esm/icons/badge-pound-sterling.js</w:t>
      </w:r>
    </w:p>
    <w:p>
      <w:pPr>
        <w:pStyle w:val="ListBullet"/>
      </w:pPr>
      <w:r>
        <w:t>frontend/node_modules/lucide-react/dist/esm/icons/badge-question-mark.js</w:t>
      </w:r>
    </w:p>
    <w:p>
      <w:pPr>
        <w:pStyle w:val="ListBullet"/>
      </w:pPr>
      <w:r>
        <w:t>frontend/node_modules/lucide-react/dist/esm/icons/badge-russian-ruble.js</w:t>
      </w:r>
    </w:p>
    <w:p>
      <w:pPr>
        <w:pStyle w:val="ListBullet"/>
      </w:pPr>
      <w:r>
        <w:t>frontend/node_modules/lucide-react/dist/esm/icons/badge-swiss-franc.js</w:t>
      </w:r>
    </w:p>
    <w:p>
      <w:pPr>
        <w:pStyle w:val="ListBullet"/>
      </w:pPr>
      <w:r>
        <w:t>frontend/node_modules/lucide-react/dist/esm/icons/badge-turkish-lira.js</w:t>
      </w:r>
    </w:p>
    <w:p>
      <w:pPr>
        <w:pStyle w:val="ListBullet"/>
      </w:pPr>
      <w:r>
        <w:t>frontend/node_modules/lucide-react/dist/esm/icons/badge-x.js</w:t>
      </w:r>
    </w:p>
    <w:p>
      <w:pPr>
        <w:pStyle w:val="ListBullet"/>
      </w:pPr>
      <w:r>
        <w:t>frontend/node_modules/lucide-react/dist/esm/icons/badge.js</w:t>
      </w:r>
    </w:p>
    <w:p>
      <w:pPr>
        <w:pStyle w:val="ListBullet"/>
      </w:pPr>
      <w:r>
        <w:t>frontend/node_modules/lucide-react/dist/esm/icons/baggage-claim.js</w:t>
      </w:r>
    </w:p>
    <w:p>
      <w:pPr>
        <w:pStyle w:val="ListBullet"/>
      </w:pPr>
      <w:r>
        <w:t>frontend/node_modules/lucide-react/dist/esm/icons/balloon.js</w:t>
      </w:r>
    </w:p>
    <w:p>
      <w:pPr>
        <w:pStyle w:val="ListBullet"/>
      </w:pPr>
      <w:r>
        <w:t>frontend/node_modules/lucide-react/dist/esm/icons/ban.js</w:t>
      </w:r>
    </w:p>
    <w:p>
      <w:pPr>
        <w:pStyle w:val="ListBullet"/>
      </w:pPr>
      <w:r>
        <w:t>frontend/node_modules/lucide-react/dist/esm/icons/banana.js</w:t>
      </w:r>
    </w:p>
    <w:p>
      <w:pPr>
        <w:pStyle w:val="ListBullet"/>
      </w:pPr>
      <w:r>
        <w:t>frontend/node_modules/lucide-react/dist/esm/icons/bandage.js</w:t>
      </w:r>
    </w:p>
    <w:p>
      <w:pPr>
        <w:pStyle w:val="ListBullet"/>
      </w:pPr>
      <w:r>
        <w:t>frontend/node_modules/lucide-react/dist/esm/icons/banknote-arrow-down.js</w:t>
      </w:r>
    </w:p>
    <w:p>
      <w:pPr>
        <w:pStyle w:val="ListBullet"/>
      </w:pPr>
      <w:r>
        <w:t>frontend/node_modules/lucide-react/dist/esm/icons/banknote-arrow-up.js</w:t>
      </w:r>
    </w:p>
    <w:p>
      <w:pPr>
        <w:pStyle w:val="ListBullet"/>
      </w:pPr>
      <w:r>
        <w:t>frontend/node_modules/lucide-react/dist/esm/icons/banknote-x.js</w:t>
      </w:r>
    </w:p>
    <w:p>
      <w:pPr>
        <w:pStyle w:val="ListBullet"/>
      </w:pPr>
      <w:r>
        <w:t>frontend/node_modules/lucide-react/dist/esm/icons/banknote.js</w:t>
      </w:r>
    </w:p>
    <w:p>
      <w:pPr>
        <w:pStyle w:val="ListBullet"/>
      </w:pPr>
      <w:r>
        <w:t>frontend/node_modules/lucide-react/dist/esm/icons/bar-chart-2.js</w:t>
      </w:r>
    </w:p>
    <w:p>
      <w:pPr>
        <w:pStyle w:val="ListBullet"/>
      </w:pPr>
      <w:r>
        <w:t>frontend/node_modules/lucide-react/dist/esm/icons/bar-chart-3.js</w:t>
      </w:r>
    </w:p>
    <w:p>
      <w:pPr>
        <w:pStyle w:val="ListBullet"/>
      </w:pPr>
      <w:r>
        <w:t>frontend/node_modules/lucide-react/dist/esm/icons/bar-chart-4.js</w:t>
      </w:r>
    </w:p>
    <w:p>
      <w:pPr>
        <w:pStyle w:val="ListBullet"/>
      </w:pPr>
      <w:r>
        <w:t>frontend/node_modules/lucide-react/dist/esm/icons/bar-chart-big.js</w:t>
      </w:r>
    </w:p>
    <w:p>
      <w:pPr>
        <w:pStyle w:val="ListBullet"/>
      </w:pPr>
      <w:r>
        <w:t>frontend/node_modules/lucide-react/dist/esm/icons/bar-chart-horizontal-big.js</w:t>
      </w:r>
    </w:p>
    <w:p>
      <w:pPr>
        <w:pStyle w:val="ListBullet"/>
      </w:pPr>
      <w:r>
        <w:t>frontend/node_modules/lucide-react/dist/esm/icons/bar-chart-horizontal.js</w:t>
      </w:r>
    </w:p>
    <w:p>
      <w:pPr>
        <w:pStyle w:val="ListBullet"/>
      </w:pPr>
      <w:r>
        <w:t>frontend/node_modules/lucide-react/dist/esm/icons/bar-chart.js</w:t>
      </w:r>
    </w:p>
    <w:p>
      <w:pPr>
        <w:pStyle w:val="ListBullet"/>
      </w:pPr>
      <w:r>
        <w:t>frontend/node_modules/lucide-react/dist/esm/icons/barcode.js</w:t>
      </w:r>
    </w:p>
    <w:p>
      <w:pPr>
        <w:pStyle w:val="ListBullet"/>
      </w:pPr>
      <w:r>
        <w:t>frontend/node_modules/lucide-react/dist/esm/icons/barrel.js</w:t>
      </w:r>
    </w:p>
    <w:p>
      <w:pPr>
        <w:pStyle w:val="ListBullet"/>
      </w:pPr>
      <w:r>
        <w:t>frontend/node_modules/lucide-react/dist/esm/icons/baseline.js</w:t>
      </w:r>
    </w:p>
    <w:p>
      <w:pPr>
        <w:pStyle w:val="ListBullet"/>
      </w:pPr>
      <w:r>
        <w:t>frontend/node_modules/lucide-react/dist/esm/icons/bath.js</w:t>
      </w:r>
    </w:p>
    <w:p>
      <w:pPr>
        <w:pStyle w:val="ListBullet"/>
      </w:pPr>
      <w:r>
        <w:t>frontend/node_modules/lucide-react/dist/esm/icons/battery-charging.js</w:t>
      </w:r>
    </w:p>
    <w:p>
      <w:pPr>
        <w:pStyle w:val="ListBullet"/>
      </w:pPr>
      <w:r>
        <w:t>frontend/node_modules/lucide-react/dist/esm/icons/battery-full.js</w:t>
      </w:r>
    </w:p>
    <w:p>
      <w:pPr>
        <w:pStyle w:val="ListBullet"/>
      </w:pPr>
      <w:r>
        <w:t>frontend/node_modules/lucide-react/dist/esm/icons/battery-low.js</w:t>
      </w:r>
    </w:p>
    <w:p>
      <w:pPr>
        <w:pStyle w:val="ListBullet"/>
      </w:pPr>
      <w:r>
        <w:t>frontend/node_modules/lucide-react/dist/esm/icons/battery-medium.js</w:t>
      </w:r>
    </w:p>
    <w:p>
      <w:pPr>
        <w:pStyle w:val="ListBullet"/>
      </w:pPr>
      <w:r>
        <w:t>frontend/node_modules/lucide-react/dist/esm/icons/battery-plus.js</w:t>
      </w:r>
    </w:p>
    <w:p>
      <w:pPr>
        <w:pStyle w:val="ListBullet"/>
      </w:pPr>
      <w:r>
        <w:t>frontend/node_modules/lucide-react/dist/esm/icons/battery-warning.js</w:t>
      </w:r>
    </w:p>
    <w:p>
      <w:pPr>
        <w:pStyle w:val="ListBullet"/>
      </w:pPr>
      <w:r>
        <w:t>frontend/node_modules/lucide-react/dist/esm/icons/battery.js</w:t>
      </w:r>
    </w:p>
    <w:p>
      <w:pPr>
        <w:pStyle w:val="ListBullet"/>
      </w:pPr>
      <w:r>
        <w:t>frontend/node_modules/lucide-react/dist/esm/icons/beaker.js</w:t>
      </w:r>
    </w:p>
    <w:p>
      <w:pPr>
        <w:pStyle w:val="ListBullet"/>
      </w:pPr>
      <w:r>
        <w:t>frontend/node_modules/lucide-react/dist/esm/icons/bean-off.js</w:t>
      </w:r>
    </w:p>
    <w:p>
      <w:pPr>
        <w:pStyle w:val="ListBullet"/>
      </w:pPr>
      <w:r>
        <w:t>frontend/node_modules/lucide-react/dist/esm/icons/bean.js</w:t>
      </w:r>
    </w:p>
    <w:p>
      <w:pPr>
        <w:pStyle w:val="ListBullet"/>
      </w:pPr>
      <w:r>
        <w:t>frontend/node_modules/lucide-react/dist/esm/icons/bed-double.js</w:t>
      </w:r>
    </w:p>
    <w:p>
      <w:pPr>
        <w:pStyle w:val="ListBullet"/>
      </w:pPr>
      <w:r>
        <w:t>frontend/node_modules/lucide-react/dist/esm/icons/bed-single.js</w:t>
      </w:r>
    </w:p>
    <w:p>
      <w:pPr>
        <w:pStyle w:val="ListBullet"/>
      </w:pPr>
      <w:r>
        <w:t>frontend/node_modules/lucide-react/dist/esm/icons/bed.js</w:t>
      </w:r>
    </w:p>
    <w:p>
      <w:pPr>
        <w:pStyle w:val="ListBullet"/>
      </w:pPr>
      <w:r>
        <w:t>frontend/node_modules/lucide-react/dist/esm/icons/beef.js</w:t>
      </w:r>
    </w:p>
    <w:p>
      <w:pPr>
        <w:pStyle w:val="ListBullet"/>
      </w:pPr>
      <w:r>
        <w:t>frontend/node_modules/lucide-react/dist/esm/icons/beer-off.js</w:t>
      </w:r>
    </w:p>
    <w:p>
      <w:pPr>
        <w:pStyle w:val="ListBullet"/>
      </w:pPr>
      <w:r>
        <w:t>frontend/node_modules/lucide-react/dist/esm/icons/beer.js</w:t>
      </w:r>
    </w:p>
    <w:p>
      <w:pPr>
        <w:pStyle w:val="ListBullet"/>
      </w:pPr>
      <w:r>
        <w:t>frontend/node_modules/lucide-react/dist/esm/icons/bell-dot.js</w:t>
      </w:r>
    </w:p>
    <w:p>
      <w:pPr>
        <w:pStyle w:val="ListBullet"/>
      </w:pPr>
      <w:r>
        <w:t>frontend/node_modules/lucide-react/dist/esm/icons/bell-electric.js</w:t>
      </w:r>
    </w:p>
    <w:p>
      <w:pPr>
        <w:pStyle w:val="ListBullet"/>
      </w:pPr>
      <w:r>
        <w:t>frontend/node_modules/lucide-react/dist/esm/icons/bell-minus.js</w:t>
      </w:r>
    </w:p>
    <w:p>
      <w:pPr>
        <w:pStyle w:val="ListBullet"/>
      </w:pPr>
      <w:r>
        <w:t>frontend/node_modules/lucide-react/dist/esm/icons/bell-off.js</w:t>
      </w:r>
    </w:p>
    <w:p>
      <w:pPr>
        <w:pStyle w:val="ListBullet"/>
      </w:pPr>
      <w:r>
        <w:t>frontend/node_modules/lucide-react/dist/esm/icons/bell-plus.js</w:t>
      </w:r>
    </w:p>
    <w:p>
      <w:pPr>
        <w:pStyle w:val="ListBullet"/>
      </w:pPr>
      <w:r>
        <w:t>frontend/node_modules/lucide-react/dist/esm/icons/bell-ring.js</w:t>
      </w:r>
    </w:p>
    <w:p>
      <w:pPr>
        <w:pStyle w:val="ListBullet"/>
      </w:pPr>
      <w:r>
        <w:t>frontend/node_modules/lucide-react/dist/esm/icons/bell.js</w:t>
      </w:r>
    </w:p>
    <w:p>
      <w:pPr>
        <w:pStyle w:val="ListBullet"/>
      </w:pPr>
      <w:r>
        <w:t>frontend/node_modules/lucide-react/dist/esm/icons/between-horizonal-end.js</w:t>
      </w:r>
    </w:p>
    <w:p>
      <w:pPr>
        <w:pStyle w:val="ListBullet"/>
      </w:pPr>
      <w:r>
        <w:t>frontend/node_modules/lucide-react/dist/esm/icons/between-horizonal-start.js</w:t>
      </w:r>
    </w:p>
    <w:p>
      <w:pPr>
        <w:pStyle w:val="ListBullet"/>
      </w:pPr>
      <w:r>
        <w:t>frontend/node_modules/lucide-react/dist/esm/icons/between-horizontal-end.js</w:t>
      </w:r>
    </w:p>
    <w:p>
      <w:pPr>
        <w:pStyle w:val="ListBullet"/>
      </w:pPr>
      <w:r>
        <w:t>frontend/node_modules/lucide-react/dist/esm/icons/between-horizontal-start.js</w:t>
      </w:r>
    </w:p>
    <w:p>
      <w:pPr>
        <w:pStyle w:val="ListBullet"/>
      </w:pPr>
      <w:r>
        <w:t>frontend/node_modules/lucide-react/dist/esm/icons/between-vertical-end.js</w:t>
      </w:r>
    </w:p>
    <w:p>
      <w:pPr>
        <w:pStyle w:val="ListBullet"/>
      </w:pPr>
      <w:r>
        <w:t>frontend/node_modules/lucide-react/dist/esm/icons/between-vertical-start.js</w:t>
      </w:r>
    </w:p>
    <w:p>
      <w:pPr>
        <w:pStyle w:val="ListBullet"/>
      </w:pPr>
      <w:r>
        <w:t>frontend/node_modules/lucide-react/dist/esm/icons/biceps-flexed.js</w:t>
      </w:r>
    </w:p>
    <w:p>
      <w:pPr>
        <w:pStyle w:val="ListBullet"/>
      </w:pPr>
      <w:r>
        <w:t>frontend/node_modules/lucide-react/dist/esm/icons/bike.js</w:t>
      </w:r>
    </w:p>
    <w:p>
      <w:pPr>
        <w:pStyle w:val="ListBullet"/>
      </w:pPr>
      <w:r>
        <w:t>frontend/node_modules/lucide-react/dist/esm/icons/binary.js</w:t>
      </w:r>
    </w:p>
    <w:p>
      <w:pPr>
        <w:pStyle w:val="ListBullet"/>
      </w:pPr>
      <w:r>
        <w:t>frontend/node_modules/lucide-react/dist/esm/icons/binoculars.js</w:t>
      </w:r>
    </w:p>
    <w:p>
      <w:pPr>
        <w:pStyle w:val="ListBullet"/>
      </w:pPr>
      <w:r>
        <w:t>frontend/node_modules/lucide-react/dist/esm/icons/biohazard.js</w:t>
      </w:r>
    </w:p>
    <w:p>
      <w:pPr>
        <w:pStyle w:val="ListBullet"/>
      </w:pPr>
      <w:r>
        <w:t>frontend/node_modules/lucide-react/dist/esm/icons/bird.js</w:t>
      </w:r>
    </w:p>
    <w:p>
      <w:pPr>
        <w:pStyle w:val="ListBullet"/>
      </w:pPr>
      <w:r>
        <w:t>frontend/node_modules/lucide-react/dist/esm/icons/birdhouse.js</w:t>
      </w:r>
    </w:p>
    <w:p>
      <w:pPr>
        <w:pStyle w:val="ListBullet"/>
      </w:pPr>
      <w:r>
        <w:t>frontend/node_modules/lucide-react/dist/esm/icons/bitcoin.js</w:t>
      </w:r>
    </w:p>
    <w:p>
      <w:pPr>
        <w:pStyle w:val="ListBullet"/>
      </w:pPr>
      <w:r>
        <w:t>frontend/node_modules/lucide-react/dist/esm/icons/blend.js</w:t>
      </w:r>
    </w:p>
    <w:p>
      <w:pPr>
        <w:pStyle w:val="ListBullet"/>
      </w:pPr>
      <w:r>
        <w:t>frontend/node_modules/lucide-react/dist/esm/icons/blinds.js</w:t>
      </w:r>
    </w:p>
    <w:p>
      <w:pPr>
        <w:pStyle w:val="ListBullet"/>
      </w:pPr>
      <w:r>
        <w:t>frontend/node_modules/lucide-react/dist/esm/icons/blocks.js</w:t>
      </w:r>
    </w:p>
    <w:p>
      <w:pPr>
        <w:pStyle w:val="ListBullet"/>
      </w:pPr>
      <w:r>
        <w:t>frontend/node_modules/lucide-react/dist/esm/icons/bluetooth-connected.js</w:t>
      </w:r>
    </w:p>
    <w:p>
      <w:pPr>
        <w:pStyle w:val="ListBullet"/>
      </w:pPr>
      <w:r>
        <w:t>frontend/node_modules/lucide-react/dist/esm/icons/bluetooth-off.js</w:t>
      </w:r>
    </w:p>
    <w:p>
      <w:pPr>
        <w:pStyle w:val="ListBullet"/>
      </w:pPr>
      <w:r>
        <w:t>frontend/node_modules/lucide-react/dist/esm/icons/bluetooth-searching.js</w:t>
      </w:r>
    </w:p>
    <w:p>
      <w:pPr>
        <w:pStyle w:val="ListBullet"/>
      </w:pPr>
      <w:r>
        <w:t>frontend/node_modules/lucide-react/dist/esm/icons/bluetooth.js</w:t>
      </w:r>
    </w:p>
    <w:p>
      <w:pPr>
        <w:pStyle w:val="ListBullet"/>
      </w:pPr>
      <w:r>
        <w:t>frontend/node_modules/lucide-react/dist/esm/icons/bold.js</w:t>
      </w:r>
    </w:p>
    <w:p>
      <w:pPr>
        <w:pStyle w:val="ListBullet"/>
      </w:pPr>
      <w:r>
        <w:t>frontend/node_modules/lucide-react/dist/esm/icons/bolt.js</w:t>
      </w:r>
    </w:p>
    <w:p>
      <w:pPr>
        <w:pStyle w:val="ListBullet"/>
      </w:pPr>
      <w:r>
        <w:t>frontend/node_modules/lucide-react/dist/esm/icons/bomb.js</w:t>
      </w:r>
    </w:p>
    <w:p>
      <w:pPr>
        <w:pStyle w:val="ListBullet"/>
      </w:pPr>
      <w:r>
        <w:t>frontend/node_modules/lucide-react/dist/esm/icons/bone.js</w:t>
      </w:r>
    </w:p>
    <w:p>
      <w:pPr>
        <w:pStyle w:val="ListBullet"/>
      </w:pPr>
      <w:r>
        <w:t>frontend/node_modules/lucide-react/dist/esm/icons/book-a.js</w:t>
      </w:r>
    </w:p>
    <w:p>
      <w:pPr>
        <w:pStyle w:val="ListBullet"/>
      </w:pPr>
      <w:r>
        <w:t>frontend/node_modules/lucide-react/dist/esm/icons/book-alert.js</w:t>
      </w:r>
    </w:p>
    <w:p>
      <w:pPr>
        <w:pStyle w:val="ListBullet"/>
      </w:pPr>
      <w:r>
        <w:t>frontend/node_modules/lucide-react/dist/esm/icons/book-audio.js</w:t>
      </w:r>
    </w:p>
    <w:p>
      <w:pPr>
        <w:pStyle w:val="ListBullet"/>
      </w:pPr>
      <w:r>
        <w:t>frontend/node_modules/lucide-react/dist/esm/icons/book-check.js</w:t>
      </w:r>
    </w:p>
    <w:p>
      <w:pPr>
        <w:pStyle w:val="ListBullet"/>
      </w:pPr>
      <w:r>
        <w:t>frontend/node_modules/lucide-react/dist/esm/icons/book-copy.js</w:t>
      </w:r>
    </w:p>
    <w:p>
      <w:pPr>
        <w:pStyle w:val="ListBullet"/>
      </w:pPr>
      <w:r>
        <w:t>frontend/node_modules/lucide-react/dist/esm/icons/book-dashed.js</w:t>
      </w:r>
    </w:p>
    <w:p>
      <w:pPr>
        <w:pStyle w:val="ListBullet"/>
      </w:pPr>
      <w:r>
        <w:t>frontend/node_modules/lucide-react/dist/esm/icons/book-down.js</w:t>
      </w:r>
    </w:p>
    <w:p>
      <w:pPr>
        <w:pStyle w:val="ListBullet"/>
      </w:pPr>
      <w:r>
        <w:t>frontend/node_modules/lucide-react/dist/esm/icons/book-headphones.js</w:t>
      </w:r>
    </w:p>
    <w:p>
      <w:pPr>
        <w:pStyle w:val="ListBullet"/>
      </w:pPr>
      <w:r>
        <w:t>frontend/node_modules/lucide-react/dist/esm/icons/book-heart.js</w:t>
      </w:r>
    </w:p>
    <w:p>
      <w:pPr>
        <w:pStyle w:val="ListBullet"/>
      </w:pPr>
      <w:r>
        <w:t>frontend/node_modules/lucide-react/dist/esm/icons/book-image.js</w:t>
      </w:r>
    </w:p>
    <w:p>
      <w:pPr>
        <w:pStyle w:val="ListBullet"/>
      </w:pPr>
      <w:r>
        <w:t>frontend/node_modules/lucide-react/dist/esm/icons/book-key.js</w:t>
      </w:r>
    </w:p>
    <w:p>
      <w:pPr>
        <w:pStyle w:val="ListBullet"/>
      </w:pPr>
      <w:r>
        <w:t>frontend/node_modules/lucide-react/dist/esm/icons/book-lock.js</w:t>
      </w:r>
    </w:p>
    <w:p>
      <w:pPr>
        <w:pStyle w:val="ListBullet"/>
      </w:pPr>
      <w:r>
        <w:t>frontend/node_modules/lucide-react/dist/esm/icons/book-marked.js</w:t>
      </w:r>
    </w:p>
    <w:p>
      <w:pPr>
        <w:pStyle w:val="ListBullet"/>
      </w:pPr>
      <w:r>
        <w:t>frontend/node_modules/lucide-react/dist/esm/icons/book-minus.js</w:t>
      </w:r>
    </w:p>
    <w:p>
      <w:pPr>
        <w:pStyle w:val="ListBullet"/>
      </w:pPr>
      <w:r>
        <w:t>frontend/node_modules/lucide-react/dist/esm/icons/book-open-check.js</w:t>
      </w:r>
    </w:p>
    <w:p>
      <w:pPr>
        <w:pStyle w:val="ListBullet"/>
      </w:pPr>
      <w:r>
        <w:t>frontend/node_modules/lucide-react/dist/esm/icons/book-open-text.js</w:t>
      </w:r>
    </w:p>
    <w:p>
      <w:pPr>
        <w:pStyle w:val="ListBullet"/>
      </w:pPr>
      <w:r>
        <w:t>frontend/node_modules/lucide-react/dist/esm/icons/book-open.js</w:t>
      </w:r>
    </w:p>
    <w:p>
      <w:pPr>
        <w:pStyle w:val="ListBullet"/>
      </w:pPr>
      <w:r>
        <w:t>frontend/node_modules/lucide-react/dist/esm/icons/book-plus.js</w:t>
      </w:r>
    </w:p>
    <w:p>
      <w:pPr>
        <w:pStyle w:val="ListBullet"/>
      </w:pPr>
      <w:r>
        <w:t>frontend/node_modules/lucide-react/dist/esm/icons/book-search.js</w:t>
      </w:r>
    </w:p>
    <w:p>
      <w:pPr>
        <w:pStyle w:val="ListBullet"/>
      </w:pPr>
      <w:r>
        <w:t>frontend/node_modules/lucide-react/dist/esm/icons/book-template.js</w:t>
      </w:r>
    </w:p>
    <w:p>
      <w:pPr>
        <w:pStyle w:val="ListBullet"/>
      </w:pPr>
      <w:r>
        <w:t>frontend/node_modules/lucide-react/dist/esm/icons/book-text.js</w:t>
      </w:r>
    </w:p>
    <w:p>
      <w:pPr>
        <w:pStyle w:val="ListBullet"/>
      </w:pPr>
      <w:r>
        <w:t>frontend/node_modules/lucide-react/dist/esm/icons/book-type.js</w:t>
      </w:r>
    </w:p>
    <w:p>
      <w:pPr>
        <w:pStyle w:val="ListBullet"/>
      </w:pPr>
      <w:r>
        <w:t>frontend/node_modules/lucide-react/dist/esm/icons/book-up-2.js</w:t>
      </w:r>
    </w:p>
    <w:p>
      <w:pPr>
        <w:pStyle w:val="ListBullet"/>
      </w:pPr>
      <w:r>
        <w:t>frontend/node_modules/lucide-react/dist/esm/icons/book-up.js</w:t>
      </w:r>
    </w:p>
    <w:p>
      <w:pPr>
        <w:pStyle w:val="ListBullet"/>
      </w:pPr>
      <w:r>
        <w:t>frontend/node_modules/lucide-react/dist/esm/icons/book-user.js</w:t>
      </w:r>
    </w:p>
    <w:p>
      <w:pPr>
        <w:pStyle w:val="ListBullet"/>
      </w:pPr>
      <w:r>
        <w:t>frontend/node_modules/lucide-react/dist/esm/icons/book-x.js</w:t>
      </w:r>
    </w:p>
    <w:p>
      <w:pPr>
        <w:pStyle w:val="ListBullet"/>
      </w:pPr>
      <w:r>
        <w:t>frontend/node_modules/lucide-react/dist/esm/icons/book.js</w:t>
      </w:r>
    </w:p>
    <w:p>
      <w:pPr>
        <w:pStyle w:val="ListBullet"/>
      </w:pPr>
      <w:r>
        <w:t>frontend/node_modules/lucide-react/dist/esm/icons/bookmark-check.js</w:t>
      </w:r>
    </w:p>
    <w:p>
      <w:pPr>
        <w:pStyle w:val="ListBullet"/>
      </w:pPr>
      <w:r>
        <w:t>frontend/node_modules/lucide-react/dist/esm/icons/bookmark-minus.js</w:t>
      </w:r>
    </w:p>
    <w:p>
      <w:pPr>
        <w:pStyle w:val="ListBullet"/>
      </w:pPr>
      <w:r>
        <w:t>frontend/node_modules/lucide-react/dist/esm/icons/bookmark-plus.js</w:t>
      </w:r>
    </w:p>
    <w:p>
      <w:pPr>
        <w:pStyle w:val="ListBullet"/>
      </w:pPr>
      <w:r>
        <w:t>frontend/node_modules/lucide-react/dist/esm/icons/bookmark-x.js</w:t>
      </w:r>
    </w:p>
    <w:p>
      <w:pPr>
        <w:pStyle w:val="ListBullet"/>
      </w:pPr>
      <w:r>
        <w:t>frontend/node_modules/lucide-react/dist/esm/icons/bookmark.js</w:t>
      </w:r>
    </w:p>
    <w:p>
      <w:pPr>
        <w:pStyle w:val="ListBullet"/>
      </w:pPr>
      <w:r>
        <w:t>frontend/node_modules/lucide-react/dist/esm/icons/boom-box.js</w:t>
      </w:r>
    </w:p>
    <w:p>
      <w:pPr>
        <w:pStyle w:val="ListBullet"/>
      </w:pPr>
      <w:r>
        <w:t>frontend/node_modules/lucide-react/dist/esm/icons/bot-message-square.js</w:t>
      </w:r>
    </w:p>
    <w:p>
      <w:pPr>
        <w:pStyle w:val="ListBullet"/>
      </w:pPr>
      <w:r>
        <w:t>frontend/node_modules/lucide-react/dist/esm/icons/bot-off.js</w:t>
      </w:r>
    </w:p>
    <w:p>
      <w:pPr>
        <w:pStyle w:val="ListBullet"/>
      </w:pPr>
      <w:r>
        <w:t>frontend/node_modules/lucide-react/dist/esm/icons/bot.js</w:t>
      </w:r>
    </w:p>
    <w:p>
      <w:pPr>
        <w:pStyle w:val="ListBullet"/>
      </w:pPr>
      <w:r>
        <w:t>frontend/node_modules/lucide-react/dist/esm/icons/bottle-wine.js</w:t>
      </w:r>
    </w:p>
    <w:p>
      <w:pPr>
        <w:pStyle w:val="ListBullet"/>
      </w:pPr>
      <w:r>
        <w:t>frontend/node_modules/lucide-react/dist/esm/icons/bow-arrow.js</w:t>
      </w:r>
    </w:p>
    <w:p>
      <w:pPr>
        <w:pStyle w:val="ListBullet"/>
      </w:pPr>
      <w:r>
        <w:t>frontend/node_modules/lucide-react/dist/esm/icons/box-select.js</w:t>
      </w:r>
    </w:p>
    <w:p>
      <w:pPr>
        <w:pStyle w:val="ListBullet"/>
      </w:pPr>
      <w:r>
        <w:t>frontend/node_modules/lucide-react/dist/esm/icons/box.js</w:t>
      </w:r>
    </w:p>
    <w:p>
      <w:pPr>
        <w:pStyle w:val="ListBullet"/>
      </w:pPr>
      <w:r>
        <w:t>frontend/node_modules/lucide-react/dist/esm/icons/boxes.js</w:t>
      </w:r>
    </w:p>
    <w:p>
      <w:pPr>
        <w:pStyle w:val="ListBullet"/>
      </w:pPr>
      <w:r>
        <w:t>frontend/node_modules/lucide-react/dist/esm/icons/braces.js</w:t>
      </w:r>
    </w:p>
    <w:p>
      <w:pPr>
        <w:pStyle w:val="ListBullet"/>
      </w:pPr>
      <w:r>
        <w:t>frontend/node_modules/lucide-react/dist/esm/icons/brackets.js</w:t>
      </w:r>
    </w:p>
    <w:p>
      <w:pPr>
        <w:pStyle w:val="ListBullet"/>
      </w:pPr>
      <w:r>
        <w:t>frontend/node_modules/lucide-react/dist/esm/icons/brain-circuit.js</w:t>
      </w:r>
    </w:p>
    <w:p>
      <w:pPr>
        <w:pStyle w:val="ListBullet"/>
      </w:pPr>
      <w:r>
        <w:t>frontend/node_modules/lucide-react/dist/esm/icons/brain-cog.js</w:t>
      </w:r>
    </w:p>
    <w:p>
      <w:pPr>
        <w:pStyle w:val="ListBullet"/>
      </w:pPr>
      <w:r>
        <w:t>frontend/node_modules/lucide-react/dist/esm/icons/brain.js</w:t>
      </w:r>
    </w:p>
    <w:p>
      <w:pPr>
        <w:pStyle w:val="ListBullet"/>
      </w:pPr>
      <w:r>
        <w:t>frontend/node_modules/lucide-react/dist/esm/icons/brick-wall-fire.js</w:t>
      </w:r>
    </w:p>
    <w:p>
      <w:pPr>
        <w:pStyle w:val="ListBullet"/>
      </w:pPr>
      <w:r>
        <w:t>frontend/node_modules/lucide-react/dist/esm/icons/brick-wall-shield.js</w:t>
      </w:r>
    </w:p>
    <w:p>
      <w:pPr>
        <w:pStyle w:val="ListBullet"/>
      </w:pPr>
      <w:r>
        <w:t>frontend/node_modules/lucide-react/dist/esm/icons/brick-wall.js</w:t>
      </w:r>
    </w:p>
    <w:p>
      <w:pPr>
        <w:pStyle w:val="ListBullet"/>
      </w:pPr>
      <w:r>
        <w:t>frontend/node_modules/lucide-react/dist/esm/icons/briefcase-business.js</w:t>
      </w:r>
    </w:p>
    <w:p>
      <w:pPr>
        <w:pStyle w:val="ListBullet"/>
      </w:pPr>
      <w:r>
        <w:t>frontend/node_modules/lucide-react/dist/esm/icons/briefcase-conveyor-belt.js</w:t>
      </w:r>
    </w:p>
    <w:p>
      <w:pPr>
        <w:pStyle w:val="ListBullet"/>
      </w:pPr>
      <w:r>
        <w:t>frontend/node_modules/lucide-react/dist/esm/icons/briefcase-medical.js</w:t>
      </w:r>
    </w:p>
    <w:p>
      <w:pPr>
        <w:pStyle w:val="ListBullet"/>
      </w:pPr>
      <w:r>
        <w:t>frontend/node_modules/lucide-react/dist/esm/icons/briefcase.js</w:t>
      </w:r>
    </w:p>
    <w:p>
      <w:pPr>
        <w:pStyle w:val="ListBullet"/>
      </w:pPr>
      <w:r>
        <w:t>frontend/node_modules/lucide-react/dist/esm/icons/bring-to-front.js</w:t>
      </w:r>
    </w:p>
    <w:p>
      <w:pPr>
        <w:pStyle w:val="ListBullet"/>
      </w:pPr>
      <w:r>
        <w:t>frontend/node_modules/lucide-react/dist/esm/icons/brush-cleaning.js</w:t>
      </w:r>
    </w:p>
    <w:p>
      <w:pPr>
        <w:pStyle w:val="ListBullet"/>
      </w:pPr>
      <w:r>
        <w:t>frontend/node_modules/lucide-react/dist/esm/icons/brush.js</w:t>
      </w:r>
    </w:p>
    <w:p>
      <w:pPr>
        <w:pStyle w:val="ListBullet"/>
      </w:pPr>
      <w:r>
        <w:t>frontend/node_modules/lucide-react/dist/esm/icons/bubbles.js</w:t>
      </w:r>
    </w:p>
    <w:p>
      <w:pPr>
        <w:pStyle w:val="ListBullet"/>
      </w:pPr>
      <w:r>
        <w:t>frontend/node_modules/lucide-react/dist/esm/icons/bug-off.js</w:t>
      </w:r>
    </w:p>
    <w:p>
      <w:pPr>
        <w:pStyle w:val="ListBullet"/>
      </w:pPr>
      <w:r>
        <w:t>frontend/node_modules/lucide-react/dist/esm/icons/bug-play.js</w:t>
      </w:r>
    </w:p>
    <w:p>
      <w:pPr>
        <w:pStyle w:val="ListBullet"/>
      </w:pPr>
      <w:r>
        <w:t>frontend/node_modules/lucide-react/dist/esm/icons/bug.js</w:t>
      </w:r>
    </w:p>
    <w:p>
      <w:pPr>
        <w:pStyle w:val="ListBullet"/>
      </w:pPr>
      <w:r>
        <w:t>frontend/node_modules/lucide-react/dist/esm/icons/building-2.js</w:t>
      </w:r>
    </w:p>
    <w:p>
      <w:pPr>
        <w:pStyle w:val="ListBullet"/>
      </w:pPr>
      <w:r>
        <w:t>frontend/node_modules/lucide-react/dist/esm/icons/building.js</w:t>
      </w:r>
    </w:p>
    <w:p>
      <w:pPr>
        <w:pStyle w:val="ListBullet"/>
      </w:pPr>
      <w:r>
        <w:t>frontend/node_modules/lucide-react/dist/esm/icons/bus-front.js</w:t>
      </w:r>
    </w:p>
    <w:p>
      <w:pPr>
        <w:pStyle w:val="ListBullet"/>
      </w:pPr>
      <w:r>
        <w:t>frontend/node_modules/lucide-react/dist/esm/icons/bus.js</w:t>
      </w:r>
    </w:p>
    <w:p>
      <w:pPr>
        <w:pStyle w:val="ListBullet"/>
      </w:pPr>
      <w:r>
        <w:t>frontend/node_modules/lucide-react/dist/esm/icons/cable-car.js</w:t>
      </w:r>
    </w:p>
    <w:p>
      <w:pPr>
        <w:pStyle w:val="ListBullet"/>
      </w:pPr>
      <w:r>
        <w:t>frontend/node_modules/lucide-react/dist/esm/icons/cable.js</w:t>
      </w:r>
    </w:p>
    <w:p>
      <w:pPr>
        <w:pStyle w:val="ListBullet"/>
      </w:pPr>
      <w:r>
        <w:t>frontend/node_modules/lucide-react/dist/esm/icons/cake-slice.js</w:t>
      </w:r>
    </w:p>
    <w:p>
      <w:pPr>
        <w:pStyle w:val="ListBullet"/>
      </w:pPr>
      <w:r>
        <w:t>frontend/node_modules/lucide-react/dist/esm/icons/cake.js</w:t>
      </w:r>
    </w:p>
    <w:p>
      <w:pPr>
        <w:pStyle w:val="ListBullet"/>
      </w:pPr>
      <w:r>
        <w:t>frontend/node_modules/lucide-react/dist/esm/icons/calculator.js</w:t>
      </w:r>
    </w:p>
    <w:p>
      <w:pPr>
        <w:pStyle w:val="ListBullet"/>
      </w:pPr>
      <w:r>
        <w:t>frontend/node_modules/lucide-react/dist/esm/icons/calendar-1.js</w:t>
      </w:r>
    </w:p>
    <w:p>
      <w:pPr>
        <w:pStyle w:val="ListBullet"/>
      </w:pPr>
      <w:r>
        <w:t>frontend/node_modules/lucide-react/dist/esm/icons/calendar-arrow-down.js</w:t>
      </w:r>
    </w:p>
    <w:p>
      <w:pPr>
        <w:pStyle w:val="ListBullet"/>
      </w:pPr>
      <w:r>
        <w:t>frontend/node_modules/lucide-react/dist/esm/icons/calendar-arrow-up.js</w:t>
      </w:r>
    </w:p>
    <w:p>
      <w:pPr>
        <w:pStyle w:val="ListBullet"/>
      </w:pPr>
      <w:r>
        <w:t>frontend/node_modules/lucide-react/dist/esm/icons/calendar-check-2.js</w:t>
      </w:r>
    </w:p>
    <w:p>
      <w:pPr>
        <w:pStyle w:val="ListBullet"/>
      </w:pPr>
      <w:r>
        <w:t>frontend/node_modules/lucide-react/dist/esm/icons/calendar-check.js</w:t>
      </w:r>
    </w:p>
    <w:p>
      <w:pPr>
        <w:pStyle w:val="ListBullet"/>
      </w:pPr>
      <w:r>
        <w:t>frontend/node_modules/lucide-react/dist/esm/icons/calendar-clock.js</w:t>
      </w:r>
    </w:p>
    <w:p>
      <w:pPr>
        <w:pStyle w:val="ListBullet"/>
      </w:pPr>
      <w:r>
        <w:t>frontend/node_modules/lucide-react/dist/esm/icons/calendar-cog.js</w:t>
      </w:r>
    </w:p>
    <w:p>
      <w:pPr>
        <w:pStyle w:val="ListBullet"/>
      </w:pPr>
      <w:r>
        <w:t>frontend/node_modules/lucide-react/dist/esm/icons/calendar-days.js</w:t>
      </w:r>
    </w:p>
    <w:p>
      <w:pPr>
        <w:pStyle w:val="ListBullet"/>
      </w:pPr>
      <w:r>
        <w:t>frontend/node_modules/lucide-react/dist/esm/icons/calendar-fold.js</w:t>
      </w:r>
    </w:p>
    <w:p>
      <w:pPr>
        <w:pStyle w:val="ListBullet"/>
      </w:pPr>
      <w:r>
        <w:t>frontend/node_modules/lucide-react/dist/esm/icons/calendar-heart.js</w:t>
      </w:r>
    </w:p>
    <w:p>
      <w:pPr>
        <w:pStyle w:val="ListBullet"/>
      </w:pPr>
      <w:r>
        <w:t>frontend/node_modules/lucide-react/dist/esm/icons/calendar-minus-2.js</w:t>
      </w:r>
    </w:p>
    <w:p>
      <w:pPr>
        <w:pStyle w:val="ListBullet"/>
      </w:pPr>
      <w:r>
        <w:t>frontend/node_modules/lucide-react/dist/esm/icons/calendar-minus.js</w:t>
      </w:r>
    </w:p>
    <w:p>
      <w:pPr>
        <w:pStyle w:val="ListBullet"/>
      </w:pPr>
      <w:r>
        <w:t>frontend/node_modules/lucide-react/dist/esm/icons/calendar-off.js</w:t>
      </w:r>
    </w:p>
    <w:p>
      <w:pPr>
        <w:pStyle w:val="ListBullet"/>
      </w:pPr>
      <w:r>
        <w:t>frontend/node_modules/lucide-react/dist/esm/icons/calendar-plus-2.js</w:t>
      </w:r>
    </w:p>
    <w:p>
      <w:pPr>
        <w:pStyle w:val="ListBullet"/>
      </w:pPr>
      <w:r>
        <w:t>frontend/node_modules/lucide-react/dist/esm/icons/calendar-plus.js</w:t>
      </w:r>
    </w:p>
    <w:p>
      <w:pPr>
        <w:pStyle w:val="ListBullet"/>
      </w:pPr>
      <w:r>
        <w:t>frontend/node_modules/lucide-react/dist/esm/icons/calendar-range.js</w:t>
      </w:r>
    </w:p>
    <w:p>
      <w:pPr>
        <w:pStyle w:val="ListBullet"/>
      </w:pPr>
      <w:r>
        <w:t>frontend/node_modules/lucide-react/dist/esm/icons/calendar-search.js</w:t>
      </w:r>
    </w:p>
    <w:p>
      <w:pPr>
        <w:pStyle w:val="ListBullet"/>
      </w:pPr>
      <w:r>
        <w:t>frontend/node_modules/lucide-react/dist/esm/icons/calendar-sync.js</w:t>
      </w:r>
    </w:p>
    <w:p>
      <w:pPr>
        <w:pStyle w:val="ListBullet"/>
      </w:pPr>
      <w:r>
        <w:t>frontend/node_modules/lucide-react/dist/esm/icons/calendar-x-2.js</w:t>
      </w:r>
    </w:p>
    <w:p>
      <w:pPr>
        <w:pStyle w:val="ListBullet"/>
      </w:pPr>
      <w:r>
        <w:t>frontend/node_modules/lucide-react/dist/esm/icons/calendar-x.js</w:t>
      </w:r>
    </w:p>
    <w:p>
      <w:pPr>
        <w:pStyle w:val="ListBullet"/>
      </w:pPr>
      <w:r>
        <w:t>frontend/node_modules/lucide-react/dist/esm/icons/calendar.js</w:t>
      </w:r>
    </w:p>
    <w:p>
      <w:pPr>
        <w:pStyle w:val="ListBullet"/>
      </w:pPr>
      <w:r>
        <w:t>frontend/node_modules/lucide-react/dist/esm/icons/calendars.js</w:t>
      </w:r>
    </w:p>
    <w:p>
      <w:pPr>
        <w:pStyle w:val="ListBullet"/>
      </w:pPr>
      <w:r>
        <w:t>frontend/node_modules/lucide-react/dist/esm/icons/camera-off.js</w:t>
      </w:r>
    </w:p>
    <w:p>
      <w:pPr>
        <w:pStyle w:val="ListBullet"/>
      </w:pPr>
      <w:r>
        <w:t>frontend/node_modules/lucide-react/dist/esm/icons/camera.js</w:t>
      </w:r>
    </w:p>
    <w:p>
      <w:pPr>
        <w:pStyle w:val="ListBullet"/>
      </w:pPr>
      <w:r>
        <w:t>frontend/node_modules/lucide-react/dist/esm/icons/candlestick-chart.js</w:t>
      </w:r>
    </w:p>
    <w:p>
      <w:pPr>
        <w:pStyle w:val="ListBullet"/>
      </w:pPr>
      <w:r>
        <w:t>frontend/node_modules/lucide-react/dist/esm/icons/candy-cane.js</w:t>
      </w:r>
    </w:p>
    <w:p>
      <w:pPr>
        <w:pStyle w:val="ListBullet"/>
      </w:pPr>
      <w:r>
        <w:t>frontend/node_modules/lucide-react/dist/esm/icons/candy-off.js</w:t>
      </w:r>
    </w:p>
    <w:p>
      <w:pPr>
        <w:pStyle w:val="ListBullet"/>
      </w:pPr>
      <w:r>
        <w:t>frontend/node_modules/lucide-react/dist/esm/icons/candy.js</w:t>
      </w:r>
    </w:p>
    <w:p>
      <w:pPr>
        <w:pStyle w:val="ListBullet"/>
      </w:pPr>
      <w:r>
        <w:t>frontend/node_modules/lucide-react/dist/esm/icons/cannabis-off.js</w:t>
      </w:r>
    </w:p>
    <w:p>
      <w:pPr>
        <w:pStyle w:val="ListBullet"/>
      </w:pPr>
      <w:r>
        <w:t>frontend/node_modules/lucide-react/dist/esm/icons/cannabis.js</w:t>
      </w:r>
    </w:p>
    <w:p>
      <w:pPr>
        <w:pStyle w:val="ListBullet"/>
      </w:pPr>
      <w:r>
        <w:t>frontend/node_modules/lucide-react/dist/esm/icons/captions-off.js</w:t>
      </w:r>
    </w:p>
    <w:p>
      <w:pPr>
        <w:pStyle w:val="ListBullet"/>
      </w:pPr>
      <w:r>
        <w:t>frontend/node_modules/lucide-react/dist/esm/icons/captions.js</w:t>
      </w:r>
    </w:p>
    <w:p>
      <w:pPr>
        <w:pStyle w:val="ListBullet"/>
      </w:pPr>
      <w:r>
        <w:t>frontend/node_modules/lucide-react/dist/esm/icons/car-front.js</w:t>
      </w:r>
    </w:p>
    <w:p>
      <w:pPr>
        <w:pStyle w:val="ListBullet"/>
      </w:pPr>
      <w:r>
        <w:t>frontend/node_modules/lucide-react/dist/esm/icons/car-taxi-front.js</w:t>
      </w:r>
    </w:p>
    <w:p>
      <w:pPr>
        <w:pStyle w:val="ListBullet"/>
      </w:pPr>
      <w:r>
        <w:t>frontend/node_modules/lucide-react/dist/esm/icons/car.js</w:t>
      </w:r>
    </w:p>
    <w:p>
      <w:pPr>
        <w:pStyle w:val="ListBullet"/>
      </w:pPr>
      <w:r>
        <w:t>frontend/node_modules/lucide-react/dist/esm/icons/caravan.js</w:t>
      </w:r>
    </w:p>
    <w:p>
      <w:pPr>
        <w:pStyle w:val="ListBullet"/>
      </w:pPr>
      <w:r>
        <w:t>frontend/node_modules/lucide-react/dist/esm/icons/card-sim.js</w:t>
      </w:r>
    </w:p>
    <w:p>
      <w:pPr>
        <w:pStyle w:val="ListBullet"/>
      </w:pPr>
      <w:r>
        <w:t>frontend/node_modules/lucide-react/dist/esm/icons/carrot.js</w:t>
      </w:r>
    </w:p>
    <w:p>
      <w:pPr>
        <w:pStyle w:val="ListBullet"/>
      </w:pPr>
      <w:r>
        <w:t>frontend/node_modules/lucide-react/dist/esm/icons/case-lower.js</w:t>
      </w:r>
    </w:p>
    <w:p>
      <w:pPr>
        <w:pStyle w:val="ListBullet"/>
      </w:pPr>
      <w:r>
        <w:t>frontend/node_modules/lucide-react/dist/esm/icons/case-sensitive.js</w:t>
      </w:r>
    </w:p>
    <w:p>
      <w:pPr>
        <w:pStyle w:val="ListBullet"/>
      </w:pPr>
      <w:r>
        <w:t>frontend/node_modules/lucide-react/dist/esm/icons/case-upper.js</w:t>
      </w:r>
    </w:p>
    <w:p>
      <w:pPr>
        <w:pStyle w:val="ListBullet"/>
      </w:pPr>
      <w:r>
        <w:t>frontend/node_modules/lucide-react/dist/esm/icons/cassette-tape.js</w:t>
      </w:r>
    </w:p>
    <w:p>
      <w:pPr>
        <w:pStyle w:val="ListBullet"/>
      </w:pPr>
      <w:r>
        <w:t>frontend/node_modules/lucide-react/dist/esm/icons/cast.js</w:t>
      </w:r>
    </w:p>
    <w:p>
      <w:pPr>
        <w:pStyle w:val="ListBullet"/>
      </w:pPr>
      <w:r>
        <w:t>frontend/node_modules/lucide-react/dist/esm/icons/castle.js</w:t>
      </w:r>
    </w:p>
    <w:p>
      <w:pPr>
        <w:pStyle w:val="ListBullet"/>
      </w:pPr>
      <w:r>
        <w:t>frontend/node_modules/lucide-react/dist/esm/icons/cat.js</w:t>
      </w:r>
    </w:p>
    <w:p>
      <w:pPr>
        <w:pStyle w:val="ListBullet"/>
      </w:pPr>
      <w:r>
        <w:t>frontend/node_modules/lucide-react/dist/esm/icons/cctv.js</w:t>
      </w:r>
    </w:p>
    <w:p>
      <w:pPr>
        <w:pStyle w:val="ListBullet"/>
      </w:pPr>
      <w:r>
        <w:t>frontend/node_modules/lucide-react/dist/esm/icons/chart-area.js</w:t>
      </w:r>
    </w:p>
    <w:p>
      <w:pPr>
        <w:pStyle w:val="ListBullet"/>
      </w:pPr>
      <w:r>
        <w:t>frontend/node_modules/lucide-react/dist/esm/icons/chart-bar-big.js</w:t>
      </w:r>
    </w:p>
    <w:p>
      <w:pPr>
        <w:pStyle w:val="ListBullet"/>
      </w:pPr>
      <w:r>
        <w:t>frontend/node_modules/lucide-react/dist/esm/icons/chart-bar-decreasing.js</w:t>
      </w:r>
    </w:p>
    <w:p>
      <w:pPr>
        <w:pStyle w:val="ListBullet"/>
      </w:pPr>
      <w:r>
        <w:t>frontend/node_modules/lucide-react/dist/esm/icons/chart-bar-increasing.js</w:t>
      </w:r>
    </w:p>
    <w:p>
      <w:pPr>
        <w:pStyle w:val="ListBullet"/>
      </w:pPr>
      <w:r>
        <w:t>frontend/node_modules/lucide-react/dist/esm/icons/chart-bar-stacked.js</w:t>
      </w:r>
    </w:p>
    <w:p>
      <w:pPr>
        <w:pStyle w:val="ListBullet"/>
      </w:pPr>
      <w:r>
        <w:t>frontend/node_modules/lucide-react/dist/esm/icons/chart-bar.js</w:t>
      </w:r>
    </w:p>
    <w:p>
      <w:pPr>
        <w:pStyle w:val="ListBullet"/>
      </w:pPr>
      <w:r>
        <w:t>frontend/node_modules/lucide-react/dist/esm/icons/chart-candlestick.js</w:t>
      </w:r>
    </w:p>
    <w:p>
      <w:pPr>
        <w:pStyle w:val="ListBullet"/>
      </w:pPr>
      <w:r>
        <w:t>frontend/node_modules/lucide-react/dist/esm/icons/chart-column-big.js</w:t>
      </w:r>
    </w:p>
    <w:p>
      <w:pPr>
        <w:pStyle w:val="ListBullet"/>
      </w:pPr>
      <w:r>
        <w:t>frontend/node_modules/lucide-react/dist/esm/icons/chart-column-decreasing.js</w:t>
      </w:r>
    </w:p>
    <w:p>
      <w:pPr>
        <w:pStyle w:val="ListBullet"/>
      </w:pPr>
      <w:r>
        <w:t>frontend/node_modules/lucide-react/dist/esm/icons/chart-column-increasing.js</w:t>
      </w:r>
    </w:p>
    <w:p>
      <w:pPr>
        <w:pStyle w:val="ListBullet"/>
      </w:pPr>
      <w:r>
        <w:t>frontend/node_modules/lucide-react/dist/esm/icons/chart-column-stacked.js</w:t>
      </w:r>
    </w:p>
    <w:p>
      <w:pPr>
        <w:pStyle w:val="ListBullet"/>
      </w:pPr>
      <w:r>
        <w:t>frontend/node_modules/lucide-react/dist/esm/icons/chart-column.js</w:t>
      </w:r>
    </w:p>
    <w:p>
      <w:pPr>
        <w:pStyle w:val="ListBullet"/>
      </w:pPr>
      <w:r>
        <w:t>frontend/node_modules/lucide-react/dist/esm/icons/chart-gantt.js</w:t>
      </w:r>
    </w:p>
    <w:p>
      <w:pPr>
        <w:pStyle w:val="ListBullet"/>
      </w:pPr>
      <w:r>
        <w:t>frontend/node_modules/lucide-react/dist/esm/icons/chart-line.js</w:t>
      </w:r>
    </w:p>
    <w:p>
      <w:pPr>
        <w:pStyle w:val="ListBullet"/>
      </w:pPr>
      <w:r>
        <w:t>frontend/node_modules/lucide-react/dist/esm/icons/chart-network.js</w:t>
      </w:r>
    </w:p>
    <w:p>
      <w:pPr>
        <w:pStyle w:val="ListBullet"/>
      </w:pPr>
      <w:r>
        <w:t>frontend/node_modules/lucide-react/dist/esm/icons/chart-no-axes-column-decreasing.js</w:t>
      </w:r>
    </w:p>
    <w:p>
      <w:pPr>
        <w:pStyle w:val="ListBullet"/>
      </w:pPr>
      <w:r>
        <w:t>frontend/node_modules/lucide-react/dist/esm/icons/chart-no-axes-column-increasing.js</w:t>
      </w:r>
    </w:p>
    <w:p>
      <w:pPr>
        <w:pStyle w:val="ListBullet"/>
      </w:pPr>
      <w:r>
        <w:t>frontend/node_modules/lucide-react/dist/esm/icons/chart-no-axes-column.js</w:t>
      </w:r>
    </w:p>
    <w:p>
      <w:pPr>
        <w:pStyle w:val="ListBullet"/>
      </w:pPr>
      <w:r>
        <w:t>frontend/node_modules/lucide-react/dist/esm/icons/chart-no-axes-combined.js</w:t>
      </w:r>
    </w:p>
    <w:p>
      <w:pPr>
        <w:pStyle w:val="ListBullet"/>
      </w:pPr>
      <w:r>
        <w:t>frontend/node_modules/lucide-react/dist/esm/icons/chart-no-axes-gantt.js</w:t>
      </w:r>
    </w:p>
    <w:p>
      <w:pPr>
        <w:pStyle w:val="ListBullet"/>
      </w:pPr>
      <w:r>
        <w:t>frontend/node_modules/lucide-react/dist/esm/icons/chart-pie.js</w:t>
      </w:r>
    </w:p>
    <w:p>
      <w:pPr>
        <w:pStyle w:val="ListBullet"/>
      </w:pPr>
      <w:r>
        <w:t>frontend/node_modules/lucide-react/dist/esm/icons/chart-scatter.js</w:t>
      </w:r>
    </w:p>
    <w:p>
      <w:pPr>
        <w:pStyle w:val="ListBullet"/>
      </w:pPr>
      <w:r>
        <w:t>frontend/node_modules/lucide-react/dist/esm/icons/chart-spline.js</w:t>
      </w:r>
    </w:p>
    <w:p>
      <w:pPr>
        <w:pStyle w:val="ListBullet"/>
      </w:pPr>
      <w:r>
        <w:t>frontend/node_modules/lucide-react/dist/esm/icons/check-check.js</w:t>
      </w:r>
    </w:p>
    <w:p>
      <w:pPr>
        <w:pStyle w:val="ListBullet"/>
      </w:pPr>
      <w:r>
        <w:t>frontend/node_modules/lucide-react/dist/esm/icons/check-circle-2.js</w:t>
      </w:r>
    </w:p>
    <w:p>
      <w:pPr>
        <w:pStyle w:val="ListBullet"/>
      </w:pPr>
      <w:r>
        <w:t>frontend/node_modules/lucide-react/dist/esm/icons/check-circle.js</w:t>
      </w:r>
    </w:p>
    <w:p>
      <w:pPr>
        <w:pStyle w:val="ListBullet"/>
      </w:pPr>
      <w:r>
        <w:t>frontend/node_modules/lucide-react/dist/esm/icons/check-line.js</w:t>
      </w:r>
    </w:p>
    <w:p>
      <w:pPr>
        <w:pStyle w:val="ListBullet"/>
      </w:pPr>
      <w:r>
        <w:t>frontend/node_modules/lucide-react/dist/esm/icons/check-square-2.js</w:t>
      </w:r>
    </w:p>
    <w:p>
      <w:pPr>
        <w:pStyle w:val="ListBullet"/>
      </w:pPr>
      <w:r>
        <w:t>frontend/node_modules/lucide-react/dist/esm/icons/check-square.js</w:t>
      </w:r>
    </w:p>
    <w:p>
      <w:pPr>
        <w:pStyle w:val="ListBullet"/>
      </w:pPr>
      <w:r>
        <w:t>frontend/node_modules/lucide-react/dist/esm/icons/check.js</w:t>
      </w:r>
    </w:p>
    <w:p>
      <w:pPr>
        <w:pStyle w:val="ListBullet"/>
      </w:pPr>
      <w:r>
        <w:t>frontend/node_modules/lucide-react/dist/esm/icons/chef-hat.js</w:t>
      </w:r>
    </w:p>
    <w:p>
      <w:pPr>
        <w:pStyle w:val="ListBullet"/>
      </w:pPr>
      <w:r>
        <w:t>frontend/node_modules/lucide-react/dist/esm/icons/cherry.js</w:t>
      </w:r>
    </w:p>
    <w:p>
      <w:pPr>
        <w:pStyle w:val="ListBullet"/>
      </w:pPr>
      <w:r>
        <w:t>frontend/node_modules/lucide-react/dist/esm/icons/chess-bishop.js</w:t>
      </w:r>
    </w:p>
    <w:p>
      <w:pPr>
        <w:pStyle w:val="ListBullet"/>
      </w:pPr>
      <w:r>
        <w:t>frontend/node_modules/lucide-react/dist/esm/icons/chess-king.js</w:t>
      </w:r>
    </w:p>
    <w:p>
      <w:pPr>
        <w:pStyle w:val="ListBullet"/>
      </w:pPr>
      <w:r>
        <w:t>frontend/node_modules/lucide-react/dist/esm/icons/chess-knight.js</w:t>
      </w:r>
    </w:p>
    <w:p>
      <w:pPr>
        <w:pStyle w:val="ListBullet"/>
      </w:pPr>
      <w:r>
        <w:t>frontend/node_modules/lucide-react/dist/esm/icons/chess-pawn.js</w:t>
      </w:r>
    </w:p>
    <w:p>
      <w:pPr>
        <w:pStyle w:val="ListBullet"/>
      </w:pPr>
      <w:r>
        <w:t>frontend/node_modules/lucide-react/dist/esm/icons/chess-queen.js</w:t>
      </w:r>
    </w:p>
    <w:p>
      <w:pPr>
        <w:pStyle w:val="ListBullet"/>
      </w:pPr>
      <w:r>
        <w:t>frontend/node_modules/lucide-react/dist/esm/icons/chess-rook.js</w:t>
      </w:r>
    </w:p>
    <w:p>
      <w:pPr>
        <w:pStyle w:val="ListBullet"/>
      </w:pPr>
      <w:r>
        <w:t>frontend/node_modules/lucide-react/dist/esm/icons/chevron-down-circle.js</w:t>
      </w:r>
    </w:p>
    <w:p>
      <w:pPr>
        <w:pStyle w:val="ListBullet"/>
      </w:pPr>
      <w:r>
        <w:t>frontend/node_modules/lucide-react/dist/esm/icons/chevron-down-square.js</w:t>
      </w:r>
    </w:p>
    <w:p>
      <w:pPr>
        <w:pStyle w:val="ListBullet"/>
      </w:pPr>
      <w:r>
        <w:t>frontend/node_modules/lucide-react/dist/esm/icons/chevron-down.js</w:t>
      </w:r>
    </w:p>
    <w:p>
      <w:pPr>
        <w:pStyle w:val="ListBullet"/>
      </w:pPr>
      <w:r>
        <w:t>frontend/node_modules/lucide-react/dist/esm/icons/chevron-first.js</w:t>
      </w:r>
    </w:p>
    <w:p>
      <w:pPr>
        <w:pStyle w:val="ListBullet"/>
      </w:pPr>
      <w:r>
        <w:t>frontend/node_modules/lucide-react/dist/esm/icons/chevron-last.js</w:t>
      </w:r>
    </w:p>
    <w:p>
      <w:pPr>
        <w:pStyle w:val="ListBullet"/>
      </w:pPr>
      <w:r>
        <w:t>frontend/node_modules/lucide-react/dist/esm/icons/chevron-left-circle.js</w:t>
      </w:r>
    </w:p>
    <w:p>
      <w:pPr>
        <w:pStyle w:val="ListBullet"/>
      </w:pPr>
      <w:r>
        <w:t>frontend/node_modules/lucide-react/dist/esm/icons/chevron-left-square.js</w:t>
      </w:r>
    </w:p>
    <w:p>
      <w:pPr>
        <w:pStyle w:val="ListBullet"/>
      </w:pPr>
      <w:r>
        <w:t>frontend/node_modules/lucide-react/dist/esm/icons/chevron-left.js</w:t>
      </w:r>
    </w:p>
    <w:p>
      <w:pPr>
        <w:pStyle w:val="ListBullet"/>
      </w:pPr>
      <w:r>
        <w:t>frontend/node_modules/lucide-react/dist/esm/icons/chevron-right-circle.js</w:t>
      </w:r>
    </w:p>
    <w:p>
      <w:pPr>
        <w:pStyle w:val="ListBullet"/>
      </w:pPr>
      <w:r>
        <w:t>frontend/node_modules/lucide-react/dist/esm/icons/chevron-right-square.js</w:t>
      </w:r>
    </w:p>
    <w:p>
      <w:pPr>
        <w:pStyle w:val="ListBullet"/>
      </w:pPr>
      <w:r>
        <w:t>frontend/node_modules/lucide-react/dist/esm/icons/chevron-right.js</w:t>
      </w:r>
    </w:p>
    <w:p>
      <w:pPr>
        <w:pStyle w:val="ListBullet"/>
      </w:pPr>
      <w:r>
        <w:t>frontend/node_modules/lucide-react/dist/esm/icons/chevron-up-circle.js</w:t>
      </w:r>
    </w:p>
    <w:p>
      <w:pPr>
        <w:pStyle w:val="ListBullet"/>
      </w:pPr>
      <w:r>
        <w:t>frontend/node_modules/lucide-react/dist/esm/icons/chevron-up-square.js</w:t>
      </w:r>
    </w:p>
    <w:p>
      <w:pPr>
        <w:pStyle w:val="ListBullet"/>
      </w:pPr>
      <w:r>
        <w:t>frontend/node_modules/lucide-react/dist/esm/icons/chevron-up.js</w:t>
      </w:r>
    </w:p>
    <w:p>
      <w:pPr>
        <w:pStyle w:val="ListBullet"/>
      </w:pPr>
      <w:r>
        <w:t>frontend/node_modules/lucide-react/dist/esm/icons/chevrons-down-up.js</w:t>
      </w:r>
    </w:p>
    <w:p>
      <w:pPr>
        <w:pStyle w:val="ListBullet"/>
      </w:pPr>
      <w:r>
        <w:t>frontend/node_modules/lucide-react/dist/esm/icons/chevrons-down.js</w:t>
      </w:r>
    </w:p>
    <w:p>
      <w:pPr>
        <w:pStyle w:val="ListBullet"/>
      </w:pPr>
      <w:r>
        <w:t>frontend/node_modules/lucide-react/dist/esm/icons/chevrons-left-right-ellipsis.js</w:t>
      </w:r>
    </w:p>
    <w:p>
      <w:pPr>
        <w:pStyle w:val="ListBullet"/>
      </w:pPr>
      <w:r>
        <w:t>frontend/node_modules/lucide-react/dist/esm/icons/chevrons-left-right.js</w:t>
      </w:r>
    </w:p>
    <w:p>
      <w:pPr>
        <w:pStyle w:val="ListBullet"/>
      </w:pPr>
      <w:r>
        <w:t>frontend/node_modules/lucide-react/dist/esm/icons/chevrons-left.js</w:t>
      </w:r>
    </w:p>
    <w:p>
      <w:pPr>
        <w:pStyle w:val="ListBullet"/>
      </w:pPr>
      <w:r>
        <w:t>frontend/node_modules/lucide-react/dist/esm/icons/chevrons-right-left.js</w:t>
      </w:r>
    </w:p>
    <w:p>
      <w:pPr>
        <w:pStyle w:val="ListBullet"/>
      </w:pPr>
      <w:r>
        <w:t>frontend/node_modules/lucide-react/dist/esm/icons/chevrons-right.js</w:t>
      </w:r>
    </w:p>
    <w:p>
      <w:pPr>
        <w:pStyle w:val="ListBullet"/>
      </w:pPr>
      <w:r>
        <w:t>frontend/node_modules/lucide-react/dist/esm/icons/chevrons-up-down.js</w:t>
      </w:r>
    </w:p>
    <w:p>
      <w:pPr>
        <w:pStyle w:val="ListBullet"/>
      </w:pPr>
      <w:r>
        <w:t>frontend/node_modules/lucide-react/dist/esm/icons/chevrons-up.js</w:t>
      </w:r>
    </w:p>
    <w:p>
      <w:pPr>
        <w:pStyle w:val="ListBullet"/>
      </w:pPr>
      <w:r>
        <w:t>frontend/node_modules/lucide-react/dist/esm/icons/chrome.js</w:t>
      </w:r>
    </w:p>
    <w:p>
      <w:pPr>
        <w:pStyle w:val="ListBullet"/>
      </w:pPr>
      <w:r>
        <w:t>frontend/node_modules/lucide-react/dist/esm/icons/chromium.js</w:t>
      </w:r>
    </w:p>
    <w:p>
      <w:pPr>
        <w:pStyle w:val="ListBullet"/>
      </w:pPr>
      <w:r>
        <w:t>frontend/node_modules/lucide-react/dist/esm/icons/church.js</w:t>
      </w:r>
    </w:p>
    <w:p>
      <w:pPr>
        <w:pStyle w:val="ListBullet"/>
      </w:pPr>
      <w:r>
        <w:t>frontend/node_modules/lucide-react/dist/esm/icons/cigarette-off.js</w:t>
      </w:r>
    </w:p>
    <w:p>
      <w:pPr>
        <w:pStyle w:val="ListBullet"/>
      </w:pPr>
      <w:r>
        <w:t>frontend/node_modules/lucide-react/dist/esm/icons/cigarette.js</w:t>
      </w:r>
    </w:p>
    <w:p>
      <w:pPr>
        <w:pStyle w:val="ListBullet"/>
      </w:pPr>
      <w:r>
        <w:t>frontend/node_modules/lucide-react/dist/esm/icons/circle-alert.js</w:t>
      </w:r>
    </w:p>
    <w:p>
      <w:pPr>
        <w:pStyle w:val="ListBullet"/>
      </w:pPr>
      <w:r>
        <w:t>frontend/node_modules/lucide-react/dist/esm/icons/circle-arrow-down.js</w:t>
      </w:r>
    </w:p>
    <w:p>
      <w:pPr>
        <w:pStyle w:val="ListBullet"/>
      </w:pPr>
      <w:r>
        <w:t>frontend/node_modules/lucide-react/dist/esm/icons/circle-arrow-left.js</w:t>
      </w:r>
    </w:p>
    <w:p>
      <w:pPr>
        <w:pStyle w:val="ListBullet"/>
      </w:pPr>
      <w:r>
        <w:t>frontend/node_modules/lucide-react/dist/esm/icons/circle-arrow-out-down-left.js</w:t>
      </w:r>
    </w:p>
    <w:p>
      <w:pPr>
        <w:pStyle w:val="ListBullet"/>
      </w:pPr>
      <w:r>
        <w:t>frontend/node_modules/lucide-react/dist/esm/icons/circle-arrow-out-down-right.js</w:t>
      </w:r>
    </w:p>
    <w:p>
      <w:pPr>
        <w:pStyle w:val="ListBullet"/>
      </w:pPr>
      <w:r>
        <w:t>frontend/node_modules/lucide-react/dist/esm/icons/circle-arrow-out-up-left.js</w:t>
      </w:r>
    </w:p>
    <w:p>
      <w:pPr>
        <w:pStyle w:val="ListBullet"/>
      </w:pPr>
      <w:r>
        <w:t>frontend/node_modules/lucide-react/dist/esm/icons/circle-arrow-out-up-right.js</w:t>
      </w:r>
    </w:p>
    <w:p>
      <w:pPr>
        <w:pStyle w:val="ListBullet"/>
      </w:pPr>
      <w:r>
        <w:t>frontend/node_modules/lucide-react/dist/esm/icons/circle-arrow-right.js</w:t>
      </w:r>
    </w:p>
    <w:p>
      <w:pPr>
        <w:pStyle w:val="ListBullet"/>
      </w:pPr>
      <w:r>
        <w:t>frontend/node_modules/lucide-react/dist/esm/icons/circle-arrow-up.js</w:t>
      </w:r>
    </w:p>
    <w:p>
      <w:pPr>
        <w:pStyle w:val="ListBullet"/>
      </w:pPr>
      <w:r>
        <w:t>frontend/node_modules/lucide-react/dist/esm/icons/circle-check-big.js</w:t>
      </w:r>
    </w:p>
    <w:p>
      <w:pPr>
        <w:pStyle w:val="ListBullet"/>
      </w:pPr>
      <w:r>
        <w:t>frontend/node_modules/lucide-react/dist/esm/icons/circle-check.js</w:t>
      </w:r>
    </w:p>
    <w:p>
      <w:pPr>
        <w:pStyle w:val="ListBullet"/>
      </w:pPr>
      <w:r>
        <w:t>frontend/node_modules/lucide-react/dist/esm/icons/circle-chevron-down.js</w:t>
      </w:r>
    </w:p>
    <w:p>
      <w:pPr>
        <w:pStyle w:val="ListBullet"/>
      </w:pPr>
      <w:r>
        <w:t>frontend/node_modules/lucide-react/dist/esm/icons/circle-chevron-left.js</w:t>
      </w:r>
    </w:p>
    <w:p>
      <w:pPr>
        <w:pStyle w:val="ListBullet"/>
      </w:pPr>
      <w:r>
        <w:t>frontend/node_modules/lucide-react/dist/esm/icons/circle-chevron-right.js</w:t>
      </w:r>
    </w:p>
    <w:p>
      <w:pPr>
        <w:pStyle w:val="ListBullet"/>
      </w:pPr>
      <w:r>
        <w:t>frontend/node_modules/lucide-react/dist/esm/icons/circle-chevron-up.js</w:t>
      </w:r>
    </w:p>
    <w:p>
      <w:pPr>
        <w:pStyle w:val="ListBullet"/>
      </w:pPr>
      <w:r>
        <w:t>frontend/node_modules/lucide-react/dist/esm/icons/circle-dashed.js</w:t>
      </w:r>
    </w:p>
    <w:p>
      <w:pPr>
        <w:pStyle w:val="ListBullet"/>
      </w:pPr>
      <w:r>
        <w:t>frontend/node_modules/lucide-react/dist/esm/icons/circle-divide.js</w:t>
      </w:r>
    </w:p>
    <w:p>
      <w:pPr>
        <w:pStyle w:val="ListBullet"/>
      </w:pPr>
      <w:r>
        <w:t>frontend/node_modules/lucide-react/dist/esm/icons/circle-dollar-sign.js</w:t>
      </w:r>
    </w:p>
    <w:p>
      <w:pPr>
        <w:pStyle w:val="ListBullet"/>
      </w:pPr>
      <w:r>
        <w:t>frontend/node_modules/lucide-react/dist/esm/icons/circle-dot-dashed.js</w:t>
      </w:r>
    </w:p>
    <w:p>
      <w:pPr>
        <w:pStyle w:val="ListBullet"/>
      </w:pPr>
      <w:r>
        <w:t>frontend/node_modules/lucide-react/dist/esm/icons/circle-dot.js</w:t>
      </w:r>
    </w:p>
    <w:p>
      <w:pPr>
        <w:pStyle w:val="ListBullet"/>
      </w:pPr>
      <w:r>
        <w:t>frontend/node_modules/lucide-react/dist/esm/icons/circle-ellipsis.js</w:t>
      </w:r>
    </w:p>
    <w:p>
      <w:pPr>
        <w:pStyle w:val="ListBullet"/>
      </w:pPr>
      <w:r>
        <w:t>frontend/node_modules/lucide-react/dist/esm/icons/circle-equal.js</w:t>
      </w:r>
    </w:p>
    <w:p>
      <w:pPr>
        <w:pStyle w:val="ListBullet"/>
      </w:pPr>
      <w:r>
        <w:t>frontend/node_modules/lucide-react/dist/esm/icons/circle-fading-arrow-up.js</w:t>
      </w:r>
    </w:p>
    <w:p>
      <w:pPr>
        <w:pStyle w:val="ListBullet"/>
      </w:pPr>
      <w:r>
        <w:t>frontend/node_modules/lucide-react/dist/esm/icons/circle-fading-plus.js</w:t>
      </w:r>
    </w:p>
    <w:p>
      <w:pPr>
        <w:pStyle w:val="ListBullet"/>
      </w:pPr>
      <w:r>
        <w:t>frontend/node_modules/lucide-react/dist/esm/icons/circle-gauge.js</w:t>
      </w:r>
    </w:p>
    <w:p>
      <w:pPr>
        <w:pStyle w:val="ListBullet"/>
      </w:pPr>
      <w:r>
        <w:t>frontend/node_modules/lucide-react/dist/esm/icons/circle-help.js</w:t>
      </w:r>
    </w:p>
    <w:p>
      <w:pPr>
        <w:pStyle w:val="ListBullet"/>
      </w:pPr>
      <w:r>
        <w:t>frontend/node_modules/lucide-react/dist/esm/icons/circle-minus.js</w:t>
      </w:r>
    </w:p>
    <w:p>
      <w:pPr>
        <w:pStyle w:val="ListBullet"/>
      </w:pPr>
      <w:r>
        <w:t>frontend/node_modules/lucide-react/dist/esm/icons/circle-off.js</w:t>
      </w:r>
    </w:p>
    <w:p>
      <w:pPr>
        <w:pStyle w:val="ListBullet"/>
      </w:pPr>
      <w:r>
        <w:t>frontend/node_modules/lucide-react/dist/esm/icons/circle-parking-off.js</w:t>
      </w:r>
    </w:p>
    <w:p>
      <w:pPr>
        <w:pStyle w:val="ListBullet"/>
      </w:pPr>
      <w:r>
        <w:t>frontend/node_modules/lucide-react/dist/esm/icons/circle-parking.js</w:t>
      </w:r>
    </w:p>
    <w:p>
      <w:pPr>
        <w:pStyle w:val="ListBullet"/>
      </w:pPr>
      <w:r>
        <w:t>frontend/node_modules/lucide-react/dist/esm/icons/circle-pause.js</w:t>
      </w:r>
    </w:p>
    <w:p>
      <w:pPr>
        <w:pStyle w:val="ListBullet"/>
      </w:pPr>
      <w:r>
        <w:t>frontend/node_modules/lucide-react/dist/esm/icons/circle-percent.js</w:t>
      </w:r>
    </w:p>
    <w:p>
      <w:pPr>
        <w:pStyle w:val="ListBullet"/>
      </w:pPr>
      <w:r>
        <w:t>frontend/node_modules/lucide-react/dist/esm/icons/circle-pile.js</w:t>
      </w:r>
    </w:p>
    <w:p>
      <w:pPr>
        <w:pStyle w:val="ListBullet"/>
      </w:pPr>
      <w:r>
        <w:t>frontend/node_modules/lucide-react/dist/esm/icons/circle-play.js</w:t>
      </w:r>
    </w:p>
    <w:p>
      <w:pPr>
        <w:pStyle w:val="ListBullet"/>
      </w:pPr>
      <w:r>
        <w:t>frontend/node_modules/lucide-react/dist/esm/icons/circle-plus.js</w:t>
      </w:r>
    </w:p>
    <w:p>
      <w:pPr>
        <w:pStyle w:val="ListBullet"/>
      </w:pPr>
      <w:r>
        <w:t>frontend/node_modules/lucide-react/dist/esm/icons/circle-pound-sterling.js</w:t>
      </w:r>
    </w:p>
    <w:p>
      <w:pPr>
        <w:pStyle w:val="ListBullet"/>
      </w:pPr>
      <w:r>
        <w:t>frontend/node_modules/lucide-react/dist/esm/icons/circle-power.js</w:t>
      </w:r>
    </w:p>
    <w:p>
      <w:pPr>
        <w:pStyle w:val="ListBullet"/>
      </w:pPr>
      <w:r>
        <w:t>frontend/node_modules/lucide-react/dist/esm/icons/circle-question-mark.js</w:t>
      </w:r>
    </w:p>
    <w:p>
      <w:pPr>
        <w:pStyle w:val="ListBullet"/>
      </w:pPr>
      <w:r>
        <w:t>frontend/node_modules/lucide-react/dist/esm/icons/circle-slash-2.js</w:t>
      </w:r>
    </w:p>
    <w:p>
      <w:pPr>
        <w:pStyle w:val="ListBullet"/>
      </w:pPr>
      <w:r>
        <w:t>frontend/node_modules/lucide-react/dist/esm/icons/circle-slash.js</w:t>
      </w:r>
    </w:p>
    <w:p>
      <w:pPr>
        <w:pStyle w:val="ListBullet"/>
      </w:pPr>
      <w:r>
        <w:t>frontend/node_modules/lucide-react/dist/esm/icons/circle-slashed.js</w:t>
      </w:r>
    </w:p>
    <w:p>
      <w:pPr>
        <w:pStyle w:val="ListBullet"/>
      </w:pPr>
      <w:r>
        <w:t>frontend/node_modules/lucide-react/dist/esm/icons/circle-small.js</w:t>
      </w:r>
    </w:p>
    <w:p>
      <w:pPr>
        <w:pStyle w:val="ListBullet"/>
      </w:pPr>
      <w:r>
        <w:t>frontend/node_modules/lucide-react/dist/esm/icons/circle-star.js</w:t>
      </w:r>
    </w:p>
    <w:p>
      <w:pPr>
        <w:pStyle w:val="ListBullet"/>
      </w:pPr>
      <w:r>
        <w:t>frontend/node_modules/lucide-react/dist/esm/icons/circle-stop.js</w:t>
      </w:r>
    </w:p>
    <w:p>
      <w:pPr>
        <w:pStyle w:val="ListBullet"/>
      </w:pPr>
      <w:r>
        <w:t>frontend/node_modules/lucide-react/dist/esm/icons/circle-user-round.js</w:t>
      </w:r>
    </w:p>
    <w:p>
      <w:pPr>
        <w:pStyle w:val="ListBullet"/>
      </w:pPr>
      <w:r>
        <w:t>frontend/node_modules/lucide-react/dist/esm/icons/circle-user.js</w:t>
      </w:r>
    </w:p>
    <w:p>
      <w:pPr>
        <w:pStyle w:val="ListBullet"/>
      </w:pPr>
      <w:r>
        <w:t>frontend/node_modules/lucide-react/dist/esm/icons/circle-x.js</w:t>
      </w:r>
    </w:p>
    <w:p>
      <w:pPr>
        <w:pStyle w:val="ListBullet"/>
      </w:pPr>
      <w:r>
        <w:t>frontend/node_modules/lucide-react/dist/esm/icons/circle.js</w:t>
      </w:r>
    </w:p>
    <w:p>
      <w:pPr>
        <w:pStyle w:val="ListBullet"/>
      </w:pPr>
      <w:r>
        <w:t>frontend/node_modules/lucide-react/dist/esm/icons/circuit-board.js</w:t>
      </w:r>
    </w:p>
    <w:p>
      <w:pPr>
        <w:pStyle w:val="ListBullet"/>
      </w:pPr>
      <w:r>
        <w:t>frontend/node_modules/lucide-react/dist/esm/icons/citrus.js</w:t>
      </w:r>
    </w:p>
    <w:p>
      <w:pPr>
        <w:pStyle w:val="ListBullet"/>
      </w:pPr>
      <w:r>
        <w:t>frontend/node_modules/lucide-react/dist/esm/icons/clapperboard.js</w:t>
      </w:r>
    </w:p>
    <w:p>
      <w:pPr>
        <w:pStyle w:val="ListBullet"/>
      </w:pPr>
      <w:r>
        <w:t>frontend/node_modules/lucide-react/dist/esm/icons/clipboard-check.js</w:t>
      </w:r>
    </w:p>
    <w:p>
      <w:pPr>
        <w:pStyle w:val="ListBullet"/>
      </w:pPr>
      <w:r>
        <w:t>frontend/node_modules/lucide-react/dist/esm/icons/clipboard-clock.js</w:t>
      </w:r>
    </w:p>
    <w:p>
      <w:pPr>
        <w:pStyle w:val="ListBullet"/>
      </w:pPr>
      <w:r>
        <w:t>frontend/node_modules/lucide-react/dist/esm/icons/clipboard-copy.js</w:t>
      </w:r>
    </w:p>
    <w:p>
      <w:pPr>
        <w:pStyle w:val="ListBullet"/>
      </w:pPr>
      <w:r>
        <w:t>frontend/node_modules/lucide-react/dist/esm/icons/clipboard-edit.js</w:t>
      </w:r>
    </w:p>
    <w:p>
      <w:pPr>
        <w:pStyle w:val="ListBullet"/>
      </w:pPr>
      <w:r>
        <w:t>frontend/node_modules/lucide-react/dist/esm/icons/clipboard-list.js</w:t>
      </w:r>
    </w:p>
    <w:p>
      <w:pPr>
        <w:pStyle w:val="ListBullet"/>
      </w:pPr>
      <w:r>
        <w:t>frontend/node_modules/lucide-react/dist/esm/icons/clipboard-minus.js</w:t>
      </w:r>
    </w:p>
    <w:p>
      <w:pPr>
        <w:pStyle w:val="ListBullet"/>
      </w:pPr>
      <w:r>
        <w:t>frontend/node_modules/lucide-react/dist/esm/icons/clipboard-paste.js</w:t>
      </w:r>
    </w:p>
    <w:p>
      <w:pPr>
        <w:pStyle w:val="ListBullet"/>
      </w:pPr>
      <w:r>
        <w:t>frontend/node_modules/lucide-react/dist/esm/icons/clipboard-pen-line.js</w:t>
      </w:r>
    </w:p>
    <w:p>
      <w:pPr>
        <w:pStyle w:val="ListBullet"/>
      </w:pPr>
      <w:r>
        <w:t>frontend/node_modules/lucide-react/dist/esm/icons/clipboard-pen.js</w:t>
      </w:r>
    </w:p>
    <w:p>
      <w:pPr>
        <w:pStyle w:val="ListBullet"/>
      </w:pPr>
      <w:r>
        <w:t>frontend/node_modules/lucide-react/dist/esm/icons/clipboard-plus.js</w:t>
      </w:r>
    </w:p>
    <w:p>
      <w:pPr>
        <w:pStyle w:val="ListBullet"/>
      </w:pPr>
      <w:r>
        <w:t>frontend/node_modules/lucide-react/dist/esm/icons/clipboard-signature.js</w:t>
      </w:r>
    </w:p>
    <w:p>
      <w:pPr>
        <w:pStyle w:val="ListBullet"/>
      </w:pPr>
      <w:r>
        <w:t>frontend/node_modules/lucide-react/dist/esm/icons/clipboard-type.js</w:t>
      </w:r>
    </w:p>
    <w:p>
      <w:pPr>
        <w:pStyle w:val="ListBullet"/>
      </w:pPr>
      <w:r>
        <w:t>frontend/node_modules/lucide-react/dist/esm/icons/clipboard-x.js</w:t>
      </w:r>
    </w:p>
    <w:p>
      <w:pPr>
        <w:pStyle w:val="ListBullet"/>
      </w:pPr>
      <w:r>
        <w:t>frontend/node_modules/lucide-react/dist/esm/icons/clipboard.js</w:t>
      </w:r>
    </w:p>
    <w:p>
      <w:pPr>
        <w:pStyle w:val="ListBullet"/>
      </w:pPr>
      <w:r>
        <w:t>frontend/node_modules/lucide-react/dist/esm/icons/clock-1.js</w:t>
      </w:r>
    </w:p>
    <w:p>
      <w:pPr>
        <w:pStyle w:val="ListBullet"/>
      </w:pPr>
      <w:r>
        <w:t>frontend/node_modules/lucide-react/dist/esm/icons/clock-10.js</w:t>
      </w:r>
    </w:p>
    <w:p>
      <w:pPr>
        <w:pStyle w:val="ListBullet"/>
      </w:pPr>
      <w:r>
        <w:t>frontend/node_modules/lucide-react/dist/esm/icons/clock-11.js</w:t>
      </w:r>
    </w:p>
    <w:p>
      <w:pPr>
        <w:pStyle w:val="ListBullet"/>
      </w:pPr>
      <w:r>
        <w:t>frontend/node_modules/lucide-react/dist/esm/icons/clock-12.js</w:t>
      </w:r>
    </w:p>
    <w:p>
      <w:pPr>
        <w:pStyle w:val="ListBullet"/>
      </w:pPr>
      <w:r>
        <w:t>frontend/node_modules/lucide-react/dist/esm/icons/clock-2.js</w:t>
      </w:r>
    </w:p>
    <w:p>
      <w:pPr>
        <w:pStyle w:val="ListBullet"/>
      </w:pPr>
      <w:r>
        <w:t>frontend/node_modules/lucide-react/dist/esm/icons/clock-3.js</w:t>
      </w:r>
    </w:p>
    <w:p>
      <w:pPr>
        <w:pStyle w:val="ListBullet"/>
      </w:pPr>
      <w:r>
        <w:t>frontend/node_modules/lucide-react/dist/esm/icons/clock-4.js</w:t>
      </w:r>
    </w:p>
    <w:p>
      <w:pPr>
        <w:pStyle w:val="ListBullet"/>
      </w:pPr>
      <w:r>
        <w:t>frontend/node_modules/lucide-react/dist/esm/icons/clock-5.js</w:t>
      </w:r>
    </w:p>
    <w:p>
      <w:pPr>
        <w:pStyle w:val="ListBullet"/>
      </w:pPr>
      <w:r>
        <w:t>frontend/node_modules/lucide-react/dist/esm/icons/clock-6.js</w:t>
      </w:r>
    </w:p>
    <w:p>
      <w:pPr>
        <w:pStyle w:val="ListBullet"/>
      </w:pPr>
      <w:r>
        <w:t>frontend/node_modules/lucide-react/dist/esm/icons/clock-7.js</w:t>
      </w:r>
    </w:p>
    <w:p>
      <w:pPr>
        <w:pStyle w:val="ListBullet"/>
      </w:pPr>
      <w:r>
        <w:t>frontend/node_modules/lucide-react/dist/esm/icons/clock-8.js</w:t>
      </w:r>
    </w:p>
    <w:p>
      <w:pPr>
        <w:pStyle w:val="ListBullet"/>
      </w:pPr>
      <w:r>
        <w:t>frontend/node_modules/lucide-react/dist/esm/icons/clock-9.js</w:t>
      </w:r>
    </w:p>
    <w:p>
      <w:pPr>
        <w:pStyle w:val="ListBullet"/>
      </w:pPr>
      <w:r>
        <w:t>frontend/node_modules/lucide-react/dist/esm/icons/clock-alert.js</w:t>
      </w:r>
    </w:p>
    <w:p>
      <w:pPr>
        <w:pStyle w:val="ListBullet"/>
      </w:pPr>
      <w:r>
        <w:t>frontend/node_modules/lucide-react/dist/esm/icons/clock-arrow-down.js</w:t>
      </w:r>
    </w:p>
    <w:p>
      <w:pPr>
        <w:pStyle w:val="ListBullet"/>
      </w:pPr>
      <w:r>
        <w:t>frontend/node_modules/lucide-react/dist/esm/icons/clock-arrow-up.js</w:t>
      </w:r>
    </w:p>
    <w:p>
      <w:pPr>
        <w:pStyle w:val="ListBullet"/>
      </w:pPr>
      <w:r>
        <w:t>frontend/node_modules/lucide-react/dist/esm/icons/clock-check.js</w:t>
      </w:r>
    </w:p>
    <w:p>
      <w:pPr>
        <w:pStyle w:val="ListBullet"/>
      </w:pPr>
      <w:r>
        <w:t>frontend/node_modules/lucide-react/dist/esm/icons/clock-fading.js</w:t>
      </w:r>
    </w:p>
    <w:p>
      <w:pPr>
        <w:pStyle w:val="ListBullet"/>
      </w:pPr>
      <w:r>
        <w:t>frontend/node_modules/lucide-react/dist/esm/icons/clock-plus.js</w:t>
      </w:r>
    </w:p>
    <w:p>
      <w:pPr>
        <w:pStyle w:val="ListBullet"/>
      </w:pPr>
      <w:r>
        <w:t>frontend/node_modules/lucide-react/dist/esm/icons/clock.js</w:t>
      </w:r>
    </w:p>
    <w:p>
      <w:pPr>
        <w:pStyle w:val="ListBullet"/>
      </w:pPr>
      <w:r>
        <w:t>frontend/node_modules/lucide-react/dist/esm/icons/closed-caption.js</w:t>
      </w:r>
    </w:p>
    <w:p>
      <w:pPr>
        <w:pStyle w:val="ListBullet"/>
      </w:pPr>
      <w:r>
        <w:t>frontend/node_modules/lucide-react/dist/esm/icons/cloud-alert.js</w:t>
      </w:r>
    </w:p>
    <w:p>
      <w:pPr>
        <w:pStyle w:val="ListBullet"/>
      </w:pPr>
      <w:r>
        <w:t>frontend/node_modules/lucide-react/dist/esm/icons/cloud-backup.js</w:t>
      </w:r>
    </w:p>
    <w:p>
      <w:pPr>
        <w:pStyle w:val="ListBullet"/>
      </w:pPr>
      <w:r>
        <w:t>frontend/node_modules/lucide-react/dist/esm/icons/cloud-check.js</w:t>
      </w:r>
    </w:p>
    <w:p>
      <w:pPr>
        <w:pStyle w:val="ListBullet"/>
      </w:pPr>
      <w:r>
        <w:t>frontend/node_modules/lucide-react/dist/esm/icons/cloud-cog.js</w:t>
      </w:r>
    </w:p>
    <w:p>
      <w:pPr>
        <w:pStyle w:val="ListBullet"/>
      </w:pPr>
      <w:r>
        <w:t>frontend/node_modules/lucide-react/dist/esm/icons/cloud-download.js</w:t>
      </w:r>
    </w:p>
    <w:p>
      <w:pPr>
        <w:pStyle w:val="ListBullet"/>
      </w:pPr>
      <w:r>
        <w:t>frontend/node_modules/lucide-react/dist/esm/icons/cloud-drizzle.js</w:t>
      </w:r>
    </w:p>
    <w:p>
      <w:pPr>
        <w:pStyle w:val="ListBullet"/>
      </w:pPr>
      <w:r>
        <w:t>frontend/node_modules/lucide-react/dist/esm/icons/cloud-fog.js</w:t>
      </w:r>
    </w:p>
    <w:p>
      <w:pPr>
        <w:pStyle w:val="ListBullet"/>
      </w:pPr>
      <w:r>
        <w:t>frontend/node_modules/lucide-react/dist/esm/icons/cloud-hail.js</w:t>
      </w:r>
    </w:p>
    <w:p>
      <w:pPr>
        <w:pStyle w:val="ListBullet"/>
      </w:pPr>
      <w:r>
        <w:t>frontend/node_modules/lucide-react/dist/esm/icons/cloud-lightning.js</w:t>
      </w:r>
    </w:p>
    <w:p>
      <w:pPr>
        <w:pStyle w:val="ListBullet"/>
      </w:pPr>
      <w:r>
        <w:t>frontend/node_modules/lucide-react/dist/esm/icons/cloud-moon-rain.js</w:t>
      </w:r>
    </w:p>
    <w:p>
      <w:pPr>
        <w:pStyle w:val="ListBullet"/>
      </w:pPr>
      <w:r>
        <w:t>frontend/node_modules/lucide-react/dist/esm/icons/cloud-moon.js</w:t>
      </w:r>
    </w:p>
    <w:p>
      <w:pPr>
        <w:pStyle w:val="ListBullet"/>
      </w:pPr>
      <w:r>
        <w:t>frontend/node_modules/lucide-react/dist/esm/icons/cloud-off.js</w:t>
      </w:r>
    </w:p>
    <w:p>
      <w:pPr>
        <w:pStyle w:val="ListBullet"/>
      </w:pPr>
      <w:r>
        <w:t>frontend/node_modules/lucide-react/dist/esm/icons/cloud-rain-wind.js</w:t>
      </w:r>
    </w:p>
    <w:p>
      <w:pPr>
        <w:pStyle w:val="ListBullet"/>
      </w:pPr>
      <w:r>
        <w:t>frontend/node_modules/lucide-react/dist/esm/icons/cloud-rain.js</w:t>
      </w:r>
    </w:p>
    <w:p>
      <w:pPr>
        <w:pStyle w:val="ListBullet"/>
      </w:pPr>
      <w:r>
        <w:t>frontend/node_modules/lucide-react/dist/esm/icons/cloud-snow.js</w:t>
      </w:r>
    </w:p>
    <w:p>
      <w:pPr>
        <w:pStyle w:val="ListBullet"/>
      </w:pPr>
      <w:r>
        <w:t>frontend/node_modules/lucide-react/dist/esm/icons/cloud-sun-rain.js</w:t>
      </w:r>
    </w:p>
    <w:p>
      <w:pPr>
        <w:pStyle w:val="ListBullet"/>
      </w:pPr>
      <w:r>
        <w:t>frontend/node_modules/lucide-react/dist/esm/icons/cloud-sun.js</w:t>
      </w:r>
    </w:p>
    <w:p>
      <w:pPr>
        <w:pStyle w:val="ListBullet"/>
      </w:pPr>
      <w:r>
        <w:t>frontend/node_modules/lucide-react/dist/esm/icons/cloud-sync.js</w:t>
      </w:r>
    </w:p>
    <w:p>
      <w:pPr>
        <w:pStyle w:val="ListBullet"/>
      </w:pPr>
      <w:r>
        <w:t>frontend/node_modules/lucide-react/dist/esm/icons/cloud-upload.js</w:t>
      </w:r>
    </w:p>
    <w:p>
      <w:pPr>
        <w:pStyle w:val="ListBullet"/>
      </w:pPr>
      <w:r>
        <w:t>frontend/node_modules/lucide-react/dist/esm/icons/cloud.js</w:t>
      </w:r>
    </w:p>
    <w:p>
      <w:pPr>
        <w:pStyle w:val="ListBullet"/>
      </w:pPr>
      <w:r>
        <w:t>frontend/node_modules/lucide-react/dist/esm/icons/cloudy.js</w:t>
      </w:r>
    </w:p>
    <w:p>
      <w:pPr>
        <w:pStyle w:val="ListBullet"/>
      </w:pPr>
      <w:r>
        <w:t>frontend/node_modules/lucide-react/dist/esm/icons/clover.js</w:t>
      </w:r>
    </w:p>
    <w:p>
      <w:pPr>
        <w:pStyle w:val="ListBullet"/>
      </w:pPr>
      <w:r>
        <w:t>frontend/node_modules/lucide-react/dist/esm/icons/club.js</w:t>
      </w:r>
    </w:p>
    <w:p>
      <w:pPr>
        <w:pStyle w:val="ListBullet"/>
      </w:pPr>
      <w:r>
        <w:t>frontend/node_modules/lucide-react/dist/esm/icons/code-2.js</w:t>
      </w:r>
    </w:p>
    <w:p>
      <w:pPr>
        <w:pStyle w:val="ListBullet"/>
      </w:pPr>
      <w:r>
        <w:t>frontend/node_modules/lucide-react/dist/esm/icons/code-square.js</w:t>
      </w:r>
    </w:p>
    <w:p>
      <w:pPr>
        <w:pStyle w:val="ListBullet"/>
      </w:pPr>
      <w:r>
        <w:t>frontend/node_modules/lucide-react/dist/esm/icons/code-xml.js</w:t>
      </w:r>
    </w:p>
    <w:p>
      <w:pPr>
        <w:pStyle w:val="ListBullet"/>
      </w:pPr>
      <w:r>
        <w:t>frontend/node_modules/lucide-react/dist/esm/icons/code.js</w:t>
      </w:r>
    </w:p>
    <w:p>
      <w:pPr>
        <w:pStyle w:val="ListBullet"/>
      </w:pPr>
      <w:r>
        <w:t>frontend/node_modules/lucide-react/dist/esm/icons/codepen.js</w:t>
      </w:r>
    </w:p>
    <w:p>
      <w:pPr>
        <w:pStyle w:val="ListBullet"/>
      </w:pPr>
      <w:r>
        <w:t>frontend/node_modules/lucide-react/dist/esm/icons/codesandbox.js</w:t>
      </w:r>
    </w:p>
    <w:p>
      <w:pPr>
        <w:pStyle w:val="ListBullet"/>
      </w:pPr>
      <w:r>
        <w:t>frontend/node_modules/lucide-react/dist/esm/icons/coffee.js</w:t>
      </w:r>
    </w:p>
    <w:p>
      <w:pPr>
        <w:pStyle w:val="ListBullet"/>
      </w:pPr>
      <w:r>
        <w:t>frontend/node_modules/lucide-react/dist/esm/icons/cog.js</w:t>
      </w:r>
    </w:p>
    <w:p>
      <w:pPr>
        <w:pStyle w:val="ListBullet"/>
      </w:pPr>
      <w:r>
        <w:t>frontend/node_modules/lucide-react/dist/esm/icons/coins.js</w:t>
      </w:r>
    </w:p>
    <w:p>
      <w:pPr>
        <w:pStyle w:val="ListBullet"/>
      </w:pPr>
      <w:r>
        <w:t>frontend/node_modules/lucide-react/dist/esm/icons/columns-2.js</w:t>
      </w:r>
    </w:p>
    <w:p>
      <w:pPr>
        <w:pStyle w:val="ListBullet"/>
      </w:pPr>
      <w:r>
        <w:t>frontend/node_modules/lucide-react/dist/esm/icons/columns-3-cog.js</w:t>
      </w:r>
    </w:p>
    <w:p>
      <w:pPr>
        <w:pStyle w:val="ListBullet"/>
      </w:pPr>
      <w:r>
        <w:t>frontend/node_modules/lucide-react/dist/esm/icons/columns-3.js</w:t>
      </w:r>
    </w:p>
    <w:p>
      <w:pPr>
        <w:pStyle w:val="ListBullet"/>
      </w:pPr>
      <w:r>
        <w:t>frontend/node_modules/lucide-react/dist/esm/icons/columns-4.js</w:t>
      </w:r>
    </w:p>
    <w:p>
      <w:pPr>
        <w:pStyle w:val="ListBullet"/>
      </w:pPr>
      <w:r>
        <w:t>frontend/node_modules/lucide-react/dist/esm/icons/columns-settings.js</w:t>
      </w:r>
    </w:p>
    <w:p>
      <w:pPr>
        <w:pStyle w:val="ListBullet"/>
      </w:pPr>
      <w:r>
        <w:t>frontend/node_modules/lucide-react/dist/esm/icons/columns.js</w:t>
      </w:r>
    </w:p>
    <w:p>
      <w:pPr>
        <w:pStyle w:val="ListBullet"/>
      </w:pPr>
      <w:r>
        <w:t>frontend/node_modules/lucide-react/dist/esm/icons/combine.js</w:t>
      </w:r>
    </w:p>
    <w:p>
      <w:pPr>
        <w:pStyle w:val="ListBullet"/>
      </w:pPr>
      <w:r>
        <w:t>frontend/node_modules/lucide-react/dist/esm/icons/command.js</w:t>
      </w:r>
    </w:p>
    <w:p>
      <w:pPr>
        <w:pStyle w:val="ListBullet"/>
      </w:pPr>
      <w:r>
        <w:t>frontend/node_modules/lucide-react/dist/esm/icons/compass.js</w:t>
      </w:r>
    </w:p>
    <w:p>
      <w:pPr>
        <w:pStyle w:val="ListBullet"/>
      </w:pPr>
      <w:r>
        <w:t>frontend/node_modules/lucide-react/dist/esm/icons/component.js</w:t>
      </w:r>
    </w:p>
    <w:p>
      <w:pPr>
        <w:pStyle w:val="ListBullet"/>
      </w:pPr>
      <w:r>
        <w:t>frontend/node_modules/lucide-react/dist/esm/icons/computer.js</w:t>
      </w:r>
    </w:p>
    <w:p>
      <w:pPr>
        <w:pStyle w:val="ListBullet"/>
      </w:pPr>
      <w:r>
        <w:t>frontend/node_modules/lucide-react/dist/esm/icons/concierge-bell.js</w:t>
      </w:r>
    </w:p>
    <w:p>
      <w:pPr>
        <w:pStyle w:val="ListBullet"/>
      </w:pPr>
      <w:r>
        <w:t>frontend/node_modules/lucide-react/dist/esm/icons/cone.js</w:t>
      </w:r>
    </w:p>
    <w:p>
      <w:pPr>
        <w:pStyle w:val="ListBullet"/>
      </w:pPr>
      <w:r>
        <w:t>frontend/node_modules/lucide-react/dist/esm/icons/construction.js</w:t>
      </w:r>
    </w:p>
    <w:p>
      <w:pPr>
        <w:pStyle w:val="ListBullet"/>
      </w:pPr>
      <w:r>
        <w:t>frontend/node_modules/lucide-react/dist/esm/icons/contact-2.js</w:t>
      </w:r>
    </w:p>
    <w:p>
      <w:pPr>
        <w:pStyle w:val="ListBullet"/>
      </w:pPr>
      <w:r>
        <w:t>frontend/node_modules/lucide-react/dist/esm/icons/contact-round.js</w:t>
      </w:r>
    </w:p>
    <w:p>
      <w:pPr>
        <w:pStyle w:val="ListBullet"/>
      </w:pPr>
      <w:r>
        <w:t>frontend/node_modules/lucide-react/dist/esm/icons/contact.js</w:t>
      </w:r>
    </w:p>
    <w:p>
      <w:pPr>
        <w:pStyle w:val="ListBullet"/>
      </w:pPr>
      <w:r>
        <w:t>frontend/node_modules/lucide-react/dist/esm/icons/container.js</w:t>
      </w:r>
    </w:p>
    <w:p>
      <w:pPr>
        <w:pStyle w:val="ListBullet"/>
      </w:pPr>
      <w:r>
        <w:t>frontend/node_modules/lucide-react/dist/esm/icons/contrast.js</w:t>
      </w:r>
    </w:p>
    <w:p>
      <w:pPr>
        <w:pStyle w:val="ListBullet"/>
      </w:pPr>
      <w:r>
        <w:t>frontend/node_modules/lucide-react/dist/esm/icons/cookie.js</w:t>
      </w:r>
    </w:p>
    <w:p>
      <w:pPr>
        <w:pStyle w:val="ListBullet"/>
      </w:pPr>
      <w:r>
        <w:t>frontend/node_modules/lucide-react/dist/esm/icons/cooking-pot.js</w:t>
      </w:r>
    </w:p>
    <w:p>
      <w:pPr>
        <w:pStyle w:val="ListBullet"/>
      </w:pPr>
      <w:r>
        <w:t>frontend/node_modules/lucide-react/dist/esm/icons/copy-check.js</w:t>
      </w:r>
    </w:p>
    <w:p>
      <w:pPr>
        <w:pStyle w:val="ListBullet"/>
      </w:pPr>
      <w:r>
        <w:t>frontend/node_modules/lucide-react/dist/esm/icons/copy-minus.js</w:t>
      </w:r>
    </w:p>
    <w:p>
      <w:pPr>
        <w:pStyle w:val="ListBullet"/>
      </w:pPr>
      <w:r>
        <w:t>frontend/node_modules/lucide-react/dist/esm/icons/copy-plus.js</w:t>
      </w:r>
    </w:p>
    <w:p>
      <w:pPr>
        <w:pStyle w:val="ListBullet"/>
      </w:pPr>
      <w:r>
        <w:t>frontend/node_modules/lucide-react/dist/esm/icons/copy-slash.js</w:t>
      </w:r>
    </w:p>
    <w:p>
      <w:pPr>
        <w:pStyle w:val="ListBullet"/>
      </w:pPr>
      <w:r>
        <w:t>frontend/node_modules/lucide-react/dist/esm/icons/copy-x.js</w:t>
      </w:r>
    </w:p>
    <w:p>
      <w:pPr>
        <w:pStyle w:val="ListBullet"/>
      </w:pPr>
      <w:r>
        <w:t>frontend/node_modules/lucide-react/dist/esm/icons/copy.js</w:t>
      </w:r>
    </w:p>
    <w:p>
      <w:pPr>
        <w:pStyle w:val="ListBullet"/>
      </w:pPr>
      <w:r>
        <w:t>frontend/node_modules/lucide-react/dist/esm/icons/copyleft.js</w:t>
      </w:r>
    </w:p>
    <w:p>
      <w:pPr>
        <w:pStyle w:val="ListBullet"/>
      </w:pPr>
      <w:r>
        <w:t>frontend/node_modules/lucide-react/dist/esm/icons/copyright.js</w:t>
      </w:r>
    </w:p>
    <w:p>
      <w:pPr>
        <w:pStyle w:val="ListBullet"/>
      </w:pPr>
      <w:r>
        <w:t>frontend/node_modules/lucide-react/dist/esm/icons/corner-down-left.js</w:t>
      </w:r>
    </w:p>
    <w:p>
      <w:pPr>
        <w:pStyle w:val="ListBullet"/>
      </w:pPr>
      <w:r>
        <w:t>frontend/node_modules/lucide-react/dist/esm/icons/corner-down-right.js</w:t>
      </w:r>
    </w:p>
    <w:p>
      <w:pPr>
        <w:pStyle w:val="ListBullet"/>
      </w:pPr>
      <w:r>
        <w:t>frontend/node_modules/lucide-react/dist/esm/icons/corner-left-down.js</w:t>
      </w:r>
    </w:p>
    <w:p>
      <w:pPr>
        <w:pStyle w:val="ListBullet"/>
      </w:pPr>
      <w:r>
        <w:t>frontend/node_modules/lucide-react/dist/esm/icons/corner-left-up.js</w:t>
      </w:r>
    </w:p>
    <w:p>
      <w:pPr>
        <w:pStyle w:val="ListBullet"/>
      </w:pPr>
      <w:r>
        <w:t>frontend/node_modules/lucide-react/dist/esm/icons/corner-right-down.js</w:t>
      </w:r>
    </w:p>
    <w:p>
      <w:pPr>
        <w:pStyle w:val="ListBullet"/>
      </w:pPr>
      <w:r>
        <w:t>frontend/node_modules/lucide-react/dist/esm/icons/corner-right-up.js</w:t>
      </w:r>
    </w:p>
    <w:p>
      <w:pPr>
        <w:pStyle w:val="ListBullet"/>
      </w:pPr>
      <w:r>
        <w:t>frontend/node_modules/lucide-react/dist/esm/icons/corner-up-left.js</w:t>
      </w:r>
    </w:p>
    <w:p>
      <w:pPr>
        <w:pStyle w:val="ListBullet"/>
      </w:pPr>
      <w:r>
        <w:t>frontend/node_modules/lucide-react/dist/esm/icons/corner-up-right.js</w:t>
      </w:r>
    </w:p>
    <w:p>
      <w:pPr>
        <w:pStyle w:val="ListBullet"/>
      </w:pPr>
      <w:r>
        <w:t>frontend/node_modules/lucide-react/dist/esm/icons/cpu.js</w:t>
      </w:r>
    </w:p>
    <w:p>
      <w:pPr>
        <w:pStyle w:val="ListBullet"/>
      </w:pPr>
      <w:r>
        <w:t>frontend/node_modules/lucide-react/dist/esm/icons/creative-commons.js</w:t>
      </w:r>
    </w:p>
    <w:p>
      <w:pPr>
        <w:pStyle w:val="ListBullet"/>
      </w:pPr>
      <w:r>
        <w:t>frontend/node_modules/lucide-react/dist/esm/icons/credit-card.js</w:t>
      </w:r>
    </w:p>
    <w:p>
      <w:pPr>
        <w:pStyle w:val="ListBullet"/>
      </w:pPr>
      <w:r>
        <w:t>frontend/node_modules/lucide-react/dist/esm/icons/croissant.js</w:t>
      </w:r>
    </w:p>
    <w:p>
      <w:pPr>
        <w:pStyle w:val="ListBullet"/>
      </w:pPr>
      <w:r>
        <w:t>frontend/node_modules/lucide-react/dist/esm/icons/crop.js</w:t>
      </w:r>
    </w:p>
    <w:p>
      <w:pPr>
        <w:pStyle w:val="ListBullet"/>
      </w:pPr>
      <w:r>
        <w:t>frontend/node_modules/lucide-react/dist/esm/icons/cross.js</w:t>
      </w:r>
    </w:p>
    <w:p>
      <w:pPr>
        <w:pStyle w:val="ListBullet"/>
      </w:pPr>
      <w:r>
        <w:t>frontend/node_modules/lucide-react/dist/esm/icons/crosshair.js</w:t>
      </w:r>
    </w:p>
    <w:p>
      <w:pPr>
        <w:pStyle w:val="ListBullet"/>
      </w:pPr>
      <w:r>
        <w:t>frontend/node_modules/lucide-react/dist/esm/icons/crown.js</w:t>
      </w:r>
    </w:p>
    <w:p>
      <w:pPr>
        <w:pStyle w:val="ListBullet"/>
      </w:pPr>
      <w:r>
        <w:t>frontend/node_modules/lucide-react/dist/esm/icons/cuboid.js</w:t>
      </w:r>
    </w:p>
    <w:p>
      <w:pPr>
        <w:pStyle w:val="ListBullet"/>
      </w:pPr>
      <w:r>
        <w:t>frontend/node_modules/lucide-react/dist/esm/icons/cup-soda.js</w:t>
      </w:r>
    </w:p>
    <w:p>
      <w:pPr>
        <w:pStyle w:val="ListBullet"/>
      </w:pPr>
      <w:r>
        <w:t>frontend/node_modules/lucide-react/dist/esm/icons/curly-braces.js</w:t>
      </w:r>
    </w:p>
    <w:p>
      <w:pPr>
        <w:pStyle w:val="ListBullet"/>
      </w:pPr>
      <w:r>
        <w:t>frontend/node_modules/lucide-react/dist/esm/icons/currency.js</w:t>
      </w:r>
    </w:p>
    <w:p>
      <w:pPr>
        <w:pStyle w:val="ListBullet"/>
      </w:pPr>
      <w:r>
        <w:t>frontend/node_modules/lucide-react/dist/esm/icons/cylinder.js</w:t>
      </w:r>
    </w:p>
    <w:p>
      <w:pPr>
        <w:pStyle w:val="ListBullet"/>
      </w:pPr>
      <w:r>
        <w:t>frontend/node_modules/lucide-react/dist/esm/icons/dam.js</w:t>
      </w:r>
    </w:p>
    <w:p>
      <w:pPr>
        <w:pStyle w:val="ListBullet"/>
      </w:pPr>
      <w:r>
        <w:t>frontend/node_modules/lucide-react/dist/esm/icons/database-backup.js</w:t>
      </w:r>
    </w:p>
    <w:p>
      <w:pPr>
        <w:pStyle w:val="ListBullet"/>
      </w:pPr>
      <w:r>
        <w:t>frontend/node_modules/lucide-react/dist/esm/icons/database-search.js</w:t>
      </w:r>
    </w:p>
    <w:p>
      <w:pPr>
        <w:pStyle w:val="ListBullet"/>
      </w:pPr>
      <w:r>
        <w:t>frontend/node_modules/lucide-react/dist/esm/icons/database-zap.js</w:t>
      </w:r>
    </w:p>
    <w:p>
      <w:pPr>
        <w:pStyle w:val="ListBullet"/>
      </w:pPr>
      <w:r>
        <w:t>frontend/node_modules/lucide-react/dist/esm/icons/database.js</w:t>
      </w:r>
    </w:p>
    <w:p>
      <w:pPr>
        <w:pStyle w:val="ListBullet"/>
      </w:pPr>
      <w:r>
        <w:t>frontend/node_modules/lucide-react/dist/esm/icons/decimals-arrow-left.js</w:t>
      </w:r>
    </w:p>
    <w:p>
      <w:pPr>
        <w:pStyle w:val="ListBullet"/>
      </w:pPr>
      <w:r>
        <w:t>frontend/node_modules/lucide-react/dist/esm/icons/decimals-arrow-right.js</w:t>
      </w:r>
    </w:p>
    <w:p>
      <w:pPr>
        <w:pStyle w:val="ListBullet"/>
      </w:pPr>
      <w:r>
        <w:t>frontend/node_modules/lucide-react/dist/esm/icons/delete.js</w:t>
      </w:r>
    </w:p>
    <w:p>
      <w:pPr>
        <w:pStyle w:val="ListBullet"/>
      </w:pPr>
      <w:r>
        <w:t>frontend/node_modules/lucide-react/dist/esm/icons/dessert.js</w:t>
      </w:r>
    </w:p>
    <w:p>
      <w:pPr>
        <w:pStyle w:val="ListBullet"/>
      </w:pPr>
      <w:r>
        <w:t>frontend/node_modules/lucide-react/dist/esm/icons/diameter.js</w:t>
      </w:r>
    </w:p>
    <w:p>
      <w:pPr>
        <w:pStyle w:val="ListBullet"/>
      </w:pPr>
      <w:r>
        <w:t>frontend/node_modules/lucide-react/dist/esm/icons/diamond-minus.js</w:t>
      </w:r>
    </w:p>
    <w:p>
      <w:pPr>
        <w:pStyle w:val="ListBullet"/>
      </w:pPr>
      <w:r>
        <w:t>frontend/node_modules/lucide-react/dist/esm/icons/diamond-percent.js</w:t>
      </w:r>
    </w:p>
    <w:p>
      <w:pPr>
        <w:pStyle w:val="ListBullet"/>
      </w:pPr>
      <w:r>
        <w:t>frontend/node_modules/lucide-react/dist/esm/icons/diamond-plus.js</w:t>
      </w:r>
    </w:p>
    <w:p>
      <w:pPr>
        <w:pStyle w:val="ListBullet"/>
      </w:pPr>
      <w:r>
        <w:t>frontend/node_modules/lucide-react/dist/esm/icons/diamond.js</w:t>
      </w:r>
    </w:p>
    <w:p>
      <w:pPr>
        <w:pStyle w:val="ListBullet"/>
      </w:pPr>
      <w:r>
        <w:t>frontend/node_modules/lucide-react/dist/esm/icons/dice-1.js</w:t>
      </w:r>
    </w:p>
    <w:p>
      <w:pPr>
        <w:pStyle w:val="ListBullet"/>
      </w:pPr>
      <w:r>
        <w:t>frontend/node_modules/lucide-react/dist/esm/icons/dice-2.js</w:t>
      </w:r>
    </w:p>
    <w:p>
      <w:pPr>
        <w:pStyle w:val="ListBullet"/>
      </w:pPr>
      <w:r>
        <w:t>frontend/node_modules/lucide-react/dist/esm/icons/dice-3.js</w:t>
      </w:r>
    </w:p>
    <w:p>
      <w:pPr>
        <w:pStyle w:val="ListBullet"/>
      </w:pPr>
      <w:r>
        <w:t>frontend/node_modules/lucide-react/dist/esm/icons/dice-4.js</w:t>
      </w:r>
    </w:p>
    <w:p>
      <w:pPr>
        <w:pStyle w:val="ListBullet"/>
      </w:pPr>
      <w:r>
        <w:t>frontend/node_modules/lucide-react/dist/esm/icons/dice-5.js</w:t>
      </w:r>
    </w:p>
    <w:p>
      <w:pPr>
        <w:pStyle w:val="ListBullet"/>
      </w:pPr>
      <w:r>
        <w:t>frontend/node_modules/lucide-react/dist/esm/icons/dice-6.js</w:t>
      </w:r>
    </w:p>
    <w:p>
      <w:pPr>
        <w:pStyle w:val="ListBullet"/>
      </w:pPr>
      <w:r>
        <w:t>frontend/node_modules/lucide-react/dist/esm/icons/dices.js</w:t>
      </w:r>
    </w:p>
    <w:p>
      <w:pPr>
        <w:pStyle w:val="ListBullet"/>
      </w:pPr>
      <w:r>
        <w:t>frontend/node_modules/lucide-react/dist/esm/icons/diff.js</w:t>
      </w:r>
    </w:p>
    <w:p>
      <w:pPr>
        <w:pStyle w:val="ListBullet"/>
      </w:pPr>
      <w:r>
        <w:t>frontend/node_modules/lucide-react/dist/esm/icons/disc-2.js</w:t>
      </w:r>
    </w:p>
    <w:p>
      <w:pPr>
        <w:pStyle w:val="ListBullet"/>
      </w:pPr>
      <w:r>
        <w:t>frontend/node_modules/lucide-react/dist/esm/icons/disc-3.js</w:t>
      </w:r>
    </w:p>
    <w:p>
      <w:pPr>
        <w:pStyle w:val="ListBullet"/>
      </w:pPr>
      <w:r>
        <w:t>frontend/node_modules/lucide-react/dist/esm/icons/disc-album.js</w:t>
      </w:r>
    </w:p>
    <w:p>
      <w:pPr>
        <w:pStyle w:val="ListBullet"/>
      </w:pPr>
      <w:r>
        <w:t>frontend/node_modules/lucide-react/dist/esm/icons/disc.js</w:t>
      </w:r>
    </w:p>
    <w:p>
      <w:pPr>
        <w:pStyle w:val="ListBullet"/>
      </w:pPr>
      <w:r>
        <w:t>frontend/node_modules/lucide-react/dist/esm/icons/divide-circle.js</w:t>
      </w:r>
    </w:p>
    <w:p>
      <w:pPr>
        <w:pStyle w:val="ListBullet"/>
      </w:pPr>
      <w:r>
        <w:t>frontend/node_modules/lucide-react/dist/esm/icons/divide-square.js</w:t>
      </w:r>
    </w:p>
    <w:p>
      <w:pPr>
        <w:pStyle w:val="ListBullet"/>
      </w:pPr>
      <w:r>
        <w:t>frontend/node_modules/lucide-react/dist/esm/icons/divide.js</w:t>
      </w:r>
    </w:p>
    <w:p>
      <w:pPr>
        <w:pStyle w:val="ListBullet"/>
      </w:pPr>
      <w:r>
        <w:t>frontend/node_modules/lucide-react/dist/esm/icons/dna-off.js</w:t>
      </w:r>
    </w:p>
    <w:p>
      <w:pPr>
        <w:pStyle w:val="ListBullet"/>
      </w:pPr>
      <w:r>
        <w:t>frontend/node_modules/lucide-react/dist/esm/icons/dna.js</w:t>
      </w:r>
    </w:p>
    <w:p>
      <w:pPr>
        <w:pStyle w:val="ListBullet"/>
      </w:pPr>
      <w:r>
        <w:t>frontend/node_modules/lucide-react/dist/esm/icons/dock.js</w:t>
      </w:r>
    </w:p>
    <w:p>
      <w:pPr>
        <w:pStyle w:val="ListBullet"/>
      </w:pPr>
      <w:r>
        <w:t>frontend/node_modules/lucide-react/dist/esm/icons/dog.js</w:t>
      </w:r>
    </w:p>
    <w:p>
      <w:pPr>
        <w:pStyle w:val="ListBullet"/>
      </w:pPr>
      <w:r>
        <w:t>frontend/node_modules/lucide-react/dist/esm/icons/dollar-sign.js</w:t>
      </w:r>
    </w:p>
    <w:p>
      <w:pPr>
        <w:pStyle w:val="ListBullet"/>
      </w:pPr>
      <w:r>
        <w:t>frontend/node_modules/lucide-react/dist/esm/icons/donut.js</w:t>
      </w:r>
    </w:p>
    <w:p>
      <w:pPr>
        <w:pStyle w:val="ListBullet"/>
      </w:pPr>
      <w:r>
        <w:t>frontend/node_modules/lucide-react/dist/esm/icons/door-closed-locked.js</w:t>
      </w:r>
    </w:p>
    <w:p>
      <w:pPr>
        <w:pStyle w:val="ListBullet"/>
      </w:pPr>
      <w:r>
        <w:t>frontend/node_modules/lucide-react/dist/esm/icons/door-closed.js</w:t>
      </w:r>
    </w:p>
    <w:p>
      <w:pPr>
        <w:pStyle w:val="ListBullet"/>
      </w:pPr>
      <w:r>
        <w:t>frontend/node_modules/lucide-react/dist/esm/icons/door-open.js</w:t>
      </w:r>
    </w:p>
    <w:p>
      <w:pPr>
        <w:pStyle w:val="ListBullet"/>
      </w:pPr>
      <w:r>
        <w:t>frontend/node_modules/lucide-react/dist/esm/icons/dot-square.js</w:t>
      </w:r>
    </w:p>
    <w:p>
      <w:pPr>
        <w:pStyle w:val="ListBullet"/>
      </w:pPr>
      <w:r>
        <w:t>frontend/node_modules/lucide-react/dist/esm/icons/dot.js</w:t>
      </w:r>
    </w:p>
    <w:p>
      <w:pPr>
        <w:pStyle w:val="ListBullet"/>
      </w:pPr>
      <w:r>
        <w:t>frontend/node_modules/lucide-react/dist/esm/icons/download-cloud.js</w:t>
      </w:r>
    </w:p>
    <w:p>
      <w:pPr>
        <w:pStyle w:val="ListBullet"/>
      </w:pPr>
      <w:r>
        <w:t>frontend/node_modules/lucide-react/dist/esm/icons/download.js</w:t>
      </w:r>
    </w:p>
    <w:p>
      <w:pPr>
        <w:pStyle w:val="ListBullet"/>
      </w:pPr>
      <w:r>
        <w:t>frontend/node_modules/lucide-react/dist/esm/icons/drafting-compass.js</w:t>
      </w:r>
    </w:p>
    <w:p>
      <w:pPr>
        <w:pStyle w:val="ListBullet"/>
      </w:pPr>
      <w:r>
        <w:t>frontend/node_modules/lucide-react/dist/esm/icons/drama.js</w:t>
      </w:r>
    </w:p>
    <w:p>
      <w:pPr>
        <w:pStyle w:val="ListBullet"/>
      </w:pPr>
      <w:r>
        <w:t>frontend/node_modules/lucide-react/dist/esm/icons/dribbble.js</w:t>
      </w:r>
    </w:p>
    <w:p>
      <w:pPr>
        <w:pStyle w:val="ListBullet"/>
      </w:pPr>
      <w:r>
        <w:t>frontend/node_modules/lucide-react/dist/esm/icons/drill.js</w:t>
      </w:r>
    </w:p>
    <w:p>
      <w:pPr>
        <w:pStyle w:val="ListBullet"/>
      </w:pPr>
      <w:r>
        <w:t>frontend/node_modules/lucide-react/dist/esm/icons/drone.js</w:t>
      </w:r>
    </w:p>
    <w:p>
      <w:pPr>
        <w:pStyle w:val="ListBullet"/>
      </w:pPr>
      <w:r>
        <w:t>frontend/node_modules/lucide-react/dist/esm/icons/droplet-off.js</w:t>
      </w:r>
    </w:p>
    <w:p>
      <w:pPr>
        <w:pStyle w:val="ListBullet"/>
      </w:pPr>
      <w:r>
        <w:t>frontend/node_modules/lucide-react/dist/esm/icons/droplet.js</w:t>
      </w:r>
    </w:p>
    <w:p>
      <w:pPr>
        <w:pStyle w:val="ListBullet"/>
      </w:pPr>
      <w:r>
        <w:t>frontend/node_modules/lucide-react/dist/esm/icons/droplets.js</w:t>
      </w:r>
    </w:p>
    <w:p>
      <w:pPr>
        <w:pStyle w:val="ListBullet"/>
      </w:pPr>
      <w:r>
        <w:t>frontend/node_modules/lucide-react/dist/esm/icons/drum.js</w:t>
      </w:r>
    </w:p>
    <w:p>
      <w:pPr>
        <w:pStyle w:val="ListBullet"/>
      </w:pPr>
      <w:r>
        <w:t>frontend/node_modules/lucide-react/dist/esm/icons/drumstick.js</w:t>
      </w:r>
    </w:p>
    <w:p>
      <w:pPr>
        <w:pStyle w:val="ListBullet"/>
      </w:pPr>
      <w:r>
        <w:t>frontend/node_modules/lucide-react/dist/esm/icons/dumbbell.js</w:t>
      </w:r>
    </w:p>
    <w:p>
      <w:pPr>
        <w:pStyle w:val="ListBullet"/>
      </w:pPr>
      <w:r>
        <w:t>frontend/node_modules/lucide-react/dist/esm/icons/ear-off.js</w:t>
      </w:r>
    </w:p>
    <w:p>
      <w:pPr>
        <w:pStyle w:val="ListBullet"/>
      </w:pPr>
      <w:r>
        <w:t>frontend/node_modules/lucide-react/dist/esm/icons/ear.js</w:t>
      </w:r>
    </w:p>
    <w:p>
      <w:pPr>
        <w:pStyle w:val="ListBullet"/>
      </w:pPr>
      <w:r>
        <w:t>frontend/node_modules/lucide-react/dist/esm/icons/earth-lock.js</w:t>
      </w:r>
    </w:p>
    <w:p>
      <w:pPr>
        <w:pStyle w:val="ListBullet"/>
      </w:pPr>
      <w:r>
        <w:t>frontend/node_modules/lucide-react/dist/esm/icons/earth.js</w:t>
      </w:r>
    </w:p>
    <w:p>
      <w:pPr>
        <w:pStyle w:val="ListBullet"/>
      </w:pPr>
      <w:r>
        <w:t>frontend/node_modules/lucide-react/dist/esm/icons/eclipse.js</w:t>
      </w:r>
    </w:p>
    <w:p>
      <w:pPr>
        <w:pStyle w:val="ListBullet"/>
      </w:pPr>
      <w:r>
        <w:t>frontend/node_modules/lucide-react/dist/esm/icons/edit-2.js</w:t>
      </w:r>
    </w:p>
    <w:p>
      <w:pPr>
        <w:pStyle w:val="ListBullet"/>
      </w:pPr>
      <w:r>
        <w:t>frontend/node_modules/lucide-react/dist/esm/icons/edit-3.js</w:t>
      </w:r>
    </w:p>
    <w:p>
      <w:pPr>
        <w:pStyle w:val="ListBullet"/>
      </w:pPr>
      <w:r>
        <w:t>frontend/node_modules/lucide-react/dist/esm/icons/edit.js</w:t>
      </w:r>
    </w:p>
    <w:p>
      <w:pPr>
        <w:pStyle w:val="ListBullet"/>
      </w:pPr>
      <w:r>
        <w:t>frontend/node_modules/lucide-react/dist/esm/icons/egg-fried.js</w:t>
      </w:r>
    </w:p>
    <w:p>
      <w:pPr>
        <w:pStyle w:val="ListBullet"/>
      </w:pPr>
      <w:r>
        <w:t>frontend/node_modules/lucide-react/dist/esm/icons/egg-off.js</w:t>
      </w:r>
    </w:p>
    <w:p>
      <w:pPr>
        <w:pStyle w:val="ListBullet"/>
      </w:pPr>
      <w:r>
        <w:t>frontend/node_modules/lucide-react/dist/esm/icons/egg.js</w:t>
      </w:r>
    </w:p>
    <w:p>
      <w:pPr>
        <w:pStyle w:val="ListBullet"/>
      </w:pPr>
      <w:r>
        <w:t>frontend/node_modules/lucide-react/dist/esm/icons/ellipse.js</w:t>
      </w:r>
    </w:p>
    <w:p>
      <w:pPr>
        <w:pStyle w:val="ListBullet"/>
      </w:pPr>
      <w:r>
        <w:t>frontend/node_modules/lucide-react/dist/esm/icons/ellipsis-vertical.js</w:t>
      </w:r>
    </w:p>
    <w:p>
      <w:pPr>
        <w:pStyle w:val="ListBullet"/>
      </w:pPr>
      <w:r>
        <w:t>frontend/node_modules/lucide-react/dist/esm/icons/ellipsis.js</w:t>
      </w:r>
    </w:p>
    <w:p>
      <w:pPr>
        <w:pStyle w:val="ListBullet"/>
      </w:pPr>
      <w:r>
        <w:t>frontend/node_modules/lucide-react/dist/esm/icons/equal-approximately.js</w:t>
      </w:r>
    </w:p>
    <w:p>
      <w:pPr>
        <w:pStyle w:val="ListBullet"/>
      </w:pPr>
      <w:r>
        <w:t>frontend/node_modules/lucide-react/dist/esm/icons/equal-not.js</w:t>
      </w:r>
    </w:p>
    <w:p>
      <w:pPr>
        <w:pStyle w:val="ListBullet"/>
      </w:pPr>
      <w:r>
        <w:t>frontend/node_modules/lucide-react/dist/esm/icons/equal-square.js</w:t>
      </w:r>
    </w:p>
    <w:p>
      <w:pPr>
        <w:pStyle w:val="ListBullet"/>
      </w:pPr>
      <w:r>
        <w:t>frontend/node_modules/lucide-react/dist/esm/icons/equal.js</w:t>
      </w:r>
    </w:p>
    <w:p>
      <w:pPr>
        <w:pStyle w:val="ListBullet"/>
      </w:pPr>
      <w:r>
        <w:t>frontend/node_modules/lucide-react/dist/esm/icons/eraser.js</w:t>
      </w:r>
    </w:p>
    <w:p>
      <w:pPr>
        <w:pStyle w:val="ListBullet"/>
      </w:pPr>
      <w:r>
        <w:t>frontend/node_modules/lucide-react/dist/esm/icons/ethernet-port.js</w:t>
      </w:r>
    </w:p>
    <w:p>
      <w:pPr>
        <w:pStyle w:val="ListBullet"/>
      </w:pPr>
      <w:r>
        <w:t>frontend/node_modules/lucide-react/dist/esm/icons/euro.js</w:t>
      </w:r>
    </w:p>
    <w:p>
      <w:pPr>
        <w:pStyle w:val="ListBullet"/>
      </w:pPr>
      <w:r>
        <w:t>frontend/node_modules/lucide-react/dist/esm/icons/ev-charger.js</w:t>
      </w:r>
    </w:p>
    <w:p>
      <w:pPr>
        <w:pStyle w:val="ListBullet"/>
      </w:pPr>
      <w:r>
        <w:t>frontend/node_modules/lucide-react/dist/esm/icons/expand.js</w:t>
      </w:r>
    </w:p>
    <w:p>
      <w:pPr>
        <w:pStyle w:val="ListBullet"/>
      </w:pPr>
      <w:r>
        <w:t>frontend/node_modules/lucide-react/dist/esm/icons/external-link.js</w:t>
      </w:r>
    </w:p>
    <w:p>
      <w:pPr>
        <w:pStyle w:val="ListBullet"/>
      </w:pPr>
      <w:r>
        <w:t>frontend/node_modules/lucide-react/dist/esm/icons/eye-closed.js</w:t>
      </w:r>
    </w:p>
    <w:p>
      <w:pPr>
        <w:pStyle w:val="ListBullet"/>
      </w:pPr>
      <w:r>
        <w:t>frontend/node_modules/lucide-react/dist/esm/icons/eye-off.js</w:t>
      </w:r>
    </w:p>
    <w:p>
      <w:pPr>
        <w:pStyle w:val="ListBullet"/>
      </w:pPr>
      <w:r>
        <w:t>frontend/node_modules/lucide-react/dist/esm/icons/eye.js</w:t>
      </w:r>
    </w:p>
    <w:p>
      <w:pPr>
        <w:pStyle w:val="ListBullet"/>
      </w:pPr>
      <w:r>
        <w:t>frontend/node_modules/lucide-react/dist/esm/icons/facebook.js</w:t>
      </w:r>
    </w:p>
    <w:p>
      <w:pPr>
        <w:pStyle w:val="ListBullet"/>
      </w:pPr>
      <w:r>
        <w:t>frontend/node_modules/lucide-react/dist/esm/icons/factory.js</w:t>
      </w:r>
    </w:p>
    <w:p>
      <w:pPr>
        <w:pStyle w:val="ListBullet"/>
      </w:pPr>
      <w:r>
        <w:t>frontend/node_modules/lucide-react/dist/esm/icons/fan.js</w:t>
      </w:r>
    </w:p>
    <w:p>
      <w:pPr>
        <w:pStyle w:val="ListBullet"/>
      </w:pPr>
      <w:r>
        <w:t>frontend/node_modules/lucide-react/dist/esm/icons/fast-forward.js</w:t>
      </w:r>
    </w:p>
    <w:p>
      <w:pPr>
        <w:pStyle w:val="ListBullet"/>
      </w:pPr>
      <w:r>
        <w:t>frontend/node_modules/lucide-react/dist/esm/icons/feather.js</w:t>
      </w:r>
    </w:p>
    <w:p>
      <w:pPr>
        <w:pStyle w:val="ListBullet"/>
      </w:pPr>
      <w:r>
        <w:t>frontend/node_modules/lucide-react/dist/esm/icons/fence.js</w:t>
      </w:r>
    </w:p>
    <w:p>
      <w:pPr>
        <w:pStyle w:val="ListBullet"/>
      </w:pPr>
      <w:r>
        <w:t>frontend/node_modules/lucide-react/dist/esm/icons/ferris-wheel.js</w:t>
      </w:r>
    </w:p>
    <w:p>
      <w:pPr>
        <w:pStyle w:val="ListBullet"/>
      </w:pPr>
      <w:r>
        <w:t>frontend/node_modules/lucide-react/dist/esm/icons/figma.js</w:t>
      </w:r>
    </w:p>
    <w:p>
      <w:pPr>
        <w:pStyle w:val="ListBullet"/>
      </w:pPr>
      <w:r>
        <w:t>frontend/node_modules/lucide-react/dist/esm/icons/file-archive.js</w:t>
      </w:r>
    </w:p>
    <w:p>
      <w:pPr>
        <w:pStyle w:val="ListBullet"/>
      </w:pPr>
      <w:r>
        <w:t>frontend/node_modules/lucide-react/dist/esm/icons/file-audio-2.js</w:t>
      </w:r>
    </w:p>
    <w:p>
      <w:pPr>
        <w:pStyle w:val="ListBullet"/>
      </w:pPr>
      <w:r>
        <w:t>frontend/node_modules/lucide-react/dist/esm/icons/file-audio.js</w:t>
      </w:r>
    </w:p>
    <w:p>
      <w:pPr>
        <w:pStyle w:val="ListBullet"/>
      </w:pPr>
      <w:r>
        <w:t>frontend/node_modules/lucide-react/dist/esm/icons/file-axis-3-d.js</w:t>
      </w:r>
    </w:p>
    <w:p>
      <w:pPr>
        <w:pStyle w:val="ListBullet"/>
      </w:pPr>
      <w:r>
        <w:t>frontend/node_modules/lucide-react/dist/esm/icons/file-axis-3d.js</w:t>
      </w:r>
    </w:p>
    <w:p>
      <w:pPr>
        <w:pStyle w:val="ListBullet"/>
      </w:pPr>
      <w:r>
        <w:t>frontend/node_modules/lucide-react/dist/esm/icons/file-badge-2.js</w:t>
      </w:r>
    </w:p>
    <w:p>
      <w:pPr>
        <w:pStyle w:val="ListBullet"/>
      </w:pPr>
      <w:r>
        <w:t>frontend/node_modules/lucide-react/dist/esm/icons/file-badge.js</w:t>
      </w:r>
    </w:p>
    <w:p>
      <w:pPr>
        <w:pStyle w:val="ListBullet"/>
      </w:pPr>
      <w:r>
        <w:t>frontend/node_modules/lucide-react/dist/esm/icons/file-bar-chart-2.js</w:t>
      </w:r>
    </w:p>
    <w:p>
      <w:pPr>
        <w:pStyle w:val="ListBullet"/>
      </w:pPr>
      <w:r>
        <w:t>frontend/node_modules/lucide-react/dist/esm/icons/file-bar-chart.js</w:t>
      </w:r>
    </w:p>
    <w:p>
      <w:pPr>
        <w:pStyle w:val="ListBullet"/>
      </w:pPr>
      <w:r>
        <w:t>frontend/node_modules/lucide-react/dist/esm/icons/file-box.js</w:t>
      </w:r>
    </w:p>
    <w:p>
      <w:pPr>
        <w:pStyle w:val="ListBullet"/>
      </w:pPr>
      <w:r>
        <w:t>frontend/node_modules/lucide-react/dist/esm/icons/file-braces-corner.js</w:t>
      </w:r>
    </w:p>
    <w:p>
      <w:pPr>
        <w:pStyle w:val="ListBullet"/>
      </w:pPr>
      <w:r>
        <w:t>frontend/node_modules/lucide-react/dist/esm/icons/file-braces.js</w:t>
      </w:r>
    </w:p>
    <w:p>
      <w:pPr>
        <w:pStyle w:val="ListBullet"/>
      </w:pPr>
      <w:r>
        <w:t>frontend/node_modules/lucide-react/dist/esm/icons/file-chart-column-increasing.js</w:t>
      </w:r>
    </w:p>
    <w:p>
      <w:pPr>
        <w:pStyle w:val="ListBullet"/>
      </w:pPr>
      <w:r>
        <w:t>frontend/node_modules/lucide-react/dist/esm/icons/file-chart-column.js</w:t>
      </w:r>
    </w:p>
    <w:p>
      <w:pPr>
        <w:pStyle w:val="ListBullet"/>
      </w:pPr>
      <w:r>
        <w:t>frontend/node_modules/lucide-react/dist/esm/icons/file-chart-line.js</w:t>
      </w:r>
    </w:p>
    <w:p>
      <w:pPr>
        <w:pStyle w:val="ListBullet"/>
      </w:pPr>
      <w:r>
        <w:t>frontend/node_modules/lucide-react/dist/esm/icons/file-chart-pie.js</w:t>
      </w:r>
    </w:p>
    <w:p>
      <w:pPr>
        <w:pStyle w:val="ListBullet"/>
      </w:pPr>
      <w:r>
        <w:t>frontend/node_modules/lucide-react/dist/esm/icons/file-check-2.js</w:t>
      </w:r>
    </w:p>
    <w:p>
      <w:pPr>
        <w:pStyle w:val="ListBullet"/>
      </w:pPr>
      <w:r>
        <w:t>frontend/node_modules/lucide-react/dist/esm/icons/file-check-corner.js</w:t>
      </w:r>
    </w:p>
    <w:p>
      <w:pPr>
        <w:pStyle w:val="ListBullet"/>
      </w:pPr>
      <w:r>
        <w:t>frontend/node_modules/lucide-react/dist/esm/icons/file-check.js</w:t>
      </w:r>
    </w:p>
    <w:p>
      <w:pPr>
        <w:pStyle w:val="ListBullet"/>
      </w:pPr>
      <w:r>
        <w:t>frontend/node_modules/lucide-react/dist/esm/icons/file-clock.js</w:t>
      </w:r>
    </w:p>
    <w:p>
      <w:pPr>
        <w:pStyle w:val="ListBullet"/>
      </w:pPr>
      <w:r>
        <w:t>frontend/node_modules/lucide-react/dist/esm/icons/file-code-2.js</w:t>
      </w:r>
    </w:p>
    <w:p>
      <w:pPr>
        <w:pStyle w:val="ListBullet"/>
      </w:pPr>
      <w:r>
        <w:t>frontend/node_modules/lucide-react/dist/esm/icons/file-code-corner.js</w:t>
      </w:r>
    </w:p>
    <w:p>
      <w:pPr>
        <w:pStyle w:val="ListBullet"/>
      </w:pPr>
      <w:r>
        <w:t>frontend/node_modules/lucide-react/dist/esm/icons/file-code.js</w:t>
      </w:r>
    </w:p>
    <w:p>
      <w:pPr>
        <w:pStyle w:val="ListBullet"/>
      </w:pPr>
      <w:r>
        <w:t>frontend/node_modules/lucide-react/dist/esm/icons/file-cog-2.js</w:t>
      </w:r>
    </w:p>
    <w:p>
      <w:pPr>
        <w:pStyle w:val="ListBullet"/>
      </w:pPr>
      <w:r>
        <w:t>frontend/node_modules/lucide-react/dist/esm/icons/file-cog.js</w:t>
      </w:r>
    </w:p>
    <w:p>
      <w:pPr>
        <w:pStyle w:val="ListBullet"/>
      </w:pPr>
      <w:r>
        <w:t>frontend/node_modules/lucide-react/dist/esm/icons/file-diff.js</w:t>
      </w:r>
    </w:p>
    <w:p>
      <w:pPr>
        <w:pStyle w:val="ListBullet"/>
      </w:pPr>
      <w:r>
        <w:t>frontend/node_modules/lucide-react/dist/esm/icons/file-digit.js</w:t>
      </w:r>
    </w:p>
    <w:p>
      <w:pPr>
        <w:pStyle w:val="ListBullet"/>
      </w:pPr>
      <w:r>
        <w:t>frontend/node_modules/lucide-react/dist/esm/icons/file-down.js</w:t>
      </w:r>
    </w:p>
    <w:p>
      <w:pPr>
        <w:pStyle w:val="ListBullet"/>
      </w:pPr>
      <w:r>
        <w:t>frontend/node_modules/lucide-react/dist/esm/icons/file-edit.js</w:t>
      </w:r>
    </w:p>
    <w:p>
      <w:pPr>
        <w:pStyle w:val="ListBullet"/>
      </w:pPr>
      <w:r>
        <w:t>frontend/node_modules/lucide-react/dist/esm/icons/file-exclamation-point.js</w:t>
      </w:r>
    </w:p>
    <w:p>
      <w:pPr>
        <w:pStyle w:val="ListBullet"/>
      </w:pPr>
      <w:r>
        <w:t>frontend/node_modules/lucide-react/dist/esm/icons/file-headphone.js</w:t>
      </w:r>
    </w:p>
    <w:p>
      <w:pPr>
        <w:pStyle w:val="ListBullet"/>
      </w:pPr>
      <w:r>
        <w:t>frontend/node_modules/lucide-react/dist/esm/icons/file-heart.js</w:t>
      </w:r>
    </w:p>
    <w:p>
      <w:pPr>
        <w:pStyle w:val="ListBullet"/>
      </w:pPr>
      <w:r>
        <w:t>frontend/node_modules/lucide-react/dist/esm/icons/file-image.js</w:t>
      </w:r>
    </w:p>
    <w:p>
      <w:pPr>
        <w:pStyle w:val="ListBullet"/>
      </w:pPr>
      <w:r>
        <w:t>frontend/node_modules/lucide-react/dist/esm/icons/file-input.js</w:t>
      </w:r>
    </w:p>
    <w:p>
      <w:pPr>
        <w:pStyle w:val="ListBullet"/>
      </w:pPr>
      <w:r>
        <w:t>frontend/node_modules/lucide-react/dist/esm/icons/file-json-2.js</w:t>
      </w:r>
    </w:p>
    <w:p>
      <w:pPr>
        <w:pStyle w:val="ListBullet"/>
      </w:pPr>
      <w:r>
        <w:t>frontend/node_modules/lucide-react/dist/esm/icons/file-json.js</w:t>
      </w:r>
    </w:p>
    <w:p>
      <w:pPr>
        <w:pStyle w:val="ListBullet"/>
      </w:pPr>
      <w:r>
        <w:t>frontend/node_modules/lucide-react/dist/esm/icons/file-key-2.js</w:t>
      </w:r>
    </w:p>
    <w:p>
      <w:pPr>
        <w:pStyle w:val="ListBullet"/>
      </w:pPr>
      <w:r>
        <w:t>frontend/node_modules/lucide-react/dist/esm/icons/file-key.js</w:t>
      </w:r>
    </w:p>
    <w:p>
      <w:pPr>
        <w:pStyle w:val="ListBullet"/>
      </w:pPr>
      <w:r>
        <w:t>frontend/node_modules/lucide-react/dist/esm/icons/file-line-chart.js</w:t>
      </w:r>
    </w:p>
    <w:p>
      <w:pPr>
        <w:pStyle w:val="ListBullet"/>
      </w:pPr>
      <w:r>
        <w:t>frontend/node_modules/lucide-react/dist/esm/icons/file-lock-2.js</w:t>
      </w:r>
    </w:p>
    <w:p>
      <w:pPr>
        <w:pStyle w:val="ListBullet"/>
      </w:pPr>
      <w:r>
        <w:t>frontend/node_modules/lucide-react/dist/esm/icons/file-lock.js</w:t>
      </w:r>
    </w:p>
    <w:p>
      <w:pPr>
        <w:pStyle w:val="ListBullet"/>
      </w:pPr>
      <w:r>
        <w:t>frontend/node_modules/lucide-react/dist/esm/icons/file-minus-2.js</w:t>
      </w:r>
    </w:p>
    <w:p>
      <w:pPr>
        <w:pStyle w:val="ListBullet"/>
      </w:pPr>
      <w:r>
        <w:t>frontend/node_modules/lucide-react/dist/esm/icons/file-minus-corner.js</w:t>
      </w:r>
    </w:p>
    <w:p>
      <w:pPr>
        <w:pStyle w:val="ListBullet"/>
      </w:pPr>
      <w:r>
        <w:t>frontend/node_modules/lucide-react/dist/esm/icons/file-minus.js</w:t>
      </w:r>
    </w:p>
    <w:p>
      <w:pPr>
        <w:pStyle w:val="ListBullet"/>
      </w:pPr>
      <w:r>
        <w:t>frontend/node_modules/lucide-react/dist/esm/icons/file-music.js</w:t>
      </w:r>
    </w:p>
    <w:p>
      <w:pPr>
        <w:pStyle w:val="ListBullet"/>
      </w:pPr>
      <w:r>
        <w:t>frontend/node_modules/lucide-react/dist/esm/icons/file-output.js</w:t>
      </w:r>
    </w:p>
    <w:p>
      <w:pPr>
        <w:pStyle w:val="ListBullet"/>
      </w:pPr>
      <w:r>
        <w:t>frontend/node_modules/lucide-react/dist/esm/icons/file-pen-line.js</w:t>
      </w:r>
    </w:p>
    <w:p>
      <w:pPr>
        <w:pStyle w:val="ListBullet"/>
      </w:pPr>
      <w:r>
        <w:t>frontend/node_modules/lucide-react/dist/esm/icons/file-pen.js</w:t>
      </w:r>
    </w:p>
    <w:p>
      <w:pPr>
        <w:pStyle w:val="ListBullet"/>
      </w:pPr>
      <w:r>
        <w:t>frontend/node_modules/lucide-react/dist/esm/icons/file-pie-chart.js</w:t>
      </w:r>
    </w:p>
    <w:p>
      <w:pPr>
        <w:pStyle w:val="ListBullet"/>
      </w:pPr>
      <w:r>
        <w:t>frontend/node_modules/lucide-react/dist/esm/icons/file-play.js</w:t>
      </w:r>
    </w:p>
    <w:p>
      <w:pPr>
        <w:pStyle w:val="ListBullet"/>
      </w:pPr>
      <w:r>
        <w:t>frontend/node_modules/lucide-react/dist/esm/icons/file-plus-2.js</w:t>
      </w:r>
    </w:p>
    <w:p>
      <w:pPr>
        <w:pStyle w:val="ListBullet"/>
      </w:pPr>
      <w:r>
        <w:t>frontend/node_modules/lucide-react/dist/esm/icons/file-plus-corner.js</w:t>
      </w:r>
    </w:p>
    <w:p>
      <w:pPr>
        <w:pStyle w:val="ListBullet"/>
      </w:pPr>
      <w:r>
        <w:t>frontend/node_modules/lucide-react/dist/esm/icons/file-plus.js</w:t>
      </w:r>
    </w:p>
    <w:p>
      <w:pPr>
        <w:pStyle w:val="ListBullet"/>
      </w:pPr>
      <w:r>
        <w:t>frontend/node_modules/lucide-react/dist/esm/icons/file-question-mark.js</w:t>
      </w:r>
    </w:p>
    <w:p>
      <w:pPr>
        <w:pStyle w:val="ListBullet"/>
      </w:pPr>
      <w:r>
        <w:t>frontend/node_modules/lucide-react/dist/esm/icons/file-question.js</w:t>
      </w:r>
    </w:p>
    <w:p>
      <w:pPr>
        <w:pStyle w:val="ListBullet"/>
      </w:pPr>
      <w:r>
        <w:t>frontend/node_modules/lucide-react/dist/esm/icons/file-scan.js</w:t>
      </w:r>
    </w:p>
    <w:p>
      <w:pPr>
        <w:pStyle w:val="ListBullet"/>
      </w:pPr>
      <w:r>
        <w:t>frontend/node_modules/lucide-react/dist/esm/icons/file-search-2.js</w:t>
      </w:r>
    </w:p>
    <w:p>
      <w:pPr>
        <w:pStyle w:val="ListBullet"/>
      </w:pPr>
      <w:r>
        <w:t>frontend/node_modules/lucide-react/dist/esm/icons/file-search-corner.js</w:t>
      </w:r>
    </w:p>
    <w:p>
      <w:pPr>
        <w:pStyle w:val="ListBullet"/>
      </w:pPr>
      <w:r>
        <w:t>frontend/node_modules/lucide-react/dist/esm/icons/file-search.js</w:t>
      </w:r>
    </w:p>
    <w:p>
      <w:pPr>
        <w:pStyle w:val="ListBullet"/>
      </w:pPr>
      <w:r>
        <w:t>frontend/node_modules/lucide-react/dist/esm/icons/file-signal.js</w:t>
      </w:r>
    </w:p>
    <w:p>
      <w:pPr>
        <w:pStyle w:val="ListBullet"/>
      </w:pPr>
      <w:r>
        <w:t>frontend/node_modules/lucide-react/dist/esm/icons/file-signature.js</w:t>
      </w:r>
    </w:p>
    <w:p>
      <w:pPr>
        <w:pStyle w:val="ListBullet"/>
      </w:pPr>
      <w:r>
        <w:t>frontend/node_modules/lucide-react/dist/esm/icons/file-sliders.js</w:t>
      </w:r>
    </w:p>
    <w:p>
      <w:pPr>
        <w:pStyle w:val="ListBullet"/>
      </w:pPr>
      <w:r>
        <w:t>frontend/node_modules/lucide-react/dist/esm/icons/file-spreadsheet.js</w:t>
      </w:r>
    </w:p>
    <w:p>
      <w:pPr>
        <w:pStyle w:val="ListBullet"/>
      </w:pPr>
      <w:r>
        <w:t>frontend/node_modules/lucide-react/dist/esm/icons/file-stack.js</w:t>
      </w:r>
    </w:p>
    <w:p>
      <w:pPr>
        <w:pStyle w:val="ListBullet"/>
      </w:pPr>
      <w:r>
        <w:t>frontend/node_modules/lucide-react/dist/esm/icons/file-symlink.js</w:t>
      </w:r>
    </w:p>
    <w:p>
      <w:pPr>
        <w:pStyle w:val="ListBullet"/>
      </w:pPr>
      <w:r>
        <w:t>frontend/node_modules/lucide-react/dist/esm/icons/file-terminal.js</w:t>
      </w:r>
    </w:p>
    <w:p>
      <w:pPr>
        <w:pStyle w:val="ListBullet"/>
      </w:pPr>
      <w:r>
        <w:t>frontend/node_modules/lucide-react/dist/esm/icons/file-text.js</w:t>
      </w:r>
    </w:p>
    <w:p>
      <w:pPr>
        <w:pStyle w:val="ListBullet"/>
      </w:pPr>
      <w:r>
        <w:t>frontend/node_modules/lucide-react/dist/esm/icons/file-type-2.js</w:t>
      </w:r>
    </w:p>
    <w:p>
      <w:pPr>
        <w:pStyle w:val="ListBullet"/>
      </w:pPr>
      <w:r>
        <w:t>frontend/node_modules/lucide-react/dist/esm/icons/file-type-corner.js</w:t>
      </w:r>
    </w:p>
    <w:p>
      <w:pPr>
        <w:pStyle w:val="ListBullet"/>
      </w:pPr>
      <w:r>
        <w:t>frontend/node_modules/lucide-react/dist/esm/icons/file-type.js</w:t>
      </w:r>
    </w:p>
    <w:p>
      <w:pPr>
        <w:pStyle w:val="ListBullet"/>
      </w:pPr>
      <w:r>
        <w:t>frontend/node_modules/lucide-react/dist/esm/icons/file-up.js</w:t>
      </w:r>
    </w:p>
    <w:p>
      <w:pPr>
        <w:pStyle w:val="ListBullet"/>
      </w:pPr>
      <w:r>
        <w:t>frontend/node_modules/lucide-react/dist/esm/icons/file-user.js</w:t>
      </w:r>
    </w:p>
    <w:p>
      <w:pPr>
        <w:pStyle w:val="ListBullet"/>
      </w:pPr>
      <w:r>
        <w:t>frontend/node_modules/lucide-react/dist/esm/icons/file-video-2.js</w:t>
      </w:r>
    </w:p>
    <w:p>
      <w:pPr>
        <w:pStyle w:val="ListBullet"/>
      </w:pPr>
      <w:r>
        <w:t>frontend/node_modules/lucide-react/dist/esm/icons/file-video-camera.js</w:t>
      </w:r>
    </w:p>
    <w:p>
      <w:pPr>
        <w:pStyle w:val="ListBullet"/>
      </w:pPr>
      <w:r>
        <w:t>frontend/node_modules/lucide-react/dist/esm/icons/file-video.js</w:t>
      </w:r>
    </w:p>
    <w:p>
      <w:pPr>
        <w:pStyle w:val="ListBullet"/>
      </w:pPr>
      <w:r>
        <w:t>frontend/node_modules/lucide-react/dist/esm/icons/file-volume-2.js</w:t>
      </w:r>
    </w:p>
    <w:p>
      <w:pPr>
        <w:pStyle w:val="ListBullet"/>
      </w:pPr>
      <w:r>
        <w:t>frontend/node_modules/lucide-react/dist/esm/icons/file-volume.js</w:t>
      </w:r>
    </w:p>
    <w:p>
      <w:pPr>
        <w:pStyle w:val="ListBullet"/>
      </w:pPr>
      <w:r>
        <w:t>frontend/node_modules/lucide-react/dist/esm/icons/file-warning.js</w:t>
      </w:r>
    </w:p>
    <w:p>
      <w:pPr>
        <w:pStyle w:val="ListBullet"/>
      </w:pPr>
      <w:r>
        <w:t>frontend/node_modules/lucide-react/dist/esm/icons/file-x-2.js</w:t>
      </w:r>
    </w:p>
    <w:p>
      <w:pPr>
        <w:pStyle w:val="ListBullet"/>
      </w:pPr>
      <w:r>
        <w:t>frontend/node_modules/lucide-react/dist/esm/icons/file-x-corner.js</w:t>
      </w:r>
    </w:p>
    <w:p>
      <w:pPr>
        <w:pStyle w:val="ListBullet"/>
      </w:pPr>
      <w:r>
        <w:t>frontend/node_modules/lucide-react/dist/esm/icons/file-x.js</w:t>
      </w:r>
    </w:p>
    <w:p>
      <w:pPr>
        <w:pStyle w:val="ListBullet"/>
      </w:pPr>
      <w:r>
        <w:t>frontend/node_modules/lucide-react/dist/esm/icons/file.js</w:t>
      </w:r>
    </w:p>
    <w:p>
      <w:pPr>
        <w:pStyle w:val="ListBullet"/>
      </w:pPr>
      <w:r>
        <w:t>frontend/node_modules/lucide-react/dist/esm/icons/files.js</w:t>
      </w:r>
    </w:p>
    <w:p>
      <w:pPr>
        <w:pStyle w:val="ListBullet"/>
      </w:pPr>
      <w:r>
        <w:t>frontend/node_modules/lucide-react/dist/esm/icons/film.js</w:t>
      </w:r>
    </w:p>
    <w:p>
      <w:pPr>
        <w:pStyle w:val="ListBullet"/>
      </w:pPr>
      <w:r>
        <w:t>frontend/node_modules/lucide-react/dist/esm/icons/filter-x.js</w:t>
      </w:r>
    </w:p>
    <w:p>
      <w:pPr>
        <w:pStyle w:val="ListBullet"/>
      </w:pPr>
      <w:r>
        <w:t>frontend/node_modules/lucide-react/dist/esm/icons/filter.js</w:t>
      </w:r>
    </w:p>
    <w:p>
      <w:pPr>
        <w:pStyle w:val="ListBullet"/>
      </w:pPr>
      <w:r>
        <w:t>frontend/node_modules/lucide-react/dist/esm/icons/fingerprint-pattern.js</w:t>
      </w:r>
    </w:p>
    <w:p>
      <w:pPr>
        <w:pStyle w:val="ListBullet"/>
      </w:pPr>
      <w:r>
        <w:t>frontend/node_modules/lucide-react/dist/esm/icons/fire-extinguisher.js</w:t>
      </w:r>
    </w:p>
    <w:p>
      <w:pPr>
        <w:pStyle w:val="ListBullet"/>
      </w:pPr>
      <w:r>
        <w:t>frontend/node_modules/lucide-react/dist/esm/icons/fish-off.js</w:t>
      </w:r>
    </w:p>
    <w:p>
      <w:pPr>
        <w:pStyle w:val="ListBullet"/>
      </w:pPr>
      <w:r>
        <w:t>frontend/node_modules/lucide-react/dist/esm/icons/fish-symbol.js</w:t>
      </w:r>
    </w:p>
    <w:p>
      <w:pPr>
        <w:pStyle w:val="ListBullet"/>
      </w:pPr>
      <w:r>
        <w:t>frontend/node_modules/lucide-react/dist/esm/icons/fish.js</w:t>
      </w:r>
    </w:p>
    <w:p>
      <w:pPr>
        <w:pStyle w:val="ListBullet"/>
      </w:pPr>
      <w:r>
        <w:t>frontend/node_modules/lucide-react/dist/esm/icons/fishing-hook.js</w:t>
      </w:r>
    </w:p>
    <w:p>
      <w:pPr>
        <w:pStyle w:val="ListBullet"/>
      </w:pPr>
      <w:r>
        <w:t>frontend/node_modules/lucide-react/dist/esm/icons/fishing-rod.js</w:t>
      </w:r>
    </w:p>
    <w:p>
      <w:pPr>
        <w:pStyle w:val="ListBullet"/>
      </w:pPr>
      <w:r>
        <w:t>frontend/node_modules/lucide-react/dist/esm/icons/flag-off.js</w:t>
      </w:r>
    </w:p>
    <w:p>
      <w:pPr>
        <w:pStyle w:val="ListBullet"/>
      </w:pPr>
      <w:r>
        <w:t>frontend/node_modules/lucide-react/dist/esm/icons/flag-triangle-left.js</w:t>
      </w:r>
    </w:p>
    <w:p>
      <w:pPr>
        <w:pStyle w:val="ListBullet"/>
      </w:pPr>
      <w:r>
        <w:t>frontend/node_modules/lucide-react/dist/esm/icons/flag-triangle-right.js</w:t>
      </w:r>
    </w:p>
    <w:p>
      <w:pPr>
        <w:pStyle w:val="ListBullet"/>
      </w:pPr>
      <w:r>
        <w:t>frontend/node_modules/lucide-react/dist/esm/icons/flag.js</w:t>
      </w:r>
    </w:p>
    <w:p>
      <w:pPr>
        <w:pStyle w:val="ListBullet"/>
      </w:pPr>
      <w:r>
        <w:t>frontend/node_modules/lucide-react/dist/esm/icons/flame-kindling.js</w:t>
      </w:r>
    </w:p>
    <w:p>
      <w:pPr>
        <w:pStyle w:val="ListBullet"/>
      </w:pPr>
      <w:r>
        <w:t>frontend/node_modules/lucide-react/dist/esm/icons/flame.js</w:t>
      </w:r>
    </w:p>
    <w:p>
      <w:pPr>
        <w:pStyle w:val="ListBullet"/>
      </w:pPr>
      <w:r>
        <w:t>frontend/node_modules/lucide-react/dist/esm/icons/flashlight-off.js</w:t>
      </w:r>
    </w:p>
    <w:p>
      <w:pPr>
        <w:pStyle w:val="ListBullet"/>
      </w:pPr>
      <w:r>
        <w:t>frontend/node_modules/lucide-react/dist/esm/icons/flashlight.js</w:t>
      </w:r>
    </w:p>
    <w:p>
      <w:pPr>
        <w:pStyle w:val="ListBullet"/>
      </w:pPr>
      <w:r>
        <w:t>frontend/node_modules/lucide-react/dist/esm/icons/flask-conical-off.js</w:t>
      </w:r>
    </w:p>
    <w:p>
      <w:pPr>
        <w:pStyle w:val="ListBullet"/>
      </w:pPr>
      <w:r>
        <w:t>frontend/node_modules/lucide-react/dist/esm/icons/flask-conical.js</w:t>
      </w:r>
    </w:p>
    <w:p>
      <w:pPr>
        <w:pStyle w:val="ListBullet"/>
      </w:pPr>
      <w:r>
        <w:t>frontend/node_modules/lucide-react/dist/esm/icons/flask-round.js</w:t>
      </w:r>
    </w:p>
    <w:p>
      <w:pPr>
        <w:pStyle w:val="ListBullet"/>
      </w:pPr>
      <w:r>
        <w:t>frontend/node_modules/lucide-react/dist/esm/icons/flip-horizontal-2.js</w:t>
      </w:r>
    </w:p>
    <w:p>
      <w:pPr>
        <w:pStyle w:val="ListBullet"/>
      </w:pPr>
      <w:r>
        <w:t>frontend/node_modules/lucide-react/dist/esm/icons/flip-horizontal.js</w:t>
      </w:r>
    </w:p>
    <w:p>
      <w:pPr>
        <w:pStyle w:val="ListBullet"/>
      </w:pPr>
      <w:r>
        <w:t>frontend/node_modules/lucide-react/dist/esm/icons/flip-vertical-2.js</w:t>
      </w:r>
    </w:p>
    <w:p>
      <w:pPr>
        <w:pStyle w:val="ListBullet"/>
      </w:pPr>
      <w:r>
        <w:t>frontend/node_modules/lucide-react/dist/esm/icons/flip-vertical.js</w:t>
      </w:r>
    </w:p>
    <w:p>
      <w:pPr>
        <w:pStyle w:val="ListBullet"/>
      </w:pPr>
      <w:r>
        <w:t>frontend/node_modules/lucide-react/dist/esm/icons/flower-2.js</w:t>
      </w:r>
    </w:p>
    <w:p>
      <w:pPr>
        <w:pStyle w:val="ListBullet"/>
      </w:pPr>
      <w:r>
        <w:t>frontend/node_modules/lucide-react/dist/esm/icons/flower.js</w:t>
      </w:r>
    </w:p>
    <w:p>
      <w:pPr>
        <w:pStyle w:val="ListBullet"/>
      </w:pPr>
      <w:r>
        <w:t>frontend/node_modules/lucide-react/dist/esm/icons/focus.js</w:t>
      </w:r>
    </w:p>
    <w:p>
      <w:pPr>
        <w:pStyle w:val="ListBullet"/>
      </w:pPr>
      <w:r>
        <w:t>frontend/node_modules/lucide-react/dist/esm/icons/fold-horizontal.js</w:t>
      </w:r>
    </w:p>
    <w:p>
      <w:pPr>
        <w:pStyle w:val="ListBullet"/>
      </w:pPr>
      <w:r>
        <w:t>frontend/node_modules/lucide-react/dist/esm/icons/fold-vertical.js</w:t>
      </w:r>
    </w:p>
    <w:p>
      <w:pPr>
        <w:pStyle w:val="ListBullet"/>
      </w:pPr>
      <w:r>
        <w:t>frontend/node_modules/lucide-react/dist/esm/icons/folder-archive.js</w:t>
      </w:r>
    </w:p>
    <w:p>
      <w:pPr>
        <w:pStyle w:val="ListBullet"/>
      </w:pPr>
      <w:r>
        <w:t>frontend/node_modules/lucide-react/dist/esm/icons/folder-check.js</w:t>
      </w:r>
    </w:p>
    <w:p>
      <w:pPr>
        <w:pStyle w:val="ListBullet"/>
      </w:pPr>
      <w:r>
        <w:t>frontend/node_modules/lucide-react/dist/esm/icons/folder-clock.js</w:t>
      </w:r>
    </w:p>
    <w:p>
      <w:pPr>
        <w:pStyle w:val="ListBullet"/>
      </w:pPr>
      <w:r>
        <w:t>frontend/node_modules/lucide-react/dist/esm/icons/folder-closed.js</w:t>
      </w:r>
    </w:p>
    <w:p>
      <w:pPr>
        <w:pStyle w:val="ListBullet"/>
      </w:pPr>
      <w:r>
        <w:t>frontend/node_modules/lucide-react/dist/esm/icons/folder-code.js</w:t>
      </w:r>
    </w:p>
    <w:p>
      <w:pPr>
        <w:pStyle w:val="ListBullet"/>
      </w:pPr>
      <w:r>
        <w:t>frontend/node_modules/lucide-react/dist/esm/icons/folder-cog-2.js</w:t>
      </w:r>
    </w:p>
    <w:p>
      <w:pPr>
        <w:pStyle w:val="ListBullet"/>
      </w:pPr>
      <w:r>
        <w:t>frontend/node_modules/lucide-react/dist/esm/icons/folder-cog.js</w:t>
      </w:r>
    </w:p>
    <w:p>
      <w:pPr>
        <w:pStyle w:val="ListBullet"/>
      </w:pPr>
      <w:r>
        <w:t>frontend/node_modules/lucide-react/dist/esm/icons/folder-dot.js</w:t>
      </w:r>
    </w:p>
    <w:p>
      <w:pPr>
        <w:pStyle w:val="ListBullet"/>
      </w:pPr>
      <w:r>
        <w:t>frontend/node_modules/lucide-react/dist/esm/icons/folder-down.js</w:t>
      </w:r>
    </w:p>
    <w:p>
      <w:pPr>
        <w:pStyle w:val="ListBullet"/>
      </w:pPr>
      <w:r>
        <w:t>frontend/node_modules/lucide-react/dist/esm/icons/folder-edit.js</w:t>
      </w:r>
    </w:p>
    <w:p>
      <w:pPr>
        <w:pStyle w:val="ListBullet"/>
      </w:pPr>
      <w:r>
        <w:t>frontend/node_modules/lucide-react/dist/esm/icons/folder-git-2.js</w:t>
      </w:r>
    </w:p>
    <w:p>
      <w:pPr>
        <w:pStyle w:val="ListBullet"/>
      </w:pPr>
      <w:r>
        <w:t>frontend/node_modules/lucide-react/dist/esm/icons/folder-git.js</w:t>
      </w:r>
    </w:p>
    <w:p>
      <w:pPr>
        <w:pStyle w:val="ListBullet"/>
      </w:pPr>
      <w:r>
        <w:t>frontend/node_modules/lucide-react/dist/esm/icons/folder-heart.js</w:t>
      </w:r>
    </w:p>
    <w:p>
      <w:pPr>
        <w:pStyle w:val="ListBullet"/>
      </w:pPr>
      <w:r>
        <w:t>frontend/node_modules/lucide-react/dist/esm/icons/folder-input.js</w:t>
      </w:r>
    </w:p>
    <w:p>
      <w:pPr>
        <w:pStyle w:val="ListBullet"/>
      </w:pPr>
      <w:r>
        <w:t>frontend/node_modules/lucide-react/dist/esm/icons/folder-kanban.js</w:t>
      </w:r>
    </w:p>
    <w:p>
      <w:pPr>
        <w:pStyle w:val="ListBullet"/>
      </w:pPr>
      <w:r>
        <w:t>frontend/node_modules/lucide-react/dist/esm/icons/folder-key.js</w:t>
      </w:r>
    </w:p>
    <w:p>
      <w:pPr>
        <w:pStyle w:val="ListBullet"/>
      </w:pPr>
      <w:r>
        <w:t>frontend/node_modules/lucide-react/dist/esm/icons/folder-lock.js</w:t>
      </w:r>
    </w:p>
    <w:p>
      <w:pPr>
        <w:pStyle w:val="ListBullet"/>
      </w:pPr>
      <w:r>
        <w:t>frontend/node_modules/lucide-react/dist/esm/icons/folder-minus.js</w:t>
      </w:r>
    </w:p>
    <w:p>
      <w:pPr>
        <w:pStyle w:val="ListBullet"/>
      </w:pPr>
      <w:r>
        <w:t>frontend/node_modules/lucide-react/dist/esm/icons/folder-open-dot.js</w:t>
      </w:r>
    </w:p>
    <w:p>
      <w:pPr>
        <w:pStyle w:val="ListBullet"/>
      </w:pPr>
      <w:r>
        <w:t>frontend/node_modules/lucide-react/dist/esm/icons/folder-open.js</w:t>
      </w:r>
    </w:p>
    <w:p>
      <w:pPr>
        <w:pStyle w:val="ListBullet"/>
      </w:pPr>
      <w:r>
        <w:t>frontend/node_modules/lucide-react/dist/esm/icons/folder-output.js</w:t>
      </w:r>
    </w:p>
    <w:p>
      <w:pPr>
        <w:pStyle w:val="ListBullet"/>
      </w:pPr>
      <w:r>
        <w:t>frontend/node_modules/lucide-react/dist/esm/icons/folder-pen.js</w:t>
      </w:r>
    </w:p>
    <w:p>
      <w:pPr>
        <w:pStyle w:val="ListBullet"/>
      </w:pPr>
      <w:r>
        <w:t>frontend/node_modules/lucide-react/dist/esm/icons/folder-plus.js</w:t>
      </w:r>
    </w:p>
    <w:p>
      <w:pPr>
        <w:pStyle w:val="ListBullet"/>
      </w:pPr>
      <w:r>
        <w:t>frontend/node_modules/lucide-react/dist/esm/icons/folder-root.js</w:t>
      </w:r>
    </w:p>
    <w:p>
      <w:pPr>
        <w:pStyle w:val="ListBullet"/>
      </w:pPr>
      <w:r>
        <w:t>frontend/node_modules/lucide-react/dist/esm/icons/folder-search-2.js</w:t>
      </w:r>
    </w:p>
    <w:p>
      <w:pPr>
        <w:pStyle w:val="ListBullet"/>
      </w:pPr>
      <w:r>
        <w:t>frontend/node_modules/lucide-react/dist/esm/icons/folder-search.js</w:t>
      </w:r>
    </w:p>
    <w:p>
      <w:pPr>
        <w:pStyle w:val="ListBullet"/>
      </w:pPr>
      <w:r>
        <w:t>frontend/node_modules/lucide-react/dist/esm/icons/folder-symlink.js</w:t>
      </w:r>
    </w:p>
    <w:p>
      <w:pPr>
        <w:pStyle w:val="ListBullet"/>
      </w:pPr>
      <w:r>
        <w:t>frontend/node_modules/lucide-react/dist/esm/icons/folder-sync.js</w:t>
      </w:r>
    </w:p>
    <w:p>
      <w:pPr>
        <w:pStyle w:val="ListBullet"/>
      </w:pPr>
      <w:r>
        <w:t>frontend/node_modules/lucide-react/dist/esm/icons/folder-tree.js</w:t>
      </w:r>
    </w:p>
    <w:p>
      <w:pPr>
        <w:pStyle w:val="ListBullet"/>
      </w:pPr>
      <w:r>
        <w:t>frontend/node_modules/lucide-react/dist/esm/icons/folder-up.js</w:t>
      </w:r>
    </w:p>
    <w:p>
      <w:pPr>
        <w:pStyle w:val="ListBullet"/>
      </w:pPr>
      <w:r>
        <w:t>frontend/node_modules/lucide-react/dist/esm/icons/folder-x.js</w:t>
      </w:r>
    </w:p>
    <w:p>
      <w:pPr>
        <w:pStyle w:val="ListBullet"/>
      </w:pPr>
      <w:r>
        <w:t>frontend/node_modules/lucide-react/dist/esm/icons/folder.js</w:t>
      </w:r>
    </w:p>
    <w:p>
      <w:pPr>
        <w:pStyle w:val="ListBullet"/>
      </w:pPr>
      <w:r>
        <w:t>frontend/node_modules/lucide-react/dist/esm/icons/folders.js</w:t>
      </w:r>
    </w:p>
    <w:p>
      <w:pPr>
        <w:pStyle w:val="ListBullet"/>
      </w:pPr>
      <w:r>
        <w:t>frontend/node_modules/lucide-react/dist/esm/icons/footprints.js</w:t>
      </w:r>
    </w:p>
    <w:p>
      <w:pPr>
        <w:pStyle w:val="ListBullet"/>
      </w:pPr>
      <w:r>
        <w:t>frontend/node_modules/lucide-react/dist/esm/icons/fork-knife-crossed.js</w:t>
      </w:r>
    </w:p>
    <w:p>
      <w:pPr>
        <w:pStyle w:val="ListBullet"/>
      </w:pPr>
      <w:r>
        <w:t>frontend/node_modules/lucide-react/dist/esm/icons/fork-knife.js</w:t>
      </w:r>
    </w:p>
    <w:p>
      <w:pPr>
        <w:pStyle w:val="ListBullet"/>
      </w:pPr>
      <w:r>
        <w:t>frontend/node_modules/lucide-react/dist/esm/icons/forklift.js</w:t>
      </w:r>
    </w:p>
    <w:p>
      <w:pPr>
        <w:pStyle w:val="ListBullet"/>
      </w:pPr>
      <w:r>
        <w:t>frontend/node_modules/lucide-react/dist/esm/icons/form-input.js</w:t>
      </w:r>
    </w:p>
    <w:p>
      <w:pPr>
        <w:pStyle w:val="ListBullet"/>
      </w:pPr>
      <w:r>
        <w:t>frontend/node_modules/lucide-react/dist/esm/icons/form.js</w:t>
      </w:r>
    </w:p>
    <w:p>
      <w:pPr>
        <w:pStyle w:val="ListBullet"/>
      </w:pPr>
      <w:r>
        <w:t>frontend/node_modules/lucide-react/dist/esm/icons/forward.js</w:t>
      </w:r>
    </w:p>
    <w:p>
      <w:pPr>
        <w:pStyle w:val="ListBullet"/>
      </w:pPr>
      <w:r>
        <w:t>frontend/node_modules/lucide-react/dist/esm/icons/frame.js</w:t>
      </w:r>
    </w:p>
    <w:p>
      <w:pPr>
        <w:pStyle w:val="ListBullet"/>
      </w:pPr>
      <w:r>
        <w:t>frontend/node_modules/lucide-react/dist/esm/icons/framer.js</w:t>
      </w:r>
    </w:p>
    <w:p>
      <w:pPr>
        <w:pStyle w:val="ListBullet"/>
      </w:pPr>
      <w:r>
        <w:t>frontend/node_modules/lucide-react/dist/esm/icons/frown.js</w:t>
      </w:r>
    </w:p>
    <w:p>
      <w:pPr>
        <w:pStyle w:val="ListBullet"/>
      </w:pPr>
      <w:r>
        <w:t>frontend/node_modules/lucide-react/dist/esm/icons/fuel.js</w:t>
      </w:r>
    </w:p>
    <w:p>
      <w:pPr>
        <w:pStyle w:val="ListBullet"/>
      </w:pPr>
      <w:r>
        <w:t>frontend/node_modules/lucide-react/dist/esm/icons/fullscreen.js</w:t>
      </w:r>
    </w:p>
    <w:p>
      <w:pPr>
        <w:pStyle w:val="ListBullet"/>
      </w:pPr>
      <w:r>
        <w:t>frontend/node_modules/lucide-react/dist/esm/icons/function-square.js</w:t>
      </w:r>
    </w:p>
    <w:p>
      <w:pPr>
        <w:pStyle w:val="ListBullet"/>
      </w:pPr>
      <w:r>
        <w:t>frontend/node_modules/lucide-react/dist/esm/icons/funnel-plus.js</w:t>
      </w:r>
    </w:p>
    <w:p>
      <w:pPr>
        <w:pStyle w:val="ListBullet"/>
      </w:pPr>
      <w:r>
        <w:t>frontend/node_modules/lucide-react/dist/esm/icons/funnel-x.js</w:t>
      </w:r>
    </w:p>
    <w:p>
      <w:pPr>
        <w:pStyle w:val="ListBullet"/>
      </w:pPr>
      <w:r>
        <w:t>frontend/node_modules/lucide-react/dist/esm/icons/funnel.js</w:t>
      </w:r>
    </w:p>
    <w:p>
      <w:pPr>
        <w:pStyle w:val="ListBullet"/>
      </w:pPr>
      <w:r>
        <w:t>frontend/node_modules/lucide-react/dist/esm/icons/gallery-horizontal-end.js</w:t>
      </w:r>
    </w:p>
    <w:p>
      <w:pPr>
        <w:pStyle w:val="ListBullet"/>
      </w:pPr>
      <w:r>
        <w:t>frontend/node_modules/lucide-react/dist/esm/icons/gallery-horizontal.js</w:t>
      </w:r>
    </w:p>
    <w:p>
      <w:pPr>
        <w:pStyle w:val="ListBullet"/>
      </w:pPr>
      <w:r>
        <w:t>frontend/node_modules/lucide-react/dist/esm/icons/gallery-thumbnails.js</w:t>
      </w:r>
    </w:p>
    <w:p>
      <w:pPr>
        <w:pStyle w:val="ListBullet"/>
      </w:pPr>
      <w:r>
        <w:t>frontend/node_modules/lucide-react/dist/esm/icons/gallery-vertical-end.js</w:t>
      </w:r>
    </w:p>
    <w:p>
      <w:pPr>
        <w:pStyle w:val="ListBullet"/>
      </w:pPr>
      <w:r>
        <w:t>frontend/node_modules/lucide-react/dist/esm/icons/gallery-vertical.js</w:t>
      </w:r>
    </w:p>
    <w:p>
      <w:pPr>
        <w:pStyle w:val="ListBullet"/>
      </w:pPr>
      <w:r>
        <w:t>frontend/node_modules/lucide-react/dist/esm/icons/gamepad-2.js</w:t>
      </w:r>
    </w:p>
    <w:p>
      <w:pPr>
        <w:pStyle w:val="ListBullet"/>
      </w:pPr>
      <w:r>
        <w:t>frontend/node_modules/lucide-react/dist/esm/icons/gamepad-directional.js</w:t>
      </w:r>
    </w:p>
    <w:p>
      <w:pPr>
        <w:pStyle w:val="ListBullet"/>
      </w:pPr>
      <w:r>
        <w:t>frontend/node_modules/lucide-react/dist/esm/icons/gamepad.js</w:t>
      </w:r>
    </w:p>
    <w:p>
      <w:pPr>
        <w:pStyle w:val="ListBullet"/>
      </w:pPr>
      <w:r>
        <w:t>frontend/node_modules/lucide-react/dist/esm/icons/gantt-chart-square.js</w:t>
      </w:r>
    </w:p>
    <w:p>
      <w:pPr>
        <w:pStyle w:val="ListBullet"/>
      </w:pPr>
      <w:r>
        <w:t>frontend/node_modules/lucide-react/dist/esm/icons/gantt-chart.js</w:t>
      </w:r>
    </w:p>
    <w:p>
      <w:pPr>
        <w:pStyle w:val="ListBullet"/>
      </w:pPr>
      <w:r>
        <w:t>frontend/node_modules/lucide-react/dist/esm/icons/gauge-circle.js</w:t>
      </w:r>
    </w:p>
    <w:p>
      <w:pPr>
        <w:pStyle w:val="ListBullet"/>
      </w:pPr>
      <w:r>
        <w:t>frontend/node_modules/lucide-react/dist/esm/icons/gauge.js</w:t>
      </w:r>
    </w:p>
    <w:p>
      <w:pPr>
        <w:pStyle w:val="ListBullet"/>
      </w:pPr>
      <w:r>
        <w:t>frontend/node_modules/lucide-react/dist/esm/icons/gavel.js</w:t>
      </w:r>
    </w:p>
    <w:p>
      <w:pPr>
        <w:pStyle w:val="ListBullet"/>
      </w:pPr>
      <w:r>
        <w:t>frontend/node_modules/lucide-react/dist/esm/icons/gem.js</w:t>
      </w:r>
    </w:p>
    <w:p>
      <w:pPr>
        <w:pStyle w:val="ListBullet"/>
      </w:pPr>
      <w:r>
        <w:t>frontend/node_modules/lucide-react/dist/esm/icons/georgian-lari.js</w:t>
      </w:r>
    </w:p>
    <w:p>
      <w:pPr>
        <w:pStyle w:val="ListBullet"/>
      </w:pPr>
      <w:r>
        <w:t>frontend/node_modules/lucide-react/dist/esm/icons/ghost.js</w:t>
      </w:r>
    </w:p>
    <w:p>
      <w:pPr>
        <w:pStyle w:val="ListBullet"/>
      </w:pPr>
      <w:r>
        <w:t>frontend/node_modules/lucide-react/dist/esm/icons/gift.js</w:t>
      </w:r>
    </w:p>
    <w:p>
      <w:pPr>
        <w:pStyle w:val="ListBullet"/>
      </w:pPr>
      <w:r>
        <w:t>frontend/node_modules/lucide-react/dist/esm/icons/git-branch-minus.js</w:t>
      </w:r>
    </w:p>
    <w:p>
      <w:pPr>
        <w:pStyle w:val="ListBullet"/>
      </w:pPr>
      <w:r>
        <w:t>frontend/node_modules/lucide-react/dist/esm/icons/git-branch-plus.js</w:t>
      </w:r>
    </w:p>
    <w:p>
      <w:pPr>
        <w:pStyle w:val="ListBullet"/>
      </w:pPr>
      <w:r>
        <w:t>frontend/node_modules/lucide-react/dist/esm/icons/git-branch.js</w:t>
      </w:r>
    </w:p>
    <w:p>
      <w:pPr>
        <w:pStyle w:val="ListBullet"/>
      </w:pPr>
      <w:r>
        <w:t>frontend/node_modules/lucide-react/dist/esm/icons/git-commit-horizontal.js</w:t>
      </w:r>
    </w:p>
    <w:p>
      <w:pPr>
        <w:pStyle w:val="ListBullet"/>
      </w:pPr>
      <w:r>
        <w:t>frontend/node_modules/lucide-react/dist/esm/icons/git-commit-vertical.js</w:t>
      </w:r>
    </w:p>
    <w:p>
      <w:pPr>
        <w:pStyle w:val="ListBullet"/>
      </w:pPr>
      <w:r>
        <w:t>frontend/node_modules/lucide-react/dist/esm/icons/git-commit.js</w:t>
      </w:r>
    </w:p>
    <w:p>
      <w:pPr>
        <w:pStyle w:val="ListBullet"/>
      </w:pPr>
      <w:r>
        <w:t>frontend/node_modules/lucide-react/dist/esm/icons/git-compare-arrows.js</w:t>
      </w:r>
    </w:p>
    <w:p>
      <w:pPr>
        <w:pStyle w:val="ListBullet"/>
      </w:pPr>
      <w:r>
        <w:t>frontend/node_modules/lucide-react/dist/esm/icons/git-compare.js</w:t>
      </w:r>
    </w:p>
    <w:p>
      <w:pPr>
        <w:pStyle w:val="ListBullet"/>
      </w:pPr>
      <w:r>
        <w:t>frontend/node_modules/lucide-react/dist/esm/icons/git-fork.js</w:t>
      </w:r>
    </w:p>
    <w:p>
      <w:pPr>
        <w:pStyle w:val="ListBullet"/>
      </w:pPr>
      <w:r>
        <w:t>frontend/node_modules/lucide-react/dist/esm/icons/git-graph.js</w:t>
      </w:r>
    </w:p>
    <w:p>
      <w:pPr>
        <w:pStyle w:val="ListBullet"/>
      </w:pPr>
      <w:r>
        <w:t>frontend/node_modules/lucide-react/dist/esm/icons/git-merge-conflict.js</w:t>
      </w:r>
    </w:p>
    <w:p>
      <w:pPr>
        <w:pStyle w:val="ListBullet"/>
      </w:pPr>
      <w:r>
        <w:t>frontend/node_modules/lucide-react/dist/esm/icons/git-merge.js</w:t>
      </w:r>
    </w:p>
    <w:p>
      <w:pPr>
        <w:pStyle w:val="ListBullet"/>
      </w:pPr>
      <w:r>
        <w:t>frontend/node_modules/lucide-react/dist/esm/icons/git-pull-request-arrow.js</w:t>
      </w:r>
    </w:p>
    <w:p>
      <w:pPr>
        <w:pStyle w:val="ListBullet"/>
      </w:pPr>
      <w:r>
        <w:t>frontend/node_modules/lucide-react/dist/esm/icons/git-pull-request-closed.js</w:t>
      </w:r>
    </w:p>
    <w:p>
      <w:pPr>
        <w:pStyle w:val="ListBullet"/>
      </w:pPr>
      <w:r>
        <w:t>frontend/node_modules/lucide-react/dist/esm/icons/git-pull-request-create-arrow.js</w:t>
      </w:r>
    </w:p>
    <w:p>
      <w:pPr>
        <w:pStyle w:val="ListBullet"/>
      </w:pPr>
      <w:r>
        <w:t>frontend/node_modules/lucide-react/dist/esm/icons/git-pull-request-create.js</w:t>
      </w:r>
    </w:p>
    <w:p>
      <w:pPr>
        <w:pStyle w:val="ListBullet"/>
      </w:pPr>
      <w:r>
        <w:t>frontend/node_modules/lucide-react/dist/esm/icons/git-pull-request-draft.js</w:t>
      </w:r>
    </w:p>
    <w:p>
      <w:pPr>
        <w:pStyle w:val="ListBullet"/>
      </w:pPr>
      <w:r>
        <w:t>frontend/node_modules/lucide-react/dist/esm/icons/git-pull-request.js</w:t>
      </w:r>
    </w:p>
    <w:p>
      <w:pPr>
        <w:pStyle w:val="ListBullet"/>
      </w:pPr>
      <w:r>
        <w:t>frontend/node_modules/lucide-react/dist/esm/icons/github.js</w:t>
      </w:r>
    </w:p>
    <w:p>
      <w:pPr>
        <w:pStyle w:val="ListBullet"/>
      </w:pPr>
      <w:r>
        <w:t>frontend/node_modules/lucide-react/dist/esm/icons/gitlab.js</w:t>
      </w:r>
    </w:p>
    <w:p>
      <w:pPr>
        <w:pStyle w:val="ListBullet"/>
      </w:pPr>
      <w:r>
        <w:t>frontend/node_modules/lucide-react/dist/esm/icons/glass-water.js</w:t>
      </w:r>
    </w:p>
    <w:p>
      <w:pPr>
        <w:pStyle w:val="ListBullet"/>
      </w:pPr>
      <w:r>
        <w:t>frontend/node_modules/lucide-react/dist/esm/icons/glasses.js</w:t>
      </w:r>
    </w:p>
    <w:p>
      <w:pPr>
        <w:pStyle w:val="ListBullet"/>
      </w:pPr>
      <w:r>
        <w:t>frontend/node_modules/lucide-react/dist/esm/icons/globe-2.js</w:t>
      </w:r>
    </w:p>
    <w:p>
      <w:pPr>
        <w:pStyle w:val="ListBullet"/>
      </w:pPr>
      <w:r>
        <w:t>frontend/node_modules/lucide-react/dist/esm/icons/globe-lock.js</w:t>
      </w:r>
    </w:p>
    <w:p>
      <w:pPr>
        <w:pStyle w:val="ListBullet"/>
      </w:pPr>
      <w:r>
        <w:t>frontend/node_modules/lucide-react/dist/esm/icons/globe-off.js</w:t>
      </w:r>
    </w:p>
    <w:p>
      <w:pPr>
        <w:pStyle w:val="ListBullet"/>
      </w:pPr>
      <w:r>
        <w:t>frontend/node_modules/lucide-react/dist/esm/icons/globe-x.js</w:t>
      </w:r>
    </w:p>
    <w:p>
      <w:pPr>
        <w:pStyle w:val="ListBullet"/>
      </w:pPr>
      <w:r>
        <w:t>frontend/node_modules/lucide-react/dist/esm/icons/globe.js</w:t>
      </w:r>
    </w:p>
    <w:p>
      <w:pPr>
        <w:pStyle w:val="ListBullet"/>
      </w:pPr>
      <w:r>
        <w:t>frontend/node_modules/lucide-react/dist/esm/icons/goal.js</w:t>
      </w:r>
    </w:p>
    <w:p>
      <w:pPr>
        <w:pStyle w:val="ListBullet"/>
      </w:pPr>
      <w:r>
        <w:t>frontend/node_modules/lucide-react/dist/esm/icons/gpu.js</w:t>
      </w:r>
    </w:p>
    <w:p>
      <w:pPr>
        <w:pStyle w:val="ListBullet"/>
      </w:pPr>
      <w:r>
        <w:t>frontend/node_modules/lucide-react/dist/esm/icons/grab.js</w:t>
      </w:r>
    </w:p>
    <w:p>
      <w:pPr>
        <w:pStyle w:val="ListBullet"/>
      </w:pPr>
      <w:r>
        <w:t>frontend/node_modules/lucide-react/dist/esm/icons/graduation-cap.js</w:t>
      </w:r>
    </w:p>
    <w:p>
      <w:pPr>
        <w:pStyle w:val="ListBullet"/>
      </w:pPr>
      <w:r>
        <w:t>frontend/node_modules/lucide-react/dist/esm/icons/grape.js</w:t>
      </w:r>
    </w:p>
    <w:p>
      <w:pPr>
        <w:pStyle w:val="ListBullet"/>
      </w:pPr>
      <w:r>
        <w:t>frontend/node_modules/lucide-react/dist/esm/icons/grid-2-x-2-check.js</w:t>
      </w:r>
    </w:p>
    <w:p>
      <w:pPr>
        <w:pStyle w:val="ListBullet"/>
      </w:pPr>
      <w:r>
        <w:t>frontend/node_modules/lucide-react/dist/esm/icons/grid-2-x-2-plus.js</w:t>
      </w:r>
    </w:p>
    <w:p>
      <w:pPr>
        <w:pStyle w:val="ListBullet"/>
      </w:pPr>
      <w:r>
        <w:t>frontend/node_modules/lucide-react/dist/esm/icons/grid-2-x-2-x.js</w:t>
      </w:r>
    </w:p>
    <w:p>
      <w:pPr>
        <w:pStyle w:val="ListBullet"/>
      </w:pPr>
      <w:r>
        <w:t>frontend/node_modules/lucide-react/dist/esm/icons/grid-2-x-2.js</w:t>
      </w:r>
    </w:p>
    <w:p>
      <w:pPr>
        <w:pStyle w:val="ListBullet"/>
      </w:pPr>
      <w:r>
        <w:t>frontend/node_modules/lucide-react/dist/esm/icons/grid-2x2-check.js</w:t>
      </w:r>
    </w:p>
    <w:p>
      <w:pPr>
        <w:pStyle w:val="ListBullet"/>
      </w:pPr>
      <w:r>
        <w:t>frontend/node_modules/lucide-react/dist/esm/icons/grid-2x2-plus.js</w:t>
      </w:r>
    </w:p>
    <w:p>
      <w:pPr>
        <w:pStyle w:val="ListBullet"/>
      </w:pPr>
      <w:r>
        <w:t>frontend/node_modules/lucide-react/dist/esm/icons/grid-2x2-x.js</w:t>
      </w:r>
    </w:p>
    <w:p>
      <w:pPr>
        <w:pStyle w:val="ListBullet"/>
      </w:pPr>
      <w:r>
        <w:t>frontend/node_modules/lucide-react/dist/esm/icons/grid-2x2.js</w:t>
      </w:r>
    </w:p>
    <w:p>
      <w:pPr>
        <w:pStyle w:val="ListBullet"/>
      </w:pPr>
      <w:r>
        <w:t>frontend/node_modules/lucide-react/dist/esm/icons/grid-3-x-3.js</w:t>
      </w:r>
    </w:p>
    <w:p>
      <w:pPr>
        <w:pStyle w:val="ListBullet"/>
      </w:pPr>
      <w:r>
        <w:t>frontend/node_modules/lucide-react/dist/esm/icons/grid-3x2.js</w:t>
      </w:r>
    </w:p>
    <w:p>
      <w:pPr>
        <w:pStyle w:val="ListBullet"/>
      </w:pPr>
      <w:r>
        <w:t>frontend/node_modules/lucide-react/dist/esm/icons/grid-3x3.js</w:t>
      </w:r>
    </w:p>
    <w:p>
      <w:pPr>
        <w:pStyle w:val="ListBullet"/>
      </w:pPr>
      <w:r>
        <w:t>frontend/node_modules/lucide-react/dist/esm/icons/grid.js</w:t>
      </w:r>
    </w:p>
    <w:p>
      <w:pPr>
        <w:pStyle w:val="ListBullet"/>
      </w:pPr>
      <w:r>
        <w:t>frontend/node_modules/lucide-react/dist/esm/icons/grip-horizontal.js</w:t>
      </w:r>
    </w:p>
    <w:p>
      <w:pPr>
        <w:pStyle w:val="ListBullet"/>
      </w:pPr>
      <w:r>
        <w:t>frontend/node_modules/lucide-react/dist/esm/icons/grip-vertical.js</w:t>
      </w:r>
    </w:p>
    <w:p>
      <w:pPr>
        <w:pStyle w:val="ListBullet"/>
      </w:pPr>
      <w:r>
        <w:t>frontend/node_modules/lucide-react/dist/esm/icons/grip.js</w:t>
      </w:r>
    </w:p>
    <w:p>
      <w:pPr>
        <w:pStyle w:val="ListBullet"/>
      </w:pPr>
      <w:r>
        <w:t>frontend/node_modules/lucide-react/dist/esm/icons/group.js</w:t>
      </w:r>
    </w:p>
    <w:p>
      <w:pPr>
        <w:pStyle w:val="ListBullet"/>
      </w:pPr>
      <w:r>
        <w:t>frontend/node_modules/lucide-react/dist/esm/icons/guitar.js</w:t>
      </w:r>
    </w:p>
    <w:p>
      <w:pPr>
        <w:pStyle w:val="ListBullet"/>
      </w:pPr>
      <w:r>
        <w:t>frontend/node_modules/lucide-react/dist/esm/icons/ham.js</w:t>
      </w:r>
    </w:p>
    <w:p>
      <w:pPr>
        <w:pStyle w:val="ListBullet"/>
      </w:pPr>
      <w:r>
        <w:t>frontend/node_modules/lucide-react/dist/esm/icons/hamburger.js</w:t>
      </w:r>
    </w:p>
    <w:p>
      <w:pPr>
        <w:pStyle w:val="ListBullet"/>
      </w:pPr>
      <w:r>
        <w:t>frontend/node_modules/lucide-react/dist/esm/icons/hammer.js</w:t>
      </w:r>
    </w:p>
    <w:p>
      <w:pPr>
        <w:pStyle w:val="ListBullet"/>
      </w:pPr>
      <w:r>
        <w:t>frontend/node_modules/lucide-react/dist/esm/icons/hand-coins.js</w:t>
      </w:r>
    </w:p>
    <w:p>
      <w:pPr>
        <w:pStyle w:val="ListBullet"/>
      </w:pPr>
      <w:r>
        <w:t>frontend/node_modules/lucide-react/dist/esm/icons/hand-fist.js</w:t>
      </w:r>
    </w:p>
    <w:p>
      <w:pPr>
        <w:pStyle w:val="ListBullet"/>
      </w:pPr>
      <w:r>
        <w:t>frontend/node_modules/lucide-react/dist/esm/icons/hand-grab.js</w:t>
      </w:r>
    </w:p>
    <w:p>
      <w:pPr>
        <w:pStyle w:val="ListBullet"/>
      </w:pPr>
      <w:r>
        <w:t>frontend/node_modules/lucide-react/dist/esm/icons/hand-heart.js</w:t>
      </w:r>
    </w:p>
    <w:p>
      <w:pPr>
        <w:pStyle w:val="ListBullet"/>
      </w:pPr>
      <w:r>
        <w:t>frontend/node_modules/lucide-react/dist/esm/icons/hand-helping.js</w:t>
      </w:r>
    </w:p>
    <w:p>
      <w:pPr>
        <w:pStyle w:val="ListBullet"/>
      </w:pPr>
      <w:r>
        <w:t>frontend/node_modules/lucide-react/dist/esm/icons/hand-metal.js</w:t>
      </w:r>
    </w:p>
    <w:p>
      <w:pPr>
        <w:pStyle w:val="ListBullet"/>
      </w:pPr>
      <w:r>
        <w:t>frontend/node_modules/lucide-react/dist/esm/icons/hand-platter.js</w:t>
      </w:r>
    </w:p>
    <w:p>
      <w:pPr>
        <w:pStyle w:val="ListBullet"/>
      </w:pPr>
      <w:r>
        <w:t>frontend/node_modules/lucide-react/dist/esm/icons/hand.js</w:t>
      </w:r>
    </w:p>
    <w:p>
      <w:pPr>
        <w:pStyle w:val="ListBullet"/>
      </w:pPr>
      <w:r>
        <w:t>frontend/node_modules/lucide-react/dist/esm/icons/handbag.js</w:t>
      </w:r>
    </w:p>
    <w:p>
      <w:pPr>
        <w:pStyle w:val="ListBullet"/>
      </w:pPr>
      <w:r>
        <w:t>frontend/node_modules/lucide-react/dist/esm/icons/handshake.js</w:t>
      </w:r>
    </w:p>
    <w:p>
      <w:pPr>
        <w:pStyle w:val="ListBullet"/>
      </w:pPr>
      <w:r>
        <w:t>frontend/node_modules/lucide-react/dist/esm/icons/hard-drive-download.js</w:t>
      </w:r>
    </w:p>
    <w:p>
      <w:pPr>
        <w:pStyle w:val="ListBullet"/>
      </w:pPr>
      <w:r>
        <w:t>frontend/node_modules/lucide-react/dist/esm/icons/hard-drive-upload.js</w:t>
      </w:r>
    </w:p>
    <w:p>
      <w:pPr>
        <w:pStyle w:val="ListBullet"/>
      </w:pPr>
      <w:r>
        <w:t>frontend/node_modules/lucide-react/dist/esm/icons/hard-drive.js</w:t>
      </w:r>
    </w:p>
    <w:p>
      <w:pPr>
        <w:pStyle w:val="ListBullet"/>
      </w:pPr>
      <w:r>
        <w:t>frontend/node_modules/lucide-react/dist/esm/icons/hard-hat.js</w:t>
      </w:r>
    </w:p>
    <w:p>
      <w:pPr>
        <w:pStyle w:val="ListBullet"/>
      </w:pPr>
      <w:r>
        <w:t>frontend/node_modules/lucide-react/dist/esm/icons/hash.js</w:t>
      </w:r>
    </w:p>
    <w:p>
      <w:pPr>
        <w:pStyle w:val="ListBullet"/>
      </w:pPr>
      <w:r>
        <w:t>frontend/node_modules/lucide-react/dist/esm/icons/hat-glasses.js</w:t>
      </w:r>
    </w:p>
    <w:p>
      <w:pPr>
        <w:pStyle w:val="ListBullet"/>
      </w:pPr>
      <w:r>
        <w:t>frontend/node_modules/lucide-react/dist/esm/icons/haze.js</w:t>
      </w:r>
    </w:p>
    <w:p>
      <w:pPr>
        <w:pStyle w:val="ListBullet"/>
      </w:pPr>
      <w:r>
        <w:t>frontend/node_modules/lucide-react/dist/esm/icons/hd.js</w:t>
      </w:r>
    </w:p>
    <w:p>
      <w:pPr>
        <w:pStyle w:val="ListBullet"/>
      </w:pPr>
      <w:r>
        <w:t>frontend/node_modules/lucide-react/dist/esm/icons/hdmi-port.js</w:t>
      </w:r>
    </w:p>
    <w:p>
      <w:pPr>
        <w:pStyle w:val="ListBullet"/>
      </w:pPr>
      <w:r>
        <w:t>frontend/node_modules/lucide-react/dist/esm/icons/heading-1.js</w:t>
      </w:r>
    </w:p>
    <w:p>
      <w:pPr>
        <w:pStyle w:val="ListBullet"/>
      </w:pPr>
      <w:r>
        <w:t>frontend/node_modules/lucide-react/dist/esm/icons/heading-2.js</w:t>
      </w:r>
    </w:p>
    <w:p>
      <w:pPr>
        <w:pStyle w:val="ListBullet"/>
      </w:pPr>
      <w:r>
        <w:t>frontend/node_modules/lucide-react/dist/esm/icons/heading-3.js</w:t>
      </w:r>
    </w:p>
    <w:p>
      <w:pPr>
        <w:pStyle w:val="ListBullet"/>
      </w:pPr>
      <w:r>
        <w:t>frontend/node_modules/lucide-react/dist/esm/icons/heading-4.js</w:t>
      </w:r>
    </w:p>
    <w:p>
      <w:pPr>
        <w:pStyle w:val="ListBullet"/>
      </w:pPr>
      <w:r>
        <w:t>frontend/node_modules/lucide-react/dist/esm/icons/heading-5.js</w:t>
      </w:r>
    </w:p>
    <w:p>
      <w:pPr>
        <w:pStyle w:val="ListBullet"/>
      </w:pPr>
      <w:r>
        <w:t>frontend/node_modules/lucide-react/dist/esm/icons/heading-6.js</w:t>
      </w:r>
    </w:p>
    <w:p>
      <w:pPr>
        <w:pStyle w:val="ListBullet"/>
      </w:pPr>
      <w:r>
        <w:t>frontend/node_modules/lucide-react/dist/esm/icons/heading.js</w:t>
      </w:r>
    </w:p>
    <w:p>
      <w:pPr>
        <w:pStyle w:val="ListBullet"/>
      </w:pPr>
      <w:r>
        <w:t>frontend/node_modules/lucide-react/dist/esm/icons/headphone-off.js</w:t>
      </w:r>
    </w:p>
    <w:p>
      <w:pPr>
        <w:pStyle w:val="ListBullet"/>
      </w:pPr>
      <w:r>
        <w:t>frontend/node_modules/lucide-react/dist/esm/icons/headphones.js</w:t>
      </w:r>
    </w:p>
    <w:p>
      <w:pPr>
        <w:pStyle w:val="ListBullet"/>
      </w:pPr>
      <w:r>
        <w:t>frontend/node_modules/lucide-react/dist/esm/icons/headset.js</w:t>
      </w:r>
    </w:p>
    <w:p>
      <w:pPr>
        <w:pStyle w:val="ListBullet"/>
      </w:pPr>
      <w:r>
        <w:t>frontend/node_modules/lucide-react/dist/esm/icons/heart-crack.js</w:t>
      </w:r>
    </w:p>
    <w:p>
      <w:pPr>
        <w:pStyle w:val="ListBullet"/>
      </w:pPr>
      <w:r>
        <w:t>frontend/node_modules/lucide-react/dist/esm/icons/heart-handshake.js</w:t>
      </w:r>
    </w:p>
    <w:p>
      <w:pPr>
        <w:pStyle w:val="ListBullet"/>
      </w:pPr>
      <w:r>
        <w:t>frontend/node_modules/lucide-react/dist/esm/icons/heart-minus.js</w:t>
      </w:r>
    </w:p>
    <w:p>
      <w:pPr>
        <w:pStyle w:val="ListBullet"/>
      </w:pPr>
      <w:r>
        <w:t>frontend/node_modules/lucide-react/dist/esm/icons/heart-off.js</w:t>
      </w:r>
    </w:p>
    <w:p>
      <w:pPr>
        <w:pStyle w:val="ListBullet"/>
      </w:pPr>
      <w:r>
        <w:t>frontend/node_modules/lucide-react/dist/esm/icons/heart-plus.js</w:t>
      </w:r>
    </w:p>
    <w:p>
      <w:pPr>
        <w:pStyle w:val="ListBullet"/>
      </w:pPr>
      <w:r>
        <w:t>frontend/node_modules/lucide-react/dist/esm/icons/heart-pulse.js</w:t>
      </w:r>
    </w:p>
    <w:p>
      <w:pPr>
        <w:pStyle w:val="ListBullet"/>
      </w:pPr>
      <w:r>
        <w:t>frontend/node_modules/lucide-react/dist/esm/icons/heart.js</w:t>
      </w:r>
    </w:p>
    <w:p>
      <w:pPr>
        <w:pStyle w:val="ListBullet"/>
      </w:pPr>
      <w:r>
        <w:t>frontend/node_modules/lucide-react/dist/esm/icons/heater.js</w:t>
      </w:r>
    </w:p>
    <w:p>
      <w:pPr>
        <w:pStyle w:val="ListBullet"/>
      </w:pPr>
      <w:r>
        <w:t>frontend/node_modules/lucide-react/dist/esm/icons/helicopter.js</w:t>
      </w:r>
    </w:p>
    <w:p>
      <w:pPr>
        <w:pStyle w:val="ListBullet"/>
      </w:pPr>
      <w:r>
        <w:t>frontend/node_modules/lucide-react/dist/esm/icons/help-circle.js</w:t>
      </w:r>
    </w:p>
    <w:p>
      <w:pPr>
        <w:pStyle w:val="ListBullet"/>
      </w:pPr>
      <w:r>
        <w:t>frontend/node_modules/lucide-react/dist/esm/icons/helping-hand.js</w:t>
      </w:r>
    </w:p>
    <w:p>
      <w:pPr>
        <w:pStyle w:val="ListBullet"/>
      </w:pPr>
      <w:r>
        <w:t>frontend/node_modules/lucide-react/dist/esm/icons/hexagon.js</w:t>
      </w:r>
    </w:p>
    <w:p>
      <w:pPr>
        <w:pStyle w:val="ListBullet"/>
      </w:pPr>
      <w:r>
        <w:t>frontend/node_modules/lucide-react/dist/esm/icons/highlighter.js</w:t>
      </w:r>
    </w:p>
    <w:p>
      <w:pPr>
        <w:pStyle w:val="ListBullet"/>
      </w:pPr>
      <w:r>
        <w:t>frontend/node_modules/lucide-react/dist/esm/icons/history.js</w:t>
      </w:r>
    </w:p>
    <w:p>
      <w:pPr>
        <w:pStyle w:val="ListBullet"/>
      </w:pPr>
      <w:r>
        <w:t>frontend/node_modules/lucide-react/dist/esm/icons/home.js</w:t>
      </w:r>
    </w:p>
    <w:p>
      <w:pPr>
        <w:pStyle w:val="ListBullet"/>
      </w:pPr>
      <w:r>
        <w:t>frontend/node_modules/lucide-react/dist/esm/icons/hop-off.js</w:t>
      </w:r>
    </w:p>
    <w:p>
      <w:pPr>
        <w:pStyle w:val="ListBullet"/>
      </w:pPr>
      <w:r>
        <w:t>frontend/node_modules/lucide-react/dist/esm/icons/hop.js</w:t>
      </w:r>
    </w:p>
    <w:p>
      <w:pPr>
        <w:pStyle w:val="ListBullet"/>
      </w:pPr>
      <w:r>
        <w:t>frontend/node_modules/lucide-react/dist/esm/icons/hospital.js</w:t>
      </w:r>
    </w:p>
    <w:p>
      <w:pPr>
        <w:pStyle w:val="ListBullet"/>
      </w:pPr>
      <w:r>
        <w:t>frontend/node_modules/lucide-react/dist/esm/icons/hotel.js</w:t>
      </w:r>
    </w:p>
    <w:p>
      <w:pPr>
        <w:pStyle w:val="ListBullet"/>
      </w:pPr>
      <w:r>
        <w:t>frontend/node_modules/lucide-react/dist/esm/icons/hourglass.js</w:t>
      </w:r>
    </w:p>
    <w:p>
      <w:pPr>
        <w:pStyle w:val="ListBullet"/>
      </w:pPr>
      <w:r>
        <w:t>frontend/node_modules/lucide-react/dist/esm/icons/house-heart.js</w:t>
      </w:r>
    </w:p>
    <w:p>
      <w:pPr>
        <w:pStyle w:val="ListBullet"/>
      </w:pPr>
      <w:r>
        <w:t>frontend/node_modules/lucide-react/dist/esm/icons/house-plug.js</w:t>
      </w:r>
    </w:p>
    <w:p>
      <w:pPr>
        <w:pStyle w:val="ListBullet"/>
      </w:pPr>
      <w:r>
        <w:t>frontend/node_modules/lucide-react/dist/esm/icons/house-plus.js</w:t>
      </w:r>
    </w:p>
    <w:p>
      <w:pPr>
        <w:pStyle w:val="ListBullet"/>
      </w:pPr>
      <w:r>
        <w:t>frontend/node_modules/lucide-react/dist/esm/icons/house-wifi.js</w:t>
      </w:r>
    </w:p>
    <w:p>
      <w:pPr>
        <w:pStyle w:val="ListBullet"/>
      </w:pPr>
      <w:r>
        <w:t>frontend/node_modules/lucide-react/dist/esm/icons/house.js</w:t>
      </w:r>
    </w:p>
    <w:p>
      <w:pPr>
        <w:pStyle w:val="ListBullet"/>
      </w:pPr>
      <w:r>
        <w:t>frontend/node_modules/lucide-react/dist/esm/icons/ice-cream-2.js</w:t>
      </w:r>
    </w:p>
    <w:p>
      <w:pPr>
        <w:pStyle w:val="ListBullet"/>
      </w:pPr>
      <w:r>
        <w:t>frontend/node_modules/lucide-react/dist/esm/icons/ice-cream-bowl.js</w:t>
      </w:r>
    </w:p>
    <w:p>
      <w:pPr>
        <w:pStyle w:val="ListBullet"/>
      </w:pPr>
      <w:r>
        <w:t>frontend/node_modules/lucide-react/dist/esm/icons/ice-cream-cone.js</w:t>
      </w:r>
    </w:p>
    <w:p>
      <w:pPr>
        <w:pStyle w:val="ListBullet"/>
      </w:pPr>
      <w:r>
        <w:t>frontend/node_modules/lucide-react/dist/esm/icons/ice-cream.js</w:t>
      </w:r>
    </w:p>
    <w:p>
      <w:pPr>
        <w:pStyle w:val="ListBullet"/>
      </w:pPr>
      <w:r>
        <w:t>frontend/node_modules/lucide-react/dist/esm/icons/id-card-lanyard.js</w:t>
      </w:r>
    </w:p>
    <w:p>
      <w:pPr>
        <w:pStyle w:val="ListBullet"/>
      </w:pPr>
      <w:r>
        <w:t>frontend/node_modules/lucide-react/dist/esm/icons/id-card.js</w:t>
      </w:r>
    </w:p>
    <w:p>
      <w:pPr>
        <w:pStyle w:val="ListBullet"/>
      </w:pPr>
      <w:r>
        <w:t>frontend/node_modules/lucide-react/dist/esm/icons/image-down.js</w:t>
      </w:r>
    </w:p>
    <w:p>
      <w:pPr>
        <w:pStyle w:val="ListBullet"/>
      </w:pPr>
      <w:r>
        <w:t>frontend/node_modules/lucide-react/dist/esm/icons/image-minus.js</w:t>
      </w:r>
    </w:p>
    <w:p>
      <w:pPr>
        <w:pStyle w:val="ListBullet"/>
      </w:pPr>
      <w:r>
        <w:t>frontend/node_modules/lucide-react/dist/esm/icons/image-off.js</w:t>
      </w:r>
    </w:p>
    <w:p>
      <w:pPr>
        <w:pStyle w:val="ListBullet"/>
      </w:pPr>
      <w:r>
        <w:t>frontend/node_modules/lucide-react/dist/esm/icons/image-play.js</w:t>
      </w:r>
    </w:p>
    <w:p>
      <w:pPr>
        <w:pStyle w:val="ListBullet"/>
      </w:pPr>
      <w:r>
        <w:t>frontend/node_modules/lucide-react/dist/esm/icons/image-plus.js</w:t>
      </w:r>
    </w:p>
    <w:p>
      <w:pPr>
        <w:pStyle w:val="ListBullet"/>
      </w:pPr>
      <w:r>
        <w:t>frontend/node_modules/lucide-react/dist/esm/icons/image-up.js</w:t>
      </w:r>
    </w:p>
    <w:p>
      <w:pPr>
        <w:pStyle w:val="ListBullet"/>
      </w:pPr>
      <w:r>
        <w:t>frontend/node_modules/lucide-react/dist/esm/icons/image-upscale.js</w:t>
      </w:r>
    </w:p>
    <w:p>
      <w:pPr>
        <w:pStyle w:val="ListBullet"/>
      </w:pPr>
      <w:r>
        <w:t>frontend/node_modules/lucide-react/dist/esm/icons/image.js</w:t>
      </w:r>
    </w:p>
    <w:p>
      <w:pPr>
        <w:pStyle w:val="ListBullet"/>
      </w:pPr>
      <w:r>
        <w:t>frontend/node_modules/lucide-react/dist/esm/icons/images.js</w:t>
      </w:r>
    </w:p>
    <w:p>
      <w:pPr>
        <w:pStyle w:val="ListBullet"/>
      </w:pPr>
      <w:r>
        <w:t>frontend/node_modules/lucide-react/dist/esm/icons/import.js</w:t>
      </w:r>
    </w:p>
    <w:p>
      <w:pPr>
        <w:pStyle w:val="ListBullet"/>
      </w:pPr>
      <w:r>
        <w:t>frontend/node_modules/lucide-react/dist/esm/icons/inbox.js</w:t>
      </w:r>
    </w:p>
    <w:p>
      <w:pPr>
        <w:pStyle w:val="ListBullet"/>
      </w:pPr>
      <w:r>
        <w:t>frontend/node_modules/lucide-react/dist/esm/icons/indent-decrease.js</w:t>
      </w:r>
    </w:p>
    <w:p>
      <w:pPr>
        <w:pStyle w:val="ListBullet"/>
      </w:pPr>
      <w:r>
        <w:t>frontend/node_modules/lucide-react/dist/esm/icons/indent-increase.js</w:t>
      </w:r>
    </w:p>
    <w:p>
      <w:pPr>
        <w:pStyle w:val="ListBullet"/>
      </w:pPr>
      <w:r>
        <w:t>frontend/node_modules/lucide-react/dist/esm/icons/indent.js</w:t>
      </w:r>
    </w:p>
    <w:p>
      <w:pPr>
        <w:pStyle w:val="ListBullet"/>
      </w:pPr>
      <w:r>
        <w:t>frontend/node_modules/lucide-react/dist/esm/icons/index.js</w:t>
      </w:r>
    </w:p>
    <w:p>
      <w:pPr>
        <w:pStyle w:val="ListBullet"/>
      </w:pPr>
      <w:r>
        <w:t>frontend/node_modules/lucide-react/dist/esm/icons/indian-rupee.js</w:t>
      </w:r>
    </w:p>
    <w:p>
      <w:pPr>
        <w:pStyle w:val="ListBullet"/>
      </w:pPr>
      <w:r>
        <w:t>frontend/node_modules/lucide-react/dist/esm/icons/infinity.js</w:t>
      </w:r>
    </w:p>
    <w:p>
      <w:pPr>
        <w:pStyle w:val="ListBullet"/>
      </w:pPr>
      <w:r>
        <w:t>frontend/node_modules/lucide-react/dist/esm/icons/info.js</w:t>
      </w:r>
    </w:p>
    <w:p>
      <w:pPr>
        <w:pStyle w:val="ListBullet"/>
      </w:pPr>
      <w:r>
        <w:t>frontend/node_modules/lucide-react/dist/esm/icons/inspect.js</w:t>
      </w:r>
    </w:p>
    <w:p>
      <w:pPr>
        <w:pStyle w:val="ListBullet"/>
      </w:pPr>
      <w:r>
        <w:t>frontend/node_modules/lucide-react/dist/esm/icons/inspection-panel.js</w:t>
      </w:r>
    </w:p>
    <w:p>
      <w:pPr>
        <w:pStyle w:val="ListBullet"/>
      </w:pPr>
      <w:r>
        <w:t>frontend/node_modules/lucide-react/dist/esm/icons/instagram.js</w:t>
      </w:r>
    </w:p>
    <w:p>
      <w:pPr>
        <w:pStyle w:val="ListBullet"/>
      </w:pPr>
      <w:r>
        <w:t>frontend/node_modules/lucide-react/dist/esm/icons/italic.js</w:t>
      </w:r>
    </w:p>
    <w:p>
      <w:pPr>
        <w:pStyle w:val="ListBullet"/>
      </w:pPr>
      <w:r>
        <w:t>frontend/node_modules/lucide-react/dist/esm/icons/iteration-ccw.js</w:t>
      </w:r>
    </w:p>
    <w:p>
      <w:pPr>
        <w:pStyle w:val="ListBullet"/>
      </w:pPr>
      <w:r>
        <w:t>frontend/node_modules/lucide-react/dist/esm/icons/iteration-cw.js</w:t>
      </w:r>
    </w:p>
    <w:p>
      <w:pPr>
        <w:pStyle w:val="ListBullet"/>
      </w:pPr>
      <w:r>
        <w:t>frontend/node_modules/lucide-react/dist/esm/icons/japanese-yen.js</w:t>
      </w:r>
    </w:p>
    <w:p>
      <w:pPr>
        <w:pStyle w:val="ListBullet"/>
      </w:pPr>
      <w:r>
        <w:t>frontend/node_modules/lucide-react/dist/esm/icons/joystick.js</w:t>
      </w:r>
    </w:p>
    <w:p>
      <w:pPr>
        <w:pStyle w:val="ListBullet"/>
      </w:pPr>
      <w:r>
        <w:t>frontend/node_modules/lucide-react/dist/esm/icons/kanban-square-dashed.js</w:t>
      </w:r>
    </w:p>
    <w:p>
      <w:pPr>
        <w:pStyle w:val="ListBullet"/>
      </w:pPr>
      <w:r>
        <w:t>frontend/node_modules/lucide-react/dist/esm/icons/kanban-square.js</w:t>
      </w:r>
    </w:p>
    <w:p>
      <w:pPr>
        <w:pStyle w:val="ListBullet"/>
      </w:pPr>
      <w:r>
        <w:t>frontend/node_modules/lucide-react/dist/esm/icons/kanban.js</w:t>
      </w:r>
    </w:p>
    <w:p>
      <w:pPr>
        <w:pStyle w:val="ListBullet"/>
      </w:pPr>
      <w:r>
        <w:t>frontend/node_modules/lucide-react/dist/esm/icons/kayak.js</w:t>
      </w:r>
    </w:p>
    <w:p>
      <w:pPr>
        <w:pStyle w:val="ListBullet"/>
      </w:pPr>
      <w:r>
        <w:t>frontend/node_modules/lucide-react/dist/esm/icons/key-round.js</w:t>
      </w:r>
    </w:p>
    <w:p>
      <w:pPr>
        <w:pStyle w:val="ListBullet"/>
      </w:pPr>
      <w:r>
        <w:t>frontend/node_modules/lucide-react/dist/esm/icons/key-square.js</w:t>
      </w:r>
    </w:p>
    <w:p>
      <w:pPr>
        <w:pStyle w:val="ListBullet"/>
      </w:pPr>
      <w:r>
        <w:t>frontend/node_modules/lucide-react/dist/esm/icons/key.js</w:t>
      </w:r>
    </w:p>
    <w:p>
      <w:pPr>
        <w:pStyle w:val="ListBullet"/>
      </w:pPr>
      <w:r>
        <w:t>frontend/node_modules/lucide-react/dist/esm/icons/keyboard-music.js</w:t>
      </w:r>
    </w:p>
    <w:p>
      <w:pPr>
        <w:pStyle w:val="ListBullet"/>
      </w:pPr>
      <w:r>
        <w:t>frontend/node_modules/lucide-react/dist/esm/icons/keyboard-off.js</w:t>
      </w:r>
    </w:p>
    <w:p>
      <w:pPr>
        <w:pStyle w:val="ListBullet"/>
      </w:pPr>
      <w:r>
        <w:t>frontend/node_modules/lucide-react/dist/esm/icons/keyboard.js</w:t>
      </w:r>
    </w:p>
    <w:p>
      <w:pPr>
        <w:pStyle w:val="ListBullet"/>
      </w:pPr>
      <w:r>
        <w:t>frontend/node_modules/lucide-react/dist/esm/icons/lamp-ceiling.js</w:t>
      </w:r>
    </w:p>
    <w:p>
      <w:pPr>
        <w:pStyle w:val="ListBullet"/>
      </w:pPr>
      <w:r>
        <w:t>frontend/node_modules/lucide-react/dist/esm/icons/lamp-desk.js</w:t>
      </w:r>
    </w:p>
    <w:p>
      <w:pPr>
        <w:pStyle w:val="ListBullet"/>
      </w:pPr>
      <w:r>
        <w:t>frontend/node_modules/lucide-react/dist/esm/icons/lamp-floor.js</w:t>
      </w:r>
    </w:p>
    <w:p>
      <w:pPr>
        <w:pStyle w:val="ListBullet"/>
      </w:pPr>
      <w:r>
        <w:t>frontend/node_modules/lucide-react/dist/esm/icons/lamp-wall-down.js</w:t>
      </w:r>
    </w:p>
    <w:p>
      <w:pPr>
        <w:pStyle w:val="ListBullet"/>
      </w:pPr>
      <w:r>
        <w:t>frontend/node_modules/lucide-react/dist/esm/icons/lamp-wall-up.js</w:t>
      </w:r>
    </w:p>
    <w:p>
      <w:pPr>
        <w:pStyle w:val="ListBullet"/>
      </w:pPr>
      <w:r>
        <w:t>frontend/node_modules/lucide-react/dist/esm/icons/lamp.js</w:t>
      </w:r>
    </w:p>
    <w:p>
      <w:pPr>
        <w:pStyle w:val="ListBullet"/>
      </w:pPr>
      <w:r>
        <w:t>frontend/node_modules/lucide-react/dist/esm/icons/land-plot.js</w:t>
      </w:r>
    </w:p>
    <w:p>
      <w:pPr>
        <w:pStyle w:val="ListBullet"/>
      </w:pPr>
      <w:r>
        <w:t>frontend/node_modules/lucide-react/dist/esm/icons/landmark.js</w:t>
      </w:r>
    </w:p>
    <w:p>
      <w:pPr>
        <w:pStyle w:val="ListBullet"/>
      </w:pPr>
      <w:r>
        <w:t>frontend/node_modules/lucide-react/dist/esm/icons/languages.js</w:t>
      </w:r>
    </w:p>
    <w:p>
      <w:pPr>
        <w:pStyle w:val="ListBullet"/>
      </w:pPr>
      <w:r>
        <w:t>frontend/node_modules/lucide-react/dist/esm/icons/laptop-2.js</w:t>
      </w:r>
    </w:p>
    <w:p>
      <w:pPr>
        <w:pStyle w:val="ListBullet"/>
      </w:pPr>
      <w:r>
        <w:t>frontend/node_modules/lucide-react/dist/esm/icons/laptop-minimal-check.js</w:t>
      </w:r>
    </w:p>
    <w:p>
      <w:pPr>
        <w:pStyle w:val="ListBullet"/>
      </w:pPr>
      <w:r>
        <w:t>frontend/node_modules/lucide-react/dist/esm/icons/laptop-minimal.js</w:t>
      </w:r>
    </w:p>
    <w:p>
      <w:pPr>
        <w:pStyle w:val="ListBullet"/>
      </w:pPr>
      <w:r>
        <w:t>frontend/node_modules/lucide-react/dist/esm/icons/laptop.js</w:t>
      </w:r>
    </w:p>
    <w:p>
      <w:pPr>
        <w:pStyle w:val="ListBullet"/>
      </w:pPr>
      <w:r>
        <w:t>frontend/node_modules/lucide-react/dist/esm/icons/lasso-select.js</w:t>
      </w:r>
    </w:p>
    <w:p>
      <w:pPr>
        <w:pStyle w:val="ListBullet"/>
      </w:pPr>
      <w:r>
        <w:t>frontend/node_modules/lucide-react/dist/esm/icons/lasso.js</w:t>
      </w:r>
    </w:p>
    <w:p>
      <w:pPr>
        <w:pStyle w:val="ListBullet"/>
      </w:pPr>
      <w:r>
        <w:t>frontend/node_modules/lucide-react/dist/esm/icons/laugh.js</w:t>
      </w:r>
    </w:p>
    <w:p>
      <w:pPr>
        <w:pStyle w:val="ListBullet"/>
      </w:pPr>
      <w:r>
        <w:t>frontend/node_modules/lucide-react/dist/esm/icons/layers-2.js</w:t>
      </w:r>
    </w:p>
    <w:p>
      <w:pPr>
        <w:pStyle w:val="ListBullet"/>
      </w:pPr>
      <w:r>
        <w:t>frontend/node_modules/lucide-react/dist/esm/icons/layers-3.js</w:t>
      </w:r>
    </w:p>
    <w:p>
      <w:pPr>
        <w:pStyle w:val="ListBullet"/>
      </w:pPr>
      <w:r>
        <w:t>frontend/node_modules/lucide-react/dist/esm/icons/layers-plus.js</w:t>
      </w:r>
    </w:p>
    <w:p>
      <w:pPr>
        <w:pStyle w:val="ListBullet"/>
      </w:pPr>
      <w:r>
        <w:t>frontend/node_modules/lucide-react/dist/esm/icons/layers.js</w:t>
      </w:r>
    </w:p>
    <w:p>
      <w:pPr>
        <w:pStyle w:val="ListBullet"/>
      </w:pPr>
      <w:r>
        <w:t>frontend/node_modules/lucide-react/dist/esm/icons/layout-dashboard.js</w:t>
      </w:r>
    </w:p>
    <w:p>
      <w:pPr>
        <w:pStyle w:val="ListBullet"/>
      </w:pPr>
      <w:r>
        <w:t>frontend/node_modules/lucide-react/dist/esm/icons/layout-grid.js</w:t>
      </w:r>
    </w:p>
    <w:p>
      <w:pPr>
        <w:pStyle w:val="ListBullet"/>
      </w:pPr>
      <w:r>
        <w:t>frontend/node_modules/lucide-react/dist/esm/icons/layout-list.js</w:t>
      </w:r>
    </w:p>
    <w:p>
      <w:pPr>
        <w:pStyle w:val="ListBullet"/>
      </w:pPr>
      <w:r>
        <w:t>frontend/node_modules/lucide-react/dist/esm/icons/layout-panel-left.js</w:t>
      </w:r>
    </w:p>
    <w:p>
      <w:pPr>
        <w:pStyle w:val="ListBullet"/>
      </w:pPr>
      <w:r>
        <w:t>frontend/node_modules/lucide-react/dist/esm/icons/layout-panel-top.js</w:t>
      </w:r>
    </w:p>
    <w:p>
      <w:pPr>
        <w:pStyle w:val="ListBullet"/>
      </w:pPr>
      <w:r>
        <w:t>frontend/node_modules/lucide-react/dist/esm/icons/layout-template.js</w:t>
      </w:r>
    </w:p>
    <w:p>
      <w:pPr>
        <w:pStyle w:val="ListBullet"/>
      </w:pPr>
      <w:r>
        <w:t>frontend/node_modules/lucide-react/dist/esm/icons/layout.js</w:t>
      </w:r>
    </w:p>
    <w:p>
      <w:pPr>
        <w:pStyle w:val="ListBullet"/>
      </w:pPr>
      <w:r>
        <w:t>frontend/node_modules/lucide-react/dist/esm/icons/leaf.js</w:t>
      </w:r>
    </w:p>
    <w:p>
      <w:pPr>
        <w:pStyle w:val="ListBullet"/>
      </w:pPr>
      <w:r>
        <w:t>frontend/node_modules/lucide-react/dist/esm/icons/leafy-green.js</w:t>
      </w:r>
    </w:p>
    <w:p>
      <w:pPr>
        <w:pStyle w:val="ListBullet"/>
      </w:pPr>
      <w:r>
        <w:t>frontend/node_modules/lucide-react/dist/esm/icons/lectern.js</w:t>
      </w:r>
    </w:p>
    <w:p>
      <w:pPr>
        <w:pStyle w:val="ListBullet"/>
      </w:pPr>
      <w:r>
        <w:t>frontend/node_modules/lucide-react/dist/esm/icons/lens-concave.js</w:t>
      </w:r>
    </w:p>
    <w:p>
      <w:pPr>
        <w:pStyle w:val="ListBullet"/>
      </w:pPr>
      <w:r>
        <w:t>frontend/node_modules/lucide-react/dist/esm/icons/lens-convex.js</w:t>
      </w:r>
    </w:p>
    <w:p>
      <w:pPr>
        <w:pStyle w:val="ListBullet"/>
      </w:pPr>
      <w:r>
        <w:t>frontend/node_modules/lucide-react/dist/esm/icons/letter-text.js</w:t>
      </w:r>
    </w:p>
    <w:p>
      <w:pPr>
        <w:pStyle w:val="ListBullet"/>
      </w:pPr>
      <w:r>
        <w:t>frontend/node_modules/lucide-react/dist/esm/icons/library-big.js</w:t>
      </w:r>
    </w:p>
    <w:p>
      <w:pPr>
        <w:pStyle w:val="ListBullet"/>
      </w:pPr>
      <w:r>
        <w:t>frontend/node_modules/lucide-react/dist/esm/icons/library-square.js</w:t>
      </w:r>
    </w:p>
    <w:p>
      <w:pPr>
        <w:pStyle w:val="ListBullet"/>
      </w:pPr>
      <w:r>
        <w:t>frontend/node_modules/lucide-react/dist/esm/icons/library.js</w:t>
      </w:r>
    </w:p>
    <w:p>
      <w:pPr>
        <w:pStyle w:val="ListBullet"/>
      </w:pPr>
      <w:r>
        <w:t>frontend/node_modules/lucide-react/dist/esm/icons/life-buoy.js</w:t>
      </w:r>
    </w:p>
    <w:p>
      <w:pPr>
        <w:pStyle w:val="ListBullet"/>
      </w:pPr>
      <w:r>
        <w:t>frontend/node_modules/lucide-react/dist/esm/icons/ligature.js</w:t>
      </w:r>
    </w:p>
    <w:p>
      <w:pPr>
        <w:pStyle w:val="ListBullet"/>
      </w:pPr>
      <w:r>
        <w:t>frontend/node_modules/lucide-react/dist/esm/icons/lightbulb-off.js</w:t>
      </w:r>
    </w:p>
    <w:p>
      <w:pPr>
        <w:pStyle w:val="ListBullet"/>
      </w:pPr>
      <w:r>
        <w:t>frontend/node_modules/lucide-react/dist/esm/icons/lightbulb.js</w:t>
      </w:r>
    </w:p>
    <w:p>
      <w:pPr>
        <w:pStyle w:val="ListBullet"/>
      </w:pPr>
      <w:r>
        <w:t>frontend/node_modules/lucide-react/dist/esm/icons/line-chart.js</w:t>
      </w:r>
    </w:p>
    <w:p>
      <w:pPr>
        <w:pStyle w:val="ListBullet"/>
      </w:pPr>
      <w:r>
        <w:t>frontend/node_modules/lucide-react/dist/esm/icons/line-dot-right-horizontal.js</w:t>
      </w:r>
    </w:p>
    <w:p>
      <w:pPr>
        <w:pStyle w:val="ListBullet"/>
      </w:pPr>
      <w:r>
        <w:t>frontend/node_modules/lucide-react/dist/esm/icons/line-squiggle.js</w:t>
      </w:r>
    </w:p>
    <w:p>
      <w:pPr>
        <w:pStyle w:val="ListBullet"/>
      </w:pPr>
      <w:r>
        <w:t>frontend/node_modules/lucide-react/dist/esm/icons/link-2-off.js</w:t>
      </w:r>
    </w:p>
    <w:p>
      <w:pPr>
        <w:pStyle w:val="ListBullet"/>
      </w:pPr>
      <w:r>
        <w:t>frontend/node_modules/lucide-react/dist/esm/icons/link-2.js</w:t>
      </w:r>
    </w:p>
    <w:p>
      <w:pPr>
        <w:pStyle w:val="ListBullet"/>
      </w:pPr>
      <w:r>
        <w:t>frontend/node_modules/lucide-react/dist/esm/icons/link.js</w:t>
      </w:r>
    </w:p>
    <w:p>
      <w:pPr>
        <w:pStyle w:val="ListBullet"/>
      </w:pPr>
      <w:r>
        <w:t>frontend/node_modules/lucide-react/dist/esm/icons/linkedin.js</w:t>
      </w:r>
    </w:p>
    <w:p>
      <w:pPr>
        <w:pStyle w:val="ListBullet"/>
      </w:pPr>
      <w:r>
        <w:t>frontend/node_modules/lucide-react/dist/esm/icons/list-check.js</w:t>
      </w:r>
    </w:p>
    <w:p>
      <w:pPr>
        <w:pStyle w:val="ListBullet"/>
      </w:pPr>
      <w:r>
        <w:t>frontend/node_modules/lucide-react/dist/esm/icons/list-checks.js</w:t>
      </w:r>
    </w:p>
    <w:p>
      <w:pPr>
        <w:pStyle w:val="ListBullet"/>
      </w:pPr>
      <w:r>
        <w:t>frontend/node_modules/lucide-react/dist/esm/icons/list-chevrons-down-up.js</w:t>
      </w:r>
    </w:p>
    <w:p>
      <w:pPr>
        <w:pStyle w:val="ListBullet"/>
      </w:pPr>
      <w:r>
        <w:t>frontend/node_modules/lucide-react/dist/esm/icons/list-chevrons-up-down.js</w:t>
      </w:r>
    </w:p>
    <w:p>
      <w:pPr>
        <w:pStyle w:val="ListBullet"/>
      </w:pPr>
      <w:r>
        <w:t>frontend/node_modules/lucide-react/dist/esm/icons/list-collapse.js</w:t>
      </w:r>
    </w:p>
    <w:p>
      <w:pPr>
        <w:pStyle w:val="ListBullet"/>
      </w:pPr>
      <w:r>
        <w:t>frontend/node_modules/lucide-react/dist/esm/icons/list-end.js</w:t>
      </w:r>
    </w:p>
    <w:p>
      <w:pPr>
        <w:pStyle w:val="ListBullet"/>
      </w:pPr>
      <w:r>
        <w:t>frontend/node_modules/lucide-react/dist/esm/icons/list-filter-plus.js</w:t>
      </w:r>
    </w:p>
    <w:p>
      <w:pPr>
        <w:pStyle w:val="ListBullet"/>
      </w:pPr>
      <w:r>
        <w:t>frontend/node_modules/lucide-react/dist/esm/icons/list-filter.js</w:t>
      </w:r>
    </w:p>
    <w:p>
      <w:pPr>
        <w:pStyle w:val="ListBullet"/>
      </w:pPr>
      <w:r>
        <w:t>frontend/node_modules/lucide-react/dist/esm/icons/list-indent-decrease.js</w:t>
      </w:r>
    </w:p>
    <w:p>
      <w:pPr>
        <w:pStyle w:val="ListBullet"/>
      </w:pPr>
      <w:r>
        <w:t>frontend/node_modules/lucide-react/dist/esm/icons/list-indent-increase.js</w:t>
      </w:r>
    </w:p>
    <w:p>
      <w:pPr>
        <w:pStyle w:val="ListBullet"/>
      </w:pPr>
      <w:r>
        <w:t>frontend/node_modules/lucide-react/dist/esm/icons/list-minus.js</w:t>
      </w:r>
    </w:p>
    <w:p>
      <w:pPr>
        <w:pStyle w:val="ListBullet"/>
      </w:pPr>
      <w:r>
        <w:t>frontend/node_modules/lucide-react/dist/esm/icons/list-music.js</w:t>
      </w:r>
    </w:p>
    <w:p>
      <w:pPr>
        <w:pStyle w:val="ListBullet"/>
      </w:pPr>
      <w:r>
        <w:t>frontend/node_modules/lucide-react/dist/esm/icons/list-ordered.js</w:t>
      </w:r>
    </w:p>
    <w:p>
      <w:pPr>
        <w:pStyle w:val="ListBullet"/>
      </w:pPr>
      <w:r>
        <w:t>frontend/node_modules/lucide-react/dist/esm/icons/list-plus.js</w:t>
      </w:r>
    </w:p>
    <w:p>
      <w:pPr>
        <w:pStyle w:val="ListBullet"/>
      </w:pPr>
      <w:r>
        <w:t>frontend/node_modules/lucide-react/dist/esm/icons/list-restart.js</w:t>
      </w:r>
    </w:p>
    <w:p>
      <w:pPr>
        <w:pStyle w:val="ListBullet"/>
      </w:pPr>
      <w:r>
        <w:t>frontend/node_modules/lucide-react/dist/esm/icons/list-start.js</w:t>
      </w:r>
    </w:p>
    <w:p>
      <w:pPr>
        <w:pStyle w:val="ListBullet"/>
      </w:pPr>
      <w:r>
        <w:t>frontend/node_modules/lucide-react/dist/esm/icons/list-todo.js</w:t>
      </w:r>
    </w:p>
    <w:p>
      <w:pPr>
        <w:pStyle w:val="ListBullet"/>
      </w:pPr>
      <w:r>
        <w:t>frontend/node_modules/lucide-react/dist/esm/icons/list-tree.js</w:t>
      </w:r>
    </w:p>
    <w:p>
      <w:pPr>
        <w:pStyle w:val="ListBullet"/>
      </w:pPr>
      <w:r>
        <w:t>frontend/node_modules/lucide-react/dist/esm/icons/list-video.js</w:t>
      </w:r>
    </w:p>
    <w:p>
      <w:pPr>
        <w:pStyle w:val="ListBullet"/>
      </w:pPr>
      <w:r>
        <w:t>frontend/node_modules/lucide-react/dist/esm/icons/list-x.js</w:t>
      </w:r>
    </w:p>
    <w:p>
      <w:pPr>
        <w:pStyle w:val="ListBullet"/>
      </w:pPr>
      <w:r>
        <w:t>frontend/node_modules/lucide-react/dist/esm/icons/list.js</w:t>
      </w:r>
    </w:p>
    <w:p>
      <w:pPr>
        <w:pStyle w:val="ListBullet"/>
      </w:pPr>
      <w:r>
        <w:t>frontend/node_modules/lucide-react/dist/esm/icons/loader-2.js</w:t>
      </w:r>
    </w:p>
    <w:p>
      <w:pPr>
        <w:pStyle w:val="ListBullet"/>
      </w:pPr>
      <w:r>
        <w:t>frontend/node_modules/lucide-react/dist/esm/icons/loader-circle.js</w:t>
      </w:r>
    </w:p>
    <w:p>
      <w:pPr>
        <w:pStyle w:val="ListBullet"/>
      </w:pPr>
      <w:r>
        <w:t>frontend/node_modules/lucide-react/dist/esm/icons/loader-pinwheel.js</w:t>
      </w:r>
    </w:p>
    <w:p>
      <w:pPr>
        <w:pStyle w:val="ListBullet"/>
      </w:pPr>
      <w:r>
        <w:t>frontend/node_modules/lucide-react/dist/esm/icons/loader.js</w:t>
      </w:r>
    </w:p>
    <w:p>
      <w:pPr>
        <w:pStyle w:val="ListBullet"/>
      </w:pPr>
      <w:r>
        <w:t>frontend/node_modules/lucide-react/dist/esm/icons/locate-fixed.js</w:t>
      </w:r>
    </w:p>
    <w:p>
      <w:pPr>
        <w:pStyle w:val="ListBullet"/>
      </w:pPr>
      <w:r>
        <w:t>frontend/node_modules/lucide-react/dist/esm/icons/locate-off.js</w:t>
      </w:r>
    </w:p>
    <w:p>
      <w:pPr>
        <w:pStyle w:val="ListBullet"/>
      </w:pPr>
      <w:r>
        <w:t>frontend/node_modules/lucide-react/dist/esm/icons/locate.js</w:t>
      </w:r>
    </w:p>
    <w:p>
      <w:pPr>
        <w:pStyle w:val="ListBullet"/>
      </w:pPr>
      <w:r>
        <w:t>frontend/node_modules/lucide-react/dist/esm/icons/location-edit.js</w:t>
      </w:r>
    </w:p>
    <w:p>
      <w:pPr>
        <w:pStyle w:val="ListBullet"/>
      </w:pPr>
      <w:r>
        <w:t>frontend/node_modules/lucide-react/dist/esm/icons/lock-keyhole-open.js</w:t>
      </w:r>
    </w:p>
    <w:p>
      <w:pPr>
        <w:pStyle w:val="ListBullet"/>
      </w:pPr>
      <w:r>
        <w:t>frontend/node_modules/lucide-react/dist/esm/icons/lock-keyhole.js</w:t>
      </w:r>
    </w:p>
    <w:p>
      <w:pPr>
        <w:pStyle w:val="ListBullet"/>
      </w:pPr>
      <w:r>
        <w:t>frontend/node_modules/lucide-react/dist/esm/icons/lock-open.js</w:t>
      </w:r>
    </w:p>
    <w:p>
      <w:pPr>
        <w:pStyle w:val="ListBullet"/>
      </w:pPr>
      <w:r>
        <w:t>frontend/node_modules/lucide-react/dist/esm/icons/lock.js</w:t>
      </w:r>
    </w:p>
    <w:p>
      <w:pPr>
        <w:pStyle w:val="ListBullet"/>
      </w:pPr>
      <w:r>
        <w:t>frontend/node_modules/lucide-react/dist/esm/icons/log-in.js</w:t>
      </w:r>
    </w:p>
    <w:p>
      <w:pPr>
        <w:pStyle w:val="ListBullet"/>
      </w:pPr>
      <w:r>
        <w:t>frontend/node_modules/lucide-react/dist/esm/icons/log-out.js</w:t>
      </w:r>
    </w:p>
    <w:p>
      <w:pPr>
        <w:pStyle w:val="ListBullet"/>
      </w:pPr>
      <w:r>
        <w:t>frontend/node_modules/lucide-react/dist/esm/icons/logs.js</w:t>
      </w:r>
    </w:p>
    <w:p>
      <w:pPr>
        <w:pStyle w:val="ListBullet"/>
      </w:pPr>
      <w:r>
        <w:t>frontend/node_modules/lucide-react/dist/esm/icons/lollipop.js</w:t>
      </w:r>
    </w:p>
    <w:p>
      <w:pPr>
        <w:pStyle w:val="ListBullet"/>
      </w:pPr>
      <w:r>
        <w:t>frontend/node_modules/lucide-react/dist/esm/icons/luggage.js</w:t>
      </w:r>
    </w:p>
    <w:p>
      <w:pPr>
        <w:pStyle w:val="ListBullet"/>
      </w:pPr>
      <w:r>
        <w:t>frontend/node_modules/lucide-react/dist/esm/icons/m-square.js</w:t>
      </w:r>
    </w:p>
    <w:p>
      <w:pPr>
        <w:pStyle w:val="ListBullet"/>
      </w:pPr>
      <w:r>
        <w:t>frontend/node_modules/lucide-react/dist/esm/icons/magnet.js</w:t>
      </w:r>
    </w:p>
    <w:p>
      <w:pPr>
        <w:pStyle w:val="ListBullet"/>
      </w:pPr>
      <w:r>
        <w:t>frontend/node_modules/lucide-react/dist/esm/icons/mail-check.js</w:t>
      </w:r>
    </w:p>
    <w:p>
      <w:pPr>
        <w:pStyle w:val="ListBullet"/>
      </w:pPr>
      <w:r>
        <w:t>frontend/node_modules/lucide-react/dist/esm/icons/mail-minus.js</w:t>
      </w:r>
    </w:p>
    <w:p>
      <w:pPr>
        <w:pStyle w:val="ListBullet"/>
      </w:pPr>
      <w:r>
        <w:t>frontend/node_modules/lucide-react/dist/esm/icons/mail-open.js</w:t>
      </w:r>
    </w:p>
    <w:p>
      <w:pPr>
        <w:pStyle w:val="ListBullet"/>
      </w:pPr>
      <w:r>
        <w:t>frontend/node_modules/lucide-react/dist/esm/icons/mail-plus.js</w:t>
      </w:r>
    </w:p>
    <w:p>
      <w:pPr>
        <w:pStyle w:val="ListBullet"/>
      </w:pPr>
      <w:r>
        <w:t>frontend/node_modules/lucide-react/dist/esm/icons/mail-question-mark.js</w:t>
      </w:r>
    </w:p>
    <w:p>
      <w:pPr>
        <w:pStyle w:val="ListBullet"/>
      </w:pPr>
      <w:r>
        <w:t>frontend/node_modules/lucide-react/dist/esm/icons/mail-question.js</w:t>
      </w:r>
    </w:p>
    <w:p>
      <w:pPr>
        <w:pStyle w:val="ListBullet"/>
      </w:pPr>
      <w:r>
        <w:t>frontend/node_modules/lucide-react/dist/esm/icons/mail-search.js</w:t>
      </w:r>
    </w:p>
    <w:p>
      <w:pPr>
        <w:pStyle w:val="ListBullet"/>
      </w:pPr>
      <w:r>
        <w:t>frontend/node_modules/lucide-react/dist/esm/icons/mail-warning.js</w:t>
      </w:r>
    </w:p>
    <w:p>
      <w:pPr>
        <w:pStyle w:val="ListBullet"/>
      </w:pPr>
      <w:r>
        <w:t>frontend/node_modules/lucide-react/dist/esm/icons/mail-x.js</w:t>
      </w:r>
    </w:p>
    <w:p>
      <w:pPr>
        <w:pStyle w:val="ListBullet"/>
      </w:pPr>
      <w:r>
        <w:t>frontend/node_modules/lucide-react/dist/esm/icons/mail.js</w:t>
      </w:r>
    </w:p>
    <w:p>
      <w:pPr>
        <w:pStyle w:val="ListBullet"/>
      </w:pPr>
      <w:r>
        <w:t>frontend/node_modules/lucide-react/dist/esm/icons/mailbox.js</w:t>
      </w:r>
    </w:p>
    <w:p>
      <w:pPr>
        <w:pStyle w:val="ListBullet"/>
      </w:pPr>
      <w:r>
        <w:t>frontend/node_modules/lucide-react/dist/esm/icons/mails.js</w:t>
      </w:r>
    </w:p>
    <w:p>
      <w:pPr>
        <w:pStyle w:val="ListBullet"/>
      </w:pPr>
      <w:r>
        <w:t>frontend/node_modules/lucide-react/dist/esm/icons/map-minus.js</w:t>
      </w:r>
    </w:p>
    <w:p>
      <w:pPr>
        <w:pStyle w:val="ListBullet"/>
      </w:pPr>
      <w:r>
        <w:t>frontend/node_modules/lucide-react/dist/esm/icons/map-pin-check-inside.js</w:t>
      </w:r>
    </w:p>
    <w:p>
      <w:pPr>
        <w:pStyle w:val="ListBullet"/>
      </w:pPr>
      <w:r>
        <w:t>frontend/node_modules/lucide-react/dist/esm/icons/map-pin-check.js</w:t>
      </w:r>
    </w:p>
    <w:p>
      <w:pPr>
        <w:pStyle w:val="ListBullet"/>
      </w:pPr>
      <w:r>
        <w:t>frontend/node_modules/lucide-react/dist/esm/icons/map-pin-house.js</w:t>
      </w:r>
    </w:p>
    <w:p>
      <w:pPr>
        <w:pStyle w:val="ListBullet"/>
      </w:pPr>
      <w:r>
        <w:t>frontend/node_modules/lucide-react/dist/esm/icons/map-pin-minus-inside.js</w:t>
      </w:r>
    </w:p>
    <w:p>
      <w:pPr>
        <w:pStyle w:val="ListBullet"/>
      </w:pPr>
      <w:r>
        <w:t>frontend/node_modules/lucide-react/dist/esm/icons/map-pin-minus.js</w:t>
      </w:r>
    </w:p>
    <w:p>
      <w:pPr>
        <w:pStyle w:val="ListBullet"/>
      </w:pPr>
      <w:r>
        <w:t>frontend/node_modules/lucide-react/dist/esm/icons/map-pin-off.js</w:t>
      </w:r>
    </w:p>
    <w:p>
      <w:pPr>
        <w:pStyle w:val="ListBullet"/>
      </w:pPr>
      <w:r>
        <w:t>frontend/node_modules/lucide-react/dist/esm/icons/map-pin-pen.js</w:t>
      </w:r>
    </w:p>
    <w:p>
      <w:pPr>
        <w:pStyle w:val="ListBullet"/>
      </w:pPr>
      <w:r>
        <w:t>frontend/node_modules/lucide-react/dist/esm/icons/map-pin-plus-inside.js</w:t>
      </w:r>
    </w:p>
    <w:p>
      <w:pPr>
        <w:pStyle w:val="ListBullet"/>
      </w:pPr>
      <w:r>
        <w:t>frontend/node_modules/lucide-react/dist/esm/icons/map-pin-plus.js</w:t>
      </w:r>
    </w:p>
    <w:p>
      <w:pPr>
        <w:pStyle w:val="ListBullet"/>
      </w:pPr>
      <w:r>
        <w:t>frontend/node_modules/lucide-react/dist/esm/icons/map-pin-x-inside.js</w:t>
      </w:r>
    </w:p>
    <w:p>
      <w:pPr>
        <w:pStyle w:val="ListBullet"/>
      </w:pPr>
      <w:r>
        <w:t>frontend/node_modules/lucide-react/dist/esm/icons/map-pin-x.js</w:t>
      </w:r>
    </w:p>
    <w:p>
      <w:pPr>
        <w:pStyle w:val="ListBullet"/>
      </w:pPr>
      <w:r>
        <w:t>frontend/node_modules/lucide-react/dist/esm/icons/map-pin.js</w:t>
      </w:r>
    </w:p>
    <w:p>
      <w:pPr>
        <w:pStyle w:val="ListBullet"/>
      </w:pPr>
      <w:r>
        <w:t>frontend/node_modules/lucide-react/dist/esm/icons/map-pinned.js</w:t>
      </w:r>
    </w:p>
    <w:p>
      <w:pPr>
        <w:pStyle w:val="ListBullet"/>
      </w:pPr>
      <w:r>
        <w:t>frontend/node_modules/lucide-react/dist/esm/icons/map-plus.js</w:t>
      </w:r>
    </w:p>
    <w:p>
      <w:pPr>
        <w:pStyle w:val="ListBullet"/>
      </w:pPr>
      <w:r>
        <w:t>frontend/node_modules/lucide-react/dist/esm/icons/map.js</w:t>
      </w:r>
    </w:p>
    <w:p>
      <w:pPr>
        <w:pStyle w:val="ListBullet"/>
      </w:pPr>
      <w:r>
        <w:t>frontend/node_modules/lucide-react/dist/esm/icons/mars-stroke.js</w:t>
      </w:r>
    </w:p>
    <w:p>
      <w:pPr>
        <w:pStyle w:val="ListBullet"/>
      </w:pPr>
      <w:r>
        <w:t>frontend/node_modules/lucide-react/dist/esm/icons/mars.js</w:t>
      </w:r>
    </w:p>
    <w:p>
      <w:pPr>
        <w:pStyle w:val="ListBullet"/>
      </w:pPr>
      <w:r>
        <w:t>frontend/node_modules/lucide-react/dist/esm/icons/martini.js</w:t>
      </w:r>
    </w:p>
    <w:p>
      <w:pPr>
        <w:pStyle w:val="ListBullet"/>
      </w:pPr>
      <w:r>
        <w:t>frontend/node_modules/lucide-react/dist/esm/icons/maximize-2.js</w:t>
      </w:r>
    </w:p>
    <w:p>
      <w:pPr>
        <w:pStyle w:val="ListBullet"/>
      </w:pPr>
      <w:r>
        <w:t>frontend/node_modules/lucide-react/dist/esm/icons/maximize.js</w:t>
      </w:r>
    </w:p>
    <w:p>
      <w:pPr>
        <w:pStyle w:val="ListBullet"/>
      </w:pPr>
      <w:r>
        <w:t>frontend/node_modules/lucide-react/dist/esm/icons/medal.js</w:t>
      </w:r>
    </w:p>
    <w:p>
      <w:pPr>
        <w:pStyle w:val="ListBullet"/>
      </w:pPr>
      <w:r>
        <w:t>frontend/node_modules/lucide-react/dist/esm/icons/megaphone-off.js</w:t>
      </w:r>
    </w:p>
    <w:p>
      <w:pPr>
        <w:pStyle w:val="ListBullet"/>
      </w:pPr>
      <w:r>
        <w:t>frontend/node_modules/lucide-react/dist/esm/icons/megaphone.js</w:t>
      </w:r>
    </w:p>
    <w:p>
      <w:pPr>
        <w:pStyle w:val="ListBullet"/>
      </w:pPr>
      <w:r>
        <w:t>frontend/node_modules/lucide-react/dist/esm/icons/meh.js</w:t>
      </w:r>
    </w:p>
    <w:p>
      <w:pPr>
        <w:pStyle w:val="ListBullet"/>
      </w:pPr>
      <w:r>
        <w:t>frontend/node_modules/lucide-react/dist/esm/icons/memory-stick.js</w:t>
      </w:r>
    </w:p>
    <w:p>
      <w:pPr>
        <w:pStyle w:val="ListBullet"/>
      </w:pPr>
      <w:r>
        <w:t>frontend/node_modules/lucide-react/dist/esm/icons/menu-square.js</w:t>
      </w:r>
    </w:p>
    <w:p>
      <w:pPr>
        <w:pStyle w:val="ListBullet"/>
      </w:pPr>
      <w:r>
        <w:t>frontend/node_modules/lucide-react/dist/esm/icons/menu.js</w:t>
      </w:r>
    </w:p>
    <w:p>
      <w:pPr>
        <w:pStyle w:val="ListBullet"/>
      </w:pPr>
      <w:r>
        <w:t>frontend/node_modules/lucide-react/dist/esm/icons/merge.js</w:t>
      </w:r>
    </w:p>
    <w:p>
      <w:pPr>
        <w:pStyle w:val="ListBullet"/>
      </w:pPr>
      <w:r>
        <w:t>frontend/node_modules/lucide-react/dist/esm/icons/message-circle-check.js</w:t>
      </w:r>
    </w:p>
    <w:p>
      <w:pPr>
        <w:pStyle w:val="ListBullet"/>
      </w:pPr>
      <w:r>
        <w:t>frontend/node_modules/lucide-react/dist/esm/icons/message-circle-code.js</w:t>
      </w:r>
    </w:p>
    <w:p>
      <w:pPr>
        <w:pStyle w:val="ListBullet"/>
      </w:pPr>
      <w:r>
        <w:t>frontend/node_modules/lucide-react/dist/esm/icons/message-circle-dashed.js</w:t>
      </w:r>
    </w:p>
    <w:p>
      <w:pPr>
        <w:pStyle w:val="ListBullet"/>
      </w:pPr>
      <w:r>
        <w:t>frontend/node_modules/lucide-react/dist/esm/icons/message-circle-heart.js</w:t>
      </w:r>
    </w:p>
    <w:p>
      <w:pPr>
        <w:pStyle w:val="ListBullet"/>
      </w:pPr>
      <w:r>
        <w:t>frontend/node_modules/lucide-react/dist/esm/icons/message-circle-more.js</w:t>
      </w:r>
    </w:p>
    <w:p>
      <w:pPr>
        <w:pStyle w:val="ListBullet"/>
      </w:pPr>
      <w:r>
        <w:t>frontend/node_modules/lucide-react/dist/esm/icons/message-circle-off.js</w:t>
      </w:r>
    </w:p>
    <w:p>
      <w:pPr>
        <w:pStyle w:val="ListBullet"/>
      </w:pPr>
      <w:r>
        <w:t>frontend/node_modules/lucide-react/dist/esm/icons/message-circle-plus.js</w:t>
      </w:r>
    </w:p>
    <w:p>
      <w:pPr>
        <w:pStyle w:val="ListBullet"/>
      </w:pPr>
      <w:r>
        <w:t>frontend/node_modules/lucide-react/dist/esm/icons/message-circle-question-mark.js</w:t>
      </w:r>
    </w:p>
    <w:p>
      <w:pPr>
        <w:pStyle w:val="ListBullet"/>
      </w:pPr>
      <w:r>
        <w:t>frontend/node_modules/lucide-react/dist/esm/icons/message-circle-question.js</w:t>
      </w:r>
    </w:p>
    <w:p>
      <w:pPr>
        <w:pStyle w:val="ListBullet"/>
      </w:pPr>
      <w:r>
        <w:t>frontend/node_modules/lucide-react/dist/esm/icons/message-circle-reply.js</w:t>
      </w:r>
    </w:p>
    <w:p>
      <w:pPr>
        <w:pStyle w:val="ListBullet"/>
      </w:pPr>
      <w:r>
        <w:t>frontend/node_modules/lucide-react/dist/esm/icons/message-circle-warning.js</w:t>
      </w:r>
    </w:p>
    <w:p>
      <w:pPr>
        <w:pStyle w:val="ListBullet"/>
      </w:pPr>
      <w:r>
        <w:t>frontend/node_modules/lucide-react/dist/esm/icons/message-circle-x.js</w:t>
      </w:r>
    </w:p>
    <w:p>
      <w:pPr>
        <w:pStyle w:val="ListBullet"/>
      </w:pPr>
      <w:r>
        <w:t>frontend/node_modules/lucide-react/dist/esm/icons/message-circle.js</w:t>
      </w:r>
    </w:p>
    <w:p>
      <w:pPr>
        <w:pStyle w:val="ListBullet"/>
      </w:pPr>
      <w:r>
        <w:t>frontend/node_modules/lucide-react/dist/esm/icons/message-square-check.js</w:t>
      </w:r>
    </w:p>
    <w:p>
      <w:pPr>
        <w:pStyle w:val="ListBullet"/>
      </w:pPr>
      <w:r>
        <w:t>frontend/node_modules/lucide-react/dist/esm/icons/message-square-code.js</w:t>
      </w:r>
    </w:p>
    <w:p>
      <w:pPr>
        <w:pStyle w:val="ListBullet"/>
      </w:pPr>
      <w:r>
        <w:t>frontend/node_modules/lucide-react/dist/esm/icons/message-square-dashed.js</w:t>
      </w:r>
    </w:p>
    <w:p>
      <w:pPr>
        <w:pStyle w:val="ListBullet"/>
      </w:pPr>
      <w:r>
        <w:t>frontend/node_modules/lucide-react/dist/esm/icons/message-square-diff.js</w:t>
      </w:r>
    </w:p>
    <w:p>
      <w:pPr>
        <w:pStyle w:val="ListBullet"/>
      </w:pPr>
      <w:r>
        <w:t>frontend/node_modules/lucide-react/dist/esm/icons/message-square-dot.js</w:t>
      </w:r>
    </w:p>
    <w:p>
      <w:pPr>
        <w:pStyle w:val="ListBullet"/>
      </w:pPr>
      <w:r>
        <w:t>frontend/node_modules/lucide-react/dist/esm/icons/message-square-heart.js</w:t>
      </w:r>
    </w:p>
    <w:p>
      <w:pPr>
        <w:pStyle w:val="ListBullet"/>
      </w:pPr>
      <w:r>
        <w:t>frontend/node_modules/lucide-react/dist/esm/icons/message-square-lock.js</w:t>
      </w:r>
    </w:p>
    <w:p>
      <w:pPr>
        <w:pStyle w:val="ListBullet"/>
      </w:pPr>
      <w:r>
        <w:t>frontend/node_modules/lucide-react/dist/esm/icons/message-square-more.js</w:t>
      </w:r>
    </w:p>
    <w:p>
      <w:pPr>
        <w:pStyle w:val="ListBullet"/>
      </w:pPr>
      <w:r>
        <w:t>frontend/node_modules/lucide-react/dist/esm/icons/message-square-off.js</w:t>
      </w:r>
    </w:p>
    <w:p>
      <w:pPr>
        <w:pStyle w:val="ListBullet"/>
      </w:pPr>
      <w:r>
        <w:t>frontend/node_modules/lucide-react/dist/esm/icons/message-square-plus.js</w:t>
      </w:r>
    </w:p>
    <w:p>
      <w:pPr>
        <w:pStyle w:val="ListBullet"/>
      </w:pPr>
      <w:r>
        <w:t>frontend/node_modules/lucide-react/dist/esm/icons/message-square-quote.js</w:t>
      </w:r>
    </w:p>
    <w:p>
      <w:pPr>
        <w:pStyle w:val="ListBullet"/>
      </w:pPr>
      <w:r>
        <w:t>frontend/node_modules/lucide-react/dist/esm/icons/message-square-reply.js</w:t>
      </w:r>
    </w:p>
    <w:p>
      <w:pPr>
        <w:pStyle w:val="ListBullet"/>
      </w:pPr>
      <w:r>
        <w:t>frontend/node_modules/lucide-react/dist/esm/icons/message-square-share.js</w:t>
      </w:r>
    </w:p>
    <w:p>
      <w:pPr>
        <w:pStyle w:val="ListBullet"/>
      </w:pPr>
      <w:r>
        <w:t>frontend/node_modules/lucide-react/dist/esm/icons/message-square-text.js</w:t>
      </w:r>
    </w:p>
    <w:p>
      <w:pPr>
        <w:pStyle w:val="ListBullet"/>
      </w:pPr>
      <w:r>
        <w:t>frontend/node_modules/lucide-react/dist/esm/icons/message-square-warning.js</w:t>
      </w:r>
    </w:p>
    <w:p>
      <w:pPr>
        <w:pStyle w:val="ListBullet"/>
      </w:pPr>
      <w:r>
        <w:t>frontend/node_modules/lucide-react/dist/esm/icons/message-square-x.js</w:t>
      </w:r>
    </w:p>
    <w:p>
      <w:pPr>
        <w:pStyle w:val="ListBullet"/>
      </w:pPr>
      <w:r>
        <w:t>frontend/node_modules/lucide-react/dist/esm/icons/message-square.js</w:t>
      </w:r>
    </w:p>
    <w:p>
      <w:pPr>
        <w:pStyle w:val="ListBullet"/>
      </w:pPr>
      <w:r>
        <w:t>frontend/node_modules/lucide-react/dist/esm/icons/messages-square.js</w:t>
      </w:r>
    </w:p>
    <w:p>
      <w:pPr>
        <w:pStyle w:val="ListBullet"/>
      </w:pPr>
      <w:r>
        <w:t>frontend/node_modules/lucide-react/dist/esm/icons/metronome.js</w:t>
      </w:r>
    </w:p>
    <w:p>
      <w:pPr>
        <w:pStyle w:val="ListBullet"/>
      </w:pPr>
      <w:r>
        <w:t>frontend/node_modules/lucide-react/dist/esm/icons/mic-2.js</w:t>
      </w:r>
    </w:p>
    <w:p>
      <w:pPr>
        <w:pStyle w:val="ListBullet"/>
      </w:pPr>
      <w:r>
        <w:t>frontend/node_modules/lucide-react/dist/esm/icons/mic-off.js</w:t>
      </w:r>
    </w:p>
    <w:p>
      <w:pPr>
        <w:pStyle w:val="ListBullet"/>
      </w:pPr>
      <w:r>
        <w:t>frontend/node_modules/lucide-react/dist/esm/icons/mic-vocal.js</w:t>
      </w:r>
    </w:p>
    <w:p>
      <w:pPr>
        <w:pStyle w:val="ListBullet"/>
      </w:pPr>
      <w:r>
        <w:t>frontend/node_modules/lucide-react/dist/esm/icons/mic.js</w:t>
      </w:r>
    </w:p>
    <w:p>
      <w:pPr>
        <w:pStyle w:val="ListBullet"/>
      </w:pPr>
      <w:r>
        <w:t>frontend/node_modules/lucide-react/dist/esm/icons/microchip.js</w:t>
      </w:r>
    </w:p>
    <w:p>
      <w:pPr>
        <w:pStyle w:val="ListBullet"/>
      </w:pPr>
      <w:r>
        <w:t>frontend/node_modules/lucide-react/dist/esm/icons/microscope.js</w:t>
      </w:r>
    </w:p>
    <w:p>
      <w:pPr>
        <w:pStyle w:val="ListBullet"/>
      </w:pPr>
      <w:r>
        <w:t>frontend/node_modules/lucide-react/dist/esm/icons/microwave.js</w:t>
      </w:r>
    </w:p>
    <w:p>
      <w:pPr>
        <w:pStyle w:val="ListBullet"/>
      </w:pPr>
      <w:r>
        <w:t>frontend/node_modules/lucide-react/dist/esm/icons/milestone.js</w:t>
      </w:r>
    </w:p>
    <w:p>
      <w:pPr>
        <w:pStyle w:val="ListBullet"/>
      </w:pPr>
      <w:r>
        <w:t>frontend/node_modules/lucide-react/dist/esm/icons/milk-off.js</w:t>
      </w:r>
    </w:p>
    <w:p>
      <w:pPr>
        <w:pStyle w:val="ListBullet"/>
      </w:pPr>
      <w:r>
        <w:t>frontend/node_modules/lucide-react/dist/esm/icons/milk.js</w:t>
      </w:r>
    </w:p>
    <w:p>
      <w:pPr>
        <w:pStyle w:val="ListBullet"/>
      </w:pPr>
      <w:r>
        <w:t>frontend/node_modules/lucide-react/dist/esm/icons/minimize-2.js</w:t>
      </w:r>
    </w:p>
    <w:p>
      <w:pPr>
        <w:pStyle w:val="ListBullet"/>
      </w:pPr>
      <w:r>
        <w:t>frontend/node_modules/lucide-react/dist/esm/icons/minimize.js</w:t>
      </w:r>
    </w:p>
    <w:p>
      <w:pPr>
        <w:pStyle w:val="ListBullet"/>
      </w:pPr>
      <w:r>
        <w:t>frontend/node_modules/lucide-react/dist/esm/icons/minus-circle.js</w:t>
      </w:r>
    </w:p>
    <w:p>
      <w:pPr>
        <w:pStyle w:val="ListBullet"/>
      </w:pPr>
      <w:r>
        <w:t>frontend/node_modules/lucide-react/dist/esm/icons/minus-square.js</w:t>
      </w:r>
    </w:p>
    <w:p>
      <w:pPr>
        <w:pStyle w:val="ListBullet"/>
      </w:pPr>
      <w:r>
        <w:t>frontend/node_modules/lucide-react/dist/esm/icons/minus.js</w:t>
      </w:r>
    </w:p>
    <w:p>
      <w:pPr>
        <w:pStyle w:val="ListBullet"/>
      </w:pPr>
      <w:r>
        <w:t>frontend/node_modules/lucide-react/dist/esm/icons/mirror-rectangular.js</w:t>
      </w:r>
    </w:p>
    <w:p>
      <w:pPr>
        <w:pStyle w:val="ListBullet"/>
      </w:pPr>
      <w:r>
        <w:t>frontend/node_modules/lucide-react/dist/esm/icons/mirror-round.js</w:t>
      </w:r>
    </w:p>
    <w:p>
      <w:pPr>
        <w:pStyle w:val="ListBullet"/>
      </w:pPr>
      <w:r>
        <w:t>frontend/node_modules/lucide-react/dist/esm/icons/monitor-check.js</w:t>
      </w:r>
    </w:p>
    <w:p>
      <w:pPr>
        <w:pStyle w:val="ListBullet"/>
      </w:pPr>
      <w:r>
        <w:t>frontend/node_modules/lucide-react/dist/esm/icons/monitor-cloud.js</w:t>
      </w:r>
    </w:p>
    <w:p>
      <w:pPr>
        <w:pStyle w:val="ListBullet"/>
      </w:pPr>
      <w:r>
        <w:t>frontend/node_modules/lucide-react/dist/esm/icons/monitor-cog.js</w:t>
      </w:r>
    </w:p>
    <w:p>
      <w:pPr>
        <w:pStyle w:val="ListBullet"/>
      </w:pPr>
      <w:r>
        <w:t>frontend/node_modules/lucide-react/dist/esm/icons/monitor-dot.js</w:t>
      </w:r>
    </w:p>
    <w:p>
      <w:pPr>
        <w:pStyle w:val="ListBullet"/>
      </w:pPr>
      <w:r>
        <w:t>frontend/node_modules/lucide-react/dist/esm/icons/monitor-down.js</w:t>
      </w:r>
    </w:p>
    <w:p>
      <w:pPr>
        <w:pStyle w:val="ListBullet"/>
      </w:pPr>
      <w:r>
        <w:t>frontend/node_modules/lucide-react/dist/esm/icons/monitor-off.js</w:t>
      </w:r>
    </w:p>
    <w:p>
      <w:pPr>
        <w:pStyle w:val="ListBullet"/>
      </w:pPr>
      <w:r>
        <w:t>frontend/node_modules/lucide-react/dist/esm/icons/monitor-pause.js</w:t>
      </w:r>
    </w:p>
    <w:p>
      <w:pPr>
        <w:pStyle w:val="ListBullet"/>
      </w:pPr>
      <w:r>
        <w:t>frontend/node_modules/lucide-react/dist/esm/icons/monitor-play.js</w:t>
      </w:r>
    </w:p>
    <w:p>
      <w:pPr>
        <w:pStyle w:val="ListBullet"/>
      </w:pPr>
      <w:r>
        <w:t>frontend/node_modules/lucide-react/dist/esm/icons/monitor-smartphone.js</w:t>
      </w:r>
    </w:p>
    <w:p>
      <w:pPr>
        <w:pStyle w:val="ListBullet"/>
      </w:pPr>
      <w:r>
        <w:t>frontend/node_modules/lucide-react/dist/esm/icons/monitor-speaker.js</w:t>
      </w:r>
    </w:p>
    <w:p>
      <w:pPr>
        <w:pStyle w:val="ListBullet"/>
      </w:pPr>
      <w:r>
        <w:t>frontend/node_modules/lucide-react/dist/esm/icons/monitor-stop.js</w:t>
      </w:r>
    </w:p>
    <w:p>
      <w:pPr>
        <w:pStyle w:val="ListBullet"/>
      </w:pPr>
      <w:r>
        <w:t>frontend/node_modules/lucide-react/dist/esm/icons/monitor-up.js</w:t>
      </w:r>
    </w:p>
    <w:p>
      <w:pPr>
        <w:pStyle w:val="ListBullet"/>
      </w:pPr>
      <w:r>
        <w:t>frontend/node_modules/lucide-react/dist/esm/icons/monitor-x.js</w:t>
      </w:r>
    </w:p>
    <w:p>
      <w:pPr>
        <w:pStyle w:val="ListBullet"/>
      </w:pPr>
      <w:r>
        <w:t>frontend/node_modules/lucide-react/dist/esm/icons/monitor.js</w:t>
      </w:r>
    </w:p>
    <w:p>
      <w:pPr>
        <w:pStyle w:val="ListBullet"/>
      </w:pPr>
      <w:r>
        <w:t>frontend/node_modules/lucide-react/dist/esm/icons/moon-star.js</w:t>
      </w:r>
    </w:p>
    <w:p>
      <w:pPr>
        <w:pStyle w:val="ListBullet"/>
      </w:pPr>
      <w:r>
        <w:t>frontend/node_modules/lucide-react/dist/esm/icons/moon.js</w:t>
      </w:r>
    </w:p>
    <w:p>
      <w:pPr>
        <w:pStyle w:val="ListBullet"/>
      </w:pPr>
      <w:r>
        <w:t>frontend/node_modules/lucide-react/dist/esm/icons/more-horizontal.js</w:t>
      </w:r>
    </w:p>
    <w:p>
      <w:pPr>
        <w:pStyle w:val="ListBullet"/>
      </w:pPr>
      <w:r>
        <w:t>frontend/node_modules/lucide-react/dist/esm/icons/more-vertical.js</w:t>
      </w:r>
    </w:p>
    <w:p>
      <w:pPr>
        <w:pStyle w:val="ListBullet"/>
      </w:pPr>
      <w:r>
        <w:t>frontend/node_modules/lucide-react/dist/esm/icons/motorbike.js</w:t>
      </w:r>
    </w:p>
    <w:p>
      <w:pPr>
        <w:pStyle w:val="ListBullet"/>
      </w:pPr>
      <w:r>
        <w:t>frontend/node_modules/lucide-react/dist/esm/icons/mountain-snow.js</w:t>
      </w:r>
    </w:p>
    <w:p>
      <w:pPr>
        <w:pStyle w:val="ListBullet"/>
      </w:pPr>
      <w:r>
        <w:t>frontend/node_modules/lucide-react/dist/esm/icons/mountain.js</w:t>
      </w:r>
    </w:p>
    <w:p>
      <w:pPr>
        <w:pStyle w:val="ListBullet"/>
      </w:pPr>
      <w:r>
        <w:t>frontend/node_modules/lucide-react/dist/esm/icons/mouse-left.js</w:t>
      </w:r>
    </w:p>
    <w:p>
      <w:pPr>
        <w:pStyle w:val="ListBullet"/>
      </w:pPr>
      <w:r>
        <w:t>frontend/node_modules/lucide-react/dist/esm/icons/mouse-off.js</w:t>
      </w:r>
    </w:p>
    <w:p>
      <w:pPr>
        <w:pStyle w:val="ListBullet"/>
      </w:pPr>
      <w:r>
        <w:t>frontend/node_modules/lucide-react/dist/esm/icons/mouse-pointer-2-off.js</w:t>
      </w:r>
    </w:p>
    <w:p>
      <w:pPr>
        <w:pStyle w:val="ListBullet"/>
      </w:pPr>
      <w:r>
        <w:t>frontend/node_modules/lucide-react/dist/esm/icons/mouse-pointer-2.js</w:t>
      </w:r>
    </w:p>
    <w:p>
      <w:pPr>
        <w:pStyle w:val="ListBullet"/>
      </w:pPr>
      <w:r>
        <w:t>frontend/node_modules/lucide-react/dist/esm/icons/mouse-pointer-ban.js</w:t>
      </w:r>
    </w:p>
    <w:p>
      <w:pPr>
        <w:pStyle w:val="ListBullet"/>
      </w:pPr>
      <w:r>
        <w:t>frontend/node_modules/lucide-react/dist/esm/icons/mouse-pointer-click.js</w:t>
      </w:r>
    </w:p>
    <w:p>
      <w:pPr>
        <w:pStyle w:val="ListBullet"/>
      </w:pPr>
      <w:r>
        <w:t>frontend/node_modules/lucide-react/dist/esm/icons/mouse-pointer-square-dashed.js</w:t>
      </w:r>
    </w:p>
    <w:p>
      <w:pPr>
        <w:pStyle w:val="ListBullet"/>
      </w:pPr>
      <w:r>
        <w:t>frontend/node_modules/lucide-react/dist/esm/icons/mouse-pointer.js</w:t>
      </w:r>
    </w:p>
    <w:p>
      <w:pPr>
        <w:pStyle w:val="ListBullet"/>
      </w:pPr>
      <w:r>
        <w:t>frontend/node_modules/lucide-react/dist/esm/icons/mouse-right.js</w:t>
      </w:r>
    </w:p>
    <w:p>
      <w:pPr>
        <w:pStyle w:val="ListBullet"/>
      </w:pPr>
      <w:r>
        <w:t>frontend/node_modules/lucide-react/dist/esm/icons/mouse.js</w:t>
      </w:r>
    </w:p>
    <w:p>
      <w:pPr>
        <w:pStyle w:val="ListBullet"/>
      </w:pPr>
      <w:r>
        <w:t>frontend/node_modules/lucide-react/dist/esm/icons/move-3-d.js</w:t>
      </w:r>
    </w:p>
    <w:p>
      <w:pPr>
        <w:pStyle w:val="ListBullet"/>
      </w:pPr>
      <w:r>
        <w:t>frontend/node_modules/lucide-react/dist/esm/icons/move-3d.js</w:t>
      </w:r>
    </w:p>
    <w:p>
      <w:pPr>
        <w:pStyle w:val="ListBullet"/>
      </w:pPr>
      <w:r>
        <w:t>frontend/node_modules/lucide-react/dist/esm/icons/move-diagonal-2.js</w:t>
      </w:r>
    </w:p>
    <w:p>
      <w:pPr>
        <w:pStyle w:val="ListBullet"/>
      </w:pPr>
      <w:r>
        <w:t>frontend/node_modules/lucide-react/dist/esm/icons/move-diagonal.js</w:t>
      </w:r>
    </w:p>
    <w:p>
      <w:pPr>
        <w:pStyle w:val="ListBullet"/>
      </w:pPr>
      <w:r>
        <w:t>frontend/node_modules/lucide-react/dist/esm/icons/move-down-left.js</w:t>
      </w:r>
    </w:p>
    <w:p>
      <w:pPr>
        <w:pStyle w:val="ListBullet"/>
      </w:pPr>
      <w:r>
        <w:t>frontend/node_modules/lucide-react/dist/esm/icons/move-down-right.js</w:t>
      </w:r>
    </w:p>
    <w:p>
      <w:pPr>
        <w:pStyle w:val="ListBullet"/>
      </w:pPr>
      <w:r>
        <w:t>frontend/node_modules/lucide-react/dist/esm/icons/move-down.js</w:t>
      </w:r>
    </w:p>
    <w:p>
      <w:pPr>
        <w:pStyle w:val="ListBullet"/>
      </w:pPr>
      <w:r>
        <w:t>frontend/node_modules/lucide-react/dist/esm/icons/move-horizontal.js</w:t>
      </w:r>
    </w:p>
    <w:p>
      <w:pPr>
        <w:pStyle w:val="ListBullet"/>
      </w:pPr>
      <w:r>
        <w:t>frontend/node_modules/lucide-react/dist/esm/icons/move-left.js</w:t>
      </w:r>
    </w:p>
    <w:p>
      <w:pPr>
        <w:pStyle w:val="ListBullet"/>
      </w:pPr>
      <w:r>
        <w:t>frontend/node_modules/lucide-react/dist/esm/icons/move-right.js</w:t>
      </w:r>
    </w:p>
    <w:p>
      <w:pPr>
        <w:pStyle w:val="ListBullet"/>
      </w:pPr>
      <w:r>
        <w:t>frontend/node_modules/lucide-react/dist/esm/icons/move-up-left.js</w:t>
      </w:r>
    </w:p>
    <w:p>
      <w:pPr>
        <w:pStyle w:val="ListBullet"/>
      </w:pPr>
      <w:r>
        <w:t>frontend/node_modules/lucide-react/dist/esm/icons/move-up-right.js</w:t>
      </w:r>
    </w:p>
    <w:p>
      <w:pPr>
        <w:pStyle w:val="ListBullet"/>
      </w:pPr>
      <w:r>
        <w:t>frontend/node_modules/lucide-react/dist/esm/icons/move-up.js</w:t>
      </w:r>
    </w:p>
    <w:p>
      <w:pPr>
        <w:pStyle w:val="ListBullet"/>
      </w:pPr>
      <w:r>
        <w:t>frontend/node_modules/lucide-react/dist/esm/icons/move-vertical.js</w:t>
      </w:r>
    </w:p>
    <w:p>
      <w:pPr>
        <w:pStyle w:val="ListBullet"/>
      </w:pPr>
      <w:r>
        <w:t>frontend/node_modules/lucide-react/dist/esm/icons/move.js</w:t>
      </w:r>
    </w:p>
    <w:p>
      <w:pPr>
        <w:pStyle w:val="ListBullet"/>
      </w:pPr>
      <w:r>
        <w:t>frontend/node_modules/lucide-react/dist/esm/icons/music-2.js</w:t>
      </w:r>
    </w:p>
    <w:p>
      <w:pPr>
        <w:pStyle w:val="ListBullet"/>
      </w:pPr>
      <w:r>
        <w:t>frontend/node_modules/lucide-react/dist/esm/icons/music-3.js</w:t>
      </w:r>
    </w:p>
    <w:p>
      <w:pPr>
        <w:pStyle w:val="ListBullet"/>
      </w:pPr>
      <w:r>
        <w:t>frontend/node_modules/lucide-react/dist/esm/icons/music-4.js</w:t>
      </w:r>
    </w:p>
    <w:p>
      <w:pPr>
        <w:pStyle w:val="ListBullet"/>
      </w:pPr>
      <w:r>
        <w:t>frontend/node_modules/lucide-react/dist/esm/icons/music.js</w:t>
      </w:r>
    </w:p>
    <w:p>
      <w:pPr>
        <w:pStyle w:val="ListBullet"/>
      </w:pPr>
      <w:r>
        <w:t>frontend/node_modules/lucide-react/dist/esm/icons/navigation-2-off.js</w:t>
      </w:r>
    </w:p>
    <w:p>
      <w:pPr>
        <w:pStyle w:val="ListBullet"/>
      </w:pPr>
      <w:r>
        <w:t>frontend/node_modules/lucide-react/dist/esm/icons/navigation-2.js</w:t>
      </w:r>
    </w:p>
    <w:p>
      <w:pPr>
        <w:pStyle w:val="ListBullet"/>
      </w:pPr>
      <w:r>
        <w:t>frontend/node_modules/lucide-react/dist/esm/icons/navigation-off.js</w:t>
      </w:r>
    </w:p>
    <w:p>
      <w:pPr>
        <w:pStyle w:val="ListBullet"/>
      </w:pPr>
      <w:r>
        <w:t>frontend/node_modules/lucide-react/dist/esm/icons/navigation.js</w:t>
      </w:r>
    </w:p>
    <w:p>
      <w:pPr>
        <w:pStyle w:val="ListBullet"/>
      </w:pPr>
      <w:r>
        <w:t>frontend/node_modules/lucide-react/dist/esm/icons/network.js</w:t>
      </w:r>
    </w:p>
    <w:p>
      <w:pPr>
        <w:pStyle w:val="ListBullet"/>
      </w:pPr>
      <w:r>
        <w:t>frontend/node_modules/lucide-react/dist/esm/icons/newspaper.js</w:t>
      </w:r>
    </w:p>
    <w:p>
      <w:pPr>
        <w:pStyle w:val="ListBullet"/>
      </w:pPr>
      <w:r>
        <w:t>frontend/node_modules/lucide-react/dist/esm/icons/nfc.js</w:t>
      </w:r>
    </w:p>
    <w:p>
      <w:pPr>
        <w:pStyle w:val="ListBullet"/>
      </w:pPr>
      <w:r>
        <w:t>frontend/node_modules/lucide-react/dist/esm/icons/non-binary.js</w:t>
      </w:r>
    </w:p>
    <w:p>
      <w:pPr>
        <w:pStyle w:val="ListBullet"/>
      </w:pPr>
      <w:r>
        <w:t>frontend/node_modules/lucide-react/dist/esm/icons/notebook-pen.js</w:t>
      </w:r>
    </w:p>
    <w:p>
      <w:pPr>
        <w:pStyle w:val="ListBullet"/>
      </w:pPr>
      <w:r>
        <w:t>frontend/node_modules/lucide-react/dist/esm/icons/notebook-tabs.js</w:t>
      </w:r>
    </w:p>
    <w:p>
      <w:pPr>
        <w:pStyle w:val="ListBullet"/>
      </w:pPr>
      <w:r>
        <w:t>frontend/node_modules/lucide-react/dist/esm/icons/notebook-text.js</w:t>
      </w:r>
    </w:p>
    <w:p>
      <w:pPr>
        <w:pStyle w:val="ListBullet"/>
      </w:pPr>
      <w:r>
        <w:t>frontend/node_modules/lucide-react/dist/esm/icons/notebook.js</w:t>
      </w:r>
    </w:p>
    <w:p>
      <w:pPr>
        <w:pStyle w:val="ListBullet"/>
      </w:pPr>
      <w:r>
        <w:t>frontend/node_modules/lucide-react/dist/esm/icons/notepad-text-dashed.js</w:t>
      </w:r>
    </w:p>
    <w:p>
      <w:pPr>
        <w:pStyle w:val="ListBullet"/>
      </w:pPr>
      <w:r>
        <w:t>frontend/node_modules/lucide-react/dist/esm/icons/notepad-text.js</w:t>
      </w:r>
    </w:p>
    <w:p>
      <w:pPr>
        <w:pStyle w:val="ListBullet"/>
      </w:pPr>
      <w:r>
        <w:t>frontend/node_modules/lucide-react/dist/esm/icons/nut-off.js</w:t>
      </w:r>
    </w:p>
    <w:p>
      <w:pPr>
        <w:pStyle w:val="ListBullet"/>
      </w:pPr>
      <w:r>
        <w:t>frontend/node_modules/lucide-react/dist/esm/icons/nut.js</w:t>
      </w:r>
    </w:p>
    <w:p>
      <w:pPr>
        <w:pStyle w:val="ListBullet"/>
      </w:pPr>
      <w:r>
        <w:t>frontend/node_modules/lucide-react/dist/esm/icons/octagon-alert.js</w:t>
      </w:r>
    </w:p>
    <w:p>
      <w:pPr>
        <w:pStyle w:val="ListBullet"/>
      </w:pPr>
      <w:r>
        <w:t>frontend/node_modules/lucide-react/dist/esm/icons/octagon-minus.js</w:t>
      </w:r>
    </w:p>
    <w:p>
      <w:pPr>
        <w:pStyle w:val="ListBullet"/>
      </w:pPr>
      <w:r>
        <w:t>frontend/node_modules/lucide-react/dist/esm/icons/octagon-pause.js</w:t>
      </w:r>
    </w:p>
    <w:p>
      <w:pPr>
        <w:pStyle w:val="ListBullet"/>
      </w:pPr>
      <w:r>
        <w:t>frontend/node_modules/lucide-react/dist/esm/icons/octagon-x.js</w:t>
      </w:r>
    </w:p>
    <w:p>
      <w:pPr>
        <w:pStyle w:val="ListBullet"/>
      </w:pPr>
      <w:r>
        <w:t>frontend/node_modules/lucide-react/dist/esm/icons/octagon.js</w:t>
      </w:r>
    </w:p>
    <w:p>
      <w:pPr>
        <w:pStyle w:val="ListBullet"/>
      </w:pPr>
      <w:r>
        <w:t>frontend/node_modules/lucide-react/dist/esm/icons/omega.js</w:t>
      </w:r>
    </w:p>
    <w:p>
      <w:pPr>
        <w:pStyle w:val="ListBullet"/>
      </w:pPr>
      <w:r>
        <w:t>frontend/node_modules/lucide-react/dist/esm/icons/option.js</w:t>
      </w:r>
    </w:p>
    <w:p>
      <w:pPr>
        <w:pStyle w:val="ListBullet"/>
      </w:pPr>
      <w:r>
        <w:t>frontend/node_modules/lucide-react/dist/esm/icons/orbit.js</w:t>
      </w:r>
    </w:p>
    <w:p>
      <w:pPr>
        <w:pStyle w:val="ListBullet"/>
      </w:pPr>
      <w:r>
        <w:t>frontend/node_modules/lucide-react/dist/esm/icons/origami.js</w:t>
      </w:r>
    </w:p>
    <w:p>
      <w:pPr>
        <w:pStyle w:val="ListBullet"/>
      </w:pPr>
      <w:r>
        <w:t>frontend/node_modules/lucide-react/dist/esm/icons/outdent.js</w:t>
      </w:r>
    </w:p>
    <w:p>
      <w:pPr>
        <w:pStyle w:val="ListBullet"/>
      </w:pPr>
      <w:r>
        <w:t>frontend/node_modules/lucide-react/dist/esm/icons/package-2.js</w:t>
      </w:r>
    </w:p>
    <w:p>
      <w:pPr>
        <w:pStyle w:val="ListBullet"/>
      </w:pPr>
      <w:r>
        <w:t>frontend/node_modules/lucide-react/dist/esm/icons/package-check.js</w:t>
      </w:r>
    </w:p>
    <w:p>
      <w:pPr>
        <w:pStyle w:val="ListBullet"/>
      </w:pPr>
      <w:r>
        <w:t>frontend/node_modules/lucide-react/dist/esm/icons/package-minus.js</w:t>
      </w:r>
    </w:p>
    <w:p>
      <w:pPr>
        <w:pStyle w:val="ListBullet"/>
      </w:pPr>
      <w:r>
        <w:t>frontend/node_modules/lucide-react/dist/esm/icons/package-open.js</w:t>
      </w:r>
    </w:p>
    <w:p>
      <w:pPr>
        <w:pStyle w:val="ListBullet"/>
      </w:pPr>
      <w:r>
        <w:t>frontend/node_modules/lucide-react/dist/esm/icons/package-plus.js</w:t>
      </w:r>
    </w:p>
    <w:p>
      <w:pPr>
        <w:pStyle w:val="ListBullet"/>
      </w:pPr>
      <w:r>
        <w:t>frontend/node_modules/lucide-react/dist/esm/icons/package-search.js</w:t>
      </w:r>
    </w:p>
    <w:p>
      <w:pPr>
        <w:pStyle w:val="ListBullet"/>
      </w:pPr>
      <w:r>
        <w:t>frontend/node_modules/lucide-react/dist/esm/icons/package-x.js</w:t>
      </w:r>
    </w:p>
    <w:p>
      <w:pPr>
        <w:pStyle w:val="ListBullet"/>
      </w:pPr>
      <w:r>
        <w:t>frontend/node_modules/lucide-react/dist/esm/icons/package.js</w:t>
      </w:r>
    </w:p>
    <w:p>
      <w:pPr>
        <w:pStyle w:val="ListBullet"/>
      </w:pPr>
      <w:r>
        <w:t>frontend/node_modules/lucide-react/dist/esm/icons/paint-bucket.js</w:t>
      </w:r>
    </w:p>
    <w:p>
      <w:pPr>
        <w:pStyle w:val="ListBullet"/>
      </w:pPr>
      <w:r>
        <w:t>frontend/node_modules/lucide-react/dist/esm/icons/paint-roller.js</w:t>
      </w:r>
    </w:p>
    <w:p>
      <w:pPr>
        <w:pStyle w:val="ListBullet"/>
      </w:pPr>
      <w:r>
        <w:t>frontend/node_modules/lucide-react/dist/esm/icons/paintbrush-2.js</w:t>
      </w:r>
    </w:p>
    <w:p>
      <w:pPr>
        <w:pStyle w:val="ListBullet"/>
      </w:pPr>
      <w:r>
        <w:t>frontend/node_modules/lucide-react/dist/esm/icons/paintbrush-vertical.js</w:t>
      </w:r>
    </w:p>
    <w:p>
      <w:pPr>
        <w:pStyle w:val="ListBullet"/>
      </w:pPr>
      <w:r>
        <w:t>frontend/node_modules/lucide-react/dist/esm/icons/paintbrush.js</w:t>
      </w:r>
    </w:p>
    <w:p>
      <w:pPr>
        <w:pStyle w:val="ListBullet"/>
      </w:pPr>
      <w:r>
        <w:t>frontend/node_modules/lucide-react/dist/esm/icons/palette.js</w:t>
      </w:r>
    </w:p>
    <w:p>
      <w:pPr>
        <w:pStyle w:val="ListBullet"/>
      </w:pPr>
      <w:r>
        <w:t>frontend/node_modules/lucide-react/dist/esm/icons/palmtree.js</w:t>
      </w:r>
    </w:p>
    <w:p>
      <w:pPr>
        <w:pStyle w:val="ListBullet"/>
      </w:pPr>
      <w:r>
        <w:t>frontend/node_modules/lucide-react/dist/esm/icons/panda.js</w:t>
      </w:r>
    </w:p>
    <w:p>
      <w:pPr>
        <w:pStyle w:val="ListBullet"/>
      </w:pPr>
      <w:r>
        <w:t>frontend/node_modules/lucide-react/dist/esm/icons/panel-bottom-close.js</w:t>
      </w:r>
    </w:p>
    <w:p>
      <w:pPr>
        <w:pStyle w:val="ListBullet"/>
      </w:pPr>
      <w:r>
        <w:t>frontend/node_modules/lucide-react/dist/esm/icons/panel-bottom-dashed.js</w:t>
      </w:r>
    </w:p>
    <w:p>
      <w:pPr>
        <w:pStyle w:val="ListBullet"/>
      </w:pPr>
      <w:r>
        <w:t>frontend/node_modules/lucide-react/dist/esm/icons/panel-bottom-inactive.js</w:t>
      </w:r>
    </w:p>
    <w:p>
      <w:pPr>
        <w:pStyle w:val="ListBullet"/>
      </w:pPr>
      <w:r>
        <w:t>frontend/node_modules/lucide-react/dist/esm/icons/panel-bottom-open.js</w:t>
      </w:r>
    </w:p>
    <w:p>
      <w:pPr>
        <w:pStyle w:val="ListBullet"/>
      </w:pPr>
      <w:r>
        <w:t>frontend/node_modules/lucide-react/dist/esm/icons/panel-bottom.js</w:t>
      </w:r>
    </w:p>
    <w:p>
      <w:pPr>
        <w:pStyle w:val="ListBullet"/>
      </w:pPr>
      <w:r>
        <w:t>frontend/node_modules/lucide-react/dist/esm/icons/panel-left-close.js</w:t>
      </w:r>
    </w:p>
    <w:p>
      <w:pPr>
        <w:pStyle w:val="ListBullet"/>
      </w:pPr>
      <w:r>
        <w:t>frontend/node_modules/lucide-react/dist/esm/icons/panel-left-dashed.js</w:t>
      </w:r>
    </w:p>
    <w:p>
      <w:pPr>
        <w:pStyle w:val="ListBullet"/>
      </w:pPr>
      <w:r>
        <w:t>frontend/node_modules/lucide-react/dist/esm/icons/panel-left-inactive.js</w:t>
      </w:r>
    </w:p>
    <w:p>
      <w:pPr>
        <w:pStyle w:val="ListBullet"/>
      </w:pPr>
      <w:r>
        <w:t>frontend/node_modules/lucide-react/dist/esm/icons/panel-left-open.js</w:t>
      </w:r>
    </w:p>
    <w:p>
      <w:pPr>
        <w:pStyle w:val="ListBullet"/>
      </w:pPr>
      <w:r>
        <w:t>frontend/node_modules/lucide-react/dist/esm/icons/panel-left-right-dashed.js</w:t>
      </w:r>
    </w:p>
    <w:p>
      <w:pPr>
        <w:pStyle w:val="ListBullet"/>
      </w:pPr>
      <w:r>
        <w:t>frontend/node_modules/lucide-react/dist/esm/icons/panel-left.js</w:t>
      </w:r>
    </w:p>
    <w:p>
      <w:pPr>
        <w:pStyle w:val="ListBullet"/>
      </w:pPr>
      <w:r>
        <w:t>frontend/node_modules/lucide-react/dist/esm/icons/panel-right-close.js</w:t>
      </w:r>
    </w:p>
    <w:p>
      <w:pPr>
        <w:pStyle w:val="ListBullet"/>
      </w:pPr>
      <w:r>
        <w:t>frontend/node_modules/lucide-react/dist/esm/icons/panel-right-dashed.js</w:t>
      </w:r>
    </w:p>
    <w:p>
      <w:pPr>
        <w:pStyle w:val="ListBullet"/>
      </w:pPr>
      <w:r>
        <w:t>frontend/node_modules/lucide-react/dist/esm/icons/panel-right-inactive.js</w:t>
      </w:r>
    </w:p>
    <w:p>
      <w:pPr>
        <w:pStyle w:val="ListBullet"/>
      </w:pPr>
      <w:r>
        <w:t>frontend/node_modules/lucide-react/dist/esm/icons/panel-right-open.js</w:t>
      </w:r>
    </w:p>
    <w:p>
      <w:pPr>
        <w:pStyle w:val="ListBullet"/>
      </w:pPr>
      <w:r>
        <w:t>frontend/node_modules/lucide-react/dist/esm/icons/panel-right.js</w:t>
      </w:r>
    </w:p>
    <w:p>
      <w:pPr>
        <w:pStyle w:val="ListBullet"/>
      </w:pPr>
      <w:r>
        <w:t>frontend/node_modules/lucide-react/dist/esm/icons/panel-top-bottom-dashed.js</w:t>
      </w:r>
    </w:p>
    <w:p>
      <w:pPr>
        <w:pStyle w:val="ListBullet"/>
      </w:pPr>
      <w:r>
        <w:t>frontend/node_modules/lucide-react/dist/esm/icons/panel-top-close.js</w:t>
      </w:r>
    </w:p>
    <w:p>
      <w:pPr>
        <w:pStyle w:val="ListBullet"/>
      </w:pPr>
      <w:r>
        <w:t>frontend/node_modules/lucide-react/dist/esm/icons/panel-top-dashed.js</w:t>
      </w:r>
    </w:p>
    <w:p>
      <w:pPr>
        <w:pStyle w:val="ListBullet"/>
      </w:pPr>
      <w:r>
        <w:t>frontend/node_modules/lucide-react/dist/esm/icons/panel-top-inactive.js</w:t>
      </w:r>
    </w:p>
    <w:p>
      <w:pPr>
        <w:pStyle w:val="ListBullet"/>
      </w:pPr>
      <w:r>
        <w:t>frontend/node_modules/lucide-react/dist/esm/icons/panel-top-open.js</w:t>
      </w:r>
    </w:p>
    <w:p>
      <w:pPr>
        <w:pStyle w:val="ListBullet"/>
      </w:pPr>
      <w:r>
        <w:t>frontend/node_modules/lucide-react/dist/esm/icons/panel-top.js</w:t>
      </w:r>
    </w:p>
    <w:p>
      <w:pPr>
        <w:pStyle w:val="ListBullet"/>
      </w:pPr>
      <w:r>
        <w:t>frontend/node_modules/lucide-react/dist/esm/icons/panels-left-bottom.js</w:t>
      </w:r>
    </w:p>
    <w:p>
      <w:pPr>
        <w:pStyle w:val="ListBullet"/>
      </w:pPr>
      <w:r>
        <w:t>frontend/node_modules/lucide-react/dist/esm/icons/panels-left-right.js</w:t>
      </w:r>
    </w:p>
    <w:p>
      <w:pPr>
        <w:pStyle w:val="ListBullet"/>
      </w:pPr>
      <w:r>
        <w:t>frontend/node_modules/lucide-react/dist/esm/icons/panels-right-bottom.js</w:t>
      </w:r>
    </w:p>
    <w:p>
      <w:pPr>
        <w:pStyle w:val="ListBullet"/>
      </w:pPr>
      <w:r>
        <w:t>frontend/node_modules/lucide-react/dist/esm/icons/panels-top-bottom.js</w:t>
      </w:r>
    </w:p>
    <w:p>
      <w:pPr>
        <w:pStyle w:val="ListBullet"/>
      </w:pPr>
      <w:r>
        <w:t>frontend/node_modules/lucide-react/dist/esm/icons/panels-top-left.js</w:t>
      </w:r>
    </w:p>
    <w:p>
      <w:pPr>
        <w:pStyle w:val="ListBullet"/>
      </w:pPr>
      <w:r>
        <w:t>frontend/node_modules/lucide-react/dist/esm/icons/paperclip.js</w:t>
      </w:r>
    </w:p>
    <w:p>
      <w:pPr>
        <w:pStyle w:val="ListBullet"/>
      </w:pPr>
      <w:r>
        <w:t>frontend/node_modules/lucide-react/dist/esm/icons/parentheses.js</w:t>
      </w:r>
    </w:p>
    <w:p>
      <w:pPr>
        <w:pStyle w:val="ListBullet"/>
      </w:pPr>
      <w:r>
        <w:t>frontend/node_modules/lucide-react/dist/esm/icons/parking-circle-off.js</w:t>
      </w:r>
    </w:p>
    <w:p>
      <w:pPr>
        <w:pStyle w:val="ListBullet"/>
      </w:pPr>
      <w:r>
        <w:t>frontend/node_modules/lucide-react/dist/esm/icons/parking-circle.js</w:t>
      </w:r>
    </w:p>
    <w:p>
      <w:pPr>
        <w:pStyle w:val="ListBullet"/>
      </w:pPr>
      <w:r>
        <w:t>frontend/node_modules/lucide-react/dist/esm/icons/parking-meter.js</w:t>
      </w:r>
    </w:p>
    <w:p>
      <w:pPr>
        <w:pStyle w:val="ListBullet"/>
      </w:pPr>
      <w:r>
        <w:t>frontend/node_modules/lucide-react/dist/esm/icons/parking-square-off.js</w:t>
      </w:r>
    </w:p>
    <w:p>
      <w:pPr>
        <w:pStyle w:val="ListBullet"/>
      </w:pPr>
      <w:r>
        <w:t>frontend/node_modules/lucide-react/dist/esm/icons/parking-square.js</w:t>
      </w:r>
    </w:p>
    <w:p>
      <w:pPr>
        <w:pStyle w:val="ListBullet"/>
      </w:pPr>
      <w:r>
        <w:t>frontend/node_modules/lucide-react/dist/esm/icons/party-popper.js</w:t>
      </w:r>
    </w:p>
    <w:p>
      <w:pPr>
        <w:pStyle w:val="ListBullet"/>
      </w:pPr>
      <w:r>
        <w:t>frontend/node_modules/lucide-react/dist/esm/icons/pause-circle.js</w:t>
      </w:r>
    </w:p>
    <w:p>
      <w:pPr>
        <w:pStyle w:val="ListBullet"/>
      </w:pPr>
      <w:r>
        <w:t>frontend/node_modules/lucide-react/dist/esm/icons/pause-octagon.js</w:t>
      </w:r>
    </w:p>
    <w:p>
      <w:pPr>
        <w:pStyle w:val="ListBullet"/>
      </w:pPr>
      <w:r>
        <w:t>frontend/node_modules/lucide-react/dist/esm/icons/pause.js</w:t>
      </w:r>
    </w:p>
    <w:p>
      <w:pPr>
        <w:pStyle w:val="ListBullet"/>
      </w:pPr>
      <w:r>
        <w:t>frontend/node_modules/lucide-react/dist/esm/icons/paw-print.js</w:t>
      </w:r>
    </w:p>
    <w:p>
      <w:pPr>
        <w:pStyle w:val="ListBullet"/>
      </w:pPr>
      <w:r>
        <w:t>frontend/node_modules/lucide-react/dist/esm/icons/pc-case.js</w:t>
      </w:r>
    </w:p>
    <w:p>
      <w:pPr>
        <w:pStyle w:val="ListBullet"/>
      </w:pPr>
      <w:r>
        <w:t>frontend/node_modules/lucide-react/dist/esm/icons/pen-box.js</w:t>
      </w:r>
    </w:p>
    <w:p>
      <w:pPr>
        <w:pStyle w:val="ListBullet"/>
      </w:pPr>
      <w:r>
        <w:t>frontend/node_modules/lucide-react/dist/esm/icons/pen-line.js</w:t>
      </w:r>
    </w:p>
    <w:p>
      <w:pPr>
        <w:pStyle w:val="ListBullet"/>
      </w:pPr>
      <w:r>
        <w:t>frontend/node_modules/lucide-react/dist/esm/icons/pen-off.js</w:t>
      </w:r>
    </w:p>
    <w:p>
      <w:pPr>
        <w:pStyle w:val="ListBullet"/>
      </w:pPr>
      <w:r>
        <w:t>frontend/node_modules/lucide-react/dist/esm/icons/pen-square.js</w:t>
      </w:r>
    </w:p>
    <w:p>
      <w:pPr>
        <w:pStyle w:val="ListBullet"/>
      </w:pPr>
      <w:r>
        <w:t>frontend/node_modules/lucide-react/dist/esm/icons/pen-tool.js</w:t>
      </w:r>
    </w:p>
    <w:p>
      <w:pPr>
        <w:pStyle w:val="ListBullet"/>
      </w:pPr>
      <w:r>
        <w:t>frontend/node_modules/lucide-react/dist/esm/icons/pen.js</w:t>
      </w:r>
    </w:p>
    <w:p>
      <w:pPr>
        <w:pStyle w:val="ListBullet"/>
      </w:pPr>
      <w:r>
        <w:t>frontend/node_modules/lucide-react/dist/esm/icons/pencil-line.js</w:t>
      </w:r>
    </w:p>
    <w:p>
      <w:pPr>
        <w:pStyle w:val="ListBullet"/>
      </w:pPr>
      <w:r>
        <w:t>frontend/node_modules/lucide-react/dist/esm/icons/pencil-off.js</w:t>
      </w:r>
    </w:p>
    <w:p>
      <w:pPr>
        <w:pStyle w:val="ListBullet"/>
      </w:pPr>
      <w:r>
        <w:t>frontend/node_modules/lucide-react/dist/esm/icons/pencil-ruler.js</w:t>
      </w:r>
    </w:p>
    <w:p>
      <w:pPr>
        <w:pStyle w:val="ListBullet"/>
      </w:pPr>
      <w:r>
        <w:t>frontend/node_modules/lucide-react/dist/esm/icons/pencil.js</w:t>
      </w:r>
    </w:p>
    <w:p>
      <w:pPr>
        <w:pStyle w:val="ListBullet"/>
      </w:pPr>
      <w:r>
        <w:t>frontend/node_modules/lucide-react/dist/esm/icons/pentagon.js</w:t>
      </w:r>
    </w:p>
    <w:p>
      <w:pPr>
        <w:pStyle w:val="ListBullet"/>
      </w:pPr>
      <w:r>
        <w:t>frontend/node_modules/lucide-react/dist/esm/icons/percent-circle.js</w:t>
      </w:r>
    </w:p>
    <w:p>
      <w:pPr>
        <w:pStyle w:val="ListBullet"/>
      </w:pPr>
      <w:r>
        <w:t>frontend/node_modules/lucide-react/dist/esm/icons/percent-diamond.js</w:t>
      </w:r>
    </w:p>
    <w:p>
      <w:pPr>
        <w:pStyle w:val="ListBullet"/>
      </w:pPr>
      <w:r>
        <w:t>frontend/node_modules/lucide-react/dist/esm/icons/percent-square.js</w:t>
      </w:r>
    </w:p>
    <w:p>
      <w:pPr>
        <w:pStyle w:val="ListBullet"/>
      </w:pPr>
      <w:r>
        <w:t>frontend/node_modules/lucide-react/dist/esm/icons/percent.js</w:t>
      </w:r>
    </w:p>
    <w:p>
      <w:pPr>
        <w:pStyle w:val="ListBullet"/>
      </w:pPr>
      <w:r>
        <w:t>frontend/node_modules/lucide-react/dist/esm/icons/person-standing.js</w:t>
      </w:r>
    </w:p>
    <w:p>
      <w:pPr>
        <w:pStyle w:val="ListBullet"/>
      </w:pPr>
      <w:r>
        <w:t>frontend/node_modules/lucide-react/dist/esm/icons/philippine-peso.js</w:t>
      </w:r>
    </w:p>
    <w:p>
      <w:pPr>
        <w:pStyle w:val="ListBullet"/>
      </w:pPr>
      <w:r>
        <w:t>frontend/node_modules/lucide-react/dist/esm/icons/phone-call.js</w:t>
      </w:r>
    </w:p>
    <w:p>
      <w:pPr>
        <w:pStyle w:val="ListBullet"/>
      </w:pPr>
      <w:r>
        <w:t>frontend/node_modules/lucide-react/dist/esm/icons/phone-forwarded.js</w:t>
      </w:r>
    </w:p>
    <w:p>
      <w:pPr>
        <w:pStyle w:val="ListBullet"/>
      </w:pPr>
      <w:r>
        <w:t>frontend/node_modules/lucide-react/dist/esm/icons/phone-incoming.js</w:t>
      </w:r>
    </w:p>
    <w:p>
      <w:pPr>
        <w:pStyle w:val="ListBullet"/>
      </w:pPr>
      <w:r>
        <w:t>frontend/node_modules/lucide-react/dist/esm/icons/phone-missed.js</w:t>
      </w:r>
    </w:p>
    <w:p>
      <w:pPr>
        <w:pStyle w:val="ListBullet"/>
      </w:pPr>
      <w:r>
        <w:t>frontend/node_modules/lucide-react/dist/esm/icons/phone-off.js</w:t>
      </w:r>
    </w:p>
    <w:p>
      <w:pPr>
        <w:pStyle w:val="ListBullet"/>
      </w:pPr>
      <w:r>
        <w:t>frontend/node_modules/lucide-react/dist/esm/icons/phone-outgoing.js</w:t>
      </w:r>
    </w:p>
    <w:p>
      <w:pPr>
        <w:pStyle w:val="ListBullet"/>
      </w:pPr>
      <w:r>
        <w:t>frontend/node_modules/lucide-react/dist/esm/icons/phone.js</w:t>
      </w:r>
    </w:p>
    <w:p>
      <w:pPr>
        <w:pStyle w:val="ListBullet"/>
      </w:pPr>
      <w:r>
        <w:t>frontend/node_modules/lucide-react/dist/esm/icons/pi-square.js</w:t>
      </w:r>
    </w:p>
    <w:p>
      <w:pPr>
        <w:pStyle w:val="ListBullet"/>
      </w:pPr>
      <w:r>
        <w:t>frontend/node_modules/lucide-react/dist/esm/icons/pi.js</w:t>
      </w:r>
    </w:p>
    <w:p>
      <w:pPr>
        <w:pStyle w:val="ListBullet"/>
      </w:pPr>
      <w:r>
        <w:t>frontend/node_modules/lucide-react/dist/esm/icons/piano.js</w:t>
      </w:r>
    </w:p>
    <w:p>
      <w:pPr>
        <w:pStyle w:val="ListBullet"/>
      </w:pPr>
      <w:r>
        <w:t>frontend/node_modules/lucide-react/dist/esm/icons/pickaxe.js</w:t>
      </w:r>
    </w:p>
    <w:p>
      <w:pPr>
        <w:pStyle w:val="ListBullet"/>
      </w:pPr>
      <w:r>
        <w:t>frontend/node_modules/lucide-react/dist/esm/icons/picture-in-picture-2.js</w:t>
      </w:r>
    </w:p>
    <w:p>
      <w:pPr>
        <w:pStyle w:val="ListBullet"/>
      </w:pPr>
      <w:r>
        <w:t>frontend/node_modules/lucide-react/dist/esm/icons/picture-in-picture.js</w:t>
      </w:r>
    </w:p>
    <w:p>
      <w:pPr>
        <w:pStyle w:val="ListBullet"/>
      </w:pPr>
      <w:r>
        <w:t>frontend/node_modules/lucide-react/dist/esm/icons/pie-chart.js</w:t>
      </w:r>
    </w:p>
    <w:p>
      <w:pPr>
        <w:pStyle w:val="ListBullet"/>
      </w:pPr>
      <w:r>
        <w:t>frontend/node_modules/lucide-react/dist/esm/icons/piggy-bank.js</w:t>
      </w:r>
    </w:p>
    <w:p>
      <w:pPr>
        <w:pStyle w:val="ListBullet"/>
      </w:pPr>
      <w:r>
        <w:t>frontend/node_modules/lucide-react/dist/esm/icons/pilcrow-left.js</w:t>
      </w:r>
    </w:p>
    <w:p>
      <w:pPr>
        <w:pStyle w:val="ListBullet"/>
      </w:pPr>
      <w:r>
        <w:t>frontend/node_modules/lucide-react/dist/esm/icons/pilcrow-right.js</w:t>
      </w:r>
    </w:p>
    <w:p>
      <w:pPr>
        <w:pStyle w:val="ListBullet"/>
      </w:pPr>
      <w:r>
        <w:t>frontend/node_modules/lucide-react/dist/esm/icons/pilcrow-square.js</w:t>
      </w:r>
    </w:p>
    <w:p>
      <w:pPr>
        <w:pStyle w:val="ListBullet"/>
      </w:pPr>
      <w:r>
        <w:t>frontend/node_modules/lucide-react/dist/esm/icons/pilcrow.js</w:t>
      </w:r>
    </w:p>
    <w:p>
      <w:pPr>
        <w:pStyle w:val="ListBullet"/>
      </w:pPr>
      <w:r>
        <w:t>frontend/node_modules/lucide-react/dist/esm/icons/pill-bottle.js</w:t>
      </w:r>
    </w:p>
    <w:p>
      <w:pPr>
        <w:pStyle w:val="ListBullet"/>
      </w:pPr>
      <w:r>
        <w:t>frontend/node_modules/lucide-react/dist/esm/icons/pill.js</w:t>
      </w:r>
    </w:p>
    <w:p>
      <w:pPr>
        <w:pStyle w:val="ListBullet"/>
      </w:pPr>
      <w:r>
        <w:t>frontend/node_modules/lucide-react/dist/esm/icons/pin-off.js</w:t>
      </w:r>
    </w:p>
    <w:p>
      <w:pPr>
        <w:pStyle w:val="ListBullet"/>
      </w:pPr>
      <w:r>
        <w:t>frontend/node_modules/lucide-react/dist/esm/icons/pin.js</w:t>
      </w:r>
    </w:p>
    <w:p>
      <w:pPr>
        <w:pStyle w:val="ListBullet"/>
      </w:pPr>
      <w:r>
        <w:t>frontend/node_modules/lucide-react/dist/esm/icons/pipette.js</w:t>
      </w:r>
    </w:p>
    <w:p>
      <w:pPr>
        <w:pStyle w:val="ListBullet"/>
      </w:pPr>
      <w:r>
        <w:t>frontend/node_modules/lucide-react/dist/esm/icons/pizza.js</w:t>
      </w:r>
    </w:p>
    <w:p>
      <w:pPr>
        <w:pStyle w:val="ListBullet"/>
      </w:pPr>
      <w:r>
        <w:t>frontend/node_modules/lucide-react/dist/esm/icons/plane-landing.js</w:t>
      </w:r>
    </w:p>
    <w:p>
      <w:pPr>
        <w:pStyle w:val="ListBullet"/>
      </w:pPr>
      <w:r>
        <w:t>frontend/node_modules/lucide-react/dist/esm/icons/plane-takeoff.js</w:t>
      </w:r>
    </w:p>
    <w:p>
      <w:pPr>
        <w:pStyle w:val="ListBullet"/>
      </w:pPr>
      <w:r>
        <w:t>frontend/node_modules/lucide-react/dist/esm/icons/plane.js</w:t>
      </w:r>
    </w:p>
    <w:p>
      <w:pPr>
        <w:pStyle w:val="ListBullet"/>
      </w:pPr>
      <w:r>
        <w:t>frontend/node_modules/lucide-react/dist/esm/icons/play-circle.js</w:t>
      </w:r>
    </w:p>
    <w:p>
      <w:pPr>
        <w:pStyle w:val="ListBullet"/>
      </w:pPr>
      <w:r>
        <w:t>frontend/node_modules/lucide-react/dist/esm/icons/play-square.js</w:t>
      </w:r>
    </w:p>
    <w:p>
      <w:pPr>
        <w:pStyle w:val="ListBullet"/>
      </w:pPr>
      <w:r>
        <w:t>frontend/node_modules/lucide-react/dist/esm/icons/play.js</w:t>
      </w:r>
    </w:p>
    <w:p>
      <w:pPr>
        <w:pStyle w:val="ListBullet"/>
      </w:pPr>
      <w:r>
        <w:t>frontend/node_modules/lucide-react/dist/esm/icons/plug-2.js</w:t>
      </w:r>
    </w:p>
    <w:p>
      <w:pPr>
        <w:pStyle w:val="ListBullet"/>
      </w:pPr>
      <w:r>
        <w:t>frontend/node_modules/lucide-react/dist/esm/icons/plug-zap-2.js</w:t>
      </w:r>
    </w:p>
    <w:p>
      <w:pPr>
        <w:pStyle w:val="ListBullet"/>
      </w:pPr>
      <w:r>
        <w:t>frontend/node_modules/lucide-react/dist/esm/icons/plug-zap.js</w:t>
      </w:r>
    </w:p>
    <w:p>
      <w:pPr>
        <w:pStyle w:val="ListBullet"/>
      </w:pPr>
      <w:r>
        <w:t>frontend/node_modules/lucide-react/dist/esm/icons/plug.js</w:t>
      </w:r>
    </w:p>
    <w:p>
      <w:pPr>
        <w:pStyle w:val="ListBullet"/>
      </w:pPr>
      <w:r>
        <w:t>frontend/node_modules/lucide-react/dist/esm/icons/plus-circle.js</w:t>
      </w:r>
    </w:p>
    <w:p>
      <w:pPr>
        <w:pStyle w:val="ListBullet"/>
      </w:pPr>
      <w:r>
        <w:t>frontend/node_modules/lucide-react/dist/esm/icons/plus-square.js</w:t>
      </w:r>
    </w:p>
    <w:p>
      <w:pPr>
        <w:pStyle w:val="ListBullet"/>
      </w:pPr>
      <w:r>
        <w:t>frontend/node_modules/lucide-react/dist/esm/icons/plus.js</w:t>
      </w:r>
    </w:p>
    <w:p>
      <w:pPr>
        <w:pStyle w:val="ListBullet"/>
      </w:pPr>
      <w:r>
        <w:t>frontend/node_modules/lucide-react/dist/esm/icons/pocket-knife.js</w:t>
      </w:r>
    </w:p>
    <w:p>
      <w:pPr>
        <w:pStyle w:val="ListBullet"/>
      </w:pPr>
      <w:r>
        <w:t>frontend/node_modules/lucide-react/dist/esm/icons/pocket.js</w:t>
      </w:r>
    </w:p>
    <w:p>
      <w:pPr>
        <w:pStyle w:val="ListBullet"/>
      </w:pPr>
      <w:r>
        <w:t>frontend/node_modules/lucide-react/dist/esm/icons/podcast.js</w:t>
      </w:r>
    </w:p>
    <w:p>
      <w:pPr>
        <w:pStyle w:val="ListBullet"/>
      </w:pPr>
      <w:r>
        <w:t>frontend/node_modules/lucide-react/dist/esm/icons/pointer-off.js</w:t>
      </w:r>
    </w:p>
    <w:p>
      <w:pPr>
        <w:pStyle w:val="ListBullet"/>
      </w:pPr>
      <w:r>
        <w:t>frontend/node_modules/lucide-react/dist/esm/icons/pointer.js</w:t>
      </w:r>
    </w:p>
    <w:p>
      <w:pPr>
        <w:pStyle w:val="ListBullet"/>
      </w:pPr>
      <w:r>
        <w:t>frontend/node_modules/lucide-react/dist/esm/icons/popcorn.js</w:t>
      </w:r>
    </w:p>
    <w:p>
      <w:pPr>
        <w:pStyle w:val="ListBullet"/>
      </w:pPr>
      <w:r>
        <w:t>frontend/node_modules/lucide-react/dist/esm/icons/popsicle.js</w:t>
      </w:r>
    </w:p>
    <w:p>
      <w:pPr>
        <w:pStyle w:val="ListBullet"/>
      </w:pPr>
      <w:r>
        <w:t>frontend/node_modules/lucide-react/dist/esm/icons/pound-sterling.js</w:t>
      </w:r>
    </w:p>
    <w:p>
      <w:pPr>
        <w:pStyle w:val="ListBullet"/>
      </w:pPr>
      <w:r>
        <w:t>frontend/node_modules/lucide-react/dist/esm/icons/power-circle.js</w:t>
      </w:r>
    </w:p>
    <w:p>
      <w:pPr>
        <w:pStyle w:val="ListBullet"/>
      </w:pPr>
      <w:r>
        <w:t>frontend/node_modules/lucide-react/dist/esm/icons/power-off.js</w:t>
      </w:r>
    </w:p>
    <w:p>
      <w:pPr>
        <w:pStyle w:val="ListBullet"/>
      </w:pPr>
      <w:r>
        <w:t>frontend/node_modules/lucide-react/dist/esm/icons/power-square.js</w:t>
      </w:r>
    </w:p>
    <w:p>
      <w:pPr>
        <w:pStyle w:val="ListBullet"/>
      </w:pPr>
      <w:r>
        <w:t>frontend/node_modules/lucide-react/dist/esm/icons/power.js</w:t>
      </w:r>
    </w:p>
    <w:p>
      <w:pPr>
        <w:pStyle w:val="ListBullet"/>
      </w:pPr>
      <w:r>
        <w:t>frontend/node_modules/lucide-react/dist/esm/icons/presentation.js</w:t>
      </w:r>
    </w:p>
    <w:p>
      <w:pPr>
        <w:pStyle w:val="ListBullet"/>
      </w:pPr>
      <w:r>
        <w:t>frontend/node_modules/lucide-react/dist/esm/icons/printer-check.js</w:t>
      </w:r>
    </w:p>
    <w:p>
      <w:pPr>
        <w:pStyle w:val="ListBullet"/>
      </w:pPr>
      <w:r>
        <w:t>frontend/node_modules/lucide-react/dist/esm/icons/printer-x.js</w:t>
      </w:r>
    </w:p>
    <w:p>
      <w:pPr>
        <w:pStyle w:val="ListBullet"/>
      </w:pPr>
      <w:r>
        <w:t>frontend/node_modules/lucide-react/dist/esm/icons/printer.js</w:t>
      </w:r>
    </w:p>
    <w:p>
      <w:pPr>
        <w:pStyle w:val="ListBullet"/>
      </w:pPr>
      <w:r>
        <w:t>frontend/node_modules/lucide-react/dist/esm/icons/projector.js</w:t>
      </w:r>
    </w:p>
    <w:p>
      <w:pPr>
        <w:pStyle w:val="ListBullet"/>
      </w:pPr>
      <w:r>
        <w:t>frontend/node_modules/lucide-react/dist/esm/icons/proportions.js</w:t>
      </w:r>
    </w:p>
    <w:p>
      <w:pPr>
        <w:pStyle w:val="ListBullet"/>
      </w:pPr>
      <w:r>
        <w:t>frontend/node_modules/lucide-react/dist/esm/icons/puzzle.js</w:t>
      </w:r>
    </w:p>
    <w:p>
      <w:pPr>
        <w:pStyle w:val="ListBullet"/>
      </w:pPr>
      <w:r>
        <w:t>frontend/node_modules/lucide-react/dist/esm/icons/pyramid.js</w:t>
      </w:r>
    </w:p>
    <w:p>
      <w:pPr>
        <w:pStyle w:val="ListBullet"/>
      </w:pPr>
      <w:r>
        <w:t>frontend/node_modules/lucide-react/dist/esm/icons/qr-code.js</w:t>
      </w:r>
    </w:p>
    <w:p>
      <w:pPr>
        <w:pStyle w:val="ListBullet"/>
      </w:pPr>
      <w:r>
        <w:t>frontend/node_modules/lucide-react/dist/esm/icons/quote.js</w:t>
      </w:r>
    </w:p>
    <w:p>
      <w:pPr>
        <w:pStyle w:val="ListBullet"/>
      </w:pPr>
      <w:r>
        <w:t>frontend/node_modules/lucide-react/dist/esm/icons/rabbit.js</w:t>
      </w:r>
    </w:p>
    <w:p>
      <w:pPr>
        <w:pStyle w:val="ListBullet"/>
      </w:pPr>
      <w:r>
        <w:t>frontend/node_modules/lucide-react/dist/esm/icons/radar.js</w:t>
      </w:r>
    </w:p>
    <w:p>
      <w:pPr>
        <w:pStyle w:val="ListBullet"/>
      </w:pPr>
      <w:r>
        <w:t>frontend/node_modules/lucide-react/dist/esm/icons/radiation.js</w:t>
      </w:r>
    </w:p>
    <w:p>
      <w:pPr>
        <w:pStyle w:val="ListBullet"/>
      </w:pPr>
      <w:r>
        <w:t>frontend/node_modules/lucide-react/dist/esm/icons/radical.js</w:t>
      </w:r>
    </w:p>
    <w:p>
      <w:pPr>
        <w:pStyle w:val="ListBullet"/>
      </w:pPr>
      <w:r>
        <w:t>frontend/node_modules/lucide-react/dist/esm/icons/radio-receiver.js</w:t>
      </w:r>
    </w:p>
    <w:p>
      <w:pPr>
        <w:pStyle w:val="ListBullet"/>
      </w:pPr>
      <w:r>
        <w:t>frontend/node_modules/lucide-react/dist/esm/icons/radio-tower.js</w:t>
      </w:r>
    </w:p>
    <w:p>
      <w:pPr>
        <w:pStyle w:val="ListBullet"/>
      </w:pPr>
      <w:r>
        <w:t>frontend/node_modules/lucide-react/dist/esm/icons/radio.js</w:t>
      </w:r>
    </w:p>
    <w:p>
      <w:pPr>
        <w:pStyle w:val="ListBullet"/>
      </w:pPr>
      <w:r>
        <w:t>frontend/node_modules/lucide-react/dist/esm/icons/radius.js</w:t>
      </w:r>
    </w:p>
    <w:p>
      <w:pPr>
        <w:pStyle w:val="ListBullet"/>
      </w:pPr>
      <w:r>
        <w:t>frontend/node_modules/lucide-react/dist/esm/icons/rail-symbol.js</w:t>
      </w:r>
    </w:p>
    <w:p>
      <w:pPr>
        <w:pStyle w:val="ListBullet"/>
      </w:pPr>
      <w:r>
        <w:t>frontend/node_modules/lucide-react/dist/esm/icons/rainbow.js</w:t>
      </w:r>
    </w:p>
    <w:p>
      <w:pPr>
        <w:pStyle w:val="ListBullet"/>
      </w:pPr>
      <w:r>
        <w:t>frontend/node_modules/lucide-react/dist/esm/icons/rat.js</w:t>
      </w:r>
    </w:p>
    <w:p>
      <w:pPr>
        <w:pStyle w:val="ListBullet"/>
      </w:pPr>
      <w:r>
        <w:t>frontend/node_modules/lucide-react/dist/esm/icons/ratio.js</w:t>
      </w:r>
    </w:p>
    <w:p>
      <w:pPr>
        <w:pStyle w:val="ListBullet"/>
      </w:pPr>
      <w:r>
        <w:t>frontend/node_modules/lucide-react/dist/esm/icons/receipt-cent.js</w:t>
      </w:r>
    </w:p>
    <w:p>
      <w:pPr>
        <w:pStyle w:val="ListBullet"/>
      </w:pPr>
      <w:r>
        <w:t>frontend/node_modules/lucide-react/dist/esm/icons/receipt-euro.js</w:t>
      </w:r>
    </w:p>
    <w:p>
      <w:pPr>
        <w:pStyle w:val="ListBullet"/>
      </w:pPr>
      <w:r>
        <w:t>frontend/node_modules/lucide-react/dist/esm/icons/receipt-indian-rupee.js</w:t>
      </w:r>
    </w:p>
    <w:p>
      <w:pPr>
        <w:pStyle w:val="ListBullet"/>
      </w:pPr>
      <w:r>
        <w:t>frontend/node_modules/lucide-react/dist/esm/icons/receipt-japanese-yen.js</w:t>
      </w:r>
    </w:p>
    <w:p>
      <w:pPr>
        <w:pStyle w:val="ListBullet"/>
      </w:pPr>
      <w:r>
        <w:t>frontend/node_modules/lucide-react/dist/esm/icons/receipt-pound-sterling.js</w:t>
      </w:r>
    </w:p>
    <w:p>
      <w:pPr>
        <w:pStyle w:val="ListBullet"/>
      </w:pPr>
      <w:r>
        <w:t>frontend/node_modules/lucide-react/dist/esm/icons/receipt-russian-ruble.js</w:t>
      </w:r>
    </w:p>
    <w:p>
      <w:pPr>
        <w:pStyle w:val="ListBullet"/>
      </w:pPr>
      <w:r>
        <w:t>frontend/node_modules/lucide-react/dist/esm/icons/receipt-swiss-franc.js</w:t>
      </w:r>
    </w:p>
    <w:p>
      <w:pPr>
        <w:pStyle w:val="ListBullet"/>
      </w:pPr>
      <w:r>
        <w:t>frontend/node_modules/lucide-react/dist/esm/icons/receipt-text.js</w:t>
      </w:r>
    </w:p>
    <w:p>
      <w:pPr>
        <w:pStyle w:val="ListBullet"/>
      </w:pPr>
      <w:r>
        <w:t>frontend/node_modules/lucide-react/dist/esm/icons/receipt-turkish-lira.js</w:t>
      </w:r>
    </w:p>
    <w:p>
      <w:pPr>
        <w:pStyle w:val="ListBullet"/>
      </w:pPr>
      <w:r>
        <w:t>frontend/node_modules/lucide-react/dist/esm/icons/receipt.js</w:t>
      </w:r>
    </w:p>
    <w:p>
      <w:pPr>
        <w:pStyle w:val="ListBullet"/>
      </w:pPr>
      <w:r>
        <w:t>frontend/node_modules/lucide-react/dist/esm/icons/rectangle-circle.js</w:t>
      </w:r>
    </w:p>
    <w:p>
      <w:pPr>
        <w:pStyle w:val="ListBullet"/>
      </w:pPr>
      <w:r>
        <w:t>frontend/node_modules/lucide-react/dist/esm/icons/rectangle-ellipsis.js</w:t>
      </w:r>
    </w:p>
    <w:p>
      <w:pPr>
        <w:pStyle w:val="ListBullet"/>
      </w:pPr>
      <w:r>
        <w:t>frontend/node_modules/lucide-react/dist/esm/icons/rectangle-goggles.js</w:t>
      </w:r>
    </w:p>
    <w:p>
      <w:pPr>
        <w:pStyle w:val="ListBullet"/>
      </w:pPr>
      <w:r>
        <w:t>frontend/node_modules/lucide-react/dist/esm/icons/rectangle-horizontal.js</w:t>
      </w:r>
    </w:p>
    <w:p>
      <w:pPr>
        <w:pStyle w:val="ListBullet"/>
      </w:pPr>
      <w:r>
        <w:t>frontend/node_modules/lucide-react/dist/esm/icons/rectangle-vertical.js</w:t>
      </w:r>
    </w:p>
    <w:p>
      <w:pPr>
        <w:pStyle w:val="ListBullet"/>
      </w:pPr>
      <w:r>
        <w:t>frontend/node_modules/lucide-react/dist/esm/icons/recycle.js</w:t>
      </w:r>
    </w:p>
    <w:p>
      <w:pPr>
        <w:pStyle w:val="ListBullet"/>
      </w:pPr>
      <w:r>
        <w:t>frontend/node_modules/lucide-react/dist/esm/icons/redo-2.js</w:t>
      </w:r>
    </w:p>
    <w:p>
      <w:pPr>
        <w:pStyle w:val="ListBullet"/>
      </w:pPr>
      <w:r>
        <w:t>frontend/node_modules/lucide-react/dist/esm/icons/redo-dot.js</w:t>
      </w:r>
    </w:p>
    <w:p>
      <w:pPr>
        <w:pStyle w:val="ListBullet"/>
      </w:pPr>
      <w:r>
        <w:t>frontend/node_modules/lucide-react/dist/esm/icons/redo.js</w:t>
      </w:r>
    </w:p>
    <w:p>
      <w:pPr>
        <w:pStyle w:val="ListBullet"/>
      </w:pPr>
      <w:r>
        <w:t>frontend/node_modules/lucide-react/dist/esm/icons/refresh-ccw-dot.js</w:t>
      </w:r>
    </w:p>
    <w:p>
      <w:pPr>
        <w:pStyle w:val="ListBullet"/>
      </w:pPr>
      <w:r>
        <w:t>frontend/node_modules/lucide-react/dist/esm/icons/refresh-ccw.js</w:t>
      </w:r>
    </w:p>
    <w:p>
      <w:pPr>
        <w:pStyle w:val="ListBullet"/>
      </w:pPr>
      <w:r>
        <w:t>frontend/node_modules/lucide-react/dist/esm/icons/refresh-cw-off.js</w:t>
      </w:r>
    </w:p>
    <w:p>
      <w:pPr>
        <w:pStyle w:val="ListBullet"/>
      </w:pPr>
      <w:r>
        <w:t>frontend/node_modules/lucide-react/dist/esm/icons/refresh-cw.js</w:t>
      </w:r>
    </w:p>
    <w:p>
      <w:pPr>
        <w:pStyle w:val="ListBullet"/>
      </w:pPr>
      <w:r>
        <w:t>frontend/node_modules/lucide-react/dist/esm/icons/refrigerator.js</w:t>
      </w:r>
    </w:p>
    <w:p>
      <w:pPr>
        <w:pStyle w:val="ListBullet"/>
      </w:pPr>
      <w:r>
        <w:t>frontend/node_modules/lucide-react/dist/esm/icons/regex.js</w:t>
      </w:r>
    </w:p>
    <w:p>
      <w:pPr>
        <w:pStyle w:val="ListBullet"/>
      </w:pPr>
      <w:r>
        <w:t>frontend/node_modules/lucide-react/dist/esm/icons/remove-formatting.js</w:t>
      </w:r>
    </w:p>
    <w:p>
      <w:pPr>
        <w:pStyle w:val="ListBullet"/>
      </w:pPr>
      <w:r>
        <w:t>frontend/node_modules/lucide-react/dist/esm/icons/repeat-1.js</w:t>
      </w:r>
    </w:p>
    <w:p>
      <w:pPr>
        <w:pStyle w:val="ListBullet"/>
      </w:pPr>
      <w:r>
        <w:t>frontend/node_modules/lucide-react/dist/esm/icons/repeat-2.js</w:t>
      </w:r>
    </w:p>
    <w:p>
      <w:pPr>
        <w:pStyle w:val="ListBullet"/>
      </w:pPr>
      <w:r>
        <w:t>frontend/node_modules/lucide-react/dist/esm/icons/repeat.js</w:t>
      </w:r>
    </w:p>
    <w:p>
      <w:pPr>
        <w:pStyle w:val="ListBullet"/>
      </w:pPr>
      <w:r>
        <w:t>frontend/node_modules/lucide-react/dist/esm/icons/replace-all.js</w:t>
      </w:r>
    </w:p>
    <w:p>
      <w:pPr>
        <w:pStyle w:val="ListBullet"/>
      </w:pPr>
      <w:r>
        <w:t>frontend/node_modules/lucide-react/dist/esm/icons/replace.js</w:t>
      </w:r>
    </w:p>
    <w:p>
      <w:pPr>
        <w:pStyle w:val="ListBullet"/>
      </w:pPr>
      <w:r>
        <w:t>frontend/node_modules/lucide-react/dist/esm/icons/reply-all.js</w:t>
      </w:r>
    </w:p>
    <w:p>
      <w:pPr>
        <w:pStyle w:val="ListBullet"/>
      </w:pPr>
      <w:r>
        <w:t>frontend/node_modules/lucide-react/dist/esm/icons/reply.js</w:t>
      </w:r>
    </w:p>
    <w:p>
      <w:pPr>
        <w:pStyle w:val="ListBullet"/>
      </w:pPr>
      <w:r>
        <w:t>frontend/node_modules/lucide-react/dist/esm/icons/rewind.js</w:t>
      </w:r>
    </w:p>
    <w:p>
      <w:pPr>
        <w:pStyle w:val="ListBullet"/>
      </w:pPr>
      <w:r>
        <w:t>frontend/node_modules/lucide-react/dist/esm/icons/ribbon.js</w:t>
      </w:r>
    </w:p>
    <w:p>
      <w:pPr>
        <w:pStyle w:val="ListBullet"/>
      </w:pPr>
      <w:r>
        <w:t>frontend/node_modules/lucide-react/dist/esm/icons/rocket.js</w:t>
      </w:r>
    </w:p>
    <w:p>
      <w:pPr>
        <w:pStyle w:val="ListBullet"/>
      </w:pPr>
      <w:r>
        <w:t>frontend/node_modules/lucide-react/dist/esm/icons/rocking-chair.js</w:t>
      </w:r>
    </w:p>
    <w:p>
      <w:pPr>
        <w:pStyle w:val="ListBullet"/>
      </w:pPr>
      <w:r>
        <w:t>frontend/node_modules/lucide-react/dist/esm/icons/roller-coaster.js</w:t>
      </w:r>
    </w:p>
    <w:p>
      <w:pPr>
        <w:pStyle w:val="ListBullet"/>
      </w:pPr>
      <w:r>
        <w:t>frontend/node_modules/lucide-react/dist/esm/icons/rose.js</w:t>
      </w:r>
    </w:p>
    <w:p>
      <w:pPr>
        <w:pStyle w:val="ListBullet"/>
      </w:pPr>
      <w:r>
        <w:t>frontend/node_modules/lucide-react/dist/esm/icons/rotate-3-d.js</w:t>
      </w:r>
    </w:p>
    <w:p>
      <w:pPr>
        <w:pStyle w:val="ListBullet"/>
      </w:pPr>
      <w:r>
        <w:t>frontend/node_modules/lucide-react/dist/esm/icons/rotate-3d.js</w:t>
      </w:r>
    </w:p>
    <w:p>
      <w:pPr>
        <w:pStyle w:val="ListBullet"/>
      </w:pPr>
      <w:r>
        <w:t>frontend/node_modules/lucide-react/dist/esm/icons/rotate-ccw-key.js</w:t>
      </w:r>
    </w:p>
    <w:p>
      <w:pPr>
        <w:pStyle w:val="ListBullet"/>
      </w:pPr>
      <w:r>
        <w:t>frontend/node_modules/lucide-react/dist/esm/icons/rotate-ccw-square.js</w:t>
      </w:r>
    </w:p>
    <w:p>
      <w:pPr>
        <w:pStyle w:val="ListBullet"/>
      </w:pPr>
      <w:r>
        <w:t>frontend/node_modules/lucide-react/dist/esm/icons/rotate-ccw.js</w:t>
      </w:r>
    </w:p>
    <w:p>
      <w:pPr>
        <w:pStyle w:val="ListBullet"/>
      </w:pPr>
      <w:r>
        <w:t>frontend/node_modules/lucide-react/dist/esm/icons/rotate-cw-square.js</w:t>
      </w:r>
    </w:p>
    <w:p>
      <w:pPr>
        <w:pStyle w:val="ListBullet"/>
      </w:pPr>
      <w:r>
        <w:t>frontend/node_modules/lucide-react/dist/esm/icons/rotate-cw.js</w:t>
      </w:r>
    </w:p>
    <w:p>
      <w:pPr>
        <w:pStyle w:val="ListBullet"/>
      </w:pPr>
      <w:r>
        <w:t>frontend/node_modules/lucide-react/dist/esm/icons/route-off.js</w:t>
      </w:r>
    </w:p>
    <w:p>
      <w:pPr>
        <w:pStyle w:val="ListBullet"/>
      </w:pPr>
      <w:r>
        <w:t>frontend/node_modules/lucide-react/dist/esm/icons/route.js</w:t>
      </w:r>
    </w:p>
    <w:p>
      <w:pPr>
        <w:pStyle w:val="ListBullet"/>
      </w:pPr>
      <w:r>
        <w:t>frontend/node_modules/lucide-react/dist/esm/icons/router.js</w:t>
      </w:r>
    </w:p>
    <w:p>
      <w:pPr>
        <w:pStyle w:val="ListBullet"/>
      </w:pPr>
      <w:r>
        <w:t>frontend/node_modules/lucide-react/dist/esm/icons/rows-2.js</w:t>
      </w:r>
    </w:p>
    <w:p>
      <w:pPr>
        <w:pStyle w:val="ListBullet"/>
      </w:pPr>
      <w:r>
        <w:t>frontend/node_modules/lucide-react/dist/esm/icons/rows-3.js</w:t>
      </w:r>
    </w:p>
    <w:p>
      <w:pPr>
        <w:pStyle w:val="ListBullet"/>
      </w:pPr>
      <w:r>
        <w:t>frontend/node_modules/lucide-react/dist/esm/icons/rows-4.js</w:t>
      </w:r>
    </w:p>
    <w:p>
      <w:pPr>
        <w:pStyle w:val="ListBullet"/>
      </w:pPr>
      <w:r>
        <w:t>frontend/node_modules/lucide-react/dist/esm/icons/rows.js</w:t>
      </w:r>
    </w:p>
    <w:p>
      <w:pPr>
        <w:pStyle w:val="ListBullet"/>
      </w:pPr>
      <w:r>
        <w:t>frontend/node_modules/lucide-react/dist/esm/icons/rss.js</w:t>
      </w:r>
    </w:p>
    <w:p>
      <w:pPr>
        <w:pStyle w:val="ListBullet"/>
      </w:pPr>
      <w:r>
        <w:t>frontend/node_modules/lucide-react/dist/esm/icons/ruler-dimension-line.js</w:t>
      </w:r>
    </w:p>
    <w:p>
      <w:pPr>
        <w:pStyle w:val="ListBullet"/>
      </w:pPr>
      <w:r>
        <w:t>frontend/node_modules/lucide-react/dist/esm/icons/ruler.js</w:t>
      </w:r>
    </w:p>
    <w:p>
      <w:pPr>
        <w:pStyle w:val="ListBullet"/>
      </w:pPr>
      <w:r>
        <w:t>frontend/node_modules/lucide-react/dist/esm/icons/russian-ruble.js</w:t>
      </w:r>
    </w:p>
    <w:p>
      <w:pPr>
        <w:pStyle w:val="ListBullet"/>
      </w:pPr>
      <w:r>
        <w:t>frontend/node_modules/lucide-react/dist/esm/icons/sailboat.js</w:t>
      </w:r>
    </w:p>
    <w:p>
      <w:pPr>
        <w:pStyle w:val="ListBullet"/>
      </w:pPr>
      <w:r>
        <w:t>frontend/node_modules/lucide-react/dist/esm/icons/salad.js</w:t>
      </w:r>
    </w:p>
    <w:p>
      <w:pPr>
        <w:pStyle w:val="ListBullet"/>
      </w:pPr>
      <w:r>
        <w:t>frontend/node_modules/lucide-react/dist/esm/icons/sandwich.js</w:t>
      </w:r>
    </w:p>
    <w:p>
      <w:pPr>
        <w:pStyle w:val="ListBullet"/>
      </w:pPr>
      <w:r>
        <w:t>frontend/node_modules/lucide-react/dist/esm/icons/satellite-dish.js</w:t>
      </w:r>
    </w:p>
    <w:p>
      <w:pPr>
        <w:pStyle w:val="ListBullet"/>
      </w:pPr>
      <w:r>
        <w:t>frontend/node_modules/lucide-react/dist/esm/icons/satellite.js</w:t>
      </w:r>
    </w:p>
    <w:p>
      <w:pPr>
        <w:pStyle w:val="ListBullet"/>
      </w:pPr>
      <w:r>
        <w:t>frontend/node_modules/lucide-react/dist/esm/icons/saudi-riyal.js</w:t>
      </w:r>
    </w:p>
    <w:p>
      <w:pPr>
        <w:pStyle w:val="ListBullet"/>
      </w:pPr>
      <w:r>
        <w:t>frontend/node_modules/lucide-react/dist/esm/icons/save-all.js</w:t>
      </w:r>
    </w:p>
    <w:p>
      <w:pPr>
        <w:pStyle w:val="ListBullet"/>
      </w:pPr>
      <w:r>
        <w:t>frontend/node_modules/lucide-react/dist/esm/icons/save-off.js</w:t>
      </w:r>
    </w:p>
    <w:p>
      <w:pPr>
        <w:pStyle w:val="ListBullet"/>
      </w:pPr>
      <w:r>
        <w:t>frontend/node_modules/lucide-react/dist/esm/icons/save.js</w:t>
      </w:r>
    </w:p>
    <w:p>
      <w:pPr>
        <w:pStyle w:val="ListBullet"/>
      </w:pPr>
      <w:r>
        <w:t>frontend/node_modules/lucide-react/dist/esm/icons/scale-3-d.js</w:t>
      </w:r>
    </w:p>
    <w:p>
      <w:pPr>
        <w:pStyle w:val="ListBullet"/>
      </w:pPr>
      <w:r>
        <w:t>frontend/node_modules/lucide-react/dist/esm/icons/scale-3d.js</w:t>
      </w:r>
    </w:p>
    <w:p>
      <w:pPr>
        <w:pStyle w:val="ListBullet"/>
      </w:pPr>
      <w:r>
        <w:t>frontend/node_modules/lucide-react/dist/esm/icons/scale.js</w:t>
      </w:r>
    </w:p>
    <w:p>
      <w:pPr>
        <w:pStyle w:val="ListBullet"/>
      </w:pPr>
      <w:r>
        <w:t>frontend/node_modules/lucide-react/dist/esm/icons/scaling.js</w:t>
      </w:r>
    </w:p>
    <w:p>
      <w:pPr>
        <w:pStyle w:val="ListBullet"/>
      </w:pPr>
      <w:r>
        <w:t>frontend/node_modules/lucide-react/dist/esm/icons/scan-barcode.js</w:t>
      </w:r>
    </w:p>
    <w:p>
      <w:pPr>
        <w:pStyle w:val="ListBullet"/>
      </w:pPr>
      <w:r>
        <w:t>frontend/node_modules/lucide-react/dist/esm/icons/scan-eye.js</w:t>
      </w:r>
    </w:p>
    <w:p>
      <w:pPr>
        <w:pStyle w:val="ListBullet"/>
      </w:pPr>
      <w:r>
        <w:t>frontend/node_modules/lucide-react/dist/esm/icons/scan-face.js</w:t>
      </w:r>
    </w:p>
    <w:p>
      <w:pPr>
        <w:pStyle w:val="ListBullet"/>
      </w:pPr>
      <w:r>
        <w:t>frontend/node_modules/lucide-react/dist/esm/icons/scan-heart.js</w:t>
      </w:r>
    </w:p>
    <w:p>
      <w:pPr>
        <w:pStyle w:val="ListBullet"/>
      </w:pPr>
      <w:r>
        <w:t>frontend/node_modules/lucide-react/dist/esm/icons/scan-line.js</w:t>
      </w:r>
    </w:p>
    <w:p>
      <w:pPr>
        <w:pStyle w:val="ListBullet"/>
      </w:pPr>
      <w:r>
        <w:t>frontend/node_modules/lucide-react/dist/esm/icons/scan-qr-code.js</w:t>
      </w:r>
    </w:p>
    <w:p>
      <w:pPr>
        <w:pStyle w:val="ListBullet"/>
      </w:pPr>
      <w:r>
        <w:t>frontend/node_modules/lucide-react/dist/esm/icons/scan-search.js</w:t>
      </w:r>
    </w:p>
    <w:p>
      <w:pPr>
        <w:pStyle w:val="ListBullet"/>
      </w:pPr>
      <w:r>
        <w:t>frontend/node_modules/lucide-react/dist/esm/icons/scan-text.js</w:t>
      </w:r>
    </w:p>
    <w:p>
      <w:pPr>
        <w:pStyle w:val="ListBullet"/>
      </w:pPr>
      <w:r>
        <w:t>frontend/node_modules/lucide-react/dist/esm/icons/scan.js</w:t>
      </w:r>
    </w:p>
    <w:p>
      <w:pPr>
        <w:pStyle w:val="ListBullet"/>
      </w:pPr>
      <w:r>
        <w:t>frontend/node_modules/lucide-react/dist/esm/icons/scatter-chart.js</w:t>
      </w:r>
    </w:p>
    <w:p>
      <w:pPr>
        <w:pStyle w:val="ListBullet"/>
      </w:pPr>
      <w:r>
        <w:t>frontend/node_modules/lucide-react/dist/esm/icons/school-2.js</w:t>
      </w:r>
    </w:p>
    <w:p>
      <w:pPr>
        <w:pStyle w:val="ListBullet"/>
      </w:pPr>
      <w:r>
        <w:t>frontend/node_modules/lucide-react/dist/esm/icons/school.js</w:t>
      </w:r>
    </w:p>
    <w:p>
      <w:pPr>
        <w:pStyle w:val="ListBullet"/>
      </w:pPr>
      <w:r>
        <w:t>frontend/node_modules/lucide-react/dist/esm/icons/scissors-line-dashed.js</w:t>
      </w:r>
    </w:p>
    <w:p>
      <w:pPr>
        <w:pStyle w:val="ListBullet"/>
      </w:pPr>
      <w:r>
        <w:t>frontend/node_modules/lucide-react/dist/esm/icons/scissors-square-dashed-bottom.js</w:t>
      </w:r>
    </w:p>
    <w:p>
      <w:pPr>
        <w:pStyle w:val="ListBullet"/>
      </w:pPr>
      <w:r>
        <w:t>frontend/node_modules/lucide-react/dist/esm/icons/scissors-square.js</w:t>
      </w:r>
    </w:p>
    <w:p>
      <w:pPr>
        <w:pStyle w:val="ListBullet"/>
      </w:pPr>
      <w:r>
        <w:t>frontend/node_modules/lucide-react/dist/esm/icons/scissors.js</w:t>
      </w:r>
    </w:p>
    <w:p>
      <w:pPr>
        <w:pStyle w:val="ListBullet"/>
      </w:pPr>
      <w:r>
        <w:t>frontend/node_modules/lucide-react/dist/esm/icons/scooter.js</w:t>
      </w:r>
    </w:p>
    <w:p>
      <w:pPr>
        <w:pStyle w:val="ListBullet"/>
      </w:pPr>
      <w:r>
        <w:t>frontend/node_modules/lucide-react/dist/esm/icons/screen-share-off.js</w:t>
      </w:r>
    </w:p>
    <w:p>
      <w:pPr>
        <w:pStyle w:val="ListBullet"/>
      </w:pPr>
      <w:r>
        <w:t>frontend/node_modules/lucide-react/dist/esm/icons/screen-share.js</w:t>
      </w:r>
    </w:p>
    <w:p>
      <w:pPr>
        <w:pStyle w:val="ListBullet"/>
      </w:pPr>
      <w:r>
        <w:t>frontend/node_modules/lucide-react/dist/esm/icons/scroll-text.js</w:t>
      </w:r>
    </w:p>
    <w:p>
      <w:pPr>
        <w:pStyle w:val="ListBullet"/>
      </w:pPr>
      <w:r>
        <w:t>frontend/node_modules/lucide-react/dist/esm/icons/scroll.js</w:t>
      </w:r>
    </w:p>
    <w:p>
      <w:pPr>
        <w:pStyle w:val="ListBullet"/>
      </w:pPr>
      <w:r>
        <w:t>frontend/node_modules/lucide-react/dist/esm/icons/search-alert.js</w:t>
      </w:r>
    </w:p>
    <w:p>
      <w:pPr>
        <w:pStyle w:val="ListBullet"/>
      </w:pPr>
      <w:r>
        <w:t>frontend/node_modules/lucide-react/dist/esm/icons/search-check.js</w:t>
      </w:r>
    </w:p>
    <w:p>
      <w:pPr>
        <w:pStyle w:val="ListBullet"/>
      </w:pPr>
      <w:r>
        <w:t>frontend/node_modules/lucide-react/dist/esm/icons/search-code.js</w:t>
      </w:r>
    </w:p>
    <w:p>
      <w:pPr>
        <w:pStyle w:val="ListBullet"/>
      </w:pPr>
      <w:r>
        <w:t>frontend/node_modules/lucide-react/dist/esm/icons/search-slash.js</w:t>
      </w:r>
    </w:p>
    <w:p>
      <w:pPr>
        <w:pStyle w:val="ListBullet"/>
      </w:pPr>
      <w:r>
        <w:t>frontend/node_modules/lucide-react/dist/esm/icons/search-x.js</w:t>
      </w:r>
    </w:p>
    <w:p>
      <w:pPr>
        <w:pStyle w:val="ListBullet"/>
      </w:pPr>
      <w:r>
        <w:t>frontend/node_modules/lucide-react/dist/esm/icons/search.js</w:t>
      </w:r>
    </w:p>
    <w:p>
      <w:pPr>
        <w:pStyle w:val="ListBullet"/>
      </w:pPr>
      <w:r>
        <w:t>frontend/node_modules/lucide-react/dist/esm/icons/section.js</w:t>
      </w:r>
    </w:p>
    <w:p>
      <w:pPr>
        <w:pStyle w:val="ListBullet"/>
      </w:pPr>
      <w:r>
        <w:t>frontend/node_modules/lucide-react/dist/esm/icons/send-horizonal.js</w:t>
      </w:r>
    </w:p>
    <w:p>
      <w:pPr>
        <w:pStyle w:val="ListBullet"/>
      </w:pPr>
      <w:r>
        <w:t>frontend/node_modules/lucide-react/dist/esm/icons/send-horizontal.js</w:t>
      </w:r>
    </w:p>
    <w:p>
      <w:pPr>
        <w:pStyle w:val="ListBullet"/>
      </w:pPr>
      <w:r>
        <w:t>frontend/node_modules/lucide-react/dist/esm/icons/send-to-back.js</w:t>
      </w:r>
    </w:p>
    <w:p>
      <w:pPr>
        <w:pStyle w:val="ListBullet"/>
      </w:pPr>
      <w:r>
        <w:t>frontend/node_modules/lucide-react/dist/esm/icons/send.js</w:t>
      </w:r>
    </w:p>
    <w:p>
      <w:pPr>
        <w:pStyle w:val="ListBullet"/>
      </w:pPr>
      <w:r>
        <w:t>frontend/node_modules/lucide-react/dist/esm/icons/separator-horizontal.js</w:t>
      </w:r>
    </w:p>
    <w:p>
      <w:pPr>
        <w:pStyle w:val="ListBullet"/>
      </w:pPr>
      <w:r>
        <w:t>frontend/node_modules/lucide-react/dist/esm/icons/separator-vertical.js</w:t>
      </w:r>
    </w:p>
    <w:p>
      <w:pPr>
        <w:pStyle w:val="ListBullet"/>
      </w:pPr>
      <w:r>
        <w:t>frontend/node_modules/lucide-react/dist/esm/icons/server-cog.js</w:t>
      </w:r>
    </w:p>
    <w:p>
      <w:pPr>
        <w:pStyle w:val="ListBullet"/>
      </w:pPr>
      <w:r>
        <w:t>frontend/node_modules/lucide-react/dist/esm/icons/server-crash.js</w:t>
      </w:r>
    </w:p>
    <w:p>
      <w:pPr>
        <w:pStyle w:val="ListBullet"/>
      </w:pPr>
      <w:r>
        <w:t>frontend/node_modules/lucide-react/dist/esm/icons/server-off.js</w:t>
      </w:r>
    </w:p>
    <w:p>
      <w:pPr>
        <w:pStyle w:val="ListBullet"/>
      </w:pPr>
      <w:r>
        <w:t>frontend/node_modules/lucide-react/dist/esm/icons/server.js</w:t>
      </w:r>
    </w:p>
    <w:p>
      <w:pPr>
        <w:pStyle w:val="ListBullet"/>
      </w:pPr>
      <w:r>
        <w:t>frontend/node_modules/lucide-react/dist/esm/icons/settings-2.js</w:t>
      </w:r>
    </w:p>
    <w:p>
      <w:pPr>
        <w:pStyle w:val="ListBullet"/>
      </w:pPr>
      <w:r>
        <w:t>frontend/node_modules/lucide-react/dist/esm/icons/settings.js</w:t>
      </w:r>
    </w:p>
    <w:p>
      <w:pPr>
        <w:pStyle w:val="ListBullet"/>
      </w:pPr>
      <w:r>
        <w:t>frontend/node_modules/lucide-react/dist/esm/icons/shapes.js</w:t>
      </w:r>
    </w:p>
    <w:p>
      <w:pPr>
        <w:pStyle w:val="ListBullet"/>
      </w:pPr>
      <w:r>
        <w:t>frontend/node_modules/lucide-react/dist/esm/icons/share-2.js</w:t>
      </w:r>
    </w:p>
    <w:p>
      <w:pPr>
        <w:pStyle w:val="ListBullet"/>
      </w:pPr>
      <w:r>
        <w:t>frontend/node_modules/lucide-react/dist/esm/icons/share.js</w:t>
      </w:r>
    </w:p>
    <w:p>
      <w:pPr>
        <w:pStyle w:val="ListBullet"/>
      </w:pPr>
      <w:r>
        <w:t>frontend/node_modules/lucide-react/dist/esm/icons/sheet.js</w:t>
      </w:r>
    </w:p>
    <w:p>
      <w:pPr>
        <w:pStyle w:val="ListBullet"/>
      </w:pPr>
      <w:r>
        <w:t>frontend/node_modules/lucide-react/dist/esm/icons/shell.js</w:t>
      </w:r>
    </w:p>
    <w:p>
      <w:pPr>
        <w:pStyle w:val="ListBullet"/>
      </w:pPr>
      <w:r>
        <w:t>frontend/node_modules/lucide-react/dist/esm/icons/shelving-unit.js</w:t>
      </w:r>
    </w:p>
    <w:p>
      <w:pPr>
        <w:pStyle w:val="ListBullet"/>
      </w:pPr>
      <w:r>
        <w:t>frontend/node_modules/lucide-react/dist/esm/icons/shield-alert.js</w:t>
      </w:r>
    </w:p>
    <w:p>
      <w:pPr>
        <w:pStyle w:val="ListBullet"/>
      </w:pPr>
      <w:r>
        <w:t>frontend/node_modules/lucide-react/dist/esm/icons/shield-ban.js</w:t>
      </w:r>
    </w:p>
    <w:p>
      <w:pPr>
        <w:pStyle w:val="ListBullet"/>
      </w:pPr>
      <w:r>
        <w:t>frontend/node_modules/lucide-react/dist/esm/icons/shield-check.js</w:t>
      </w:r>
    </w:p>
    <w:p>
      <w:pPr>
        <w:pStyle w:val="ListBullet"/>
      </w:pPr>
      <w:r>
        <w:t>frontend/node_modules/lucide-react/dist/esm/icons/shield-close.js</w:t>
      </w:r>
    </w:p>
    <w:p>
      <w:pPr>
        <w:pStyle w:val="ListBullet"/>
      </w:pPr>
      <w:r>
        <w:t>frontend/node_modules/lucide-react/dist/esm/icons/shield-ellipsis.js</w:t>
      </w:r>
    </w:p>
    <w:p>
      <w:pPr>
        <w:pStyle w:val="ListBullet"/>
      </w:pPr>
      <w:r>
        <w:t>frontend/node_modules/lucide-react/dist/esm/icons/shield-half.js</w:t>
      </w:r>
    </w:p>
    <w:p>
      <w:pPr>
        <w:pStyle w:val="ListBullet"/>
      </w:pPr>
      <w:r>
        <w:t>frontend/node_modules/lucide-react/dist/esm/icons/shield-minus.js</w:t>
      </w:r>
    </w:p>
    <w:p>
      <w:pPr>
        <w:pStyle w:val="ListBullet"/>
      </w:pPr>
      <w:r>
        <w:t>frontend/node_modules/lucide-react/dist/esm/icons/shield-off.js</w:t>
      </w:r>
    </w:p>
    <w:p>
      <w:pPr>
        <w:pStyle w:val="ListBullet"/>
      </w:pPr>
      <w:r>
        <w:t>frontend/node_modules/lucide-react/dist/esm/icons/shield-plus.js</w:t>
      </w:r>
    </w:p>
    <w:p>
      <w:pPr>
        <w:pStyle w:val="ListBullet"/>
      </w:pPr>
      <w:r>
        <w:t>frontend/node_modules/lucide-react/dist/esm/icons/shield-question-mark.js</w:t>
      </w:r>
    </w:p>
    <w:p>
      <w:pPr>
        <w:pStyle w:val="ListBullet"/>
      </w:pPr>
      <w:r>
        <w:t>frontend/node_modules/lucide-react/dist/esm/icons/shield-question.js</w:t>
      </w:r>
    </w:p>
    <w:p>
      <w:pPr>
        <w:pStyle w:val="ListBullet"/>
      </w:pPr>
      <w:r>
        <w:t>frontend/node_modules/lucide-react/dist/esm/icons/shield-user.js</w:t>
      </w:r>
    </w:p>
    <w:p>
      <w:pPr>
        <w:pStyle w:val="ListBullet"/>
      </w:pPr>
      <w:r>
        <w:t>frontend/node_modules/lucide-react/dist/esm/icons/shield-x.js</w:t>
      </w:r>
    </w:p>
    <w:p>
      <w:pPr>
        <w:pStyle w:val="ListBullet"/>
      </w:pPr>
      <w:r>
        <w:t>frontend/node_modules/lucide-react/dist/esm/icons/shield.js</w:t>
      </w:r>
    </w:p>
    <w:p>
      <w:pPr>
        <w:pStyle w:val="ListBullet"/>
      </w:pPr>
      <w:r>
        <w:t>frontend/node_modules/lucide-react/dist/esm/icons/ship-wheel.js</w:t>
      </w:r>
    </w:p>
    <w:p>
      <w:pPr>
        <w:pStyle w:val="ListBullet"/>
      </w:pPr>
      <w:r>
        <w:t>frontend/node_modules/lucide-react/dist/esm/icons/ship.js</w:t>
      </w:r>
    </w:p>
    <w:p>
      <w:pPr>
        <w:pStyle w:val="ListBullet"/>
      </w:pPr>
      <w:r>
        <w:t>frontend/node_modules/lucide-react/dist/esm/icons/shirt.js</w:t>
      </w:r>
    </w:p>
    <w:p>
      <w:pPr>
        <w:pStyle w:val="ListBullet"/>
      </w:pPr>
      <w:r>
        <w:t>frontend/node_modules/lucide-react/dist/esm/icons/shopping-bag.js</w:t>
      </w:r>
    </w:p>
    <w:p>
      <w:pPr>
        <w:pStyle w:val="ListBullet"/>
      </w:pPr>
      <w:r>
        <w:t>frontend/node_modules/lucide-react/dist/esm/icons/shopping-basket.js</w:t>
      </w:r>
    </w:p>
    <w:p>
      <w:pPr>
        <w:pStyle w:val="ListBullet"/>
      </w:pPr>
      <w:r>
        <w:t>frontend/node_modules/lucide-react/dist/esm/icons/shopping-cart.js</w:t>
      </w:r>
    </w:p>
    <w:p>
      <w:pPr>
        <w:pStyle w:val="ListBullet"/>
      </w:pPr>
      <w:r>
        <w:t>frontend/node_modules/lucide-react/dist/esm/icons/shovel.js</w:t>
      </w:r>
    </w:p>
    <w:p>
      <w:pPr>
        <w:pStyle w:val="ListBullet"/>
      </w:pPr>
      <w:r>
        <w:t>frontend/node_modules/lucide-react/dist/esm/icons/shower-head.js</w:t>
      </w:r>
    </w:p>
    <w:p>
      <w:pPr>
        <w:pStyle w:val="ListBullet"/>
      </w:pPr>
      <w:r>
        <w:t>frontend/node_modules/lucide-react/dist/esm/icons/shredder.js</w:t>
      </w:r>
    </w:p>
    <w:p>
      <w:pPr>
        <w:pStyle w:val="ListBullet"/>
      </w:pPr>
      <w:r>
        <w:t>frontend/node_modules/lucide-react/dist/esm/icons/shrimp.js</w:t>
      </w:r>
    </w:p>
    <w:p>
      <w:pPr>
        <w:pStyle w:val="ListBullet"/>
      </w:pPr>
      <w:r>
        <w:t>frontend/node_modules/lucide-react/dist/esm/icons/shrink.js</w:t>
      </w:r>
    </w:p>
    <w:p>
      <w:pPr>
        <w:pStyle w:val="ListBullet"/>
      </w:pPr>
      <w:r>
        <w:t>frontend/node_modules/lucide-react/dist/esm/icons/shrub.js</w:t>
      </w:r>
    </w:p>
    <w:p>
      <w:pPr>
        <w:pStyle w:val="ListBullet"/>
      </w:pPr>
      <w:r>
        <w:t>frontend/node_modules/lucide-react/dist/esm/icons/shuffle.js</w:t>
      </w:r>
    </w:p>
    <w:p>
      <w:pPr>
        <w:pStyle w:val="ListBullet"/>
      </w:pPr>
      <w:r>
        <w:t>frontend/node_modules/lucide-react/dist/esm/icons/sidebar-close.js</w:t>
      </w:r>
    </w:p>
    <w:p>
      <w:pPr>
        <w:pStyle w:val="ListBullet"/>
      </w:pPr>
      <w:r>
        <w:t>frontend/node_modules/lucide-react/dist/esm/icons/sidebar-open.js</w:t>
      </w:r>
    </w:p>
    <w:p>
      <w:pPr>
        <w:pStyle w:val="ListBullet"/>
      </w:pPr>
      <w:r>
        <w:t>frontend/node_modules/lucide-react/dist/esm/icons/sidebar.js</w:t>
      </w:r>
    </w:p>
    <w:p>
      <w:pPr>
        <w:pStyle w:val="ListBullet"/>
      </w:pPr>
      <w:r>
        <w:t>frontend/node_modules/lucide-react/dist/esm/icons/sigma-square.js</w:t>
      </w:r>
    </w:p>
    <w:p>
      <w:pPr>
        <w:pStyle w:val="ListBullet"/>
      </w:pPr>
      <w:r>
        <w:t>frontend/node_modules/lucide-react/dist/esm/icons/sigma.js</w:t>
      </w:r>
    </w:p>
    <w:p>
      <w:pPr>
        <w:pStyle w:val="ListBullet"/>
      </w:pPr>
      <w:r>
        <w:t>frontend/node_modules/lucide-react/dist/esm/icons/signal-high.js</w:t>
      </w:r>
    </w:p>
    <w:p>
      <w:pPr>
        <w:pStyle w:val="ListBullet"/>
      </w:pPr>
      <w:r>
        <w:t>frontend/node_modules/lucide-react/dist/esm/icons/signal-low.js</w:t>
      </w:r>
    </w:p>
    <w:p>
      <w:pPr>
        <w:pStyle w:val="ListBullet"/>
      </w:pPr>
      <w:r>
        <w:t>frontend/node_modules/lucide-react/dist/esm/icons/signal-medium.js</w:t>
      </w:r>
    </w:p>
    <w:p>
      <w:pPr>
        <w:pStyle w:val="ListBullet"/>
      </w:pPr>
      <w:r>
        <w:t>frontend/node_modules/lucide-react/dist/esm/icons/signal-zero.js</w:t>
      </w:r>
    </w:p>
    <w:p>
      <w:pPr>
        <w:pStyle w:val="ListBullet"/>
      </w:pPr>
      <w:r>
        <w:t>frontend/node_modules/lucide-react/dist/esm/icons/signal.js</w:t>
      </w:r>
    </w:p>
    <w:p>
      <w:pPr>
        <w:pStyle w:val="ListBullet"/>
      </w:pPr>
      <w:r>
        <w:t>frontend/node_modules/lucide-react/dist/esm/icons/signature.js</w:t>
      </w:r>
    </w:p>
    <w:p>
      <w:pPr>
        <w:pStyle w:val="ListBullet"/>
      </w:pPr>
      <w:r>
        <w:t>frontend/node_modules/lucide-react/dist/esm/icons/signpost-big.js</w:t>
      </w:r>
    </w:p>
    <w:p>
      <w:pPr>
        <w:pStyle w:val="ListBullet"/>
      </w:pPr>
      <w:r>
        <w:t>frontend/node_modules/lucide-react/dist/esm/icons/signpost.js</w:t>
      </w:r>
    </w:p>
    <w:p>
      <w:pPr>
        <w:pStyle w:val="ListBullet"/>
      </w:pPr>
      <w:r>
        <w:t>frontend/node_modules/lucide-react/dist/esm/icons/siren.js</w:t>
      </w:r>
    </w:p>
    <w:p>
      <w:pPr>
        <w:pStyle w:val="ListBullet"/>
      </w:pPr>
      <w:r>
        <w:t>frontend/node_modules/lucide-react/dist/esm/icons/skip-back.js</w:t>
      </w:r>
    </w:p>
    <w:p>
      <w:pPr>
        <w:pStyle w:val="ListBullet"/>
      </w:pPr>
      <w:r>
        <w:t>frontend/node_modules/lucide-react/dist/esm/icons/skip-forward.js</w:t>
      </w:r>
    </w:p>
    <w:p>
      <w:pPr>
        <w:pStyle w:val="ListBullet"/>
      </w:pPr>
      <w:r>
        <w:t>frontend/node_modules/lucide-react/dist/esm/icons/skull.js</w:t>
      </w:r>
    </w:p>
    <w:p>
      <w:pPr>
        <w:pStyle w:val="ListBullet"/>
      </w:pPr>
      <w:r>
        <w:t>frontend/node_modules/lucide-react/dist/esm/icons/slack.js</w:t>
      </w:r>
    </w:p>
    <w:p>
      <w:pPr>
        <w:pStyle w:val="ListBullet"/>
      </w:pPr>
      <w:r>
        <w:t>frontend/node_modules/lucide-react/dist/esm/icons/slash-square.js</w:t>
      </w:r>
    </w:p>
    <w:p>
      <w:pPr>
        <w:pStyle w:val="ListBullet"/>
      </w:pPr>
      <w:r>
        <w:t>frontend/node_modules/lucide-react/dist/esm/icons/slash.js</w:t>
      </w:r>
    </w:p>
    <w:p>
      <w:pPr>
        <w:pStyle w:val="ListBullet"/>
      </w:pPr>
      <w:r>
        <w:t>frontend/node_modules/lucide-react/dist/esm/icons/slice.js</w:t>
      </w:r>
    </w:p>
    <w:p>
      <w:pPr>
        <w:pStyle w:val="ListBullet"/>
      </w:pPr>
      <w:r>
        <w:t>frontend/node_modules/lucide-react/dist/esm/icons/sliders-horizontal.js</w:t>
      </w:r>
    </w:p>
    <w:p>
      <w:pPr>
        <w:pStyle w:val="ListBullet"/>
      </w:pPr>
      <w:r>
        <w:t>frontend/node_modules/lucide-react/dist/esm/icons/sliders-vertical.js</w:t>
      </w:r>
    </w:p>
    <w:p>
      <w:pPr>
        <w:pStyle w:val="ListBullet"/>
      </w:pPr>
      <w:r>
        <w:t>frontend/node_modules/lucide-react/dist/esm/icons/sliders.js</w:t>
      </w:r>
    </w:p>
    <w:p>
      <w:pPr>
        <w:pStyle w:val="ListBullet"/>
      </w:pPr>
      <w:r>
        <w:t>frontend/node_modules/lucide-react/dist/esm/icons/smartphone-charging.js</w:t>
      </w:r>
    </w:p>
    <w:p>
      <w:pPr>
        <w:pStyle w:val="ListBullet"/>
      </w:pPr>
      <w:r>
        <w:t>frontend/node_modules/lucide-react/dist/esm/icons/smartphone-nfc.js</w:t>
      </w:r>
    </w:p>
    <w:p>
      <w:pPr>
        <w:pStyle w:val="ListBullet"/>
      </w:pPr>
      <w:r>
        <w:t>frontend/node_modules/lucide-react/dist/esm/icons/smartphone.js</w:t>
      </w:r>
    </w:p>
    <w:p>
      <w:pPr>
        <w:pStyle w:val="ListBullet"/>
      </w:pPr>
      <w:r>
        <w:t>frontend/node_modules/lucide-react/dist/esm/icons/smile-plus.js</w:t>
      </w:r>
    </w:p>
    <w:p>
      <w:pPr>
        <w:pStyle w:val="ListBullet"/>
      </w:pPr>
      <w:r>
        <w:t>frontend/node_modules/lucide-react/dist/esm/icons/smile.js</w:t>
      </w:r>
    </w:p>
    <w:p>
      <w:pPr>
        <w:pStyle w:val="ListBullet"/>
      </w:pPr>
      <w:r>
        <w:t>frontend/node_modules/lucide-react/dist/esm/icons/snail.js</w:t>
      </w:r>
    </w:p>
    <w:p>
      <w:pPr>
        <w:pStyle w:val="ListBullet"/>
      </w:pPr>
      <w:r>
        <w:t>frontend/node_modules/lucide-react/dist/esm/icons/snowflake.js</w:t>
      </w:r>
    </w:p>
    <w:p>
      <w:pPr>
        <w:pStyle w:val="ListBullet"/>
      </w:pPr>
      <w:r>
        <w:t>frontend/node_modules/lucide-react/dist/esm/icons/soap-dispenser-droplet.js</w:t>
      </w:r>
    </w:p>
    <w:p>
      <w:pPr>
        <w:pStyle w:val="ListBullet"/>
      </w:pPr>
      <w:r>
        <w:t>frontend/node_modules/lucide-react/dist/esm/icons/sofa.js</w:t>
      </w:r>
    </w:p>
    <w:p>
      <w:pPr>
        <w:pStyle w:val="ListBullet"/>
      </w:pPr>
      <w:r>
        <w:t>frontend/node_modules/lucide-react/dist/esm/icons/solar-panel.js</w:t>
      </w:r>
    </w:p>
    <w:p>
      <w:pPr>
        <w:pStyle w:val="ListBullet"/>
      </w:pPr>
      <w:r>
        <w:t>frontend/node_modules/lucide-react/dist/esm/icons/sort-asc.js</w:t>
      </w:r>
    </w:p>
    <w:p>
      <w:pPr>
        <w:pStyle w:val="ListBullet"/>
      </w:pPr>
      <w:r>
        <w:t>frontend/node_modules/lucide-react/dist/esm/icons/sort-desc.js</w:t>
      </w:r>
    </w:p>
    <w:p>
      <w:pPr>
        <w:pStyle w:val="ListBullet"/>
      </w:pPr>
      <w:r>
        <w:t>frontend/node_modules/lucide-react/dist/esm/icons/soup.js</w:t>
      </w:r>
    </w:p>
    <w:p>
      <w:pPr>
        <w:pStyle w:val="ListBullet"/>
      </w:pPr>
      <w:r>
        <w:t>frontend/node_modules/lucide-react/dist/esm/icons/space.js</w:t>
      </w:r>
    </w:p>
    <w:p>
      <w:pPr>
        <w:pStyle w:val="ListBullet"/>
      </w:pPr>
      <w:r>
        <w:t>frontend/node_modules/lucide-react/dist/esm/icons/spade.js</w:t>
      </w:r>
    </w:p>
    <w:p>
      <w:pPr>
        <w:pStyle w:val="ListBullet"/>
      </w:pPr>
      <w:r>
        <w:t>frontend/node_modules/lucide-react/dist/esm/icons/sparkle.js</w:t>
      </w:r>
    </w:p>
    <w:p>
      <w:pPr>
        <w:pStyle w:val="ListBullet"/>
      </w:pPr>
      <w:r>
        <w:t>frontend/node_modules/lucide-react/dist/esm/icons/sparkles.js</w:t>
      </w:r>
    </w:p>
    <w:p>
      <w:pPr>
        <w:pStyle w:val="ListBullet"/>
      </w:pPr>
      <w:r>
        <w:t>frontend/node_modules/lucide-react/dist/esm/icons/speaker.js</w:t>
      </w:r>
    </w:p>
    <w:p>
      <w:pPr>
        <w:pStyle w:val="ListBullet"/>
      </w:pPr>
      <w:r>
        <w:t>frontend/node_modules/lucide-react/dist/esm/icons/speech.js</w:t>
      </w:r>
    </w:p>
    <w:p>
      <w:pPr>
        <w:pStyle w:val="ListBullet"/>
      </w:pPr>
      <w:r>
        <w:t>frontend/node_modules/lucide-react/dist/esm/icons/spell-check-2.js</w:t>
      </w:r>
    </w:p>
    <w:p>
      <w:pPr>
        <w:pStyle w:val="ListBullet"/>
      </w:pPr>
      <w:r>
        <w:t>frontend/node_modules/lucide-react/dist/esm/icons/spell-check.js</w:t>
      </w:r>
    </w:p>
    <w:p>
      <w:pPr>
        <w:pStyle w:val="ListBullet"/>
      </w:pPr>
      <w:r>
        <w:t>frontend/node_modules/lucide-react/dist/esm/icons/spline-pointer.js</w:t>
      </w:r>
    </w:p>
    <w:p>
      <w:pPr>
        <w:pStyle w:val="ListBullet"/>
      </w:pPr>
      <w:r>
        <w:t>frontend/node_modules/lucide-react/dist/esm/icons/spline.js</w:t>
      </w:r>
    </w:p>
    <w:p>
      <w:pPr>
        <w:pStyle w:val="ListBullet"/>
      </w:pPr>
      <w:r>
        <w:t>frontend/node_modules/lucide-react/dist/esm/icons/split-square-horizontal.js</w:t>
      </w:r>
    </w:p>
    <w:p>
      <w:pPr>
        <w:pStyle w:val="ListBullet"/>
      </w:pPr>
      <w:r>
        <w:t>frontend/node_modules/lucide-react/dist/esm/icons/split-square-vertical.js</w:t>
      </w:r>
    </w:p>
    <w:p>
      <w:pPr>
        <w:pStyle w:val="ListBullet"/>
      </w:pPr>
      <w:r>
        <w:t>frontend/node_modules/lucide-react/dist/esm/icons/split.js</w:t>
      </w:r>
    </w:p>
    <w:p>
      <w:pPr>
        <w:pStyle w:val="ListBullet"/>
      </w:pPr>
      <w:r>
        <w:t>frontend/node_modules/lucide-react/dist/esm/icons/spool.js</w:t>
      </w:r>
    </w:p>
    <w:p>
      <w:pPr>
        <w:pStyle w:val="ListBullet"/>
      </w:pPr>
      <w:r>
        <w:t>frontend/node_modules/lucide-react/dist/esm/icons/spotlight.js</w:t>
      </w:r>
    </w:p>
    <w:p>
      <w:pPr>
        <w:pStyle w:val="ListBullet"/>
      </w:pPr>
      <w:r>
        <w:t>frontend/node_modules/lucide-react/dist/esm/icons/spray-can.js</w:t>
      </w:r>
    </w:p>
    <w:p>
      <w:pPr>
        <w:pStyle w:val="ListBullet"/>
      </w:pPr>
      <w:r>
        <w:t>frontend/node_modules/lucide-react/dist/esm/icons/sprout.js</w:t>
      </w:r>
    </w:p>
    <w:p>
      <w:pPr>
        <w:pStyle w:val="ListBullet"/>
      </w:pPr>
      <w:r>
        <w:t>frontend/node_modules/lucide-react/dist/esm/icons/square-activity.js</w:t>
      </w:r>
    </w:p>
    <w:p>
      <w:pPr>
        <w:pStyle w:val="ListBullet"/>
      </w:pPr>
      <w:r>
        <w:t>frontend/node_modules/lucide-react/dist/esm/icons/square-arrow-down-left.js</w:t>
      </w:r>
    </w:p>
    <w:p>
      <w:pPr>
        <w:pStyle w:val="ListBullet"/>
      </w:pPr>
      <w:r>
        <w:t>frontend/node_modules/lucide-react/dist/esm/icons/square-arrow-down-right.js</w:t>
      </w:r>
    </w:p>
    <w:p>
      <w:pPr>
        <w:pStyle w:val="ListBullet"/>
      </w:pPr>
      <w:r>
        <w:t>frontend/node_modules/lucide-react/dist/esm/icons/square-arrow-down.js</w:t>
      </w:r>
    </w:p>
    <w:p>
      <w:pPr>
        <w:pStyle w:val="ListBullet"/>
      </w:pPr>
      <w:r>
        <w:t>frontend/node_modules/lucide-react/dist/esm/icons/square-arrow-left.js</w:t>
      </w:r>
    </w:p>
    <w:p>
      <w:pPr>
        <w:pStyle w:val="ListBullet"/>
      </w:pPr>
      <w:r>
        <w:t>frontend/node_modules/lucide-react/dist/esm/icons/square-arrow-out-down-left.js</w:t>
      </w:r>
    </w:p>
    <w:p>
      <w:pPr>
        <w:pStyle w:val="ListBullet"/>
      </w:pPr>
      <w:r>
        <w:t>frontend/node_modules/lucide-react/dist/esm/icons/square-arrow-out-down-right.js</w:t>
      </w:r>
    </w:p>
    <w:p>
      <w:pPr>
        <w:pStyle w:val="ListBullet"/>
      </w:pPr>
      <w:r>
        <w:t>frontend/node_modules/lucide-react/dist/esm/icons/square-arrow-out-up-left.js</w:t>
      </w:r>
    </w:p>
    <w:p>
      <w:pPr>
        <w:pStyle w:val="ListBullet"/>
      </w:pPr>
      <w:r>
        <w:t>frontend/node_modules/lucide-react/dist/esm/icons/square-arrow-out-up-right.js</w:t>
      </w:r>
    </w:p>
    <w:p>
      <w:pPr>
        <w:pStyle w:val="ListBullet"/>
      </w:pPr>
      <w:r>
        <w:t>frontend/node_modules/lucide-react/dist/esm/icons/square-arrow-right-enter.js</w:t>
      </w:r>
    </w:p>
    <w:p>
      <w:pPr>
        <w:pStyle w:val="ListBullet"/>
      </w:pPr>
      <w:r>
        <w:t>frontend/node_modules/lucide-react/dist/esm/icons/square-arrow-right-exit.js</w:t>
      </w:r>
    </w:p>
    <w:p>
      <w:pPr>
        <w:pStyle w:val="ListBullet"/>
      </w:pPr>
      <w:r>
        <w:t>frontend/node_modules/lucide-react/dist/esm/icons/square-arrow-right.js</w:t>
      </w:r>
    </w:p>
    <w:p>
      <w:pPr>
        <w:pStyle w:val="ListBullet"/>
      </w:pPr>
      <w:r>
        <w:t>frontend/node_modules/lucide-react/dist/esm/icons/square-arrow-up-left.js</w:t>
      </w:r>
    </w:p>
    <w:p>
      <w:pPr>
        <w:pStyle w:val="ListBullet"/>
      </w:pPr>
      <w:r>
        <w:t>frontend/node_modules/lucide-react/dist/esm/icons/square-arrow-up-right.js</w:t>
      </w:r>
    </w:p>
    <w:p>
      <w:pPr>
        <w:pStyle w:val="ListBullet"/>
      </w:pPr>
      <w:r>
        <w:t>frontend/node_modules/lucide-react/dist/esm/icons/square-arrow-up.js</w:t>
      </w:r>
    </w:p>
    <w:p>
      <w:pPr>
        <w:pStyle w:val="ListBullet"/>
      </w:pPr>
      <w:r>
        <w:t>frontend/node_modules/lucide-react/dist/esm/icons/square-asterisk.js</w:t>
      </w:r>
    </w:p>
    <w:p>
      <w:pPr>
        <w:pStyle w:val="ListBullet"/>
      </w:pPr>
      <w:r>
        <w:t>frontend/node_modules/lucide-react/dist/esm/icons/square-bottom-dashed-scissors.js</w:t>
      </w:r>
    </w:p>
    <w:p>
      <w:pPr>
        <w:pStyle w:val="ListBullet"/>
      </w:pPr>
      <w:r>
        <w:t>frontend/node_modules/lucide-react/dist/esm/icons/square-centerline-dashed-horizontal.js</w:t>
      </w:r>
    </w:p>
    <w:p>
      <w:pPr>
        <w:pStyle w:val="ListBullet"/>
      </w:pPr>
      <w:r>
        <w:t>frontend/node_modules/lucide-react/dist/esm/icons/square-centerline-dashed-vertical.js</w:t>
      </w:r>
    </w:p>
    <w:p>
      <w:pPr>
        <w:pStyle w:val="ListBullet"/>
      </w:pPr>
      <w:r>
        <w:t>frontend/node_modules/lucide-react/dist/esm/icons/square-chart-gantt.js</w:t>
      </w:r>
    </w:p>
    <w:p>
      <w:pPr>
        <w:pStyle w:val="ListBullet"/>
      </w:pPr>
      <w:r>
        <w:t>frontend/node_modules/lucide-react/dist/esm/icons/square-check-big.js</w:t>
      </w:r>
    </w:p>
    <w:p>
      <w:pPr>
        <w:pStyle w:val="ListBullet"/>
      </w:pPr>
      <w:r>
        <w:t>frontend/node_modules/lucide-react/dist/esm/icons/square-check.js</w:t>
      </w:r>
    </w:p>
    <w:p>
      <w:pPr>
        <w:pStyle w:val="ListBullet"/>
      </w:pPr>
      <w:r>
        <w:t>frontend/node_modules/lucide-react/dist/esm/icons/square-chevron-down.js</w:t>
      </w:r>
    </w:p>
    <w:p>
      <w:pPr>
        <w:pStyle w:val="ListBullet"/>
      </w:pPr>
      <w:r>
        <w:t>frontend/node_modules/lucide-react/dist/esm/icons/square-chevron-left.js</w:t>
      </w:r>
    </w:p>
    <w:p>
      <w:pPr>
        <w:pStyle w:val="ListBullet"/>
      </w:pPr>
      <w:r>
        <w:t>frontend/node_modules/lucide-react/dist/esm/icons/square-chevron-right.js</w:t>
      </w:r>
    </w:p>
    <w:p>
      <w:pPr>
        <w:pStyle w:val="ListBullet"/>
      </w:pPr>
      <w:r>
        <w:t>frontend/node_modules/lucide-react/dist/esm/icons/square-chevron-up.js</w:t>
      </w:r>
    </w:p>
    <w:p>
      <w:pPr>
        <w:pStyle w:val="ListBullet"/>
      </w:pPr>
      <w:r>
        <w:t>frontend/node_modules/lucide-react/dist/esm/icons/square-code.js</w:t>
      </w:r>
    </w:p>
    <w:p>
      <w:pPr>
        <w:pStyle w:val="ListBullet"/>
      </w:pPr>
      <w:r>
        <w:t>frontend/node_modules/lucide-react/dist/esm/icons/square-dashed-bottom-code.js</w:t>
      </w:r>
    </w:p>
    <w:p>
      <w:pPr>
        <w:pStyle w:val="ListBullet"/>
      </w:pPr>
      <w:r>
        <w:t>frontend/node_modules/lucide-react/dist/esm/icons/square-dashed-bottom.js</w:t>
      </w:r>
    </w:p>
    <w:p>
      <w:pPr>
        <w:pStyle w:val="ListBullet"/>
      </w:pPr>
      <w:r>
        <w:t>frontend/node_modules/lucide-react/dist/esm/icons/square-dashed-kanban.js</w:t>
      </w:r>
    </w:p>
    <w:p>
      <w:pPr>
        <w:pStyle w:val="ListBullet"/>
      </w:pPr>
      <w:r>
        <w:t>frontend/node_modules/lucide-react/dist/esm/icons/square-dashed-mouse-pointer.js</w:t>
      </w:r>
    </w:p>
    <w:p>
      <w:pPr>
        <w:pStyle w:val="ListBullet"/>
      </w:pPr>
      <w:r>
        <w:t>frontend/node_modules/lucide-react/dist/esm/icons/square-dashed-top-solid.js</w:t>
      </w:r>
    </w:p>
    <w:p>
      <w:pPr>
        <w:pStyle w:val="ListBullet"/>
      </w:pPr>
      <w:r>
        <w:t>frontend/node_modules/lucide-react/dist/esm/icons/square-dashed.js</w:t>
      </w:r>
    </w:p>
    <w:p>
      <w:pPr>
        <w:pStyle w:val="ListBullet"/>
      </w:pPr>
      <w:r>
        <w:t>frontend/node_modules/lucide-react/dist/esm/icons/square-divide.js</w:t>
      </w:r>
    </w:p>
    <w:p>
      <w:pPr>
        <w:pStyle w:val="ListBullet"/>
      </w:pPr>
      <w:r>
        <w:t>frontend/node_modules/lucide-react/dist/esm/icons/square-dot.js</w:t>
      </w:r>
    </w:p>
    <w:p>
      <w:pPr>
        <w:pStyle w:val="ListBullet"/>
      </w:pPr>
      <w:r>
        <w:t>frontend/node_modules/lucide-react/dist/esm/icons/square-equal.js</w:t>
      </w:r>
    </w:p>
    <w:p>
      <w:pPr>
        <w:pStyle w:val="ListBullet"/>
      </w:pPr>
      <w:r>
        <w:t>frontend/node_modules/lucide-react/dist/esm/icons/square-function.js</w:t>
      </w:r>
    </w:p>
    <w:p>
      <w:pPr>
        <w:pStyle w:val="ListBullet"/>
      </w:pPr>
      <w:r>
        <w:t>frontend/node_modules/lucide-react/dist/esm/icons/square-gantt-chart.js</w:t>
      </w:r>
    </w:p>
    <w:p>
      <w:pPr>
        <w:pStyle w:val="ListBullet"/>
      </w:pPr>
      <w:r>
        <w:t>frontend/node_modules/lucide-react/dist/esm/icons/square-kanban.js</w:t>
      </w:r>
    </w:p>
    <w:p>
      <w:pPr>
        <w:pStyle w:val="ListBullet"/>
      </w:pPr>
      <w:r>
        <w:t>frontend/node_modules/lucide-react/dist/esm/icons/square-library.js</w:t>
      </w:r>
    </w:p>
    <w:p>
      <w:pPr>
        <w:pStyle w:val="ListBullet"/>
      </w:pPr>
      <w:r>
        <w:t>frontend/node_modules/lucide-react/dist/esm/icons/square-m.js</w:t>
      </w:r>
    </w:p>
    <w:p>
      <w:pPr>
        <w:pStyle w:val="ListBullet"/>
      </w:pPr>
      <w:r>
        <w:t>frontend/node_modules/lucide-react/dist/esm/icons/square-menu.js</w:t>
      </w:r>
    </w:p>
    <w:p>
      <w:pPr>
        <w:pStyle w:val="ListBullet"/>
      </w:pPr>
      <w:r>
        <w:t>frontend/node_modules/lucide-react/dist/esm/icons/square-minus.js</w:t>
      </w:r>
    </w:p>
    <w:p>
      <w:pPr>
        <w:pStyle w:val="ListBullet"/>
      </w:pPr>
      <w:r>
        <w:t>frontend/node_modules/lucide-react/dist/esm/icons/square-mouse-pointer.js</w:t>
      </w:r>
    </w:p>
    <w:p>
      <w:pPr>
        <w:pStyle w:val="ListBullet"/>
      </w:pPr>
      <w:r>
        <w:t>frontend/node_modules/lucide-react/dist/esm/icons/square-parking-off.js</w:t>
      </w:r>
    </w:p>
    <w:p>
      <w:pPr>
        <w:pStyle w:val="ListBullet"/>
      </w:pPr>
      <w:r>
        <w:t>frontend/node_modules/lucide-react/dist/esm/icons/square-parking.js</w:t>
      </w:r>
    </w:p>
    <w:p>
      <w:pPr>
        <w:pStyle w:val="ListBullet"/>
      </w:pPr>
      <w:r>
        <w:t>frontend/node_modules/lucide-react/dist/esm/icons/square-pause.js</w:t>
      </w:r>
    </w:p>
    <w:p>
      <w:pPr>
        <w:pStyle w:val="ListBullet"/>
      </w:pPr>
      <w:r>
        <w:t>frontend/node_modules/lucide-react/dist/esm/icons/square-pen.js</w:t>
      </w:r>
    </w:p>
    <w:p>
      <w:pPr>
        <w:pStyle w:val="ListBullet"/>
      </w:pPr>
      <w:r>
        <w:t>frontend/node_modules/lucide-react/dist/esm/icons/square-percent.js</w:t>
      </w:r>
    </w:p>
    <w:p>
      <w:pPr>
        <w:pStyle w:val="ListBullet"/>
      </w:pPr>
      <w:r>
        <w:t>frontend/node_modules/lucide-react/dist/esm/icons/square-pi.js</w:t>
      </w:r>
    </w:p>
    <w:p>
      <w:pPr>
        <w:pStyle w:val="ListBullet"/>
      </w:pPr>
      <w:r>
        <w:t>frontend/node_modules/lucide-react/dist/esm/icons/square-pilcrow.js</w:t>
      </w:r>
    </w:p>
    <w:p>
      <w:pPr>
        <w:pStyle w:val="ListBullet"/>
      </w:pPr>
      <w:r>
        <w:t>frontend/node_modules/lucide-react/dist/esm/icons/square-play.js</w:t>
      </w:r>
    </w:p>
    <w:p>
      <w:pPr>
        <w:pStyle w:val="ListBullet"/>
      </w:pPr>
      <w:r>
        <w:t>frontend/node_modules/lucide-react/dist/esm/icons/square-plus.js</w:t>
      </w:r>
    </w:p>
    <w:p>
      <w:pPr>
        <w:pStyle w:val="ListBullet"/>
      </w:pPr>
      <w:r>
        <w:t>frontend/node_modules/lucide-react/dist/esm/icons/square-power.js</w:t>
      </w:r>
    </w:p>
    <w:p>
      <w:pPr>
        <w:pStyle w:val="ListBullet"/>
      </w:pPr>
      <w:r>
        <w:t>frontend/node_modules/lucide-react/dist/esm/icons/square-radical.js</w:t>
      </w:r>
    </w:p>
    <w:p>
      <w:pPr>
        <w:pStyle w:val="ListBullet"/>
      </w:pPr>
      <w:r>
        <w:t>frontend/node_modules/lucide-react/dist/esm/icons/square-round-corner.js</w:t>
      </w:r>
    </w:p>
    <w:p>
      <w:pPr>
        <w:pStyle w:val="ListBullet"/>
      </w:pPr>
      <w:r>
        <w:t>frontend/node_modules/lucide-react/dist/esm/icons/square-scissors.js</w:t>
      </w:r>
    </w:p>
    <w:p>
      <w:pPr>
        <w:pStyle w:val="ListBullet"/>
      </w:pPr>
      <w:r>
        <w:t>frontend/node_modules/lucide-react/dist/esm/icons/square-sigma.js</w:t>
      </w:r>
    </w:p>
    <w:p>
      <w:pPr>
        <w:pStyle w:val="ListBullet"/>
      </w:pPr>
      <w:r>
        <w:t>frontend/node_modules/lucide-react/dist/esm/icons/square-slash.js</w:t>
      </w:r>
    </w:p>
    <w:p>
      <w:pPr>
        <w:pStyle w:val="ListBullet"/>
      </w:pPr>
      <w:r>
        <w:t>frontend/node_modules/lucide-react/dist/esm/icons/square-split-horizontal.js</w:t>
      </w:r>
    </w:p>
    <w:p>
      <w:pPr>
        <w:pStyle w:val="ListBullet"/>
      </w:pPr>
      <w:r>
        <w:t>frontend/node_modules/lucide-react/dist/esm/icons/square-split-vertical.js</w:t>
      </w:r>
    </w:p>
    <w:p>
      <w:pPr>
        <w:pStyle w:val="ListBullet"/>
      </w:pPr>
      <w:r>
        <w:t>frontend/node_modules/lucide-react/dist/esm/icons/square-square.js</w:t>
      </w:r>
    </w:p>
    <w:p>
      <w:pPr>
        <w:pStyle w:val="ListBullet"/>
      </w:pPr>
      <w:r>
        <w:t>frontend/node_modules/lucide-react/dist/esm/icons/square-stack.js</w:t>
      </w:r>
    </w:p>
    <w:p>
      <w:pPr>
        <w:pStyle w:val="ListBullet"/>
      </w:pPr>
      <w:r>
        <w:t>frontend/node_modules/lucide-react/dist/esm/icons/square-star.js</w:t>
      </w:r>
    </w:p>
    <w:p>
      <w:pPr>
        <w:pStyle w:val="ListBullet"/>
      </w:pPr>
      <w:r>
        <w:t>frontend/node_modules/lucide-react/dist/esm/icons/square-stop.js</w:t>
      </w:r>
    </w:p>
    <w:p>
      <w:pPr>
        <w:pStyle w:val="ListBullet"/>
      </w:pPr>
      <w:r>
        <w:t>frontend/node_modules/lucide-react/dist/esm/icons/square-terminal.js</w:t>
      </w:r>
    </w:p>
    <w:p>
      <w:pPr>
        <w:pStyle w:val="ListBullet"/>
      </w:pPr>
      <w:r>
        <w:t>frontend/node_modules/lucide-react/dist/esm/icons/square-user-round.js</w:t>
      </w:r>
    </w:p>
    <w:p>
      <w:pPr>
        <w:pStyle w:val="ListBullet"/>
      </w:pPr>
      <w:r>
        <w:t>frontend/node_modules/lucide-react/dist/esm/icons/square-user.js</w:t>
      </w:r>
    </w:p>
    <w:p>
      <w:pPr>
        <w:pStyle w:val="ListBullet"/>
      </w:pPr>
      <w:r>
        <w:t>frontend/node_modules/lucide-react/dist/esm/icons/square-x.js</w:t>
      </w:r>
    </w:p>
    <w:p>
      <w:pPr>
        <w:pStyle w:val="ListBullet"/>
      </w:pPr>
      <w:r>
        <w:t>frontend/node_modules/lucide-react/dist/esm/icons/square.js</w:t>
      </w:r>
    </w:p>
    <w:p>
      <w:pPr>
        <w:pStyle w:val="ListBullet"/>
      </w:pPr>
      <w:r>
        <w:t>frontend/node_modules/lucide-react/dist/esm/icons/squares-exclude.js</w:t>
      </w:r>
    </w:p>
    <w:p>
      <w:pPr>
        <w:pStyle w:val="ListBullet"/>
      </w:pPr>
      <w:r>
        <w:t>frontend/node_modules/lucide-react/dist/esm/icons/squares-intersect.js</w:t>
      </w:r>
    </w:p>
    <w:p>
      <w:pPr>
        <w:pStyle w:val="ListBullet"/>
      </w:pPr>
      <w:r>
        <w:t>frontend/node_modules/lucide-react/dist/esm/icons/squares-subtract.js</w:t>
      </w:r>
    </w:p>
    <w:p>
      <w:pPr>
        <w:pStyle w:val="ListBullet"/>
      </w:pPr>
      <w:r>
        <w:t>frontend/node_modules/lucide-react/dist/esm/icons/squares-unite.js</w:t>
      </w:r>
    </w:p>
    <w:p>
      <w:pPr>
        <w:pStyle w:val="ListBullet"/>
      </w:pPr>
      <w:r>
        <w:t>frontend/node_modules/lucide-react/dist/esm/icons/squircle-dashed.js</w:t>
      </w:r>
    </w:p>
    <w:p>
      <w:pPr>
        <w:pStyle w:val="ListBullet"/>
      </w:pPr>
      <w:r>
        <w:t>frontend/node_modules/lucide-react/dist/esm/icons/squircle.js</w:t>
      </w:r>
    </w:p>
    <w:p>
      <w:pPr>
        <w:pStyle w:val="ListBullet"/>
      </w:pPr>
      <w:r>
        <w:t>frontend/node_modules/lucide-react/dist/esm/icons/squirrel.js</w:t>
      </w:r>
    </w:p>
    <w:p>
      <w:pPr>
        <w:pStyle w:val="ListBullet"/>
      </w:pPr>
      <w:r>
        <w:t>frontend/node_modules/lucide-react/dist/esm/icons/stamp.js</w:t>
      </w:r>
    </w:p>
    <w:p>
      <w:pPr>
        <w:pStyle w:val="ListBullet"/>
      </w:pPr>
      <w:r>
        <w:t>frontend/node_modules/lucide-react/dist/esm/icons/star-half.js</w:t>
      </w:r>
    </w:p>
    <w:p>
      <w:pPr>
        <w:pStyle w:val="ListBullet"/>
      </w:pPr>
      <w:r>
        <w:t>frontend/node_modules/lucide-react/dist/esm/icons/star-off.js</w:t>
      </w:r>
    </w:p>
    <w:p>
      <w:pPr>
        <w:pStyle w:val="ListBullet"/>
      </w:pPr>
      <w:r>
        <w:t>frontend/node_modules/lucide-react/dist/esm/icons/star.js</w:t>
      </w:r>
    </w:p>
    <w:p>
      <w:pPr>
        <w:pStyle w:val="ListBullet"/>
      </w:pPr>
      <w:r>
        <w:t>frontend/node_modules/lucide-react/dist/esm/icons/stars.js</w:t>
      </w:r>
    </w:p>
    <w:p>
      <w:pPr>
        <w:pStyle w:val="ListBullet"/>
      </w:pPr>
      <w:r>
        <w:t>frontend/node_modules/lucide-react/dist/esm/icons/step-back.js</w:t>
      </w:r>
    </w:p>
    <w:p>
      <w:pPr>
        <w:pStyle w:val="ListBullet"/>
      </w:pPr>
      <w:r>
        <w:t>frontend/node_modules/lucide-react/dist/esm/icons/step-forward.js</w:t>
      </w:r>
    </w:p>
    <w:p>
      <w:pPr>
        <w:pStyle w:val="ListBullet"/>
      </w:pPr>
      <w:r>
        <w:t>frontend/node_modules/lucide-react/dist/esm/icons/stethoscope.js</w:t>
      </w:r>
    </w:p>
    <w:p>
      <w:pPr>
        <w:pStyle w:val="ListBullet"/>
      </w:pPr>
      <w:r>
        <w:t>frontend/node_modules/lucide-react/dist/esm/icons/sticker.js</w:t>
      </w:r>
    </w:p>
    <w:p>
      <w:pPr>
        <w:pStyle w:val="ListBullet"/>
      </w:pPr>
      <w:r>
        <w:t>frontend/node_modules/lucide-react/dist/esm/icons/sticky-note.js</w:t>
      </w:r>
    </w:p>
    <w:p>
      <w:pPr>
        <w:pStyle w:val="ListBullet"/>
      </w:pPr>
      <w:r>
        <w:t>frontend/node_modules/lucide-react/dist/esm/icons/stone.js</w:t>
      </w:r>
    </w:p>
    <w:p>
      <w:pPr>
        <w:pStyle w:val="ListBullet"/>
      </w:pPr>
      <w:r>
        <w:t>frontend/node_modules/lucide-react/dist/esm/icons/stop-circle.js</w:t>
      </w:r>
    </w:p>
    <w:p>
      <w:pPr>
        <w:pStyle w:val="ListBullet"/>
      </w:pPr>
      <w:r>
        <w:t>frontend/node_modules/lucide-react/dist/esm/icons/store.js</w:t>
      </w:r>
    </w:p>
    <w:p>
      <w:pPr>
        <w:pStyle w:val="ListBullet"/>
      </w:pPr>
      <w:r>
        <w:t>frontend/node_modules/lucide-react/dist/esm/icons/stretch-horizontal.js</w:t>
      </w:r>
    </w:p>
    <w:p>
      <w:pPr>
        <w:pStyle w:val="ListBullet"/>
      </w:pPr>
      <w:r>
        <w:t>frontend/node_modules/lucide-react/dist/esm/icons/stretch-vertical.js</w:t>
      </w:r>
    </w:p>
    <w:p>
      <w:pPr>
        <w:pStyle w:val="ListBullet"/>
      </w:pPr>
      <w:r>
        <w:t>frontend/node_modules/lucide-react/dist/esm/icons/strikethrough.js</w:t>
      </w:r>
    </w:p>
    <w:p>
      <w:pPr>
        <w:pStyle w:val="ListBullet"/>
      </w:pPr>
      <w:r>
        <w:t>frontend/node_modules/lucide-react/dist/esm/icons/subscript.js</w:t>
      </w:r>
    </w:p>
    <w:p>
      <w:pPr>
        <w:pStyle w:val="ListBullet"/>
      </w:pPr>
      <w:r>
        <w:t>frontend/node_modules/lucide-react/dist/esm/icons/subtitles.js</w:t>
      </w:r>
    </w:p>
    <w:p>
      <w:pPr>
        <w:pStyle w:val="ListBullet"/>
      </w:pPr>
      <w:r>
        <w:t>frontend/node_modules/lucide-react/dist/esm/icons/sun-dim.js</w:t>
      </w:r>
    </w:p>
    <w:p>
      <w:pPr>
        <w:pStyle w:val="ListBullet"/>
      </w:pPr>
      <w:r>
        <w:t>frontend/node_modules/lucide-react/dist/esm/icons/sun-medium.js</w:t>
      </w:r>
    </w:p>
    <w:p>
      <w:pPr>
        <w:pStyle w:val="ListBullet"/>
      </w:pPr>
      <w:r>
        <w:t>frontend/node_modules/lucide-react/dist/esm/icons/sun-moon.js</w:t>
      </w:r>
    </w:p>
    <w:p>
      <w:pPr>
        <w:pStyle w:val="ListBullet"/>
      </w:pPr>
      <w:r>
        <w:t>frontend/node_modules/lucide-react/dist/esm/icons/sun-snow.js</w:t>
      </w:r>
    </w:p>
    <w:p>
      <w:pPr>
        <w:pStyle w:val="ListBullet"/>
      </w:pPr>
      <w:r>
        <w:t>frontend/node_modules/lucide-react/dist/esm/icons/sun.js</w:t>
      </w:r>
    </w:p>
    <w:p>
      <w:pPr>
        <w:pStyle w:val="ListBullet"/>
      </w:pPr>
      <w:r>
        <w:t>frontend/node_modules/lucide-react/dist/esm/icons/sunrise.js</w:t>
      </w:r>
    </w:p>
    <w:p>
      <w:pPr>
        <w:pStyle w:val="ListBullet"/>
      </w:pPr>
      <w:r>
        <w:t>frontend/node_modules/lucide-react/dist/esm/icons/sunset.js</w:t>
      </w:r>
    </w:p>
    <w:p>
      <w:pPr>
        <w:pStyle w:val="ListBullet"/>
      </w:pPr>
      <w:r>
        <w:t>frontend/node_modules/lucide-react/dist/esm/icons/superscript.js</w:t>
      </w:r>
    </w:p>
    <w:p>
      <w:pPr>
        <w:pStyle w:val="ListBullet"/>
      </w:pPr>
      <w:r>
        <w:t>frontend/node_modules/lucide-react/dist/esm/icons/swatch-book.js</w:t>
      </w:r>
    </w:p>
    <w:p>
      <w:pPr>
        <w:pStyle w:val="ListBullet"/>
      </w:pPr>
      <w:r>
        <w:t>frontend/node_modules/lucide-react/dist/esm/icons/swiss-franc.js</w:t>
      </w:r>
    </w:p>
    <w:p>
      <w:pPr>
        <w:pStyle w:val="ListBullet"/>
      </w:pPr>
      <w:r>
        <w:t>frontend/node_modules/lucide-react/dist/esm/icons/switch-camera.js</w:t>
      </w:r>
    </w:p>
    <w:p>
      <w:pPr>
        <w:pStyle w:val="ListBullet"/>
      </w:pPr>
      <w:r>
        <w:t>frontend/node_modules/lucide-react/dist/esm/icons/sword.js</w:t>
      </w:r>
    </w:p>
    <w:p>
      <w:pPr>
        <w:pStyle w:val="ListBullet"/>
      </w:pPr>
      <w:r>
        <w:t>frontend/node_modules/lucide-react/dist/esm/icons/swords.js</w:t>
      </w:r>
    </w:p>
    <w:p>
      <w:pPr>
        <w:pStyle w:val="ListBullet"/>
      </w:pPr>
      <w:r>
        <w:t>frontend/node_modules/lucide-react/dist/esm/icons/syringe.js</w:t>
      </w:r>
    </w:p>
    <w:p>
      <w:pPr>
        <w:pStyle w:val="ListBullet"/>
      </w:pPr>
      <w:r>
        <w:t>frontend/node_modules/lucide-react/dist/esm/icons/table-2.js</w:t>
      </w:r>
    </w:p>
    <w:p>
      <w:pPr>
        <w:pStyle w:val="ListBullet"/>
      </w:pPr>
      <w:r>
        <w:t>frontend/node_modules/lucide-react/dist/esm/icons/table-cells-merge.js</w:t>
      </w:r>
    </w:p>
    <w:p>
      <w:pPr>
        <w:pStyle w:val="ListBullet"/>
      </w:pPr>
      <w:r>
        <w:t>frontend/node_modules/lucide-react/dist/esm/icons/table-cells-split.js</w:t>
      </w:r>
    </w:p>
    <w:p>
      <w:pPr>
        <w:pStyle w:val="ListBullet"/>
      </w:pPr>
      <w:r>
        <w:t>frontend/node_modules/lucide-react/dist/esm/icons/table-columns-split.js</w:t>
      </w:r>
    </w:p>
    <w:p>
      <w:pPr>
        <w:pStyle w:val="ListBullet"/>
      </w:pPr>
      <w:r>
        <w:t>frontend/node_modules/lucide-react/dist/esm/icons/table-config.js</w:t>
      </w:r>
    </w:p>
    <w:p>
      <w:pPr>
        <w:pStyle w:val="ListBullet"/>
      </w:pPr>
      <w:r>
        <w:t>frontend/node_modules/lucide-react/dist/esm/icons/table-of-contents.js</w:t>
      </w:r>
    </w:p>
    <w:p>
      <w:pPr>
        <w:pStyle w:val="ListBullet"/>
      </w:pPr>
      <w:r>
        <w:t>frontend/node_modules/lucide-react/dist/esm/icons/table-properties.js</w:t>
      </w:r>
    </w:p>
    <w:p>
      <w:pPr>
        <w:pStyle w:val="ListBullet"/>
      </w:pPr>
      <w:r>
        <w:t>frontend/node_modules/lucide-react/dist/esm/icons/table-rows-split.js</w:t>
      </w:r>
    </w:p>
    <w:p>
      <w:pPr>
        <w:pStyle w:val="ListBullet"/>
      </w:pPr>
      <w:r>
        <w:t>frontend/node_modules/lucide-react/dist/esm/icons/table.js</w:t>
      </w:r>
    </w:p>
    <w:p>
      <w:pPr>
        <w:pStyle w:val="ListBullet"/>
      </w:pPr>
      <w:r>
        <w:t>frontend/node_modules/lucide-react/dist/esm/icons/tablet-smartphone.js</w:t>
      </w:r>
    </w:p>
    <w:p>
      <w:pPr>
        <w:pStyle w:val="ListBullet"/>
      </w:pPr>
      <w:r>
        <w:t>frontend/node_modules/lucide-react/dist/esm/icons/tablet.js</w:t>
      </w:r>
    </w:p>
    <w:p>
      <w:pPr>
        <w:pStyle w:val="ListBullet"/>
      </w:pPr>
      <w:r>
        <w:t>frontend/node_modules/lucide-react/dist/esm/icons/tablets.js</w:t>
      </w:r>
    </w:p>
    <w:p>
      <w:pPr>
        <w:pStyle w:val="ListBullet"/>
      </w:pPr>
      <w:r>
        <w:t>frontend/node_modules/lucide-react/dist/esm/icons/tag.js</w:t>
      </w:r>
    </w:p>
    <w:p>
      <w:pPr>
        <w:pStyle w:val="ListBullet"/>
      </w:pPr>
      <w:r>
        <w:t>frontend/node_modules/lucide-react/dist/esm/icons/tags.js</w:t>
      </w:r>
    </w:p>
    <w:p>
      <w:pPr>
        <w:pStyle w:val="ListBullet"/>
      </w:pPr>
      <w:r>
        <w:t>frontend/node_modules/lucide-react/dist/esm/icons/tally-1.js</w:t>
      </w:r>
    </w:p>
    <w:p>
      <w:pPr>
        <w:pStyle w:val="ListBullet"/>
      </w:pPr>
      <w:r>
        <w:t>frontend/node_modules/lucide-react/dist/esm/icons/tally-2.js</w:t>
      </w:r>
    </w:p>
    <w:p>
      <w:pPr>
        <w:pStyle w:val="ListBullet"/>
      </w:pPr>
      <w:r>
        <w:t>frontend/node_modules/lucide-react/dist/esm/icons/tally-3.js</w:t>
      </w:r>
    </w:p>
    <w:p>
      <w:pPr>
        <w:pStyle w:val="ListBullet"/>
      </w:pPr>
      <w:r>
        <w:t>frontend/node_modules/lucide-react/dist/esm/icons/tally-4.js</w:t>
      </w:r>
    </w:p>
    <w:p>
      <w:pPr>
        <w:pStyle w:val="ListBullet"/>
      </w:pPr>
      <w:r>
        <w:t>frontend/node_modules/lucide-react/dist/esm/icons/tally-5.js</w:t>
      </w:r>
    </w:p>
    <w:p>
      <w:pPr>
        <w:pStyle w:val="ListBullet"/>
      </w:pPr>
      <w:r>
        <w:t>frontend/node_modules/lucide-react/dist/esm/icons/tangent.js</w:t>
      </w:r>
    </w:p>
    <w:p>
      <w:pPr>
        <w:pStyle w:val="ListBullet"/>
      </w:pPr>
      <w:r>
        <w:t>frontend/node_modules/lucide-react/dist/esm/icons/target.js</w:t>
      </w:r>
    </w:p>
    <w:p>
      <w:pPr>
        <w:pStyle w:val="ListBullet"/>
      </w:pPr>
      <w:r>
        <w:t>frontend/node_modules/lucide-react/dist/esm/icons/telescope.js</w:t>
      </w:r>
    </w:p>
    <w:p>
      <w:pPr>
        <w:pStyle w:val="ListBullet"/>
      </w:pPr>
      <w:r>
        <w:t>frontend/node_modules/lucide-react/dist/esm/icons/tent-tree.js</w:t>
      </w:r>
    </w:p>
    <w:p>
      <w:pPr>
        <w:pStyle w:val="ListBullet"/>
      </w:pPr>
      <w:r>
        <w:t>frontend/node_modules/lucide-react/dist/esm/icons/tent.js</w:t>
      </w:r>
    </w:p>
    <w:p>
      <w:pPr>
        <w:pStyle w:val="ListBullet"/>
      </w:pPr>
      <w:r>
        <w:t>frontend/node_modules/lucide-react/dist/esm/icons/terminal-square.js</w:t>
      </w:r>
    </w:p>
    <w:p>
      <w:pPr>
        <w:pStyle w:val="ListBullet"/>
      </w:pPr>
      <w:r>
        <w:t>frontend/node_modules/lucide-react/dist/esm/icons/terminal.js</w:t>
      </w:r>
    </w:p>
    <w:p>
      <w:pPr>
        <w:pStyle w:val="ListBullet"/>
      </w:pPr>
      <w:r>
        <w:t>frontend/node_modules/lucide-react/dist/esm/icons/test-tube-2.js</w:t>
      </w:r>
    </w:p>
    <w:p>
      <w:pPr>
        <w:pStyle w:val="ListBullet"/>
      </w:pPr>
      <w:r>
        <w:t>frontend/node_modules/lucide-react/dist/esm/icons/test-tube-diagonal.js</w:t>
      </w:r>
    </w:p>
    <w:p>
      <w:pPr>
        <w:pStyle w:val="ListBullet"/>
      </w:pPr>
      <w:r>
        <w:t>frontend/node_modules/lucide-react/dist/esm/icons/test-tube.js</w:t>
      </w:r>
    </w:p>
    <w:p>
      <w:pPr>
        <w:pStyle w:val="ListBullet"/>
      </w:pPr>
      <w:r>
        <w:t>frontend/node_modules/lucide-react/dist/esm/icons/test-tubes.js</w:t>
      </w:r>
    </w:p>
    <w:p>
      <w:pPr>
        <w:pStyle w:val="ListBullet"/>
      </w:pPr>
      <w:r>
        <w:t>frontend/node_modules/lucide-react/dist/esm/icons/text-align-center.js</w:t>
      </w:r>
    </w:p>
    <w:p>
      <w:pPr>
        <w:pStyle w:val="ListBullet"/>
      </w:pPr>
      <w:r>
        <w:t>frontend/node_modules/lucide-react/dist/esm/icons/text-align-end.js</w:t>
      </w:r>
    </w:p>
    <w:p>
      <w:pPr>
        <w:pStyle w:val="ListBullet"/>
      </w:pPr>
      <w:r>
        <w:t>frontend/node_modules/lucide-react/dist/esm/icons/text-align-justify.js</w:t>
      </w:r>
    </w:p>
    <w:p>
      <w:pPr>
        <w:pStyle w:val="ListBullet"/>
      </w:pPr>
      <w:r>
        <w:t>frontend/node_modules/lucide-react/dist/esm/icons/text-align-start.js</w:t>
      </w:r>
    </w:p>
    <w:p>
      <w:pPr>
        <w:pStyle w:val="ListBullet"/>
      </w:pPr>
      <w:r>
        <w:t>frontend/node_modules/lucide-react/dist/esm/icons/text-cursor-input.js</w:t>
      </w:r>
    </w:p>
    <w:p>
      <w:pPr>
        <w:pStyle w:val="ListBullet"/>
      </w:pPr>
      <w:r>
        <w:t>frontend/node_modules/lucide-react/dist/esm/icons/text-cursor.js</w:t>
      </w:r>
    </w:p>
    <w:p>
      <w:pPr>
        <w:pStyle w:val="ListBullet"/>
      </w:pPr>
      <w:r>
        <w:t>frontend/node_modules/lucide-react/dist/esm/icons/text-initial.js</w:t>
      </w:r>
    </w:p>
    <w:p>
      <w:pPr>
        <w:pStyle w:val="ListBullet"/>
      </w:pPr>
      <w:r>
        <w:t>frontend/node_modules/lucide-react/dist/esm/icons/text-quote.js</w:t>
      </w:r>
    </w:p>
    <w:p>
      <w:pPr>
        <w:pStyle w:val="ListBullet"/>
      </w:pPr>
      <w:r>
        <w:t>frontend/node_modules/lucide-react/dist/esm/icons/text-search.js</w:t>
      </w:r>
    </w:p>
    <w:p>
      <w:pPr>
        <w:pStyle w:val="ListBullet"/>
      </w:pPr>
      <w:r>
        <w:t>frontend/node_modules/lucide-react/dist/esm/icons/text-select.js</w:t>
      </w:r>
    </w:p>
    <w:p>
      <w:pPr>
        <w:pStyle w:val="ListBullet"/>
      </w:pPr>
      <w:r>
        <w:t>frontend/node_modules/lucide-react/dist/esm/icons/text-selection.js</w:t>
      </w:r>
    </w:p>
    <w:p>
      <w:pPr>
        <w:pStyle w:val="ListBullet"/>
      </w:pPr>
      <w:r>
        <w:t>frontend/node_modules/lucide-react/dist/esm/icons/text-wrap.js</w:t>
      </w:r>
    </w:p>
    <w:p>
      <w:pPr>
        <w:pStyle w:val="ListBullet"/>
      </w:pPr>
      <w:r>
        <w:t>frontend/node_modules/lucide-react/dist/esm/icons/text.js</w:t>
      </w:r>
    </w:p>
    <w:p>
      <w:pPr>
        <w:pStyle w:val="ListBullet"/>
      </w:pPr>
      <w:r>
        <w:t>frontend/node_modules/lucide-react/dist/esm/icons/theater.js</w:t>
      </w:r>
    </w:p>
    <w:p>
      <w:pPr>
        <w:pStyle w:val="ListBullet"/>
      </w:pPr>
      <w:r>
        <w:t>frontend/node_modules/lucide-react/dist/esm/icons/thermometer-snowflake.js</w:t>
      </w:r>
    </w:p>
    <w:p>
      <w:pPr>
        <w:pStyle w:val="ListBullet"/>
      </w:pPr>
      <w:r>
        <w:t>frontend/node_modules/lucide-react/dist/esm/icons/thermometer-sun.js</w:t>
      </w:r>
    </w:p>
    <w:p>
      <w:pPr>
        <w:pStyle w:val="ListBullet"/>
      </w:pPr>
      <w:r>
        <w:t>frontend/node_modules/lucide-react/dist/esm/icons/thermometer.js</w:t>
      </w:r>
    </w:p>
    <w:p>
      <w:pPr>
        <w:pStyle w:val="ListBullet"/>
      </w:pPr>
      <w:r>
        <w:t>frontend/node_modules/lucide-react/dist/esm/icons/thumbs-down.js</w:t>
      </w:r>
    </w:p>
    <w:p>
      <w:pPr>
        <w:pStyle w:val="ListBullet"/>
      </w:pPr>
      <w:r>
        <w:t>frontend/node_modules/lucide-react/dist/esm/icons/thumbs-up.js</w:t>
      </w:r>
    </w:p>
    <w:p>
      <w:pPr>
        <w:pStyle w:val="ListBullet"/>
      </w:pPr>
      <w:r>
        <w:t>frontend/node_modules/lucide-react/dist/esm/icons/ticket-check.js</w:t>
      </w:r>
    </w:p>
    <w:p>
      <w:pPr>
        <w:pStyle w:val="ListBullet"/>
      </w:pPr>
      <w:r>
        <w:t>frontend/node_modules/lucide-react/dist/esm/icons/ticket-minus.js</w:t>
      </w:r>
    </w:p>
    <w:p>
      <w:pPr>
        <w:pStyle w:val="ListBullet"/>
      </w:pPr>
      <w:r>
        <w:t>frontend/node_modules/lucide-react/dist/esm/icons/ticket-percent.js</w:t>
      </w:r>
    </w:p>
    <w:p>
      <w:pPr>
        <w:pStyle w:val="ListBullet"/>
      </w:pPr>
      <w:r>
        <w:t>frontend/node_modules/lucide-react/dist/esm/icons/ticket-plus.js</w:t>
      </w:r>
    </w:p>
    <w:p>
      <w:pPr>
        <w:pStyle w:val="ListBullet"/>
      </w:pPr>
      <w:r>
        <w:t>frontend/node_modules/lucide-react/dist/esm/icons/ticket-slash.js</w:t>
      </w:r>
    </w:p>
    <w:p>
      <w:pPr>
        <w:pStyle w:val="ListBullet"/>
      </w:pPr>
      <w:r>
        <w:t>frontend/node_modules/lucide-react/dist/esm/icons/ticket-x.js</w:t>
      </w:r>
    </w:p>
    <w:p>
      <w:pPr>
        <w:pStyle w:val="ListBullet"/>
      </w:pPr>
      <w:r>
        <w:t>frontend/node_modules/lucide-react/dist/esm/icons/ticket.js</w:t>
      </w:r>
    </w:p>
    <w:p>
      <w:pPr>
        <w:pStyle w:val="ListBullet"/>
      </w:pPr>
      <w:r>
        <w:t>frontend/node_modules/lucide-react/dist/esm/icons/tickets-plane.js</w:t>
      </w:r>
    </w:p>
    <w:p>
      <w:pPr>
        <w:pStyle w:val="ListBullet"/>
      </w:pPr>
      <w:r>
        <w:t>frontend/node_modules/lucide-react/dist/esm/icons/tickets.js</w:t>
      </w:r>
    </w:p>
    <w:p>
      <w:pPr>
        <w:pStyle w:val="ListBullet"/>
      </w:pPr>
      <w:r>
        <w:t>frontend/node_modules/lucide-react/dist/esm/icons/timer-off.js</w:t>
      </w:r>
    </w:p>
    <w:p>
      <w:pPr>
        <w:pStyle w:val="ListBullet"/>
      </w:pPr>
      <w:r>
        <w:t>frontend/node_modules/lucide-react/dist/esm/icons/timer-reset.js</w:t>
      </w:r>
    </w:p>
    <w:p>
      <w:pPr>
        <w:pStyle w:val="ListBullet"/>
      </w:pPr>
      <w:r>
        <w:t>frontend/node_modules/lucide-react/dist/esm/icons/timer.js</w:t>
      </w:r>
    </w:p>
    <w:p>
      <w:pPr>
        <w:pStyle w:val="ListBullet"/>
      </w:pPr>
      <w:r>
        <w:t>frontend/node_modules/lucide-react/dist/esm/icons/toggle-left.js</w:t>
      </w:r>
    </w:p>
    <w:p>
      <w:pPr>
        <w:pStyle w:val="ListBullet"/>
      </w:pPr>
      <w:r>
        <w:t>frontend/node_modules/lucide-react/dist/esm/icons/toggle-right.js</w:t>
      </w:r>
    </w:p>
    <w:p>
      <w:pPr>
        <w:pStyle w:val="ListBullet"/>
      </w:pPr>
      <w:r>
        <w:t>frontend/node_modules/lucide-react/dist/esm/icons/toilet.js</w:t>
      </w:r>
    </w:p>
    <w:p>
      <w:pPr>
        <w:pStyle w:val="ListBullet"/>
      </w:pPr>
      <w:r>
        <w:t>frontend/node_modules/lucide-react/dist/esm/icons/tool-case.js</w:t>
      </w:r>
    </w:p>
    <w:p>
      <w:pPr>
        <w:pStyle w:val="ListBullet"/>
      </w:pPr>
      <w:r>
        <w:t>frontend/node_modules/lucide-react/dist/esm/icons/toolbox.js</w:t>
      </w:r>
    </w:p>
    <w:p>
      <w:pPr>
        <w:pStyle w:val="ListBullet"/>
      </w:pPr>
      <w:r>
        <w:t>frontend/node_modules/lucide-react/dist/esm/icons/tornado.js</w:t>
      </w:r>
    </w:p>
    <w:p>
      <w:pPr>
        <w:pStyle w:val="ListBullet"/>
      </w:pPr>
      <w:r>
        <w:t>frontend/node_modules/lucide-react/dist/esm/icons/torus.js</w:t>
      </w:r>
    </w:p>
    <w:p>
      <w:pPr>
        <w:pStyle w:val="ListBullet"/>
      </w:pPr>
      <w:r>
        <w:t>frontend/node_modules/lucide-react/dist/esm/icons/touchpad-off.js</w:t>
      </w:r>
    </w:p>
    <w:p>
      <w:pPr>
        <w:pStyle w:val="ListBullet"/>
      </w:pPr>
      <w:r>
        <w:t>frontend/node_modules/lucide-react/dist/esm/icons/touchpad.js</w:t>
      </w:r>
    </w:p>
    <w:p>
      <w:pPr>
        <w:pStyle w:val="ListBullet"/>
      </w:pPr>
      <w:r>
        <w:t>frontend/node_modules/lucide-react/dist/esm/icons/towel-rack.js</w:t>
      </w:r>
    </w:p>
    <w:p>
      <w:pPr>
        <w:pStyle w:val="ListBullet"/>
      </w:pPr>
      <w:r>
        <w:t>frontend/node_modules/lucide-react/dist/esm/icons/tower-control.js</w:t>
      </w:r>
    </w:p>
    <w:p>
      <w:pPr>
        <w:pStyle w:val="ListBullet"/>
      </w:pPr>
      <w:r>
        <w:t>frontend/node_modules/lucide-react/dist/esm/icons/toy-brick.js</w:t>
      </w:r>
    </w:p>
    <w:p>
      <w:pPr>
        <w:pStyle w:val="ListBullet"/>
      </w:pPr>
      <w:r>
        <w:t>frontend/node_modules/lucide-react/dist/esm/icons/tractor.js</w:t>
      </w:r>
    </w:p>
    <w:p>
      <w:pPr>
        <w:pStyle w:val="ListBullet"/>
      </w:pPr>
      <w:r>
        <w:t>frontend/node_modules/lucide-react/dist/esm/icons/traffic-cone.js</w:t>
      </w:r>
    </w:p>
    <w:p>
      <w:pPr>
        <w:pStyle w:val="ListBullet"/>
      </w:pPr>
      <w:r>
        <w:t>frontend/node_modules/lucide-react/dist/esm/icons/train-front-tunnel.js</w:t>
      </w:r>
    </w:p>
    <w:p>
      <w:pPr>
        <w:pStyle w:val="ListBullet"/>
      </w:pPr>
      <w:r>
        <w:t>frontend/node_modules/lucide-react/dist/esm/icons/train-front.js</w:t>
      </w:r>
    </w:p>
    <w:p>
      <w:pPr>
        <w:pStyle w:val="ListBullet"/>
      </w:pPr>
      <w:r>
        <w:t>frontend/node_modules/lucide-react/dist/esm/icons/train-track.js</w:t>
      </w:r>
    </w:p>
    <w:p>
      <w:pPr>
        <w:pStyle w:val="ListBullet"/>
      </w:pPr>
      <w:r>
        <w:t>frontend/node_modules/lucide-react/dist/esm/icons/train.js</w:t>
      </w:r>
    </w:p>
    <w:p>
      <w:pPr>
        <w:pStyle w:val="ListBullet"/>
      </w:pPr>
      <w:r>
        <w:t>frontend/node_modules/lucide-react/dist/esm/icons/tram-front.js</w:t>
      </w:r>
    </w:p>
    <w:p>
      <w:pPr>
        <w:pStyle w:val="ListBullet"/>
      </w:pPr>
      <w:r>
        <w:t>frontend/node_modules/lucide-react/dist/esm/icons/transgender.js</w:t>
      </w:r>
    </w:p>
    <w:p>
      <w:pPr>
        <w:pStyle w:val="ListBullet"/>
      </w:pPr>
      <w:r>
        <w:t>frontend/node_modules/lucide-react/dist/esm/icons/trash-2.js</w:t>
      </w:r>
    </w:p>
    <w:p>
      <w:pPr>
        <w:pStyle w:val="ListBullet"/>
      </w:pPr>
      <w:r>
        <w:t>frontend/node_modules/lucide-react/dist/esm/icons/trash.js</w:t>
      </w:r>
    </w:p>
    <w:p>
      <w:pPr>
        <w:pStyle w:val="ListBullet"/>
      </w:pPr>
      <w:r>
        <w:t>frontend/node_modules/lucide-react/dist/esm/icons/tree-deciduous.js</w:t>
      </w:r>
    </w:p>
    <w:p>
      <w:pPr>
        <w:pStyle w:val="ListBullet"/>
      </w:pPr>
      <w:r>
        <w:t>frontend/node_modules/lucide-react/dist/esm/icons/tree-palm.js</w:t>
      </w:r>
    </w:p>
    <w:p>
      <w:pPr>
        <w:pStyle w:val="ListBullet"/>
      </w:pPr>
      <w:r>
        <w:t>frontend/node_modules/lucide-react/dist/esm/icons/tree-pine.js</w:t>
      </w:r>
    </w:p>
    <w:p>
      <w:pPr>
        <w:pStyle w:val="ListBullet"/>
      </w:pPr>
      <w:r>
        <w:t>frontend/node_modules/lucide-react/dist/esm/icons/trees.js</w:t>
      </w:r>
    </w:p>
    <w:p>
      <w:pPr>
        <w:pStyle w:val="ListBullet"/>
      </w:pPr>
      <w:r>
        <w:t>frontend/node_modules/lucide-react/dist/esm/icons/trello.js</w:t>
      </w:r>
    </w:p>
    <w:p>
      <w:pPr>
        <w:pStyle w:val="ListBullet"/>
      </w:pPr>
      <w:r>
        <w:t>frontend/node_modules/lucide-react/dist/esm/icons/trending-down.js</w:t>
      </w:r>
    </w:p>
    <w:p>
      <w:pPr>
        <w:pStyle w:val="ListBullet"/>
      </w:pPr>
      <w:r>
        <w:t>frontend/node_modules/lucide-react/dist/esm/icons/trending-up-down.js</w:t>
      </w:r>
    </w:p>
    <w:p>
      <w:pPr>
        <w:pStyle w:val="ListBullet"/>
      </w:pPr>
      <w:r>
        <w:t>frontend/node_modules/lucide-react/dist/esm/icons/trending-up.js</w:t>
      </w:r>
    </w:p>
    <w:p>
      <w:pPr>
        <w:pStyle w:val="ListBullet"/>
      </w:pPr>
      <w:r>
        <w:t>frontend/node_modules/lucide-react/dist/esm/icons/triangle-alert.js</w:t>
      </w:r>
    </w:p>
    <w:p>
      <w:pPr>
        <w:pStyle w:val="ListBullet"/>
      </w:pPr>
      <w:r>
        <w:t>frontend/node_modules/lucide-react/dist/esm/icons/triangle-dashed.js</w:t>
      </w:r>
    </w:p>
    <w:p>
      <w:pPr>
        <w:pStyle w:val="ListBullet"/>
      </w:pPr>
      <w:r>
        <w:t>frontend/node_modules/lucide-react/dist/esm/icons/triangle-right.js</w:t>
      </w:r>
    </w:p>
    <w:p>
      <w:pPr>
        <w:pStyle w:val="ListBullet"/>
      </w:pPr>
      <w:r>
        <w:t>frontend/node_modules/lucide-react/dist/esm/icons/triangle.js</w:t>
      </w:r>
    </w:p>
    <w:p>
      <w:pPr>
        <w:pStyle w:val="ListBullet"/>
      </w:pPr>
      <w:r>
        <w:t>frontend/node_modules/lucide-react/dist/esm/icons/trophy.js</w:t>
      </w:r>
    </w:p>
    <w:p>
      <w:pPr>
        <w:pStyle w:val="ListBullet"/>
      </w:pPr>
      <w:r>
        <w:t>frontend/node_modules/lucide-react/dist/esm/icons/truck-electric.js</w:t>
      </w:r>
    </w:p>
    <w:p>
      <w:pPr>
        <w:pStyle w:val="ListBullet"/>
      </w:pPr>
      <w:r>
        <w:t>frontend/node_modules/lucide-react/dist/esm/icons/truck.js</w:t>
      </w:r>
    </w:p>
    <w:p>
      <w:pPr>
        <w:pStyle w:val="ListBullet"/>
      </w:pPr>
      <w:r>
        <w:t>frontend/node_modules/lucide-react/dist/esm/icons/turkish-lira.js</w:t>
      </w:r>
    </w:p>
    <w:p>
      <w:pPr>
        <w:pStyle w:val="ListBullet"/>
      </w:pPr>
      <w:r>
        <w:t>frontend/node_modules/lucide-react/dist/esm/icons/turntable.js</w:t>
      </w:r>
    </w:p>
    <w:p>
      <w:pPr>
        <w:pStyle w:val="ListBullet"/>
      </w:pPr>
      <w:r>
        <w:t>frontend/node_modules/lucide-react/dist/esm/icons/turtle.js</w:t>
      </w:r>
    </w:p>
    <w:p>
      <w:pPr>
        <w:pStyle w:val="ListBullet"/>
      </w:pPr>
      <w:r>
        <w:t>frontend/node_modules/lucide-react/dist/esm/icons/tv-2.js</w:t>
      </w:r>
    </w:p>
    <w:p>
      <w:pPr>
        <w:pStyle w:val="ListBullet"/>
      </w:pPr>
      <w:r>
        <w:t>frontend/node_modules/lucide-react/dist/esm/icons/tv-minimal-play.js</w:t>
      </w:r>
    </w:p>
    <w:p>
      <w:pPr>
        <w:pStyle w:val="ListBullet"/>
      </w:pPr>
      <w:r>
        <w:t>frontend/node_modules/lucide-react/dist/esm/icons/tv-minimal.js</w:t>
      </w:r>
    </w:p>
    <w:p>
      <w:pPr>
        <w:pStyle w:val="ListBullet"/>
      </w:pPr>
      <w:r>
        <w:t>frontend/node_modules/lucide-react/dist/esm/icons/tv.js</w:t>
      </w:r>
    </w:p>
    <w:p>
      <w:pPr>
        <w:pStyle w:val="ListBullet"/>
      </w:pPr>
      <w:r>
        <w:t>frontend/node_modules/lucide-react/dist/esm/icons/twitch.js</w:t>
      </w:r>
    </w:p>
    <w:p>
      <w:pPr>
        <w:pStyle w:val="ListBullet"/>
      </w:pPr>
      <w:r>
        <w:t>frontend/node_modules/lucide-react/dist/esm/icons/twitter.js</w:t>
      </w:r>
    </w:p>
    <w:p>
      <w:pPr>
        <w:pStyle w:val="ListBullet"/>
      </w:pPr>
      <w:r>
        <w:t>frontend/node_modules/lucide-react/dist/esm/icons/type-outline.js</w:t>
      </w:r>
    </w:p>
    <w:p>
      <w:pPr>
        <w:pStyle w:val="ListBullet"/>
      </w:pPr>
      <w:r>
        <w:t>frontend/node_modules/lucide-react/dist/esm/icons/type.js</w:t>
      </w:r>
    </w:p>
    <w:p>
      <w:pPr>
        <w:pStyle w:val="ListBullet"/>
      </w:pPr>
      <w:r>
        <w:t>frontend/node_modules/lucide-react/dist/esm/icons/umbrella-off.js</w:t>
      </w:r>
    </w:p>
    <w:p>
      <w:pPr>
        <w:pStyle w:val="ListBullet"/>
      </w:pPr>
      <w:r>
        <w:t>frontend/node_modules/lucide-react/dist/esm/icons/umbrella.js</w:t>
      </w:r>
    </w:p>
    <w:p>
      <w:pPr>
        <w:pStyle w:val="ListBullet"/>
      </w:pPr>
      <w:r>
        <w:t>frontend/node_modules/lucide-react/dist/esm/icons/underline.js</w:t>
      </w:r>
    </w:p>
    <w:p>
      <w:pPr>
        <w:pStyle w:val="ListBullet"/>
      </w:pPr>
      <w:r>
        <w:t>frontend/node_modules/lucide-react/dist/esm/icons/undo-2.js</w:t>
      </w:r>
    </w:p>
    <w:p>
      <w:pPr>
        <w:pStyle w:val="ListBullet"/>
      </w:pPr>
      <w:r>
        <w:t>frontend/node_modules/lucide-react/dist/esm/icons/undo-dot.js</w:t>
      </w:r>
    </w:p>
    <w:p>
      <w:pPr>
        <w:pStyle w:val="ListBullet"/>
      </w:pPr>
      <w:r>
        <w:t>frontend/node_modules/lucide-react/dist/esm/icons/undo.js</w:t>
      </w:r>
    </w:p>
    <w:p>
      <w:pPr>
        <w:pStyle w:val="ListBullet"/>
      </w:pPr>
      <w:r>
        <w:t>frontend/node_modules/lucide-react/dist/esm/icons/unfold-horizontal.js</w:t>
      </w:r>
    </w:p>
    <w:p>
      <w:pPr>
        <w:pStyle w:val="ListBullet"/>
      </w:pPr>
      <w:r>
        <w:t>frontend/node_modules/lucide-react/dist/esm/icons/unfold-vertical.js</w:t>
      </w:r>
    </w:p>
    <w:p>
      <w:pPr>
        <w:pStyle w:val="ListBullet"/>
      </w:pPr>
      <w:r>
        <w:t>frontend/node_modules/lucide-react/dist/esm/icons/ungroup.js</w:t>
      </w:r>
    </w:p>
    <w:p>
      <w:pPr>
        <w:pStyle w:val="ListBullet"/>
      </w:pPr>
      <w:r>
        <w:t>frontend/node_modules/lucide-react/dist/esm/icons/university.js</w:t>
      </w:r>
    </w:p>
    <w:p>
      <w:pPr>
        <w:pStyle w:val="ListBullet"/>
      </w:pPr>
      <w:r>
        <w:t>frontend/node_modules/lucide-react/dist/esm/icons/unlink-2.js</w:t>
      </w:r>
    </w:p>
    <w:p>
      <w:pPr>
        <w:pStyle w:val="ListBullet"/>
      </w:pPr>
      <w:r>
        <w:t>frontend/node_modules/lucide-react/dist/esm/icons/unlink.js</w:t>
      </w:r>
    </w:p>
    <w:p>
      <w:pPr>
        <w:pStyle w:val="ListBullet"/>
      </w:pPr>
      <w:r>
        <w:t>frontend/node_modules/lucide-react/dist/esm/icons/unlock-keyhole.js</w:t>
      </w:r>
    </w:p>
    <w:p>
      <w:pPr>
        <w:pStyle w:val="ListBullet"/>
      </w:pPr>
      <w:r>
        <w:t>frontend/node_modules/lucide-react/dist/esm/icons/unlock.js</w:t>
      </w:r>
    </w:p>
    <w:p>
      <w:pPr>
        <w:pStyle w:val="ListBullet"/>
      </w:pPr>
      <w:r>
        <w:t>frontend/node_modules/lucide-react/dist/esm/icons/unplug.js</w:t>
      </w:r>
    </w:p>
    <w:p>
      <w:pPr>
        <w:pStyle w:val="ListBullet"/>
      </w:pPr>
      <w:r>
        <w:t>frontend/node_modules/lucide-react/dist/esm/icons/upload-cloud.js</w:t>
      </w:r>
    </w:p>
    <w:p>
      <w:pPr>
        <w:pStyle w:val="ListBullet"/>
      </w:pPr>
      <w:r>
        <w:t>frontend/node_modules/lucide-react/dist/esm/icons/upload.js</w:t>
      </w:r>
    </w:p>
    <w:p>
      <w:pPr>
        <w:pStyle w:val="ListBullet"/>
      </w:pPr>
      <w:r>
        <w:t>frontend/node_modules/lucide-react/dist/esm/icons/usb.js</w:t>
      </w:r>
    </w:p>
    <w:p>
      <w:pPr>
        <w:pStyle w:val="ListBullet"/>
      </w:pPr>
      <w:r>
        <w:t>frontend/node_modules/lucide-react/dist/esm/icons/user-2.js</w:t>
      </w:r>
    </w:p>
    <w:p>
      <w:pPr>
        <w:pStyle w:val="ListBullet"/>
      </w:pPr>
      <w:r>
        <w:t>frontend/node_modules/lucide-react/dist/esm/icons/user-check-2.js</w:t>
      </w:r>
    </w:p>
    <w:p>
      <w:pPr>
        <w:pStyle w:val="ListBullet"/>
      </w:pPr>
      <w:r>
        <w:t>frontend/node_modules/lucide-react/dist/esm/icons/user-check.js</w:t>
      </w:r>
    </w:p>
    <w:p>
      <w:pPr>
        <w:pStyle w:val="ListBullet"/>
      </w:pPr>
      <w:r>
        <w:t>frontend/node_modules/lucide-react/dist/esm/icons/user-circle-2.js</w:t>
      </w:r>
    </w:p>
    <w:p>
      <w:pPr>
        <w:pStyle w:val="ListBullet"/>
      </w:pPr>
      <w:r>
        <w:t>frontend/node_modules/lucide-react/dist/esm/icons/user-circle.js</w:t>
      </w:r>
    </w:p>
    <w:p>
      <w:pPr>
        <w:pStyle w:val="ListBullet"/>
      </w:pPr>
      <w:r>
        <w:t>frontend/node_modules/lucide-react/dist/esm/icons/user-cog-2.js</w:t>
      </w:r>
    </w:p>
    <w:p>
      <w:pPr>
        <w:pStyle w:val="ListBullet"/>
      </w:pPr>
      <w:r>
        <w:t>frontend/node_modules/lucide-react/dist/esm/icons/user-cog.js</w:t>
      </w:r>
    </w:p>
    <w:p>
      <w:pPr>
        <w:pStyle w:val="ListBullet"/>
      </w:pPr>
      <w:r>
        <w:t>frontend/node_modules/lucide-react/dist/esm/icons/user-key.js</w:t>
      </w:r>
    </w:p>
    <w:p>
      <w:pPr>
        <w:pStyle w:val="ListBullet"/>
      </w:pPr>
      <w:r>
        <w:t>frontend/node_modules/lucide-react/dist/esm/icons/user-lock.js</w:t>
      </w:r>
    </w:p>
    <w:p>
      <w:pPr>
        <w:pStyle w:val="ListBullet"/>
      </w:pPr>
      <w:r>
        <w:t>frontend/node_modules/lucide-react/dist/esm/icons/user-minus-2.js</w:t>
      </w:r>
    </w:p>
    <w:p>
      <w:pPr>
        <w:pStyle w:val="ListBullet"/>
      </w:pPr>
      <w:r>
        <w:t>frontend/node_modules/lucide-react/dist/esm/icons/user-minus.js</w:t>
      </w:r>
    </w:p>
    <w:p>
      <w:pPr>
        <w:pStyle w:val="ListBullet"/>
      </w:pPr>
      <w:r>
        <w:t>frontend/node_modules/lucide-react/dist/esm/icons/user-pen.js</w:t>
      </w:r>
    </w:p>
    <w:p>
      <w:pPr>
        <w:pStyle w:val="ListBullet"/>
      </w:pPr>
      <w:r>
        <w:t>frontend/node_modules/lucide-react/dist/esm/icons/user-plus-2.js</w:t>
      </w:r>
    </w:p>
    <w:p>
      <w:pPr>
        <w:pStyle w:val="ListBullet"/>
      </w:pPr>
      <w:r>
        <w:t>frontend/node_modules/lucide-react/dist/esm/icons/user-plus.js</w:t>
      </w:r>
    </w:p>
    <w:p>
      <w:pPr>
        <w:pStyle w:val="ListBullet"/>
      </w:pPr>
      <w:r>
        <w:t>frontend/node_modules/lucide-react/dist/esm/icons/user-round-check.js</w:t>
      </w:r>
    </w:p>
    <w:p>
      <w:pPr>
        <w:pStyle w:val="ListBullet"/>
      </w:pPr>
      <w:r>
        <w:t>frontend/node_modules/lucide-react/dist/esm/icons/user-round-cog.js</w:t>
      </w:r>
    </w:p>
    <w:p>
      <w:pPr>
        <w:pStyle w:val="ListBullet"/>
      </w:pPr>
      <w:r>
        <w:t>frontend/node_modules/lucide-react/dist/esm/icons/user-round-key.js</w:t>
      </w:r>
    </w:p>
    <w:p>
      <w:pPr>
        <w:pStyle w:val="ListBullet"/>
      </w:pPr>
      <w:r>
        <w:t>frontend/node_modules/lucide-react/dist/esm/icons/user-round-minus.js</w:t>
      </w:r>
    </w:p>
    <w:p>
      <w:pPr>
        <w:pStyle w:val="ListBullet"/>
      </w:pPr>
      <w:r>
        <w:t>frontend/node_modules/lucide-react/dist/esm/icons/user-round-pen.js</w:t>
      </w:r>
    </w:p>
    <w:p>
      <w:pPr>
        <w:pStyle w:val="ListBullet"/>
      </w:pPr>
      <w:r>
        <w:t>frontend/node_modules/lucide-react/dist/esm/icons/user-round-plus.js</w:t>
      </w:r>
    </w:p>
    <w:p>
      <w:pPr>
        <w:pStyle w:val="ListBullet"/>
      </w:pPr>
      <w:r>
        <w:t>frontend/node_modules/lucide-react/dist/esm/icons/user-round-search.js</w:t>
      </w:r>
    </w:p>
    <w:p>
      <w:pPr>
        <w:pStyle w:val="ListBullet"/>
      </w:pPr>
      <w:r>
        <w:t>frontend/node_modules/lucide-react/dist/esm/icons/user-round-x.js</w:t>
      </w:r>
    </w:p>
    <w:p>
      <w:pPr>
        <w:pStyle w:val="ListBullet"/>
      </w:pPr>
      <w:r>
        <w:t>frontend/node_modules/lucide-react/dist/esm/icons/user-round.js</w:t>
      </w:r>
    </w:p>
    <w:p>
      <w:pPr>
        <w:pStyle w:val="ListBullet"/>
      </w:pPr>
      <w:r>
        <w:t>frontend/node_modules/lucide-react/dist/esm/icons/user-search.js</w:t>
      </w:r>
    </w:p>
    <w:p>
      <w:pPr>
        <w:pStyle w:val="ListBullet"/>
      </w:pPr>
      <w:r>
        <w:t>frontend/node_modules/lucide-react/dist/esm/icons/user-square-2.js</w:t>
      </w:r>
    </w:p>
    <w:p>
      <w:pPr>
        <w:pStyle w:val="ListBullet"/>
      </w:pPr>
      <w:r>
        <w:t>frontend/node_modules/lucide-react/dist/esm/icons/user-square.js</w:t>
      </w:r>
    </w:p>
    <w:p>
      <w:pPr>
        <w:pStyle w:val="ListBullet"/>
      </w:pPr>
      <w:r>
        <w:t>frontend/node_modules/lucide-react/dist/esm/icons/user-star.js</w:t>
      </w:r>
    </w:p>
    <w:p>
      <w:pPr>
        <w:pStyle w:val="ListBullet"/>
      </w:pPr>
      <w:r>
        <w:t>frontend/node_modules/lucide-react/dist/esm/icons/user-x-2.js</w:t>
      </w:r>
    </w:p>
    <w:p>
      <w:pPr>
        <w:pStyle w:val="ListBullet"/>
      </w:pPr>
      <w:r>
        <w:t>frontend/node_modules/lucide-react/dist/esm/icons/user-x.js</w:t>
      </w:r>
    </w:p>
    <w:p>
      <w:pPr>
        <w:pStyle w:val="ListBullet"/>
      </w:pPr>
      <w:r>
        <w:t>frontend/node_modules/lucide-react/dist/esm/icons/user.js</w:t>
      </w:r>
    </w:p>
    <w:p>
      <w:pPr>
        <w:pStyle w:val="ListBullet"/>
      </w:pPr>
      <w:r>
        <w:t>frontend/node_modules/lucide-react/dist/esm/icons/users-2.js</w:t>
      </w:r>
    </w:p>
    <w:p>
      <w:pPr>
        <w:pStyle w:val="ListBullet"/>
      </w:pPr>
      <w:r>
        <w:t>frontend/node_modules/lucide-react/dist/esm/icons/users-round.js</w:t>
      </w:r>
    </w:p>
    <w:p>
      <w:pPr>
        <w:pStyle w:val="ListBullet"/>
      </w:pPr>
      <w:r>
        <w:t>frontend/node_modules/lucide-react/dist/esm/icons/users.js</w:t>
      </w:r>
    </w:p>
    <w:p>
      <w:pPr>
        <w:pStyle w:val="ListBullet"/>
      </w:pPr>
      <w:r>
        <w:t>frontend/node_modules/lucide-react/dist/esm/icons/utensils-crossed.js</w:t>
      </w:r>
    </w:p>
    <w:p>
      <w:pPr>
        <w:pStyle w:val="ListBullet"/>
      </w:pPr>
      <w:r>
        <w:t>frontend/node_modules/lucide-react/dist/esm/icons/utensils.js</w:t>
      </w:r>
    </w:p>
    <w:p>
      <w:pPr>
        <w:pStyle w:val="ListBullet"/>
      </w:pPr>
      <w:r>
        <w:t>frontend/node_modules/lucide-react/dist/esm/icons/utility-pole.js</w:t>
      </w:r>
    </w:p>
    <w:p>
      <w:pPr>
        <w:pStyle w:val="ListBullet"/>
      </w:pPr>
      <w:r>
        <w:t>frontend/node_modules/lucide-react/dist/esm/icons/van.js</w:t>
      </w:r>
    </w:p>
    <w:p>
      <w:pPr>
        <w:pStyle w:val="ListBullet"/>
      </w:pPr>
      <w:r>
        <w:t>frontend/node_modules/lucide-react/dist/esm/icons/variable.js</w:t>
      </w:r>
    </w:p>
    <w:p>
      <w:pPr>
        <w:pStyle w:val="ListBullet"/>
      </w:pPr>
      <w:r>
        <w:t>frontend/node_modules/lucide-react/dist/esm/icons/vault.js</w:t>
      </w:r>
    </w:p>
    <w:p>
      <w:pPr>
        <w:pStyle w:val="ListBullet"/>
      </w:pPr>
      <w:r>
        <w:t>frontend/node_modules/lucide-react/dist/esm/icons/vector-square.js</w:t>
      </w:r>
    </w:p>
    <w:p>
      <w:pPr>
        <w:pStyle w:val="ListBullet"/>
      </w:pPr>
      <w:r>
        <w:t>frontend/node_modules/lucide-react/dist/esm/icons/vegan.js</w:t>
      </w:r>
    </w:p>
    <w:p>
      <w:pPr>
        <w:pStyle w:val="ListBullet"/>
      </w:pPr>
      <w:r>
        <w:t>frontend/node_modules/lucide-react/dist/esm/icons/venetian-mask.js</w:t>
      </w:r>
    </w:p>
    <w:p>
      <w:pPr>
        <w:pStyle w:val="ListBullet"/>
      </w:pPr>
      <w:r>
        <w:t>frontend/node_modules/lucide-react/dist/esm/icons/venus-and-mars.js</w:t>
      </w:r>
    </w:p>
    <w:p>
      <w:pPr>
        <w:pStyle w:val="ListBullet"/>
      </w:pPr>
      <w:r>
        <w:t>frontend/node_modules/lucide-react/dist/esm/icons/venus.js</w:t>
      </w:r>
    </w:p>
    <w:p>
      <w:pPr>
        <w:pStyle w:val="ListBullet"/>
      </w:pPr>
      <w:r>
        <w:t>frontend/node_modules/lucide-react/dist/esm/icons/verified.js</w:t>
      </w:r>
    </w:p>
    <w:p>
      <w:pPr>
        <w:pStyle w:val="ListBullet"/>
      </w:pPr>
      <w:r>
        <w:t>frontend/node_modules/lucide-react/dist/esm/icons/vibrate-off.js</w:t>
      </w:r>
    </w:p>
    <w:p>
      <w:pPr>
        <w:pStyle w:val="ListBullet"/>
      </w:pPr>
      <w:r>
        <w:t>frontend/node_modules/lucide-react/dist/esm/icons/vibrate.js</w:t>
      </w:r>
    </w:p>
    <w:p>
      <w:pPr>
        <w:pStyle w:val="ListBullet"/>
      </w:pPr>
      <w:r>
        <w:t>frontend/node_modules/lucide-react/dist/esm/icons/video-off.js</w:t>
      </w:r>
    </w:p>
    <w:p>
      <w:pPr>
        <w:pStyle w:val="ListBullet"/>
      </w:pPr>
      <w:r>
        <w:t>frontend/node_modules/lucide-react/dist/esm/icons/video.js</w:t>
      </w:r>
    </w:p>
    <w:p>
      <w:pPr>
        <w:pStyle w:val="ListBullet"/>
      </w:pPr>
      <w:r>
        <w:t>frontend/node_modules/lucide-react/dist/esm/icons/videotape.js</w:t>
      </w:r>
    </w:p>
    <w:p>
      <w:pPr>
        <w:pStyle w:val="ListBullet"/>
      </w:pPr>
      <w:r>
        <w:t>frontend/node_modules/lucide-react/dist/esm/icons/view.js</w:t>
      </w:r>
    </w:p>
    <w:p>
      <w:pPr>
        <w:pStyle w:val="ListBullet"/>
      </w:pPr>
      <w:r>
        <w:t>frontend/node_modules/lucide-react/dist/esm/icons/voicemail.js</w:t>
      </w:r>
    </w:p>
    <w:p>
      <w:pPr>
        <w:pStyle w:val="ListBullet"/>
      </w:pPr>
      <w:r>
        <w:t>frontend/node_modules/lucide-react/dist/esm/icons/volleyball.js</w:t>
      </w:r>
    </w:p>
    <w:p>
      <w:pPr>
        <w:pStyle w:val="ListBullet"/>
      </w:pPr>
      <w:r>
        <w:t>frontend/node_modules/lucide-react/dist/esm/icons/volume-1.js</w:t>
      </w:r>
    </w:p>
    <w:p>
      <w:pPr>
        <w:pStyle w:val="ListBullet"/>
      </w:pPr>
      <w:r>
        <w:t>frontend/node_modules/lucide-react/dist/esm/icons/volume-2.js</w:t>
      </w:r>
    </w:p>
    <w:p>
      <w:pPr>
        <w:pStyle w:val="ListBullet"/>
      </w:pPr>
      <w:r>
        <w:t>frontend/node_modules/lucide-react/dist/esm/icons/volume-off.js</w:t>
      </w:r>
    </w:p>
    <w:p>
      <w:pPr>
        <w:pStyle w:val="ListBullet"/>
      </w:pPr>
      <w:r>
        <w:t>frontend/node_modules/lucide-react/dist/esm/icons/volume-x.js</w:t>
      </w:r>
    </w:p>
    <w:p>
      <w:pPr>
        <w:pStyle w:val="ListBullet"/>
      </w:pPr>
      <w:r>
        <w:t>frontend/node_modules/lucide-react/dist/esm/icons/volume.js</w:t>
      </w:r>
    </w:p>
    <w:p>
      <w:pPr>
        <w:pStyle w:val="ListBullet"/>
      </w:pPr>
      <w:r>
        <w:t>frontend/node_modules/lucide-react/dist/esm/icons/vote.js</w:t>
      </w:r>
    </w:p>
    <w:p>
      <w:pPr>
        <w:pStyle w:val="ListBullet"/>
      </w:pPr>
      <w:r>
        <w:t>frontend/node_modules/lucide-react/dist/esm/icons/wallet-2.js</w:t>
      </w:r>
    </w:p>
    <w:p>
      <w:pPr>
        <w:pStyle w:val="ListBullet"/>
      </w:pPr>
      <w:r>
        <w:t>frontend/node_modules/lucide-react/dist/esm/icons/wallet-cards.js</w:t>
      </w:r>
    </w:p>
    <w:p>
      <w:pPr>
        <w:pStyle w:val="ListBullet"/>
      </w:pPr>
      <w:r>
        <w:t>frontend/node_modules/lucide-react/dist/esm/icons/wallet-minimal.js</w:t>
      </w:r>
    </w:p>
    <w:p>
      <w:pPr>
        <w:pStyle w:val="ListBullet"/>
      </w:pPr>
      <w:r>
        <w:t>frontend/node_modules/lucide-react/dist/esm/icons/wallet.js</w:t>
      </w:r>
    </w:p>
    <w:p>
      <w:pPr>
        <w:pStyle w:val="ListBullet"/>
      </w:pPr>
      <w:r>
        <w:t>frontend/node_modules/lucide-react/dist/esm/icons/wallpaper.js</w:t>
      </w:r>
    </w:p>
    <w:p>
      <w:pPr>
        <w:pStyle w:val="ListBullet"/>
      </w:pPr>
      <w:r>
        <w:t>frontend/node_modules/lucide-react/dist/esm/icons/wand-2.js</w:t>
      </w:r>
    </w:p>
    <w:p>
      <w:pPr>
        <w:pStyle w:val="ListBullet"/>
      </w:pPr>
      <w:r>
        <w:t>frontend/node_modules/lucide-react/dist/esm/icons/wand-sparkles.js</w:t>
      </w:r>
    </w:p>
    <w:p>
      <w:pPr>
        <w:pStyle w:val="ListBullet"/>
      </w:pPr>
      <w:r>
        <w:t>frontend/node_modules/lucide-react/dist/esm/icons/wand.js</w:t>
      </w:r>
    </w:p>
    <w:p>
      <w:pPr>
        <w:pStyle w:val="ListBullet"/>
      </w:pPr>
      <w:r>
        <w:t>frontend/node_modules/lucide-react/dist/esm/icons/warehouse.js</w:t>
      </w:r>
    </w:p>
    <w:p>
      <w:pPr>
        <w:pStyle w:val="ListBullet"/>
      </w:pPr>
      <w:r>
        <w:t>frontend/node_modules/lucide-react/dist/esm/icons/washing-machine.js</w:t>
      </w:r>
    </w:p>
    <w:p>
      <w:pPr>
        <w:pStyle w:val="ListBullet"/>
      </w:pPr>
      <w:r>
        <w:t>frontend/node_modules/lucide-react/dist/esm/icons/watch.js</w:t>
      </w:r>
    </w:p>
    <w:p>
      <w:pPr>
        <w:pStyle w:val="ListBullet"/>
      </w:pPr>
      <w:r>
        <w:t>frontend/node_modules/lucide-react/dist/esm/icons/waves-arrow-down.js</w:t>
      </w:r>
    </w:p>
    <w:p>
      <w:pPr>
        <w:pStyle w:val="ListBullet"/>
      </w:pPr>
      <w:r>
        <w:t>frontend/node_modules/lucide-react/dist/esm/icons/waves-arrow-up.js</w:t>
      </w:r>
    </w:p>
    <w:p>
      <w:pPr>
        <w:pStyle w:val="ListBullet"/>
      </w:pPr>
      <w:r>
        <w:t>frontend/node_modules/lucide-react/dist/esm/icons/waves-ladder.js</w:t>
      </w:r>
    </w:p>
    <w:p>
      <w:pPr>
        <w:pStyle w:val="ListBullet"/>
      </w:pPr>
      <w:r>
        <w:t>frontend/node_modules/lucide-react/dist/esm/icons/waves.js</w:t>
      </w:r>
    </w:p>
    <w:p>
      <w:pPr>
        <w:pStyle w:val="ListBullet"/>
      </w:pPr>
      <w:r>
        <w:t>frontend/node_modules/lucide-react/dist/esm/icons/waypoints.js</w:t>
      </w:r>
    </w:p>
    <w:p>
      <w:pPr>
        <w:pStyle w:val="ListBullet"/>
      </w:pPr>
      <w:r>
        <w:t>frontend/node_modules/lucide-react/dist/esm/icons/webcam.js</w:t>
      </w:r>
    </w:p>
    <w:p>
      <w:pPr>
        <w:pStyle w:val="ListBullet"/>
      </w:pPr>
      <w:r>
        <w:t>frontend/node_modules/lucide-react/dist/esm/icons/webhook-off.js</w:t>
      </w:r>
    </w:p>
    <w:p>
      <w:pPr>
        <w:pStyle w:val="ListBullet"/>
      </w:pPr>
      <w:r>
        <w:t>frontend/node_modules/lucide-react/dist/esm/icons/webhook.js</w:t>
      </w:r>
    </w:p>
    <w:p>
      <w:pPr>
        <w:pStyle w:val="ListBullet"/>
      </w:pPr>
      <w:r>
        <w:t>frontend/node_modules/lucide-react/dist/esm/icons/weight-tilde.js</w:t>
      </w:r>
    </w:p>
    <w:p>
      <w:pPr>
        <w:pStyle w:val="ListBullet"/>
      </w:pPr>
      <w:r>
        <w:t>frontend/node_modules/lucide-react/dist/esm/icons/weight.js</w:t>
      </w:r>
    </w:p>
    <w:p>
      <w:pPr>
        <w:pStyle w:val="ListBullet"/>
      </w:pPr>
      <w:r>
        <w:t>frontend/node_modules/lucide-react/dist/esm/icons/wheat-off.js</w:t>
      </w:r>
    </w:p>
    <w:p>
      <w:pPr>
        <w:pStyle w:val="ListBullet"/>
      </w:pPr>
      <w:r>
        <w:t>frontend/node_modules/lucide-react/dist/esm/icons/wheat.js</w:t>
      </w:r>
    </w:p>
    <w:p>
      <w:pPr>
        <w:pStyle w:val="ListBullet"/>
      </w:pPr>
      <w:r>
        <w:t>frontend/node_modules/lucide-react/dist/esm/icons/whole-word.js</w:t>
      </w:r>
    </w:p>
    <w:p>
      <w:pPr>
        <w:pStyle w:val="ListBullet"/>
      </w:pPr>
      <w:r>
        <w:t>frontend/node_modules/lucide-react/dist/esm/icons/wifi-cog.js</w:t>
      </w:r>
    </w:p>
    <w:p>
      <w:pPr>
        <w:pStyle w:val="ListBullet"/>
      </w:pPr>
      <w:r>
        <w:t>frontend/node_modules/lucide-react/dist/esm/icons/wifi-high.js</w:t>
      </w:r>
    </w:p>
    <w:p>
      <w:pPr>
        <w:pStyle w:val="ListBullet"/>
      </w:pPr>
      <w:r>
        <w:t>frontend/node_modules/lucide-react/dist/esm/icons/wifi-low.js</w:t>
      </w:r>
    </w:p>
    <w:p>
      <w:pPr>
        <w:pStyle w:val="ListBullet"/>
      </w:pPr>
      <w:r>
        <w:t>frontend/node_modules/lucide-react/dist/esm/icons/wifi-off.js</w:t>
      </w:r>
    </w:p>
    <w:p>
      <w:pPr>
        <w:pStyle w:val="ListBullet"/>
      </w:pPr>
      <w:r>
        <w:t>frontend/node_modules/lucide-react/dist/esm/icons/wifi-pen.js</w:t>
      </w:r>
    </w:p>
    <w:p>
      <w:pPr>
        <w:pStyle w:val="ListBullet"/>
      </w:pPr>
      <w:r>
        <w:t>frontend/node_modules/lucide-react/dist/esm/icons/wifi-sync.js</w:t>
      </w:r>
    </w:p>
    <w:p>
      <w:pPr>
        <w:pStyle w:val="ListBullet"/>
      </w:pPr>
      <w:r>
        <w:t>frontend/node_modules/lucide-react/dist/esm/icons/wifi-zero.js</w:t>
      </w:r>
    </w:p>
    <w:p>
      <w:pPr>
        <w:pStyle w:val="ListBullet"/>
      </w:pPr>
      <w:r>
        <w:t>frontend/node_modules/lucide-react/dist/esm/icons/wifi.js</w:t>
      </w:r>
    </w:p>
    <w:p>
      <w:pPr>
        <w:pStyle w:val="ListBullet"/>
      </w:pPr>
      <w:r>
        <w:t>frontend/node_modules/lucide-react/dist/esm/icons/wind-arrow-down.js</w:t>
      </w:r>
    </w:p>
    <w:p>
      <w:pPr>
        <w:pStyle w:val="ListBullet"/>
      </w:pPr>
      <w:r>
        <w:t>frontend/node_modules/lucide-react/dist/esm/icons/wind.js</w:t>
      </w:r>
    </w:p>
    <w:p>
      <w:pPr>
        <w:pStyle w:val="ListBullet"/>
      </w:pPr>
      <w:r>
        <w:t>frontend/node_modules/lucide-react/dist/esm/icons/wine-off.js</w:t>
      </w:r>
    </w:p>
    <w:p>
      <w:pPr>
        <w:pStyle w:val="ListBullet"/>
      </w:pPr>
      <w:r>
        <w:t>frontend/node_modules/lucide-react/dist/esm/icons/wine.js</w:t>
      </w:r>
    </w:p>
    <w:p>
      <w:pPr>
        <w:pStyle w:val="ListBullet"/>
      </w:pPr>
      <w:r>
        <w:t>frontend/node_modules/lucide-react/dist/esm/icons/workflow.js</w:t>
      </w:r>
    </w:p>
    <w:p>
      <w:pPr>
        <w:pStyle w:val="ListBullet"/>
      </w:pPr>
      <w:r>
        <w:t>frontend/node_modules/lucide-react/dist/esm/icons/worm.js</w:t>
      </w:r>
    </w:p>
    <w:p>
      <w:pPr>
        <w:pStyle w:val="ListBullet"/>
      </w:pPr>
      <w:r>
        <w:t>frontend/node_modules/lucide-react/dist/esm/icons/wrap-text.js</w:t>
      </w:r>
    </w:p>
    <w:p>
      <w:pPr>
        <w:pStyle w:val="ListBullet"/>
      </w:pPr>
      <w:r>
        <w:t>frontend/node_modules/lucide-react/dist/esm/icons/wrench.js</w:t>
      </w:r>
    </w:p>
    <w:p>
      <w:pPr>
        <w:pStyle w:val="ListBullet"/>
      </w:pPr>
      <w:r>
        <w:t>frontend/node_modules/lucide-react/dist/esm/icons/x-circle.js</w:t>
      </w:r>
    </w:p>
    <w:p>
      <w:pPr>
        <w:pStyle w:val="ListBullet"/>
      </w:pPr>
      <w:r>
        <w:t>frontend/node_modules/lucide-react/dist/esm/icons/x-line-top.js</w:t>
      </w:r>
    </w:p>
    <w:p>
      <w:pPr>
        <w:pStyle w:val="ListBullet"/>
      </w:pPr>
      <w:r>
        <w:t>frontend/node_modules/lucide-react/dist/esm/icons/x-octagon.js</w:t>
      </w:r>
    </w:p>
    <w:p>
      <w:pPr>
        <w:pStyle w:val="ListBullet"/>
      </w:pPr>
      <w:r>
        <w:t>frontend/node_modules/lucide-react/dist/esm/icons/x-square.js</w:t>
      </w:r>
    </w:p>
    <w:p>
      <w:pPr>
        <w:pStyle w:val="ListBullet"/>
      </w:pPr>
      <w:r>
        <w:t>frontend/node_modules/lucide-react/dist/esm/icons/x.js</w:t>
      </w:r>
    </w:p>
    <w:p>
      <w:pPr>
        <w:pStyle w:val="ListBullet"/>
      </w:pPr>
      <w:r>
        <w:t>frontend/node_modules/lucide-react/dist/esm/icons/youtube.js</w:t>
      </w:r>
    </w:p>
    <w:p>
      <w:pPr>
        <w:pStyle w:val="ListBullet"/>
      </w:pPr>
      <w:r>
        <w:t>frontend/node_modules/lucide-react/dist/esm/icons/zap-off.js</w:t>
      </w:r>
    </w:p>
    <w:p>
      <w:pPr>
        <w:pStyle w:val="ListBullet"/>
      </w:pPr>
      <w:r>
        <w:t>frontend/node_modules/lucide-react/dist/esm/icons/zap.js</w:t>
      </w:r>
    </w:p>
    <w:p>
      <w:pPr>
        <w:pStyle w:val="ListBullet"/>
      </w:pPr>
      <w:r>
        <w:t>frontend/node_modules/lucide-react/dist/esm/icons/zodiac-aquarius.js</w:t>
      </w:r>
    </w:p>
    <w:p>
      <w:pPr>
        <w:pStyle w:val="ListBullet"/>
      </w:pPr>
      <w:r>
        <w:t>frontend/node_modules/lucide-react/dist/esm/icons/zodiac-aries.js</w:t>
      </w:r>
    </w:p>
    <w:p>
      <w:pPr>
        <w:pStyle w:val="ListBullet"/>
      </w:pPr>
      <w:r>
        <w:t>frontend/node_modules/lucide-react/dist/esm/icons/zodiac-cancer.js</w:t>
      </w:r>
    </w:p>
    <w:p>
      <w:pPr>
        <w:pStyle w:val="ListBullet"/>
      </w:pPr>
      <w:r>
        <w:t>frontend/node_modules/lucide-react/dist/esm/icons/zodiac-capricorn.js</w:t>
      </w:r>
    </w:p>
    <w:p>
      <w:pPr>
        <w:pStyle w:val="ListBullet"/>
      </w:pPr>
      <w:r>
        <w:t>frontend/node_modules/lucide-react/dist/esm/icons/zodiac-gemini.js</w:t>
      </w:r>
    </w:p>
    <w:p>
      <w:pPr>
        <w:pStyle w:val="ListBullet"/>
      </w:pPr>
      <w:r>
        <w:t>frontend/node_modules/lucide-react/dist/esm/icons/zodiac-leo.js</w:t>
      </w:r>
    </w:p>
    <w:p>
      <w:pPr>
        <w:pStyle w:val="ListBullet"/>
      </w:pPr>
      <w:r>
        <w:t>frontend/node_modules/lucide-react/dist/esm/icons/zodiac-libra.js</w:t>
      </w:r>
    </w:p>
    <w:p>
      <w:pPr>
        <w:pStyle w:val="ListBullet"/>
      </w:pPr>
      <w:r>
        <w:t>frontend/node_modules/lucide-react/dist/esm/icons/zodiac-ophiuchus.js</w:t>
      </w:r>
    </w:p>
    <w:p>
      <w:pPr>
        <w:pStyle w:val="ListBullet"/>
      </w:pPr>
      <w:r>
        <w:t>frontend/node_modules/lucide-react/dist/esm/icons/zodiac-pisces.js</w:t>
      </w:r>
    </w:p>
    <w:p>
      <w:pPr>
        <w:pStyle w:val="ListBullet"/>
      </w:pPr>
      <w:r>
        <w:t>frontend/node_modules/lucide-react/dist/esm/icons/zodiac-sagittarius.js</w:t>
      </w:r>
    </w:p>
    <w:p>
      <w:pPr>
        <w:pStyle w:val="ListBullet"/>
      </w:pPr>
      <w:r>
        <w:t>frontend/node_modules/lucide-react/dist/esm/icons/zodiac-scorpio.js</w:t>
      </w:r>
    </w:p>
    <w:p>
      <w:pPr>
        <w:pStyle w:val="ListBullet"/>
      </w:pPr>
      <w:r>
        <w:t>frontend/node_modules/lucide-react/dist/esm/icons/zodiac-taurus.js</w:t>
      </w:r>
    </w:p>
    <w:p>
      <w:pPr>
        <w:pStyle w:val="ListBullet"/>
      </w:pPr>
      <w:r>
        <w:t>frontend/node_modules/lucide-react/dist/esm/icons/zodiac-virgo.js</w:t>
      </w:r>
    </w:p>
    <w:p>
      <w:pPr>
        <w:pStyle w:val="ListBullet"/>
      </w:pPr>
      <w:r>
        <w:t>frontend/node_modules/lucide-react/dist/esm/icons/zoom-in.js</w:t>
      </w:r>
    </w:p>
    <w:p>
      <w:pPr>
        <w:pStyle w:val="ListBullet"/>
      </w:pPr>
      <w:r>
        <w:t>frontend/node_modules/lucide-react/dist/esm/icons/zoom-out.js</w:t>
      </w:r>
    </w:p>
    <w:p>
      <w:pPr>
        <w:pStyle w:val="ListBullet"/>
      </w:pPr>
      <w:r>
        <w:t>frontend/node_modules/lucide-react/dist/esm/lucide-react.js</w:t>
      </w:r>
    </w:p>
    <w:p>
      <w:pPr>
        <w:pStyle w:val="ListBullet"/>
      </w:pPr>
      <w:r>
        <w:t>frontend/node_modules/lucide-react/dist/esm/shared/src/utils/hasA11yProp.js</w:t>
      </w:r>
    </w:p>
    <w:p>
      <w:pPr>
        <w:pStyle w:val="ListBullet"/>
      </w:pPr>
      <w:r>
        <w:t>frontend/node_modules/lucide-react/dist/esm/shared/src/utils/mergeClasses.js</w:t>
      </w:r>
    </w:p>
    <w:p>
      <w:pPr>
        <w:pStyle w:val="ListBullet"/>
      </w:pPr>
      <w:r>
        <w:t>frontend/node_modules/lucide-react/dist/esm/shared/src/utils/toCamelCase.js</w:t>
      </w:r>
    </w:p>
    <w:p>
      <w:pPr>
        <w:pStyle w:val="ListBullet"/>
      </w:pPr>
      <w:r>
        <w:t>frontend/node_modules/lucide-react/dist/esm/shared/src/utils/toKebabCase.js</w:t>
      </w:r>
    </w:p>
    <w:p>
      <w:pPr>
        <w:pStyle w:val="ListBullet"/>
      </w:pPr>
      <w:r>
        <w:t>frontend/node_modules/lucide-react/dist/esm/shared/src/utils/toPascalCase.js</w:t>
      </w:r>
    </w:p>
    <w:p>
      <w:pPr>
        <w:pStyle w:val="ListBullet"/>
      </w:pPr>
      <w:r>
        <w:t>frontend/node_modules/lucide-react/dist/umd/lucide-react.js</w:t>
      </w:r>
    </w:p>
    <w:p>
      <w:pPr>
        <w:pStyle w:val="ListBullet"/>
      </w:pPr>
      <w:r>
        <w:t>frontend/node_modules/lucide-react/dist/umd/lucide-react.min.js</w:t>
      </w:r>
    </w:p>
    <w:p>
      <w:pPr>
        <w:pStyle w:val="ListBullet"/>
      </w:pPr>
      <w:r>
        <w:t>frontend/node_modules/lucide-react/package.json</w:t>
      </w:r>
    </w:p>
    <w:p>
      <w:pPr>
        <w:pStyle w:val="ListBullet"/>
      </w:pPr>
      <w:r>
        <w:t>frontend/node_modules/lz-string/bin/bin.js</w:t>
      </w:r>
    </w:p>
    <w:p>
      <w:pPr>
        <w:pStyle w:val="ListBullet"/>
      </w:pPr>
      <w:r>
        <w:t>frontend/node_modules/lz-string/bower.json</w:t>
      </w:r>
    </w:p>
    <w:p>
      <w:pPr>
        <w:pStyle w:val="ListBullet"/>
      </w:pPr>
      <w:r>
        <w:t>frontend/node_modules/lz-string/libs/base64-string.js</w:t>
      </w:r>
    </w:p>
    <w:p>
      <w:pPr>
        <w:pStyle w:val="ListBullet"/>
      </w:pPr>
      <w:r>
        <w:t>frontend/node_modules/lz-string/libs/lz-string.js</w:t>
      </w:r>
    </w:p>
    <w:p>
      <w:pPr>
        <w:pStyle w:val="ListBullet"/>
      </w:pPr>
      <w:r>
        <w:t>frontend/node_modules/lz-string/libs/lz-string.min.js</w:t>
      </w:r>
    </w:p>
    <w:p>
      <w:pPr>
        <w:pStyle w:val="ListBullet"/>
      </w:pPr>
      <w:r>
        <w:t>frontend/node_modules/lz-string/package.json</w:t>
      </w:r>
    </w:p>
    <w:p>
      <w:pPr>
        <w:pStyle w:val="ListBullet"/>
      </w:pPr>
      <w:r>
        <w:t>frontend/node_modules/lz-string/reference/lz-string-1.0.2.js</w:t>
      </w:r>
    </w:p>
    <w:p>
      <w:pPr>
        <w:pStyle w:val="ListBullet"/>
      </w:pPr>
      <w:r>
        <w:t>frontend/node_modules/lz-string/tests/SpecRunner.html</w:t>
      </w:r>
    </w:p>
    <w:p>
      <w:pPr>
        <w:pStyle w:val="ListBullet"/>
      </w:pPr>
      <w:r>
        <w:t>frontend/node_modules/lz-string/tests/lib/jasmine-1.3.1/jasmine-html.js</w:t>
      </w:r>
    </w:p>
    <w:p>
      <w:pPr>
        <w:pStyle w:val="ListBullet"/>
      </w:pPr>
      <w:r>
        <w:t>frontend/node_modules/lz-string/tests/lib/jasmine-1.3.1/jasmine.css</w:t>
      </w:r>
    </w:p>
    <w:p>
      <w:pPr>
        <w:pStyle w:val="ListBullet"/>
      </w:pPr>
      <w:r>
        <w:t>frontend/node_modules/lz-string/tests/lib/jasmine-1.3.1/jasmine.js</w:t>
      </w:r>
    </w:p>
    <w:p>
      <w:pPr>
        <w:pStyle w:val="ListBullet"/>
      </w:pPr>
      <w:r>
        <w:t>frontend/node_modules/lz-string/tests/lz-string-spec.js</w:t>
      </w:r>
    </w:p>
    <w:p>
      <w:pPr>
        <w:pStyle w:val="ListBullet"/>
      </w:pPr>
      <w:r>
        <w:t>frontend/node_modules/magic-string/dist/magic-string.cjs.js</w:t>
      </w:r>
    </w:p>
    <w:p>
      <w:pPr>
        <w:pStyle w:val="ListBullet"/>
      </w:pPr>
      <w:r>
        <w:t>frontend/node_modules/magic-string/dist/magic-string.es.js</w:t>
      </w:r>
    </w:p>
    <w:p>
      <w:pPr>
        <w:pStyle w:val="ListBullet"/>
      </w:pPr>
      <w:r>
        <w:t>frontend/node_modules/magic-string/dist/magic-string.umd.js</w:t>
      </w:r>
    </w:p>
    <w:p>
      <w:pPr>
        <w:pStyle w:val="ListBullet"/>
      </w:pPr>
      <w:r>
        <w:t>frontend/node_modules/magic-string/package.json</w:t>
      </w:r>
    </w:p>
    <w:p>
      <w:pPr>
        <w:pStyle w:val="ListBullet"/>
      </w:pPr>
      <w:r>
        <w:t>frontend/node_modules/make-dir/index.js</w:t>
      </w:r>
    </w:p>
    <w:p>
      <w:pPr>
        <w:pStyle w:val="ListBullet"/>
      </w:pPr>
      <w:r>
        <w:t>frontend/node_modules/make-dir/node_modules/semver/bin/semver.js</w:t>
      </w:r>
    </w:p>
    <w:p>
      <w:pPr>
        <w:pStyle w:val="ListBullet"/>
      </w:pPr>
      <w:r>
        <w:t>frontend/node_modules/make-dir/node_modules/semver/package.json</w:t>
      </w:r>
    </w:p>
    <w:p>
      <w:pPr>
        <w:pStyle w:val="ListBullet"/>
      </w:pPr>
      <w:r>
        <w:t>frontend/node_modules/make-dir/node_modules/semver/semver.js</w:t>
      </w:r>
    </w:p>
    <w:p>
      <w:pPr>
        <w:pStyle w:val="ListBullet"/>
      </w:pPr>
      <w:r>
        <w:t>frontend/node_modules/make-dir/package.json</w:t>
      </w:r>
    </w:p>
    <w:p>
      <w:pPr>
        <w:pStyle w:val="ListBullet"/>
      </w:pPr>
      <w:r>
        <w:t>frontend/node_modules/makeerror/lib/makeerror.js</w:t>
      </w:r>
    </w:p>
    <w:p>
      <w:pPr>
        <w:pStyle w:val="ListBullet"/>
      </w:pPr>
      <w:r>
        <w:t>frontend/node_modules/makeerror/package.json</w:t>
      </w:r>
    </w:p>
    <w:p>
      <w:pPr>
        <w:pStyle w:val="ListBullet"/>
      </w:pPr>
      <w:r>
        <w:t>frontend/node_modules/math-intrinsics/abs.js</w:t>
      </w:r>
    </w:p>
    <w:p>
      <w:pPr>
        <w:pStyle w:val="ListBullet"/>
      </w:pPr>
      <w:r>
        <w:t>frontend/node_modules/math-intrinsics/constants/maxArrayLength.js</w:t>
      </w:r>
    </w:p>
    <w:p>
      <w:pPr>
        <w:pStyle w:val="ListBullet"/>
      </w:pPr>
      <w:r>
        <w:t>frontend/node_modules/math-intrinsics/constants/maxSafeInteger.js</w:t>
      </w:r>
    </w:p>
    <w:p>
      <w:pPr>
        <w:pStyle w:val="ListBullet"/>
      </w:pPr>
      <w:r>
        <w:t>frontend/node_modules/math-intrinsics/constants/maxValue.js</w:t>
      </w:r>
    </w:p>
    <w:p>
      <w:pPr>
        <w:pStyle w:val="ListBullet"/>
      </w:pPr>
      <w:r>
        <w:t>frontend/node_modules/math-intrinsics/floor.js</w:t>
      </w:r>
    </w:p>
    <w:p>
      <w:pPr>
        <w:pStyle w:val="ListBullet"/>
      </w:pPr>
      <w:r>
        <w:t>frontend/node_modules/math-intrinsics/isFinite.js</w:t>
      </w:r>
    </w:p>
    <w:p>
      <w:pPr>
        <w:pStyle w:val="ListBullet"/>
      </w:pPr>
      <w:r>
        <w:t>frontend/node_modules/math-intrinsics/isInteger.js</w:t>
      </w:r>
    </w:p>
    <w:p>
      <w:pPr>
        <w:pStyle w:val="ListBullet"/>
      </w:pPr>
      <w:r>
        <w:t>frontend/node_modules/math-intrinsics/isNaN.js</w:t>
      </w:r>
    </w:p>
    <w:p>
      <w:pPr>
        <w:pStyle w:val="ListBullet"/>
      </w:pPr>
      <w:r>
        <w:t>frontend/node_modules/math-intrinsics/isNegativeZero.js</w:t>
      </w:r>
    </w:p>
    <w:p>
      <w:pPr>
        <w:pStyle w:val="ListBullet"/>
      </w:pPr>
      <w:r>
        <w:t>frontend/node_modules/math-intrinsics/max.js</w:t>
      </w:r>
    </w:p>
    <w:p>
      <w:pPr>
        <w:pStyle w:val="ListBullet"/>
      </w:pPr>
      <w:r>
        <w:t>frontend/node_modules/math-intrinsics/min.js</w:t>
      </w:r>
    </w:p>
    <w:p>
      <w:pPr>
        <w:pStyle w:val="ListBullet"/>
      </w:pPr>
      <w:r>
        <w:t>frontend/node_modules/math-intrinsics/mod.js</w:t>
      </w:r>
    </w:p>
    <w:p>
      <w:pPr>
        <w:pStyle w:val="ListBullet"/>
      </w:pPr>
      <w:r>
        <w:t>frontend/node_modules/math-intrinsics/package.json</w:t>
      </w:r>
    </w:p>
    <w:p>
      <w:pPr>
        <w:pStyle w:val="ListBullet"/>
      </w:pPr>
      <w:r>
        <w:t>frontend/node_modules/math-intrinsics/pow.js</w:t>
      </w:r>
    </w:p>
    <w:p>
      <w:pPr>
        <w:pStyle w:val="ListBullet"/>
      </w:pPr>
      <w:r>
        <w:t>frontend/node_modules/math-intrinsics/round.js</w:t>
      </w:r>
    </w:p>
    <w:p>
      <w:pPr>
        <w:pStyle w:val="ListBullet"/>
      </w:pPr>
      <w:r>
        <w:t>frontend/node_modules/math-intrinsics/sign.js</w:t>
      </w:r>
    </w:p>
    <w:p>
      <w:pPr>
        <w:pStyle w:val="ListBullet"/>
      </w:pPr>
      <w:r>
        <w:t>frontend/node_modules/math-intrinsics/test/index.js</w:t>
      </w:r>
    </w:p>
    <w:p>
      <w:pPr>
        <w:pStyle w:val="ListBullet"/>
      </w:pPr>
      <w:r>
        <w:t>frontend/node_modules/math-intrinsics/tsconfig.json</w:t>
      </w:r>
    </w:p>
    <w:p>
      <w:pPr>
        <w:pStyle w:val="ListBullet"/>
      </w:pPr>
      <w:r>
        <w:t>frontend/node_modules/mdn-data/api/index.js</w:t>
      </w:r>
    </w:p>
    <w:p>
      <w:pPr>
        <w:pStyle w:val="ListBullet"/>
      </w:pPr>
      <w:r>
        <w:t>frontend/node_modules/mdn-data/api/inheritance.json</w:t>
      </w:r>
    </w:p>
    <w:p>
      <w:pPr>
        <w:pStyle w:val="ListBullet"/>
      </w:pPr>
      <w:r>
        <w:t>frontend/node_modules/mdn-data/api/inheritance.schema.json</w:t>
      </w:r>
    </w:p>
    <w:p>
      <w:pPr>
        <w:pStyle w:val="ListBullet"/>
      </w:pPr>
      <w:r>
        <w:t>frontend/node_modules/mdn-data/css/at-rules.json</w:t>
      </w:r>
    </w:p>
    <w:p>
      <w:pPr>
        <w:pStyle w:val="ListBullet"/>
      </w:pPr>
      <w:r>
        <w:t>frontend/node_modules/mdn-data/css/at-rules.schema.json</w:t>
      </w:r>
    </w:p>
    <w:p>
      <w:pPr>
        <w:pStyle w:val="ListBullet"/>
      </w:pPr>
      <w:r>
        <w:t>frontend/node_modules/mdn-data/css/definitions.json</w:t>
      </w:r>
    </w:p>
    <w:p>
      <w:pPr>
        <w:pStyle w:val="ListBullet"/>
      </w:pPr>
      <w:r>
        <w:t>frontend/node_modules/mdn-data/css/index.js</w:t>
      </w:r>
    </w:p>
    <w:p>
      <w:pPr>
        <w:pStyle w:val="ListBullet"/>
      </w:pPr>
      <w:r>
        <w:t>frontend/node_modules/mdn-data/css/properties.json</w:t>
      </w:r>
    </w:p>
    <w:p>
      <w:pPr>
        <w:pStyle w:val="ListBullet"/>
      </w:pPr>
      <w:r>
        <w:t>frontend/node_modules/mdn-data/css/properties.schema.json</w:t>
      </w:r>
    </w:p>
    <w:p>
      <w:pPr>
        <w:pStyle w:val="ListBullet"/>
      </w:pPr>
      <w:r>
        <w:t>frontend/node_modules/mdn-data/css/selectors.json</w:t>
      </w:r>
    </w:p>
    <w:p>
      <w:pPr>
        <w:pStyle w:val="ListBullet"/>
      </w:pPr>
      <w:r>
        <w:t>frontend/node_modules/mdn-data/css/selectors.schema.json</w:t>
      </w:r>
    </w:p>
    <w:p>
      <w:pPr>
        <w:pStyle w:val="ListBullet"/>
      </w:pPr>
      <w:r>
        <w:t>frontend/node_modules/mdn-data/css/syntaxes.json</w:t>
      </w:r>
    </w:p>
    <w:p>
      <w:pPr>
        <w:pStyle w:val="ListBullet"/>
      </w:pPr>
      <w:r>
        <w:t>frontend/node_modules/mdn-data/css/syntaxes.schema.json</w:t>
      </w:r>
    </w:p>
    <w:p>
      <w:pPr>
        <w:pStyle w:val="ListBullet"/>
      </w:pPr>
      <w:r>
        <w:t>frontend/node_modules/mdn-data/css/types.json</w:t>
      </w:r>
    </w:p>
    <w:p>
      <w:pPr>
        <w:pStyle w:val="ListBullet"/>
      </w:pPr>
      <w:r>
        <w:t>frontend/node_modules/mdn-data/css/types.schema.json</w:t>
      </w:r>
    </w:p>
    <w:p>
      <w:pPr>
        <w:pStyle w:val="ListBullet"/>
      </w:pPr>
      <w:r>
        <w:t>frontend/node_modules/mdn-data/css/units.json</w:t>
      </w:r>
    </w:p>
    <w:p>
      <w:pPr>
        <w:pStyle w:val="ListBullet"/>
      </w:pPr>
      <w:r>
        <w:t>frontend/node_modules/mdn-data/css/units.schema.json</w:t>
      </w:r>
    </w:p>
    <w:p>
      <w:pPr>
        <w:pStyle w:val="ListBullet"/>
      </w:pPr>
      <w:r>
        <w:t>frontend/node_modules/mdn-data/index.js</w:t>
      </w:r>
    </w:p>
    <w:p>
      <w:pPr>
        <w:pStyle w:val="ListBullet"/>
      </w:pPr>
      <w:r>
        <w:t>frontend/node_modules/mdn-data/l10n/css.json</w:t>
      </w:r>
    </w:p>
    <w:p>
      <w:pPr>
        <w:pStyle w:val="ListBullet"/>
      </w:pPr>
      <w:r>
        <w:t>frontend/node_modules/mdn-data/l10n/index.js</w:t>
      </w:r>
    </w:p>
    <w:p>
      <w:pPr>
        <w:pStyle w:val="ListBullet"/>
      </w:pPr>
      <w:r>
        <w:t>frontend/node_modules/mdn-data/package.json</w:t>
      </w:r>
    </w:p>
    <w:p>
      <w:pPr>
        <w:pStyle w:val="ListBullet"/>
      </w:pPr>
      <w:r>
        <w:t>frontend/node_modules/media-typer/index.js</w:t>
      </w:r>
    </w:p>
    <w:p>
      <w:pPr>
        <w:pStyle w:val="ListBullet"/>
      </w:pPr>
      <w:r>
        <w:t>frontend/node_modules/media-typer/package.json</w:t>
      </w:r>
    </w:p>
    <w:p>
      <w:pPr>
        <w:pStyle w:val="ListBullet"/>
      </w:pPr>
      <w:r>
        <w:t>frontend/node_modules/memfs/lib/Dirent.js</w:t>
      </w:r>
    </w:p>
    <w:p>
      <w:pPr>
        <w:pStyle w:val="ListBullet"/>
      </w:pPr>
      <w:r>
        <w:t>frontend/node_modules/memfs/lib/Stats.js</w:t>
      </w:r>
    </w:p>
    <w:p>
      <w:pPr>
        <w:pStyle w:val="ListBullet"/>
      </w:pPr>
      <w:r>
        <w:t>frontend/node_modules/memfs/lib/constants.js</w:t>
      </w:r>
    </w:p>
    <w:p>
      <w:pPr>
        <w:pStyle w:val="ListBullet"/>
      </w:pPr>
      <w:r>
        <w:t>frontend/node_modules/memfs/lib/encoding.js</w:t>
      </w:r>
    </w:p>
    <w:p>
      <w:pPr>
        <w:pStyle w:val="ListBullet"/>
      </w:pPr>
      <w:r>
        <w:t>frontend/node_modules/memfs/lib/getBigInt.js</w:t>
      </w:r>
    </w:p>
    <w:p>
      <w:pPr>
        <w:pStyle w:val="ListBullet"/>
      </w:pPr>
      <w:r>
        <w:t>frontend/node_modules/memfs/lib/index.js</w:t>
      </w:r>
    </w:p>
    <w:p>
      <w:pPr>
        <w:pStyle w:val="ListBullet"/>
      </w:pPr>
      <w:r>
        <w:t>frontend/node_modules/memfs/lib/internal/buffer.js</w:t>
      </w:r>
    </w:p>
    <w:p>
      <w:pPr>
        <w:pStyle w:val="ListBullet"/>
      </w:pPr>
      <w:r>
        <w:t>frontend/node_modules/memfs/lib/internal/errors.js</w:t>
      </w:r>
    </w:p>
    <w:p>
      <w:pPr>
        <w:pStyle w:val="ListBullet"/>
      </w:pPr>
      <w:r>
        <w:t>frontend/node_modules/memfs/lib/node.js</w:t>
      </w:r>
    </w:p>
    <w:p>
      <w:pPr>
        <w:pStyle w:val="ListBullet"/>
      </w:pPr>
      <w:r>
        <w:t>frontend/node_modules/memfs/lib/process.js</w:t>
      </w:r>
    </w:p>
    <w:p>
      <w:pPr>
        <w:pStyle w:val="ListBullet"/>
      </w:pPr>
      <w:r>
        <w:t>frontend/node_modules/memfs/lib/promises.js</w:t>
      </w:r>
    </w:p>
    <w:p>
      <w:pPr>
        <w:pStyle w:val="ListBullet"/>
      </w:pPr>
      <w:r>
        <w:t>frontend/node_modules/memfs/lib/setImmediate.js</w:t>
      </w:r>
    </w:p>
    <w:p>
      <w:pPr>
        <w:pStyle w:val="ListBullet"/>
      </w:pPr>
      <w:r>
        <w:t>frontend/node_modules/memfs/lib/setTimeoutUnref.js</w:t>
      </w:r>
    </w:p>
    <w:p>
      <w:pPr>
        <w:pStyle w:val="ListBullet"/>
      </w:pPr>
      <w:r>
        <w:t>frontend/node_modules/memfs/lib/volume-localstorage.js</w:t>
      </w:r>
    </w:p>
    <w:p>
      <w:pPr>
        <w:pStyle w:val="ListBullet"/>
      </w:pPr>
      <w:r>
        <w:t>frontend/node_modules/memfs/lib/volume.js</w:t>
      </w:r>
    </w:p>
    <w:p>
      <w:pPr>
        <w:pStyle w:val="ListBullet"/>
      </w:pPr>
      <w:r>
        <w:t>frontend/node_modules/memfs/package.json</w:t>
      </w:r>
    </w:p>
    <w:p>
      <w:pPr>
        <w:pStyle w:val="ListBullet"/>
      </w:pPr>
      <w:r>
        <w:t>frontend/node_modules/merge-descriptors/index.js</w:t>
      </w:r>
    </w:p>
    <w:p>
      <w:pPr>
        <w:pStyle w:val="ListBullet"/>
      </w:pPr>
      <w:r>
        <w:t>frontend/node_modules/merge-descriptors/package.json</w:t>
      </w:r>
    </w:p>
    <w:p>
      <w:pPr>
        <w:pStyle w:val="ListBullet"/>
      </w:pPr>
      <w:r>
        <w:t>frontend/node_modules/merge-stream/index.js</w:t>
      </w:r>
    </w:p>
    <w:p>
      <w:pPr>
        <w:pStyle w:val="ListBullet"/>
      </w:pPr>
      <w:r>
        <w:t>frontend/node_modules/merge-stream/package.json</w:t>
      </w:r>
    </w:p>
    <w:p>
      <w:pPr>
        <w:pStyle w:val="ListBullet"/>
      </w:pPr>
      <w:r>
        <w:t>frontend/node_modules/merge2/index.js</w:t>
      </w:r>
    </w:p>
    <w:p>
      <w:pPr>
        <w:pStyle w:val="ListBullet"/>
      </w:pPr>
      <w:r>
        <w:t>frontend/node_modules/merge2/package.json</w:t>
      </w:r>
    </w:p>
    <w:p>
      <w:pPr>
        <w:pStyle w:val="ListBullet"/>
      </w:pPr>
      <w:r>
        <w:t>frontend/node_modules/methods/index.js</w:t>
      </w:r>
    </w:p>
    <w:p>
      <w:pPr>
        <w:pStyle w:val="ListBullet"/>
      </w:pPr>
      <w:r>
        <w:t>frontend/node_modules/methods/package.json</w:t>
      </w:r>
    </w:p>
    <w:p>
      <w:pPr>
        <w:pStyle w:val="ListBullet"/>
      </w:pPr>
      <w:r>
        <w:t>frontend/node_modules/micromatch/index.js</w:t>
      </w:r>
    </w:p>
    <w:p>
      <w:pPr>
        <w:pStyle w:val="ListBullet"/>
      </w:pPr>
      <w:r>
        <w:t>frontend/node_modules/micromatch/node_modules/picomatch/index.js</w:t>
      </w:r>
    </w:p>
    <w:p>
      <w:pPr>
        <w:pStyle w:val="ListBullet"/>
      </w:pPr>
      <w:r>
        <w:t>frontend/node_modules/micromatch/node_modules/picomatch/lib/constants.js</w:t>
      </w:r>
    </w:p>
    <w:p>
      <w:pPr>
        <w:pStyle w:val="ListBullet"/>
      </w:pPr>
      <w:r>
        <w:t>frontend/node_modules/micromatch/node_modules/picomatch/lib/parse.js</w:t>
      </w:r>
    </w:p>
    <w:p>
      <w:pPr>
        <w:pStyle w:val="ListBullet"/>
      </w:pPr>
      <w:r>
        <w:t>frontend/node_modules/micromatch/node_modules/picomatch/lib/picomatch.js</w:t>
      </w:r>
    </w:p>
    <w:p>
      <w:pPr>
        <w:pStyle w:val="ListBullet"/>
      </w:pPr>
      <w:r>
        <w:t>frontend/node_modules/micromatch/node_modules/picomatch/lib/scan.js</w:t>
      </w:r>
    </w:p>
    <w:p>
      <w:pPr>
        <w:pStyle w:val="ListBullet"/>
      </w:pPr>
      <w:r>
        <w:t>frontend/node_modules/micromatch/node_modules/picomatch/lib/utils.js</w:t>
      </w:r>
    </w:p>
    <w:p>
      <w:pPr>
        <w:pStyle w:val="ListBullet"/>
      </w:pPr>
      <w:r>
        <w:t>frontend/node_modules/micromatch/node_modules/picomatch/package.json</w:t>
      </w:r>
    </w:p>
    <w:p>
      <w:pPr>
        <w:pStyle w:val="ListBullet"/>
      </w:pPr>
      <w:r>
        <w:t>frontend/node_modules/micromatch/package.json</w:t>
      </w:r>
    </w:p>
    <w:p>
      <w:pPr>
        <w:pStyle w:val="ListBullet"/>
      </w:pPr>
      <w:r>
        <w:t>frontend/node_modules/mime-db/db.json</w:t>
      </w:r>
    </w:p>
    <w:p>
      <w:pPr>
        <w:pStyle w:val="ListBullet"/>
      </w:pPr>
      <w:r>
        <w:t>frontend/node_modules/mime-db/index.js</w:t>
      </w:r>
    </w:p>
    <w:p>
      <w:pPr>
        <w:pStyle w:val="ListBullet"/>
      </w:pPr>
      <w:r>
        <w:t>frontend/node_modules/mime-db/package.json</w:t>
      </w:r>
    </w:p>
    <w:p>
      <w:pPr>
        <w:pStyle w:val="ListBullet"/>
      </w:pPr>
      <w:r>
        <w:t>frontend/node_modules/mime-types/index.js</w:t>
      </w:r>
    </w:p>
    <w:p>
      <w:pPr>
        <w:pStyle w:val="ListBullet"/>
      </w:pPr>
      <w:r>
        <w:t>frontend/node_modules/mime-types/package.json</w:t>
      </w:r>
    </w:p>
    <w:p>
      <w:pPr>
        <w:pStyle w:val="ListBullet"/>
      </w:pPr>
      <w:r>
        <w:t>frontend/node_modules/mime/cli.js</w:t>
      </w:r>
    </w:p>
    <w:p>
      <w:pPr>
        <w:pStyle w:val="ListBullet"/>
      </w:pPr>
      <w:r>
        <w:t>frontend/node_modules/mime/mime.js</w:t>
      </w:r>
    </w:p>
    <w:p>
      <w:pPr>
        <w:pStyle w:val="ListBullet"/>
      </w:pPr>
      <w:r>
        <w:t>frontend/node_modules/mime/package.json</w:t>
      </w:r>
    </w:p>
    <w:p>
      <w:pPr>
        <w:pStyle w:val="ListBullet"/>
      </w:pPr>
      <w:r>
        <w:t>frontend/node_modules/mime/src/build.js</w:t>
      </w:r>
    </w:p>
    <w:p>
      <w:pPr>
        <w:pStyle w:val="ListBullet"/>
      </w:pPr>
      <w:r>
        <w:t>frontend/node_modules/mime/src/test.js</w:t>
      </w:r>
    </w:p>
    <w:p>
      <w:pPr>
        <w:pStyle w:val="ListBullet"/>
      </w:pPr>
      <w:r>
        <w:t>frontend/node_modules/mime/types.json</w:t>
      </w:r>
    </w:p>
    <w:p>
      <w:pPr>
        <w:pStyle w:val="ListBullet"/>
      </w:pPr>
      <w:r>
        <w:t>frontend/node_modules/mimic-fn/index.js</w:t>
      </w:r>
    </w:p>
    <w:p>
      <w:pPr>
        <w:pStyle w:val="ListBullet"/>
      </w:pPr>
      <w:r>
        <w:t>frontend/node_modules/mimic-fn/package.json</w:t>
      </w:r>
    </w:p>
    <w:p>
      <w:pPr>
        <w:pStyle w:val="ListBullet"/>
      </w:pPr>
      <w:r>
        <w:t>frontend/node_modules/min-indent/index.js</w:t>
      </w:r>
    </w:p>
    <w:p>
      <w:pPr>
        <w:pStyle w:val="ListBullet"/>
      </w:pPr>
      <w:r>
        <w:t>frontend/node_modules/min-indent/package.json</w:t>
      </w:r>
    </w:p>
    <w:p>
      <w:pPr>
        <w:pStyle w:val="ListBullet"/>
      </w:pPr>
      <w:r>
        <w:t>frontend/node_modules/mini-css-extract-plugin/dist/hmr/hotModuleReplacement.js</w:t>
      </w:r>
    </w:p>
    <w:p>
      <w:pPr>
        <w:pStyle w:val="ListBullet"/>
      </w:pPr>
      <w:r>
        <w:t>frontend/node_modules/mini-css-extract-plugin/dist/hmr/normalize-url.js</w:t>
      </w:r>
    </w:p>
    <w:p>
      <w:pPr>
        <w:pStyle w:val="ListBullet"/>
      </w:pPr>
      <w:r>
        <w:t>frontend/node_modules/mini-css-extract-plugin/dist/index.js</w:t>
      </w:r>
    </w:p>
    <w:p>
      <w:pPr>
        <w:pStyle w:val="ListBullet"/>
      </w:pPr>
      <w:r>
        <w:t>frontend/node_modules/mini-css-extract-plugin/dist/loader-options.json</w:t>
      </w:r>
    </w:p>
    <w:p>
      <w:pPr>
        <w:pStyle w:val="ListBullet"/>
      </w:pPr>
      <w:r>
        <w:t>frontend/node_modules/mini-css-extract-plugin/dist/loader.js</w:t>
      </w:r>
    </w:p>
    <w:p>
      <w:pPr>
        <w:pStyle w:val="ListBullet"/>
      </w:pPr>
      <w:r>
        <w:t>frontend/node_modules/mini-css-extract-plugin/dist/plugin-options.json</w:t>
      </w:r>
    </w:p>
    <w:p>
      <w:pPr>
        <w:pStyle w:val="ListBullet"/>
      </w:pPr>
      <w:r>
        <w:t>frontend/node_modules/mini-css-extract-plugin/dist/utils.js</w:t>
      </w:r>
    </w:p>
    <w:p>
      <w:pPr>
        <w:pStyle w:val="ListBullet"/>
      </w:pPr>
      <w:r>
        <w:t>frontend/node_modules/mini-css-extract-plugin/package.json</w:t>
      </w:r>
    </w:p>
    <w:p>
      <w:pPr>
        <w:pStyle w:val="ListBullet"/>
      </w:pPr>
      <w:r>
        <w:t>frontend/node_modules/minimalistic-assert/index.js</w:t>
      </w:r>
    </w:p>
    <w:p>
      <w:pPr>
        <w:pStyle w:val="ListBullet"/>
      </w:pPr>
      <w:r>
        <w:t>frontend/node_modules/minimalistic-assert/package.json</w:t>
      </w:r>
    </w:p>
    <w:p>
      <w:pPr>
        <w:pStyle w:val="ListBullet"/>
      </w:pPr>
      <w:r>
        <w:t>frontend/node_modules/minimatch/minimatch.js</w:t>
      </w:r>
    </w:p>
    <w:p>
      <w:pPr>
        <w:pStyle w:val="ListBullet"/>
      </w:pPr>
      <w:r>
        <w:t>frontend/node_modules/minimatch/package.json</w:t>
      </w:r>
    </w:p>
    <w:p>
      <w:pPr>
        <w:pStyle w:val="ListBullet"/>
      </w:pPr>
      <w:r>
        <w:t>frontend/node_modules/minimist/example/parse.js</w:t>
      </w:r>
    </w:p>
    <w:p>
      <w:pPr>
        <w:pStyle w:val="ListBullet"/>
      </w:pPr>
      <w:r>
        <w:t>frontend/node_modules/minimist/index.js</w:t>
      </w:r>
    </w:p>
    <w:p>
      <w:pPr>
        <w:pStyle w:val="ListBullet"/>
      </w:pPr>
      <w:r>
        <w:t>frontend/node_modules/minimist/package.json</w:t>
      </w:r>
    </w:p>
    <w:p>
      <w:pPr>
        <w:pStyle w:val="ListBullet"/>
      </w:pPr>
      <w:r>
        <w:t>frontend/node_modules/minimist/test/all_bool.js</w:t>
      </w:r>
    </w:p>
    <w:p>
      <w:pPr>
        <w:pStyle w:val="ListBullet"/>
      </w:pPr>
      <w:r>
        <w:t>frontend/node_modules/minimist/test/bool.js</w:t>
      </w:r>
    </w:p>
    <w:p>
      <w:pPr>
        <w:pStyle w:val="ListBullet"/>
      </w:pPr>
      <w:r>
        <w:t>frontend/node_modules/minimist/test/dash.js</w:t>
      </w:r>
    </w:p>
    <w:p>
      <w:pPr>
        <w:pStyle w:val="ListBullet"/>
      </w:pPr>
      <w:r>
        <w:t>frontend/node_modules/minimist/test/default_bool.js</w:t>
      </w:r>
    </w:p>
    <w:p>
      <w:pPr>
        <w:pStyle w:val="ListBullet"/>
      </w:pPr>
      <w:r>
        <w:t>frontend/node_modules/minimist/test/dotted.js</w:t>
      </w:r>
    </w:p>
    <w:p>
      <w:pPr>
        <w:pStyle w:val="ListBullet"/>
      </w:pPr>
      <w:r>
        <w:t>frontend/node_modules/minimist/test/kv_short.js</w:t>
      </w:r>
    </w:p>
    <w:p>
      <w:pPr>
        <w:pStyle w:val="ListBullet"/>
      </w:pPr>
      <w:r>
        <w:t>frontend/node_modules/minimist/test/long.js</w:t>
      </w:r>
    </w:p>
    <w:p>
      <w:pPr>
        <w:pStyle w:val="ListBullet"/>
      </w:pPr>
      <w:r>
        <w:t>frontend/node_modules/minimist/test/num.js</w:t>
      </w:r>
    </w:p>
    <w:p>
      <w:pPr>
        <w:pStyle w:val="ListBullet"/>
      </w:pPr>
      <w:r>
        <w:t>frontend/node_modules/minimist/test/parse.js</w:t>
      </w:r>
    </w:p>
    <w:p>
      <w:pPr>
        <w:pStyle w:val="ListBullet"/>
      </w:pPr>
      <w:r>
        <w:t>frontend/node_modules/minimist/test/parse_modified.js</w:t>
      </w:r>
    </w:p>
    <w:p>
      <w:pPr>
        <w:pStyle w:val="ListBullet"/>
      </w:pPr>
      <w:r>
        <w:t>frontend/node_modules/minimist/test/proto.js</w:t>
      </w:r>
    </w:p>
    <w:p>
      <w:pPr>
        <w:pStyle w:val="ListBullet"/>
      </w:pPr>
      <w:r>
        <w:t>frontend/node_modules/minimist/test/short.js</w:t>
      </w:r>
    </w:p>
    <w:p>
      <w:pPr>
        <w:pStyle w:val="ListBullet"/>
      </w:pPr>
      <w:r>
        <w:t>frontend/node_modules/minimist/test/stop_early.js</w:t>
      </w:r>
    </w:p>
    <w:p>
      <w:pPr>
        <w:pStyle w:val="ListBullet"/>
      </w:pPr>
      <w:r>
        <w:t>frontend/node_modules/minimist/test/unknown.js</w:t>
      </w:r>
    </w:p>
    <w:p>
      <w:pPr>
        <w:pStyle w:val="ListBullet"/>
      </w:pPr>
      <w:r>
        <w:t>frontend/node_modules/minimist/test/whitespace.js</w:t>
      </w:r>
    </w:p>
    <w:p>
      <w:pPr>
        <w:pStyle w:val="ListBullet"/>
      </w:pPr>
      <w:r>
        <w:t>frontend/node_modules/mkdirp/bin/cmd.js</w:t>
      </w:r>
    </w:p>
    <w:p>
      <w:pPr>
        <w:pStyle w:val="ListBullet"/>
      </w:pPr>
      <w:r>
        <w:t>frontend/node_modules/mkdirp/index.js</w:t>
      </w:r>
    </w:p>
    <w:p>
      <w:pPr>
        <w:pStyle w:val="ListBullet"/>
      </w:pPr>
      <w:r>
        <w:t>frontend/node_modules/mkdirp/package.json</w:t>
      </w:r>
    </w:p>
    <w:p>
      <w:pPr>
        <w:pStyle w:val="ListBullet"/>
      </w:pPr>
      <w:r>
        <w:t>frontend/node_modules/ms/index.js</w:t>
      </w:r>
    </w:p>
    <w:p>
      <w:pPr>
        <w:pStyle w:val="ListBullet"/>
      </w:pPr>
      <w:r>
        <w:t>frontend/node_modules/ms/package.json</w:t>
      </w:r>
    </w:p>
    <w:p>
      <w:pPr>
        <w:pStyle w:val="ListBullet"/>
      </w:pPr>
      <w:r>
        <w:t>frontend/node_modules/multicast-dns/cli.js</w:t>
      </w:r>
    </w:p>
    <w:p>
      <w:pPr>
        <w:pStyle w:val="ListBullet"/>
      </w:pPr>
      <w:r>
        <w:t>frontend/node_modules/multicast-dns/example.js</w:t>
      </w:r>
    </w:p>
    <w:p>
      <w:pPr>
        <w:pStyle w:val="ListBullet"/>
      </w:pPr>
      <w:r>
        <w:t>frontend/node_modules/multicast-dns/index.js</w:t>
      </w:r>
    </w:p>
    <w:p>
      <w:pPr>
        <w:pStyle w:val="ListBullet"/>
      </w:pPr>
      <w:r>
        <w:t>frontend/node_modules/multicast-dns/package.json</w:t>
      </w:r>
    </w:p>
    <w:p>
      <w:pPr>
        <w:pStyle w:val="ListBullet"/>
      </w:pPr>
      <w:r>
        <w:t>frontend/node_modules/multicast-dns/test.js</w:t>
      </w:r>
    </w:p>
    <w:p>
      <w:pPr>
        <w:pStyle w:val="ListBullet"/>
      </w:pPr>
      <w:r>
        <w:t>frontend/node_modules/mz/child_process.js</w:t>
      </w:r>
    </w:p>
    <w:p>
      <w:pPr>
        <w:pStyle w:val="ListBullet"/>
      </w:pPr>
      <w:r>
        <w:t>frontend/node_modules/mz/crypto.js</w:t>
      </w:r>
    </w:p>
    <w:p>
      <w:pPr>
        <w:pStyle w:val="ListBullet"/>
      </w:pPr>
      <w:r>
        <w:t>frontend/node_modules/mz/dns.js</w:t>
      </w:r>
    </w:p>
    <w:p>
      <w:pPr>
        <w:pStyle w:val="ListBullet"/>
      </w:pPr>
      <w:r>
        <w:t>frontend/node_modules/mz/fs.js</w:t>
      </w:r>
    </w:p>
    <w:p>
      <w:pPr>
        <w:pStyle w:val="ListBullet"/>
      </w:pPr>
      <w:r>
        <w:t>frontend/node_modules/mz/index.js</w:t>
      </w:r>
    </w:p>
    <w:p>
      <w:pPr>
        <w:pStyle w:val="ListBullet"/>
      </w:pPr>
      <w:r>
        <w:t>frontend/node_modules/mz/package.json</w:t>
      </w:r>
    </w:p>
    <w:p>
      <w:pPr>
        <w:pStyle w:val="ListBullet"/>
      </w:pPr>
      <w:r>
        <w:t>frontend/node_modules/mz/readline.js</w:t>
      </w:r>
    </w:p>
    <w:p>
      <w:pPr>
        <w:pStyle w:val="ListBullet"/>
      </w:pPr>
      <w:r>
        <w:t>frontend/node_modules/mz/zlib.js</w:t>
      </w:r>
    </w:p>
    <w:p>
      <w:pPr>
        <w:pStyle w:val="ListBullet"/>
      </w:pPr>
      <w:r>
        <w:t>frontend/node_modules/nanoid/async/index.browser.js</w:t>
      </w:r>
    </w:p>
    <w:p>
      <w:pPr>
        <w:pStyle w:val="ListBullet"/>
      </w:pPr>
      <w:r>
        <w:t>frontend/node_modules/nanoid/async/index.js</w:t>
      </w:r>
    </w:p>
    <w:p>
      <w:pPr>
        <w:pStyle w:val="ListBullet"/>
      </w:pPr>
      <w:r>
        <w:t>frontend/node_modules/nanoid/async/index.native.js</w:t>
      </w:r>
    </w:p>
    <w:p>
      <w:pPr>
        <w:pStyle w:val="ListBullet"/>
      </w:pPr>
      <w:r>
        <w:t>frontend/node_modules/nanoid/async/package.json</w:t>
      </w:r>
    </w:p>
    <w:p>
      <w:pPr>
        <w:pStyle w:val="ListBullet"/>
      </w:pPr>
      <w:r>
        <w:t>frontend/node_modules/nanoid/index.browser.js</w:t>
      </w:r>
    </w:p>
    <w:p>
      <w:pPr>
        <w:pStyle w:val="ListBullet"/>
      </w:pPr>
      <w:r>
        <w:t>frontend/node_modules/nanoid/index.js</w:t>
      </w:r>
    </w:p>
    <w:p>
      <w:pPr>
        <w:pStyle w:val="ListBullet"/>
      </w:pPr>
      <w:r>
        <w:t>frontend/node_modules/nanoid/nanoid.js</w:t>
      </w:r>
    </w:p>
    <w:p>
      <w:pPr>
        <w:pStyle w:val="ListBullet"/>
      </w:pPr>
      <w:r>
        <w:t>frontend/node_modules/nanoid/non-secure/index.js</w:t>
      </w:r>
    </w:p>
    <w:p>
      <w:pPr>
        <w:pStyle w:val="ListBullet"/>
      </w:pPr>
      <w:r>
        <w:t>frontend/node_modules/nanoid/non-secure/package.json</w:t>
      </w:r>
    </w:p>
    <w:p>
      <w:pPr>
        <w:pStyle w:val="ListBullet"/>
      </w:pPr>
      <w:r>
        <w:t>frontend/node_modules/nanoid/package.json</w:t>
      </w:r>
    </w:p>
    <w:p>
      <w:pPr>
        <w:pStyle w:val="ListBullet"/>
      </w:pPr>
      <w:r>
        <w:t>frontend/node_modules/nanoid/url-alphabet/index.js</w:t>
      </w:r>
    </w:p>
    <w:p>
      <w:pPr>
        <w:pStyle w:val="ListBullet"/>
      </w:pPr>
      <w:r>
        <w:t>frontend/node_modules/nanoid/url-alphabet/package.json</w:t>
      </w:r>
    </w:p>
    <w:p>
      <w:pPr>
        <w:pStyle w:val="ListBullet"/>
      </w:pPr>
      <w:r>
        <w:t>frontend/node_modules/natural-compare-lite/index.js</w:t>
      </w:r>
    </w:p>
    <w:p>
      <w:pPr>
        <w:pStyle w:val="ListBullet"/>
      </w:pPr>
      <w:r>
        <w:t>frontend/node_modules/natural-compare-lite/package.json</w:t>
      </w:r>
    </w:p>
    <w:p>
      <w:pPr>
        <w:pStyle w:val="ListBullet"/>
      </w:pPr>
      <w:r>
        <w:t>frontend/node_modules/natural-compare/index.js</w:t>
      </w:r>
    </w:p>
    <w:p>
      <w:pPr>
        <w:pStyle w:val="ListBullet"/>
      </w:pPr>
      <w:r>
        <w:t>frontend/node_modules/natural-compare/package.json</w:t>
      </w:r>
    </w:p>
    <w:p>
      <w:pPr>
        <w:pStyle w:val="ListBullet"/>
      </w:pPr>
      <w:r>
        <w:t>frontend/node_modules/negotiator/index.js</w:t>
      </w:r>
    </w:p>
    <w:p>
      <w:pPr>
        <w:pStyle w:val="ListBullet"/>
      </w:pPr>
      <w:r>
        <w:t>frontend/node_modules/negotiator/lib/charset.js</w:t>
      </w:r>
    </w:p>
    <w:p>
      <w:pPr>
        <w:pStyle w:val="ListBullet"/>
      </w:pPr>
      <w:r>
        <w:t>frontend/node_modules/negotiator/lib/encoding.js</w:t>
      </w:r>
    </w:p>
    <w:p>
      <w:pPr>
        <w:pStyle w:val="ListBullet"/>
      </w:pPr>
      <w:r>
        <w:t>frontend/node_modules/negotiator/lib/language.js</w:t>
      </w:r>
    </w:p>
    <w:p>
      <w:pPr>
        <w:pStyle w:val="ListBullet"/>
      </w:pPr>
      <w:r>
        <w:t>frontend/node_modules/negotiator/lib/mediaType.js</w:t>
      </w:r>
    </w:p>
    <w:p>
      <w:pPr>
        <w:pStyle w:val="ListBullet"/>
      </w:pPr>
      <w:r>
        <w:t>frontend/node_modules/negotiator/package.json</w:t>
      </w:r>
    </w:p>
    <w:p>
      <w:pPr>
        <w:pStyle w:val="ListBullet"/>
      </w:pPr>
      <w:r>
        <w:t>frontend/node_modules/neo-async/all.js</w:t>
      </w:r>
    </w:p>
    <w:p>
      <w:pPr>
        <w:pStyle w:val="ListBullet"/>
      </w:pPr>
      <w:r>
        <w:t>frontend/node_modules/neo-async/allLimit.js</w:t>
      </w:r>
    </w:p>
    <w:p>
      <w:pPr>
        <w:pStyle w:val="ListBullet"/>
      </w:pPr>
      <w:r>
        <w:t>frontend/node_modules/neo-async/allSeries.js</w:t>
      </w:r>
    </w:p>
    <w:p>
      <w:pPr>
        <w:pStyle w:val="ListBullet"/>
      </w:pPr>
      <w:r>
        <w:t>frontend/node_modules/neo-async/angelFall.js</w:t>
      </w:r>
    </w:p>
    <w:p>
      <w:pPr>
        <w:pStyle w:val="ListBullet"/>
      </w:pPr>
      <w:r>
        <w:t>frontend/node_modules/neo-async/any.js</w:t>
      </w:r>
    </w:p>
    <w:p>
      <w:pPr>
        <w:pStyle w:val="ListBullet"/>
      </w:pPr>
      <w:r>
        <w:t>frontend/node_modules/neo-async/anyLimit.js</w:t>
      </w:r>
    </w:p>
    <w:p>
      <w:pPr>
        <w:pStyle w:val="ListBullet"/>
      </w:pPr>
      <w:r>
        <w:t>frontend/node_modules/neo-async/anySeries.js</w:t>
      </w:r>
    </w:p>
    <w:p>
      <w:pPr>
        <w:pStyle w:val="ListBullet"/>
      </w:pPr>
      <w:r>
        <w:t>frontend/node_modules/neo-async/apply.js</w:t>
      </w:r>
    </w:p>
    <w:p>
      <w:pPr>
        <w:pStyle w:val="ListBullet"/>
      </w:pPr>
      <w:r>
        <w:t>frontend/node_modules/neo-async/applyEach.js</w:t>
      </w:r>
    </w:p>
    <w:p>
      <w:pPr>
        <w:pStyle w:val="ListBullet"/>
      </w:pPr>
      <w:r>
        <w:t>frontend/node_modules/neo-async/applyEachSeries.js</w:t>
      </w:r>
    </w:p>
    <w:p>
      <w:pPr>
        <w:pStyle w:val="ListBullet"/>
      </w:pPr>
      <w:r>
        <w:t>frontend/node_modules/neo-async/async.js</w:t>
      </w:r>
    </w:p>
    <w:p>
      <w:pPr>
        <w:pStyle w:val="ListBullet"/>
      </w:pPr>
      <w:r>
        <w:t>frontend/node_modules/neo-async/async.min.js</w:t>
      </w:r>
    </w:p>
    <w:p>
      <w:pPr>
        <w:pStyle w:val="ListBullet"/>
      </w:pPr>
      <w:r>
        <w:t>frontend/node_modules/neo-async/asyncify.js</w:t>
      </w:r>
    </w:p>
    <w:p>
      <w:pPr>
        <w:pStyle w:val="ListBullet"/>
      </w:pPr>
      <w:r>
        <w:t>frontend/node_modules/neo-async/auto.js</w:t>
      </w:r>
    </w:p>
    <w:p>
      <w:pPr>
        <w:pStyle w:val="ListBullet"/>
      </w:pPr>
      <w:r>
        <w:t>frontend/node_modules/neo-async/autoInject.js</w:t>
      </w:r>
    </w:p>
    <w:p>
      <w:pPr>
        <w:pStyle w:val="ListBullet"/>
      </w:pPr>
      <w:r>
        <w:t>frontend/node_modules/neo-async/cargo.js</w:t>
      </w:r>
    </w:p>
    <w:p>
      <w:pPr>
        <w:pStyle w:val="ListBullet"/>
      </w:pPr>
      <w:r>
        <w:t>frontend/node_modules/neo-async/compose.js</w:t>
      </w:r>
    </w:p>
    <w:p>
      <w:pPr>
        <w:pStyle w:val="ListBullet"/>
      </w:pPr>
      <w:r>
        <w:t>frontend/node_modules/neo-async/concat.js</w:t>
      </w:r>
    </w:p>
    <w:p>
      <w:pPr>
        <w:pStyle w:val="ListBullet"/>
      </w:pPr>
      <w:r>
        <w:t>frontend/node_modules/neo-async/concatLimit.js</w:t>
      </w:r>
    </w:p>
    <w:p>
      <w:pPr>
        <w:pStyle w:val="ListBullet"/>
      </w:pPr>
      <w:r>
        <w:t>frontend/node_modules/neo-async/concatSeries.js</w:t>
      </w:r>
    </w:p>
    <w:p>
      <w:pPr>
        <w:pStyle w:val="ListBullet"/>
      </w:pPr>
      <w:r>
        <w:t>frontend/node_modules/neo-async/constant.js</w:t>
      </w:r>
    </w:p>
    <w:p>
      <w:pPr>
        <w:pStyle w:val="ListBullet"/>
      </w:pPr>
      <w:r>
        <w:t>frontend/node_modules/neo-async/createLogger.js</w:t>
      </w:r>
    </w:p>
    <w:p>
      <w:pPr>
        <w:pStyle w:val="ListBullet"/>
      </w:pPr>
      <w:r>
        <w:t>frontend/node_modules/neo-async/detect.js</w:t>
      </w:r>
    </w:p>
    <w:p>
      <w:pPr>
        <w:pStyle w:val="ListBullet"/>
      </w:pPr>
      <w:r>
        <w:t>frontend/node_modules/neo-async/detectLimit.js</w:t>
      </w:r>
    </w:p>
    <w:p>
      <w:pPr>
        <w:pStyle w:val="ListBullet"/>
      </w:pPr>
      <w:r>
        <w:t>frontend/node_modules/neo-async/detectSeries.js</w:t>
      </w:r>
    </w:p>
    <w:p>
      <w:pPr>
        <w:pStyle w:val="ListBullet"/>
      </w:pPr>
      <w:r>
        <w:t>frontend/node_modules/neo-async/dir.js</w:t>
      </w:r>
    </w:p>
    <w:p>
      <w:pPr>
        <w:pStyle w:val="ListBullet"/>
      </w:pPr>
      <w:r>
        <w:t>frontend/node_modules/neo-async/doDuring.js</w:t>
      </w:r>
    </w:p>
    <w:p>
      <w:pPr>
        <w:pStyle w:val="ListBullet"/>
      </w:pPr>
      <w:r>
        <w:t>frontend/node_modules/neo-async/doUntil.js</w:t>
      </w:r>
    </w:p>
    <w:p>
      <w:pPr>
        <w:pStyle w:val="ListBullet"/>
      </w:pPr>
      <w:r>
        <w:t>frontend/node_modules/neo-async/doWhilst.js</w:t>
      </w:r>
    </w:p>
    <w:p>
      <w:pPr>
        <w:pStyle w:val="ListBullet"/>
      </w:pPr>
      <w:r>
        <w:t>frontend/node_modules/neo-async/during.js</w:t>
      </w:r>
    </w:p>
    <w:p>
      <w:pPr>
        <w:pStyle w:val="ListBullet"/>
      </w:pPr>
      <w:r>
        <w:t>frontend/node_modules/neo-async/each.js</w:t>
      </w:r>
    </w:p>
    <w:p>
      <w:pPr>
        <w:pStyle w:val="ListBullet"/>
      </w:pPr>
      <w:r>
        <w:t>frontend/node_modules/neo-async/eachLimit.js</w:t>
      </w:r>
    </w:p>
    <w:p>
      <w:pPr>
        <w:pStyle w:val="ListBullet"/>
      </w:pPr>
      <w:r>
        <w:t>frontend/node_modules/neo-async/eachOf.js</w:t>
      </w:r>
    </w:p>
    <w:p>
      <w:pPr>
        <w:pStyle w:val="ListBullet"/>
      </w:pPr>
      <w:r>
        <w:t>frontend/node_modules/neo-async/eachOfLimit.js</w:t>
      </w:r>
    </w:p>
    <w:p>
      <w:pPr>
        <w:pStyle w:val="ListBullet"/>
      </w:pPr>
      <w:r>
        <w:t>frontend/node_modules/neo-async/eachOfSeries.js</w:t>
      </w:r>
    </w:p>
    <w:p>
      <w:pPr>
        <w:pStyle w:val="ListBullet"/>
      </w:pPr>
      <w:r>
        <w:t>frontend/node_modules/neo-async/eachSeries.js</w:t>
      </w:r>
    </w:p>
    <w:p>
      <w:pPr>
        <w:pStyle w:val="ListBullet"/>
      </w:pPr>
      <w:r>
        <w:t>frontend/node_modules/neo-async/ensureAsync.js</w:t>
      </w:r>
    </w:p>
    <w:p>
      <w:pPr>
        <w:pStyle w:val="ListBullet"/>
      </w:pPr>
      <w:r>
        <w:t>frontend/node_modules/neo-async/every.js</w:t>
      </w:r>
    </w:p>
    <w:p>
      <w:pPr>
        <w:pStyle w:val="ListBullet"/>
      </w:pPr>
      <w:r>
        <w:t>frontend/node_modules/neo-async/everyLimit.js</w:t>
      </w:r>
    </w:p>
    <w:p>
      <w:pPr>
        <w:pStyle w:val="ListBullet"/>
      </w:pPr>
      <w:r>
        <w:t>frontend/node_modules/neo-async/everySeries.js</w:t>
      </w:r>
    </w:p>
    <w:p>
      <w:pPr>
        <w:pStyle w:val="ListBullet"/>
      </w:pPr>
      <w:r>
        <w:t>frontend/node_modules/neo-async/fast.js</w:t>
      </w:r>
    </w:p>
    <w:p>
      <w:pPr>
        <w:pStyle w:val="ListBullet"/>
      </w:pPr>
      <w:r>
        <w:t>frontend/node_modules/neo-async/filter.js</w:t>
      </w:r>
    </w:p>
    <w:p>
      <w:pPr>
        <w:pStyle w:val="ListBullet"/>
      </w:pPr>
      <w:r>
        <w:t>frontend/node_modules/neo-async/filterLimit.js</w:t>
      </w:r>
    </w:p>
    <w:p>
      <w:pPr>
        <w:pStyle w:val="ListBullet"/>
      </w:pPr>
      <w:r>
        <w:t>frontend/node_modules/neo-async/filterSeries.js</w:t>
      </w:r>
    </w:p>
    <w:p>
      <w:pPr>
        <w:pStyle w:val="ListBullet"/>
      </w:pPr>
      <w:r>
        <w:t>frontend/node_modules/neo-async/find.js</w:t>
      </w:r>
    </w:p>
    <w:p>
      <w:pPr>
        <w:pStyle w:val="ListBullet"/>
      </w:pPr>
      <w:r>
        <w:t>frontend/node_modules/neo-async/findLimit.js</w:t>
      </w:r>
    </w:p>
    <w:p>
      <w:pPr>
        <w:pStyle w:val="ListBullet"/>
      </w:pPr>
      <w:r>
        <w:t>frontend/node_modules/neo-async/findSeries.js</w:t>
      </w:r>
    </w:p>
    <w:p>
      <w:pPr>
        <w:pStyle w:val="ListBullet"/>
      </w:pPr>
      <w:r>
        <w:t>frontend/node_modules/neo-async/foldl.js</w:t>
      </w:r>
    </w:p>
    <w:p>
      <w:pPr>
        <w:pStyle w:val="ListBullet"/>
      </w:pPr>
      <w:r>
        <w:t>frontend/node_modules/neo-async/foldr.js</w:t>
      </w:r>
    </w:p>
    <w:p>
      <w:pPr>
        <w:pStyle w:val="ListBullet"/>
      </w:pPr>
      <w:r>
        <w:t>frontend/node_modules/neo-async/forEach.js</w:t>
      </w:r>
    </w:p>
    <w:p>
      <w:pPr>
        <w:pStyle w:val="ListBullet"/>
      </w:pPr>
      <w:r>
        <w:t>frontend/node_modules/neo-async/forEachLimit.js</w:t>
      </w:r>
    </w:p>
    <w:p>
      <w:pPr>
        <w:pStyle w:val="ListBullet"/>
      </w:pPr>
      <w:r>
        <w:t>frontend/node_modules/neo-async/forEachOf.js</w:t>
      </w:r>
    </w:p>
    <w:p>
      <w:pPr>
        <w:pStyle w:val="ListBullet"/>
      </w:pPr>
      <w:r>
        <w:t>frontend/node_modules/neo-async/forEachOfLimit.js</w:t>
      </w:r>
    </w:p>
    <w:p>
      <w:pPr>
        <w:pStyle w:val="ListBullet"/>
      </w:pPr>
      <w:r>
        <w:t>frontend/node_modules/neo-async/forEachOfSeries.js</w:t>
      </w:r>
    </w:p>
    <w:p>
      <w:pPr>
        <w:pStyle w:val="ListBullet"/>
      </w:pPr>
      <w:r>
        <w:t>frontend/node_modules/neo-async/forEachSeries.js</w:t>
      </w:r>
    </w:p>
    <w:p>
      <w:pPr>
        <w:pStyle w:val="ListBullet"/>
      </w:pPr>
      <w:r>
        <w:t>frontend/node_modules/neo-async/forever.js</w:t>
      </w:r>
    </w:p>
    <w:p>
      <w:pPr>
        <w:pStyle w:val="ListBullet"/>
      </w:pPr>
      <w:r>
        <w:t>frontend/node_modules/neo-async/groupBy.js</w:t>
      </w:r>
    </w:p>
    <w:p>
      <w:pPr>
        <w:pStyle w:val="ListBullet"/>
      </w:pPr>
      <w:r>
        <w:t>frontend/node_modules/neo-async/groupByLimit.js</w:t>
      </w:r>
    </w:p>
    <w:p>
      <w:pPr>
        <w:pStyle w:val="ListBullet"/>
      </w:pPr>
      <w:r>
        <w:t>frontend/node_modules/neo-async/groupBySeries.js</w:t>
      </w:r>
    </w:p>
    <w:p>
      <w:pPr>
        <w:pStyle w:val="ListBullet"/>
      </w:pPr>
      <w:r>
        <w:t>frontend/node_modules/neo-async/inject.js</w:t>
      </w:r>
    </w:p>
    <w:p>
      <w:pPr>
        <w:pStyle w:val="ListBullet"/>
      </w:pPr>
      <w:r>
        <w:t>frontend/node_modules/neo-async/iterator.js</w:t>
      </w:r>
    </w:p>
    <w:p>
      <w:pPr>
        <w:pStyle w:val="ListBullet"/>
      </w:pPr>
      <w:r>
        <w:t>frontend/node_modules/neo-async/log.js</w:t>
      </w:r>
    </w:p>
    <w:p>
      <w:pPr>
        <w:pStyle w:val="ListBullet"/>
      </w:pPr>
      <w:r>
        <w:t>frontend/node_modules/neo-async/map.js</w:t>
      </w:r>
    </w:p>
    <w:p>
      <w:pPr>
        <w:pStyle w:val="ListBullet"/>
      </w:pPr>
      <w:r>
        <w:t>frontend/node_modules/neo-async/mapLimit.js</w:t>
      </w:r>
    </w:p>
    <w:p>
      <w:pPr>
        <w:pStyle w:val="ListBullet"/>
      </w:pPr>
      <w:r>
        <w:t>frontend/node_modules/neo-async/mapSeries.js</w:t>
      </w:r>
    </w:p>
    <w:p>
      <w:pPr>
        <w:pStyle w:val="ListBullet"/>
      </w:pPr>
      <w:r>
        <w:t>frontend/node_modules/neo-async/mapValues.js</w:t>
      </w:r>
    </w:p>
    <w:p>
      <w:pPr>
        <w:pStyle w:val="ListBullet"/>
      </w:pPr>
      <w:r>
        <w:t>frontend/node_modules/neo-async/mapValuesLimit.js</w:t>
      </w:r>
    </w:p>
    <w:p>
      <w:pPr>
        <w:pStyle w:val="ListBullet"/>
      </w:pPr>
      <w:r>
        <w:t>frontend/node_modules/neo-async/mapValuesSeries.js</w:t>
      </w:r>
    </w:p>
    <w:p>
      <w:pPr>
        <w:pStyle w:val="ListBullet"/>
      </w:pPr>
      <w:r>
        <w:t>frontend/node_modules/neo-async/memoize.js</w:t>
      </w:r>
    </w:p>
    <w:p>
      <w:pPr>
        <w:pStyle w:val="ListBullet"/>
      </w:pPr>
      <w:r>
        <w:t>frontend/node_modules/neo-async/nextTick.js</w:t>
      </w:r>
    </w:p>
    <w:p>
      <w:pPr>
        <w:pStyle w:val="ListBullet"/>
      </w:pPr>
      <w:r>
        <w:t>frontend/node_modules/neo-async/omit.js</w:t>
      </w:r>
    </w:p>
    <w:p>
      <w:pPr>
        <w:pStyle w:val="ListBullet"/>
      </w:pPr>
      <w:r>
        <w:t>frontend/node_modules/neo-async/omitLimit.js</w:t>
      </w:r>
    </w:p>
    <w:p>
      <w:pPr>
        <w:pStyle w:val="ListBullet"/>
      </w:pPr>
      <w:r>
        <w:t>frontend/node_modules/neo-async/omitSeries.js</w:t>
      </w:r>
    </w:p>
    <w:p>
      <w:pPr>
        <w:pStyle w:val="ListBullet"/>
      </w:pPr>
      <w:r>
        <w:t>frontend/node_modules/neo-async/package.json</w:t>
      </w:r>
    </w:p>
    <w:p>
      <w:pPr>
        <w:pStyle w:val="ListBullet"/>
      </w:pPr>
      <w:r>
        <w:t>frontend/node_modules/neo-async/parallel.js</w:t>
      </w:r>
    </w:p>
    <w:p>
      <w:pPr>
        <w:pStyle w:val="ListBullet"/>
      </w:pPr>
      <w:r>
        <w:t>frontend/node_modules/neo-async/parallelLimit.js</w:t>
      </w:r>
    </w:p>
    <w:p>
      <w:pPr>
        <w:pStyle w:val="ListBullet"/>
      </w:pPr>
      <w:r>
        <w:t>frontend/node_modules/neo-async/pick.js</w:t>
      </w:r>
    </w:p>
    <w:p>
      <w:pPr>
        <w:pStyle w:val="ListBullet"/>
      </w:pPr>
      <w:r>
        <w:t>frontend/node_modules/neo-async/pickLimit.js</w:t>
      </w:r>
    </w:p>
    <w:p>
      <w:pPr>
        <w:pStyle w:val="ListBullet"/>
      </w:pPr>
      <w:r>
        <w:t>frontend/node_modules/neo-async/pickSeries.js</w:t>
      </w:r>
    </w:p>
    <w:p>
      <w:pPr>
        <w:pStyle w:val="ListBullet"/>
      </w:pPr>
      <w:r>
        <w:t>frontend/node_modules/neo-async/priorityQueue.js</w:t>
      </w:r>
    </w:p>
    <w:p>
      <w:pPr>
        <w:pStyle w:val="ListBullet"/>
      </w:pPr>
      <w:r>
        <w:t>frontend/node_modules/neo-async/queue.js</w:t>
      </w:r>
    </w:p>
    <w:p>
      <w:pPr>
        <w:pStyle w:val="ListBullet"/>
      </w:pPr>
      <w:r>
        <w:t>frontend/node_modules/neo-async/race.js</w:t>
      </w:r>
    </w:p>
    <w:p>
      <w:pPr>
        <w:pStyle w:val="ListBullet"/>
      </w:pPr>
      <w:r>
        <w:t>frontend/node_modules/neo-async/reduce.js</w:t>
      </w:r>
    </w:p>
    <w:p>
      <w:pPr>
        <w:pStyle w:val="ListBullet"/>
      </w:pPr>
      <w:r>
        <w:t>frontend/node_modules/neo-async/reduceRight.js</w:t>
      </w:r>
    </w:p>
    <w:p>
      <w:pPr>
        <w:pStyle w:val="ListBullet"/>
      </w:pPr>
      <w:r>
        <w:t>frontend/node_modules/neo-async/reflect.js</w:t>
      </w:r>
    </w:p>
    <w:p>
      <w:pPr>
        <w:pStyle w:val="ListBullet"/>
      </w:pPr>
      <w:r>
        <w:t>frontend/node_modules/neo-async/reflectAll.js</w:t>
      </w:r>
    </w:p>
    <w:p>
      <w:pPr>
        <w:pStyle w:val="ListBullet"/>
      </w:pPr>
      <w:r>
        <w:t>frontend/node_modules/neo-async/reject.js</w:t>
      </w:r>
    </w:p>
    <w:p>
      <w:pPr>
        <w:pStyle w:val="ListBullet"/>
      </w:pPr>
      <w:r>
        <w:t>frontend/node_modules/neo-async/rejectLimit.js</w:t>
      </w:r>
    </w:p>
    <w:p>
      <w:pPr>
        <w:pStyle w:val="ListBullet"/>
      </w:pPr>
      <w:r>
        <w:t>frontend/node_modules/neo-async/rejectSeries.js</w:t>
      </w:r>
    </w:p>
    <w:p>
      <w:pPr>
        <w:pStyle w:val="ListBullet"/>
      </w:pPr>
      <w:r>
        <w:t>frontend/node_modules/neo-async/retry.js</w:t>
      </w:r>
    </w:p>
    <w:p>
      <w:pPr>
        <w:pStyle w:val="ListBullet"/>
      </w:pPr>
      <w:r>
        <w:t>frontend/node_modules/neo-async/retryable.js</w:t>
      </w:r>
    </w:p>
    <w:p>
      <w:pPr>
        <w:pStyle w:val="ListBullet"/>
      </w:pPr>
      <w:r>
        <w:t>frontend/node_modules/neo-async/safe.js</w:t>
      </w:r>
    </w:p>
    <w:p>
      <w:pPr>
        <w:pStyle w:val="ListBullet"/>
      </w:pPr>
      <w:r>
        <w:t>frontend/node_modules/neo-async/select.js</w:t>
      </w:r>
    </w:p>
    <w:p>
      <w:pPr>
        <w:pStyle w:val="ListBullet"/>
      </w:pPr>
      <w:r>
        <w:t>frontend/node_modules/neo-async/selectLimit.js</w:t>
      </w:r>
    </w:p>
    <w:p>
      <w:pPr>
        <w:pStyle w:val="ListBullet"/>
      </w:pPr>
      <w:r>
        <w:t>frontend/node_modules/neo-async/selectSeries.js</w:t>
      </w:r>
    </w:p>
    <w:p>
      <w:pPr>
        <w:pStyle w:val="ListBullet"/>
      </w:pPr>
      <w:r>
        <w:t>frontend/node_modules/neo-async/seq.js</w:t>
      </w:r>
    </w:p>
    <w:p>
      <w:pPr>
        <w:pStyle w:val="ListBullet"/>
      </w:pPr>
      <w:r>
        <w:t>frontend/node_modules/neo-async/series.js</w:t>
      </w:r>
    </w:p>
    <w:p>
      <w:pPr>
        <w:pStyle w:val="ListBullet"/>
      </w:pPr>
      <w:r>
        <w:t>frontend/node_modules/neo-async/setImmediate.js</w:t>
      </w:r>
    </w:p>
    <w:p>
      <w:pPr>
        <w:pStyle w:val="ListBullet"/>
      </w:pPr>
      <w:r>
        <w:t>frontend/node_modules/neo-async/some.js</w:t>
      </w:r>
    </w:p>
    <w:p>
      <w:pPr>
        <w:pStyle w:val="ListBullet"/>
      </w:pPr>
      <w:r>
        <w:t>frontend/node_modules/neo-async/someLimit.js</w:t>
      </w:r>
    </w:p>
    <w:p>
      <w:pPr>
        <w:pStyle w:val="ListBullet"/>
      </w:pPr>
      <w:r>
        <w:t>frontend/node_modules/neo-async/someSeries.js</w:t>
      </w:r>
    </w:p>
    <w:p>
      <w:pPr>
        <w:pStyle w:val="ListBullet"/>
      </w:pPr>
      <w:r>
        <w:t>frontend/node_modules/neo-async/sortBy.js</w:t>
      </w:r>
    </w:p>
    <w:p>
      <w:pPr>
        <w:pStyle w:val="ListBullet"/>
      </w:pPr>
      <w:r>
        <w:t>frontend/node_modules/neo-async/sortByLimit.js</w:t>
      </w:r>
    </w:p>
    <w:p>
      <w:pPr>
        <w:pStyle w:val="ListBullet"/>
      </w:pPr>
      <w:r>
        <w:t>frontend/node_modules/neo-async/sortBySeries.js</w:t>
      </w:r>
    </w:p>
    <w:p>
      <w:pPr>
        <w:pStyle w:val="ListBullet"/>
      </w:pPr>
      <w:r>
        <w:t>frontend/node_modules/neo-async/timeout.js</w:t>
      </w:r>
    </w:p>
    <w:p>
      <w:pPr>
        <w:pStyle w:val="ListBullet"/>
      </w:pPr>
      <w:r>
        <w:t>frontend/node_modules/neo-async/times.js</w:t>
      </w:r>
    </w:p>
    <w:p>
      <w:pPr>
        <w:pStyle w:val="ListBullet"/>
      </w:pPr>
      <w:r>
        <w:t>frontend/node_modules/neo-async/timesLimit.js</w:t>
      </w:r>
    </w:p>
    <w:p>
      <w:pPr>
        <w:pStyle w:val="ListBullet"/>
      </w:pPr>
      <w:r>
        <w:t>frontend/node_modules/neo-async/timesSeries.js</w:t>
      </w:r>
    </w:p>
    <w:p>
      <w:pPr>
        <w:pStyle w:val="ListBullet"/>
      </w:pPr>
      <w:r>
        <w:t>frontend/node_modules/neo-async/transform.js</w:t>
      </w:r>
    </w:p>
    <w:p>
      <w:pPr>
        <w:pStyle w:val="ListBullet"/>
      </w:pPr>
      <w:r>
        <w:t>frontend/node_modules/neo-async/transformLimit.js</w:t>
      </w:r>
    </w:p>
    <w:p>
      <w:pPr>
        <w:pStyle w:val="ListBullet"/>
      </w:pPr>
      <w:r>
        <w:t>frontend/node_modules/neo-async/transformSeries.js</w:t>
      </w:r>
    </w:p>
    <w:p>
      <w:pPr>
        <w:pStyle w:val="ListBullet"/>
      </w:pPr>
      <w:r>
        <w:t>frontend/node_modules/neo-async/tryEach.js</w:t>
      </w:r>
    </w:p>
    <w:p>
      <w:pPr>
        <w:pStyle w:val="ListBullet"/>
      </w:pPr>
      <w:r>
        <w:t>frontend/node_modules/neo-async/unmemoize.js</w:t>
      </w:r>
    </w:p>
    <w:p>
      <w:pPr>
        <w:pStyle w:val="ListBullet"/>
      </w:pPr>
      <w:r>
        <w:t>frontend/node_modules/neo-async/until.js</w:t>
      </w:r>
    </w:p>
    <w:p>
      <w:pPr>
        <w:pStyle w:val="ListBullet"/>
      </w:pPr>
      <w:r>
        <w:t>frontend/node_modules/neo-async/waterfall.js</w:t>
      </w:r>
    </w:p>
    <w:p>
      <w:pPr>
        <w:pStyle w:val="ListBullet"/>
      </w:pPr>
      <w:r>
        <w:t>frontend/node_modules/neo-async/whilst.js</w:t>
      </w:r>
    </w:p>
    <w:p>
      <w:pPr>
        <w:pStyle w:val="ListBullet"/>
      </w:pPr>
      <w:r>
        <w:t>frontend/node_modules/neo-async/wrapSync.js</w:t>
      </w:r>
    </w:p>
    <w:p>
      <w:pPr>
        <w:pStyle w:val="ListBullet"/>
      </w:pPr>
      <w:r>
        <w:t>frontend/node_modules/no-case/dist.es2015/index.js</w:t>
      </w:r>
    </w:p>
    <w:p>
      <w:pPr>
        <w:pStyle w:val="ListBullet"/>
      </w:pPr>
      <w:r>
        <w:t>frontend/node_modules/no-case/dist.es2015/index.spec.js</w:t>
      </w:r>
    </w:p>
    <w:p>
      <w:pPr>
        <w:pStyle w:val="ListBullet"/>
      </w:pPr>
      <w:r>
        <w:t>frontend/node_modules/no-case/dist/index.js</w:t>
      </w:r>
    </w:p>
    <w:p>
      <w:pPr>
        <w:pStyle w:val="ListBullet"/>
      </w:pPr>
      <w:r>
        <w:t>frontend/node_modules/no-case/dist/index.spec.js</w:t>
      </w:r>
    </w:p>
    <w:p>
      <w:pPr>
        <w:pStyle w:val="ListBullet"/>
      </w:pPr>
      <w:r>
        <w:t>frontend/node_modules/no-case/package.json</w:t>
      </w:r>
    </w:p>
    <w:p>
      <w:pPr>
        <w:pStyle w:val="ListBullet"/>
      </w:pPr>
      <w:r>
        <w:t>frontend/node_modules/node-exports-info/getCategoriesForRange.js</w:t>
      </w:r>
    </w:p>
    <w:p>
      <w:pPr>
        <w:pStyle w:val="ListBullet"/>
      </w:pPr>
      <w:r>
        <w:t>frontend/node_modules/node-exports-info/getCategory.js</w:t>
      </w:r>
    </w:p>
    <w:p>
      <w:pPr>
        <w:pStyle w:val="ListBullet"/>
      </w:pPr>
      <w:r>
        <w:t>frontend/node_modules/node-exports-info/getCategoryFlags.js</w:t>
      </w:r>
    </w:p>
    <w:p>
      <w:pPr>
        <w:pStyle w:val="ListBullet"/>
      </w:pPr>
      <w:r>
        <w:t>frontend/node_modules/node-exports-info/getCategoryInfo.js</w:t>
      </w:r>
    </w:p>
    <w:p>
      <w:pPr>
        <w:pStyle w:val="ListBullet"/>
      </w:pPr>
      <w:r>
        <w:t>frontend/node_modules/node-exports-info/getConditionsForCategory.js</w:t>
      </w:r>
    </w:p>
    <w:p>
      <w:pPr>
        <w:pStyle w:val="ListBullet"/>
      </w:pPr>
      <w:r>
        <w:t>frontend/node_modules/node-exports-info/getRange.js</w:t>
      </w:r>
    </w:p>
    <w:p>
      <w:pPr>
        <w:pStyle w:val="ListBullet"/>
      </w:pPr>
      <w:r>
        <w:t>frontend/node_modules/node-exports-info/getRangePairs.js</w:t>
      </w:r>
    </w:p>
    <w:p>
      <w:pPr>
        <w:pStyle w:val="ListBullet"/>
      </w:pPr>
      <w:r>
        <w:t>frontend/node_modules/node-exports-info/isCategory.js</w:t>
      </w:r>
    </w:p>
    <w:p>
      <w:pPr>
        <w:pStyle w:val="ListBullet"/>
      </w:pPr>
      <w:r>
        <w:t>frontend/node_modules/node-exports-info/node_modules/semver/bin/semver.js</w:t>
      </w:r>
    </w:p>
    <w:p>
      <w:pPr>
        <w:pStyle w:val="ListBullet"/>
      </w:pPr>
      <w:r>
        <w:t>frontend/node_modules/node-exports-info/node_modules/semver/package.json</w:t>
      </w:r>
    </w:p>
    <w:p>
      <w:pPr>
        <w:pStyle w:val="ListBullet"/>
      </w:pPr>
      <w:r>
        <w:t>frontend/node_modules/node-exports-info/node_modules/semver/semver.js</w:t>
      </w:r>
    </w:p>
    <w:p>
      <w:pPr>
        <w:pStyle w:val="ListBullet"/>
      </w:pPr>
      <w:r>
        <w:t>frontend/node_modules/node-exports-info/package.json</w:t>
      </w:r>
    </w:p>
    <w:p>
      <w:pPr>
        <w:pStyle w:val="ListBullet"/>
      </w:pPr>
      <w:r>
        <w:t>frontend/node_modules/node-exports-info/ranges.js</w:t>
      </w:r>
    </w:p>
    <w:p>
      <w:pPr>
        <w:pStyle w:val="ListBullet"/>
      </w:pPr>
      <w:r>
        <w:t>frontend/node_modules/node-exports-info/test/getCategoriesForRange.js</w:t>
      </w:r>
    </w:p>
    <w:p>
      <w:pPr>
        <w:pStyle w:val="ListBullet"/>
      </w:pPr>
      <w:r>
        <w:t>frontend/node_modules/node-exports-info/test/getCategory.js</w:t>
      </w:r>
    </w:p>
    <w:p>
      <w:pPr>
        <w:pStyle w:val="ListBullet"/>
      </w:pPr>
      <w:r>
        <w:t>frontend/node_modules/node-exports-info/test/getCategoryFlags.js</w:t>
      </w:r>
    </w:p>
    <w:p>
      <w:pPr>
        <w:pStyle w:val="ListBullet"/>
      </w:pPr>
      <w:r>
        <w:t>frontend/node_modules/node-exports-info/test/getCategoryInfo.js</w:t>
      </w:r>
    </w:p>
    <w:p>
      <w:pPr>
        <w:pStyle w:val="ListBullet"/>
      </w:pPr>
      <w:r>
        <w:t>frontend/node_modules/node-exports-info/test/getConditionsForCategory.js</w:t>
      </w:r>
    </w:p>
    <w:p>
      <w:pPr>
        <w:pStyle w:val="ListBullet"/>
      </w:pPr>
      <w:r>
        <w:t>frontend/node_modules/node-exports-info/test/getRange.js</w:t>
      </w:r>
    </w:p>
    <w:p>
      <w:pPr>
        <w:pStyle w:val="ListBullet"/>
      </w:pPr>
      <w:r>
        <w:t>frontend/node_modules/node-exports-info/test/getRangePairs.js</w:t>
      </w:r>
    </w:p>
    <w:p>
      <w:pPr>
        <w:pStyle w:val="ListBullet"/>
      </w:pPr>
      <w:r>
        <w:t>frontend/node_modules/node-exports-info/test/isCategory.js</w:t>
      </w:r>
    </w:p>
    <w:p>
      <w:pPr>
        <w:pStyle w:val="ListBullet"/>
      </w:pPr>
      <w:r>
        <w:t>frontend/node_modules/node-exports-info/test/versions.js</w:t>
      </w:r>
    </w:p>
    <w:p>
      <w:pPr>
        <w:pStyle w:val="ListBullet"/>
      </w:pPr>
      <w:r>
        <w:t>frontend/node_modules/node-exports-info/tsconfig.json</w:t>
      </w:r>
    </w:p>
    <w:p>
      <w:pPr>
        <w:pStyle w:val="ListBullet"/>
      </w:pPr>
      <w:r>
        <w:t>frontend/node_modules/node-forge/dist/forge.all.min.js</w:t>
      </w:r>
    </w:p>
    <w:p>
      <w:pPr>
        <w:pStyle w:val="ListBullet"/>
      </w:pPr>
      <w:r>
        <w:t>frontend/node_modules/node-forge/dist/forge.min.js</w:t>
      </w:r>
    </w:p>
    <w:p>
      <w:pPr>
        <w:pStyle w:val="ListBullet"/>
      </w:pPr>
      <w:r>
        <w:t>frontend/node_modules/node-forge/dist/prime.worker.min.js</w:t>
      </w:r>
    </w:p>
    <w:p>
      <w:pPr>
        <w:pStyle w:val="ListBullet"/>
      </w:pPr>
      <w:r>
        <w:t>frontend/node_modules/node-forge/lib/aes.js</w:t>
      </w:r>
    </w:p>
    <w:p>
      <w:pPr>
        <w:pStyle w:val="ListBullet"/>
      </w:pPr>
      <w:r>
        <w:t>frontend/node_modules/node-forge/lib/aesCipherSuites.js</w:t>
      </w:r>
    </w:p>
    <w:p>
      <w:pPr>
        <w:pStyle w:val="ListBullet"/>
      </w:pPr>
      <w:r>
        <w:t>frontend/node_modules/node-forge/lib/asn1-validator.js</w:t>
      </w:r>
    </w:p>
    <w:p>
      <w:pPr>
        <w:pStyle w:val="ListBullet"/>
      </w:pPr>
      <w:r>
        <w:t>frontend/node_modules/node-forge/lib/asn1.js</w:t>
      </w:r>
    </w:p>
    <w:p>
      <w:pPr>
        <w:pStyle w:val="ListBullet"/>
      </w:pPr>
      <w:r>
        <w:t>frontend/node_modules/node-forge/lib/baseN.js</w:t>
      </w:r>
    </w:p>
    <w:p>
      <w:pPr>
        <w:pStyle w:val="ListBullet"/>
      </w:pPr>
      <w:r>
        <w:t>frontend/node_modules/node-forge/lib/cipher.js</w:t>
      </w:r>
    </w:p>
    <w:p>
      <w:pPr>
        <w:pStyle w:val="ListBullet"/>
      </w:pPr>
      <w:r>
        <w:t>frontend/node_modules/node-forge/lib/cipherModes.js</w:t>
      </w:r>
    </w:p>
    <w:p>
      <w:pPr>
        <w:pStyle w:val="ListBullet"/>
      </w:pPr>
      <w:r>
        <w:t>frontend/node_modules/node-forge/lib/des.js</w:t>
      </w:r>
    </w:p>
    <w:p>
      <w:pPr>
        <w:pStyle w:val="ListBullet"/>
      </w:pPr>
      <w:r>
        <w:t>frontend/node_modules/node-forge/lib/ed25519.js</w:t>
      </w:r>
    </w:p>
    <w:p>
      <w:pPr>
        <w:pStyle w:val="ListBullet"/>
      </w:pPr>
      <w:r>
        <w:t>frontend/node_modules/node-forge/lib/forge.js</w:t>
      </w:r>
    </w:p>
    <w:p>
      <w:pPr>
        <w:pStyle w:val="ListBullet"/>
      </w:pPr>
      <w:r>
        <w:t>frontend/node_modules/node-forge/lib/form.js</w:t>
      </w:r>
    </w:p>
    <w:p>
      <w:pPr>
        <w:pStyle w:val="ListBullet"/>
      </w:pPr>
      <w:r>
        <w:t>frontend/node_modules/node-forge/lib/hmac.js</w:t>
      </w:r>
    </w:p>
    <w:p>
      <w:pPr>
        <w:pStyle w:val="ListBullet"/>
      </w:pPr>
      <w:r>
        <w:t>frontend/node_modules/node-forge/lib/http.js</w:t>
      </w:r>
    </w:p>
    <w:p>
      <w:pPr>
        <w:pStyle w:val="ListBullet"/>
      </w:pPr>
      <w:r>
        <w:t>frontend/node_modules/node-forge/lib/index.all.js</w:t>
      </w:r>
    </w:p>
    <w:p>
      <w:pPr>
        <w:pStyle w:val="ListBullet"/>
      </w:pPr>
      <w:r>
        <w:t>frontend/node_modules/node-forge/lib/index.js</w:t>
      </w:r>
    </w:p>
    <w:p>
      <w:pPr>
        <w:pStyle w:val="ListBullet"/>
      </w:pPr>
      <w:r>
        <w:t>frontend/node_modules/node-forge/lib/jsbn.js</w:t>
      </w:r>
    </w:p>
    <w:p>
      <w:pPr>
        <w:pStyle w:val="ListBullet"/>
      </w:pPr>
      <w:r>
        <w:t>frontend/node_modules/node-forge/lib/kem.js</w:t>
      </w:r>
    </w:p>
    <w:p>
      <w:pPr>
        <w:pStyle w:val="ListBullet"/>
      </w:pPr>
      <w:r>
        <w:t>frontend/node_modules/node-forge/lib/log.js</w:t>
      </w:r>
    </w:p>
    <w:p>
      <w:pPr>
        <w:pStyle w:val="ListBullet"/>
      </w:pPr>
      <w:r>
        <w:t>frontend/node_modules/node-forge/lib/md.all.js</w:t>
      </w:r>
    </w:p>
    <w:p>
      <w:pPr>
        <w:pStyle w:val="ListBullet"/>
      </w:pPr>
      <w:r>
        <w:t>frontend/node_modules/node-forge/lib/md.js</w:t>
      </w:r>
    </w:p>
    <w:p>
      <w:pPr>
        <w:pStyle w:val="ListBullet"/>
      </w:pPr>
      <w:r>
        <w:t>frontend/node_modules/node-forge/lib/md5.js</w:t>
      </w:r>
    </w:p>
    <w:p>
      <w:pPr>
        <w:pStyle w:val="ListBullet"/>
      </w:pPr>
      <w:r>
        <w:t>frontend/node_modules/node-forge/lib/mgf.js</w:t>
      </w:r>
    </w:p>
    <w:p>
      <w:pPr>
        <w:pStyle w:val="ListBullet"/>
      </w:pPr>
      <w:r>
        <w:t>frontend/node_modules/node-forge/lib/mgf1.js</w:t>
      </w:r>
    </w:p>
    <w:p>
      <w:pPr>
        <w:pStyle w:val="ListBullet"/>
      </w:pPr>
      <w:r>
        <w:t>frontend/node_modules/node-forge/lib/oids.js</w:t>
      </w:r>
    </w:p>
    <w:p>
      <w:pPr>
        <w:pStyle w:val="ListBullet"/>
      </w:pPr>
      <w:r>
        <w:t>frontend/node_modules/node-forge/lib/pbe.js</w:t>
      </w:r>
    </w:p>
    <w:p>
      <w:pPr>
        <w:pStyle w:val="ListBullet"/>
      </w:pPr>
      <w:r>
        <w:t>frontend/node_modules/node-forge/lib/pbkdf2.js</w:t>
      </w:r>
    </w:p>
    <w:p>
      <w:pPr>
        <w:pStyle w:val="ListBullet"/>
      </w:pPr>
      <w:r>
        <w:t>frontend/node_modules/node-forge/lib/pem.js</w:t>
      </w:r>
    </w:p>
    <w:p>
      <w:pPr>
        <w:pStyle w:val="ListBullet"/>
      </w:pPr>
      <w:r>
        <w:t>frontend/node_modules/node-forge/lib/pkcs1.js</w:t>
      </w:r>
    </w:p>
    <w:p>
      <w:pPr>
        <w:pStyle w:val="ListBullet"/>
      </w:pPr>
      <w:r>
        <w:t>frontend/node_modules/node-forge/lib/pkcs12.js</w:t>
      </w:r>
    </w:p>
    <w:p>
      <w:pPr>
        <w:pStyle w:val="ListBullet"/>
      </w:pPr>
      <w:r>
        <w:t>frontend/node_modules/node-forge/lib/pkcs7.js</w:t>
      </w:r>
    </w:p>
    <w:p>
      <w:pPr>
        <w:pStyle w:val="ListBullet"/>
      </w:pPr>
      <w:r>
        <w:t>frontend/node_modules/node-forge/lib/pkcs7asn1.js</w:t>
      </w:r>
    </w:p>
    <w:p>
      <w:pPr>
        <w:pStyle w:val="ListBullet"/>
      </w:pPr>
      <w:r>
        <w:t>frontend/node_modules/node-forge/lib/pki.js</w:t>
      </w:r>
    </w:p>
    <w:p>
      <w:pPr>
        <w:pStyle w:val="ListBullet"/>
      </w:pPr>
      <w:r>
        <w:t>frontend/node_modules/node-forge/lib/prime.js</w:t>
      </w:r>
    </w:p>
    <w:p>
      <w:pPr>
        <w:pStyle w:val="ListBullet"/>
      </w:pPr>
      <w:r>
        <w:t>frontend/node_modules/node-forge/lib/prime.worker.js</w:t>
      </w:r>
    </w:p>
    <w:p>
      <w:pPr>
        <w:pStyle w:val="ListBullet"/>
      </w:pPr>
      <w:r>
        <w:t>frontend/node_modules/node-forge/lib/prng.js</w:t>
      </w:r>
    </w:p>
    <w:p>
      <w:pPr>
        <w:pStyle w:val="ListBullet"/>
      </w:pPr>
      <w:r>
        <w:t>frontend/node_modules/node-forge/lib/pss.js</w:t>
      </w:r>
    </w:p>
    <w:p>
      <w:pPr>
        <w:pStyle w:val="ListBullet"/>
      </w:pPr>
      <w:r>
        <w:t>frontend/node_modules/node-forge/lib/random.js</w:t>
      </w:r>
    </w:p>
    <w:p>
      <w:pPr>
        <w:pStyle w:val="ListBullet"/>
      </w:pPr>
      <w:r>
        <w:t>frontend/node_modules/node-forge/lib/rc2.js</w:t>
      </w:r>
    </w:p>
    <w:p>
      <w:pPr>
        <w:pStyle w:val="ListBullet"/>
      </w:pPr>
      <w:r>
        <w:t>frontend/node_modules/node-forge/lib/rsa.js</w:t>
      </w:r>
    </w:p>
    <w:p>
      <w:pPr>
        <w:pStyle w:val="ListBullet"/>
      </w:pPr>
      <w:r>
        <w:t>frontend/node_modules/node-forge/lib/sha1.js</w:t>
      </w:r>
    </w:p>
    <w:p>
      <w:pPr>
        <w:pStyle w:val="ListBullet"/>
      </w:pPr>
      <w:r>
        <w:t>frontend/node_modules/node-forge/lib/sha256.js</w:t>
      </w:r>
    </w:p>
    <w:p>
      <w:pPr>
        <w:pStyle w:val="ListBullet"/>
      </w:pPr>
      <w:r>
        <w:t>frontend/node_modules/node-forge/lib/sha512.js</w:t>
      </w:r>
    </w:p>
    <w:p>
      <w:pPr>
        <w:pStyle w:val="ListBullet"/>
      </w:pPr>
      <w:r>
        <w:t>frontend/node_modules/node-forge/lib/socket.js</w:t>
      </w:r>
    </w:p>
    <w:p>
      <w:pPr>
        <w:pStyle w:val="ListBullet"/>
      </w:pPr>
      <w:r>
        <w:t>frontend/node_modules/node-forge/lib/ssh.js</w:t>
      </w:r>
    </w:p>
    <w:p>
      <w:pPr>
        <w:pStyle w:val="ListBullet"/>
      </w:pPr>
      <w:r>
        <w:t>frontend/node_modules/node-forge/lib/tls.js</w:t>
      </w:r>
    </w:p>
    <w:p>
      <w:pPr>
        <w:pStyle w:val="ListBullet"/>
      </w:pPr>
      <w:r>
        <w:t>frontend/node_modules/node-forge/lib/tlssocket.js</w:t>
      </w:r>
    </w:p>
    <w:p>
      <w:pPr>
        <w:pStyle w:val="ListBullet"/>
      </w:pPr>
      <w:r>
        <w:t>frontend/node_modules/node-forge/lib/util.js</w:t>
      </w:r>
    </w:p>
    <w:p>
      <w:pPr>
        <w:pStyle w:val="ListBullet"/>
      </w:pPr>
      <w:r>
        <w:t>frontend/node_modules/node-forge/lib/x509.js</w:t>
      </w:r>
    </w:p>
    <w:p>
      <w:pPr>
        <w:pStyle w:val="ListBullet"/>
      </w:pPr>
      <w:r>
        <w:t>frontend/node_modules/node-forge/lib/xhr.js</w:t>
      </w:r>
    </w:p>
    <w:p>
      <w:pPr>
        <w:pStyle w:val="ListBullet"/>
      </w:pPr>
      <w:r>
        <w:t>frontend/node_modules/node-forge/package.json</w:t>
      </w:r>
    </w:p>
    <w:p>
      <w:pPr>
        <w:pStyle w:val="ListBullet"/>
      </w:pPr>
      <w:r>
        <w:t>frontend/node_modules/node-int64/Int64.js</w:t>
      </w:r>
    </w:p>
    <w:p>
      <w:pPr>
        <w:pStyle w:val="ListBullet"/>
      </w:pPr>
      <w:r>
        <w:t>frontend/node_modules/node-int64/package.json</w:t>
      </w:r>
    </w:p>
    <w:p>
      <w:pPr>
        <w:pStyle w:val="ListBullet"/>
      </w:pPr>
      <w:r>
        <w:t>frontend/node_modules/node-int64/test.js</w:t>
      </w:r>
    </w:p>
    <w:p>
      <w:pPr>
        <w:pStyle w:val="ListBullet"/>
      </w:pPr>
      <w:r>
        <w:t>frontend/node_modules/node-releases/data/processed/envs.json</w:t>
      </w:r>
    </w:p>
    <w:p>
      <w:pPr>
        <w:pStyle w:val="ListBullet"/>
      </w:pPr>
      <w:r>
        <w:t>frontend/node_modules/node-releases/data/release-schedule/release-schedule.json</w:t>
      </w:r>
    </w:p>
    <w:p>
      <w:pPr>
        <w:pStyle w:val="ListBullet"/>
      </w:pPr>
      <w:r>
        <w:t>frontend/node_modules/node-releases/package.json</w:t>
      </w:r>
    </w:p>
    <w:p>
      <w:pPr>
        <w:pStyle w:val="ListBullet"/>
      </w:pPr>
      <w:r>
        <w:t>frontend/node_modules/normalize-path/index.js</w:t>
      </w:r>
    </w:p>
    <w:p>
      <w:pPr>
        <w:pStyle w:val="ListBullet"/>
      </w:pPr>
      <w:r>
        <w:t>frontend/node_modules/normalize-path/package.json</w:t>
      </w:r>
    </w:p>
    <w:p>
      <w:pPr>
        <w:pStyle w:val="ListBullet"/>
      </w:pPr>
      <w:r>
        <w:t>frontend/node_modules/normalize-url/index.js</w:t>
      </w:r>
    </w:p>
    <w:p>
      <w:pPr>
        <w:pStyle w:val="ListBullet"/>
      </w:pPr>
      <w:r>
        <w:t>frontend/node_modules/normalize-url/package.json</w:t>
      </w:r>
    </w:p>
    <w:p>
      <w:pPr>
        <w:pStyle w:val="ListBullet"/>
      </w:pPr>
      <w:r>
        <w:t>frontend/node_modules/npm-run-path/index.js</w:t>
      </w:r>
    </w:p>
    <w:p>
      <w:pPr>
        <w:pStyle w:val="ListBullet"/>
      </w:pPr>
      <w:r>
        <w:t>frontend/node_modules/npm-run-path/package.json</w:t>
      </w:r>
    </w:p>
    <w:p>
      <w:pPr>
        <w:pStyle w:val="ListBullet"/>
      </w:pPr>
      <w:r>
        <w:t>frontend/node_modules/nth-check/lib/compile.js</w:t>
      </w:r>
    </w:p>
    <w:p>
      <w:pPr>
        <w:pStyle w:val="ListBullet"/>
      </w:pPr>
      <w:r>
        <w:t>frontend/node_modules/nth-check/lib/esm/compile.js</w:t>
      </w:r>
    </w:p>
    <w:p>
      <w:pPr>
        <w:pStyle w:val="ListBullet"/>
      </w:pPr>
      <w:r>
        <w:t>frontend/node_modules/nth-check/lib/esm/index.js</w:t>
      </w:r>
    </w:p>
    <w:p>
      <w:pPr>
        <w:pStyle w:val="ListBullet"/>
      </w:pPr>
      <w:r>
        <w:t>frontend/node_modules/nth-check/lib/esm/package.json</w:t>
      </w:r>
    </w:p>
    <w:p>
      <w:pPr>
        <w:pStyle w:val="ListBullet"/>
      </w:pPr>
      <w:r>
        <w:t>frontend/node_modules/nth-check/lib/esm/parse.js</w:t>
      </w:r>
    </w:p>
    <w:p>
      <w:pPr>
        <w:pStyle w:val="ListBullet"/>
      </w:pPr>
      <w:r>
        <w:t>frontend/node_modules/nth-check/lib/index.js</w:t>
      </w:r>
    </w:p>
    <w:p>
      <w:pPr>
        <w:pStyle w:val="ListBullet"/>
      </w:pPr>
      <w:r>
        <w:t>frontend/node_modules/nth-check/lib/parse.js</w:t>
      </w:r>
    </w:p>
    <w:p>
      <w:pPr>
        <w:pStyle w:val="ListBullet"/>
      </w:pPr>
      <w:r>
        <w:t>frontend/node_modules/nth-check/package.json</w:t>
      </w:r>
    </w:p>
    <w:p>
      <w:pPr>
        <w:pStyle w:val="ListBullet"/>
      </w:pPr>
      <w:r>
        <w:t>frontend/node_modules/nwsapi/package.json</w:t>
      </w:r>
    </w:p>
    <w:p>
      <w:pPr>
        <w:pStyle w:val="ListBullet"/>
      </w:pPr>
      <w:r>
        <w:t>frontend/node_modules/nwsapi/src/modules/nwsapi-jquery.js</w:t>
      </w:r>
    </w:p>
    <w:p>
      <w:pPr>
        <w:pStyle w:val="ListBullet"/>
      </w:pPr>
      <w:r>
        <w:t>frontend/node_modules/nwsapi/src/modules/nwsapi-traversal.js</w:t>
      </w:r>
    </w:p>
    <w:p>
      <w:pPr>
        <w:pStyle w:val="ListBullet"/>
      </w:pPr>
      <w:r>
        <w:t>frontend/node_modules/nwsapi/src/nwsapi.js</w:t>
      </w:r>
    </w:p>
    <w:p>
      <w:pPr>
        <w:pStyle w:val="ListBullet"/>
      </w:pPr>
      <w:r>
        <w:t>frontend/node_modules/object-assign/index.js</w:t>
      </w:r>
    </w:p>
    <w:p>
      <w:pPr>
        <w:pStyle w:val="ListBullet"/>
      </w:pPr>
      <w:r>
        <w:t>frontend/node_modules/object-assign/package.json</w:t>
      </w:r>
    </w:p>
    <w:p>
      <w:pPr>
        <w:pStyle w:val="ListBullet"/>
      </w:pPr>
      <w:r>
        <w:t>frontend/node_modules/object-hash/dist/object_hash.js</w:t>
      </w:r>
    </w:p>
    <w:p>
      <w:pPr>
        <w:pStyle w:val="ListBullet"/>
      </w:pPr>
      <w:r>
        <w:t>frontend/node_modules/object-hash/index.js</w:t>
      </w:r>
    </w:p>
    <w:p>
      <w:pPr>
        <w:pStyle w:val="ListBullet"/>
      </w:pPr>
      <w:r>
        <w:t>frontend/node_modules/object-hash/package.json</w:t>
      </w:r>
    </w:p>
    <w:p>
      <w:pPr>
        <w:pStyle w:val="ListBullet"/>
      </w:pPr>
      <w:r>
        <w:t>frontend/node_modules/object-inspect/example/all.js</w:t>
      </w:r>
    </w:p>
    <w:p>
      <w:pPr>
        <w:pStyle w:val="ListBullet"/>
      </w:pPr>
      <w:r>
        <w:t>frontend/node_modules/object-inspect/example/circular.js</w:t>
      </w:r>
    </w:p>
    <w:p>
      <w:pPr>
        <w:pStyle w:val="ListBullet"/>
      </w:pPr>
      <w:r>
        <w:t>frontend/node_modules/object-inspect/example/fn.js</w:t>
      </w:r>
    </w:p>
    <w:p>
      <w:pPr>
        <w:pStyle w:val="ListBullet"/>
      </w:pPr>
      <w:r>
        <w:t>frontend/node_modules/object-inspect/example/inspect.js</w:t>
      </w:r>
    </w:p>
    <w:p>
      <w:pPr>
        <w:pStyle w:val="ListBullet"/>
      </w:pPr>
      <w:r>
        <w:t>frontend/node_modules/object-inspect/index.js</w:t>
      </w:r>
    </w:p>
    <w:p>
      <w:pPr>
        <w:pStyle w:val="ListBullet"/>
      </w:pPr>
      <w:r>
        <w:t>frontend/node_modules/object-inspect/package-support.json</w:t>
      </w:r>
    </w:p>
    <w:p>
      <w:pPr>
        <w:pStyle w:val="ListBullet"/>
      </w:pPr>
      <w:r>
        <w:t>frontend/node_modules/object-inspect/package.json</w:t>
      </w:r>
    </w:p>
    <w:p>
      <w:pPr>
        <w:pStyle w:val="ListBullet"/>
      </w:pPr>
      <w:r>
        <w:t>frontend/node_modules/object-inspect/test-core-js.js</w:t>
      </w:r>
    </w:p>
    <w:p>
      <w:pPr>
        <w:pStyle w:val="ListBullet"/>
      </w:pPr>
      <w:r>
        <w:t>frontend/node_modules/object-inspect/test/bigint.js</w:t>
      </w:r>
    </w:p>
    <w:p>
      <w:pPr>
        <w:pStyle w:val="ListBullet"/>
      </w:pPr>
      <w:r>
        <w:t>frontend/node_modules/object-inspect/test/browser/dom.js</w:t>
      </w:r>
    </w:p>
    <w:p>
      <w:pPr>
        <w:pStyle w:val="ListBullet"/>
      </w:pPr>
      <w:r>
        <w:t>frontend/node_modules/object-inspect/test/circular.js</w:t>
      </w:r>
    </w:p>
    <w:p>
      <w:pPr>
        <w:pStyle w:val="ListBullet"/>
      </w:pPr>
      <w:r>
        <w:t>frontend/node_modules/object-inspect/test/deep.js</w:t>
      </w:r>
    </w:p>
    <w:p>
      <w:pPr>
        <w:pStyle w:val="ListBullet"/>
      </w:pPr>
      <w:r>
        <w:t>frontend/node_modules/object-inspect/test/element.js</w:t>
      </w:r>
    </w:p>
    <w:p>
      <w:pPr>
        <w:pStyle w:val="ListBullet"/>
      </w:pPr>
      <w:r>
        <w:t>frontend/node_modules/object-inspect/test/err.js</w:t>
      </w:r>
    </w:p>
    <w:p>
      <w:pPr>
        <w:pStyle w:val="ListBullet"/>
      </w:pPr>
      <w:r>
        <w:t>frontend/node_modules/object-inspect/test/fakes.js</w:t>
      </w:r>
    </w:p>
    <w:p>
      <w:pPr>
        <w:pStyle w:val="ListBullet"/>
      </w:pPr>
      <w:r>
        <w:t>frontend/node_modules/object-inspect/test/fn.js</w:t>
      </w:r>
    </w:p>
    <w:p>
      <w:pPr>
        <w:pStyle w:val="ListBullet"/>
      </w:pPr>
      <w:r>
        <w:t>frontend/node_modules/object-inspect/test/global.js</w:t>
      </w:r>
    </w:p>
    <w:p>
      <w:pPr>
        <w:pStyle w:val="ListBullet"/>
      </w:pPr>
      <w:r>
        <w:t>frontend/node_modules/object-inspect/test/has.js</w:t>
      </w:r>
    </w:p>
    <w:p>
      <w:pPr>
        <w:pStyle w:val="ListBullet"/>
      </w:pPr>
      <w:r>
        <w:t>frontend/node_modules/object-inspect/test/holes.js</w:t>
      </w:r>
    </w:p>
    <w:p>
      <w:pPr>
        <w:pStyle w:val="ListBullet"/>
      </w:pPr>
      <w:r>
        <w:t>frontend/node_modules/object-inspect/test/indent-option.js</w:t>
      </w:r>
    </w:p>
    <w:p>
      <w:pPr>
        <w:pStyle w:val="ListBullet"/>
      </w:pPr>
      <w:r>
        <w:t>frontend/node_modules/object-inspect/test/inspect.js</w:t>
      </w:r>
    </w:p>
    <w:p>
      <w:pPr>
        <w:pStyle w:val="ListBullet"/>
      </w:pPr>
      <w:r>
        <w:t>frontend/node_modules/object-inspect/test/lowbyte.js</w:t>
      </w:r>
    </w:p>
    <w:p>
      <w:pPr>
        <w:pStyle w:val="ListBullet"/>
      </w:pPr>
      <w:r>
        <w:t>frontend/node_modules/object-inspect/test/number.js</w:t>
      </w:r>
    </w:p>
    <w:p>
      <w:pPr>
        <w:pStyle w:val="ListBullet"/>
      </w:pPr>
      <w:r>
        <w:t>frontend/node_modules/object-inspect/test/quoteStyle.js</w:t>
      </w:r>
    </w:p>
    <w:p>
      <w:pPr>
        <w:pStyle w:val="ListBullet"/>
      </w:pPr>
      <w:r>
        <w:t>frontend/node_modules/object-inspect/test/toStringTag.js</w:t>
      </w:r>
    </w:p>
    <w:p>
      <w:pPr>
        <w:pStyle w:val="ListBullet"/>
      </w:pPr>
      <w:r>
        <w:t>frontend/node_modules/object-inspect/test/undef.js</w:t>
      </w:r>
    </w:p>
    <w:p>
      <w:pPr>
        <w:pStyle w:val="ListBullet"/>
      </w:pPr>
      <w:r>
        <w:t>frontend/node_modules/object-inspect/test/values.js</w:t>
      </w:r>
    </w:p>
    <w:p>
      <w:pPr>
        <w:pStyle w:val="ListBullet"/>
      </w:pPr>
      <w:r>
        <w:t>frontend/node_modules/object-inspect/util.inspect.js</w:t>
      </w:r>
    </w:p>
    <w:p>
      <w:pPr>
        <w:pStyle w:val="ListBullet"/>
      </w:pPr>
      <w:r>
        <w:t>frontend/node_modules/object-is/auto.js</w:t>
      </w:r>
    </w:p>
    <w:p>
      <w:pPr>
        <w:pStyle w:val="ListBullet"/>
      </w:pPr>
      <w:r>
        <w:t>frontend/node_modules/object-is/implementation.js</w:t>
      </w:r>
    </w:p>
    <w:p>
      <w:pPr>
        <w:pStyle w:val="ListBullet"/>
      </w:pPr>
      <w:r>
        <w:t>frontend/node_modules/object-is/index.js</w:t>
      </w:r>
    </w:p>
    <w:p>
      <w:pPr>
        <w:pStyle w:val="ListBullet"/>
      </w:pPr>
      <w:r>
        <w:t>frontend/node_modules/object-is/package.json</w:t>
      </w:r>
    </w:p>
    <w:p>
      <w:pPr>
        <w:pStyle w:val="ListBullet"/>
      </w:pPr>
      <w:r>
        <w:t>frontend/node_modules/object-is/polyfill.js</w:t>
      </w:r>
    </w:p>
    <w:p>
      <w:pPr>
        <w:pStyle w:val="ListBullet"/>
      </w:pPr>
      <w:r>
        <w:t>frontend/node_modules/object-is/shim.js</w:t>
      </w:r>
    </w:p>
    <w:p>
      <w:pPr>
        <w:pStyle w:val="ListBullet"/>
      </w:pPr>
      <w:r>
        <w:t>frontend/node_modules/object-is/test/implementation.js</w:t>
      </w:r>
    </w:p>
    <w:p>
      <w:pPr>
        <w:pStyle w:val="ListBullet"/>
      </w:pPr>
      <w:r>
        <w:t>frontend/node_modules/object-is/test/index.js</w:t>
      </w:r>
    </w:p>
    <w:p>
      <w:pPr>
        <w:pStyle w:val="ListBullet"/>
      </w:pPr>
      <w:r>
        <w:t>frontend/node_modules/object-is/test/shimmed.js</w:t>
      </w:r>
    </w:p>
    <w:p>
      <w:pPr>
        <w:pStyle w:val="ListBullet"/>
      </w:pPr>
      <w:r>
        <w:t>frontend/node_modules/object-is/test/tests.js</w:t>
      </w:r>
    </w:p>
    <w:p>
      <w:pPr>
        <w:pStyle w:val="ListBullet"/>
      </w:pPr>
      <w:r>
        <w:t>frontend/node_modules/object-keys/implementation.js</w:t>
      </w:r>
    </w:p>
    <w:p>
      <w:pPr>
        <w:pStyle w:val="ListBullet"/>
      </w:pPr>
      <w:r>
        <w:t>frontend/node_modules/object-keys/index.js</w:t>
      </w:r>
    </w:p>
    <w:p>
      <w:pPr>
        <w:pStyle w:val="ListBullet"/>
      </w:pPr>
      <w:r>
        <w:t>frontend/node_modules/object-keys/isArguments.js</w:t>
      </w:r>
    </w:p>
    <w:p>
      <w:pPr>
        <w:pStyle w:val="ListBullet"/>
      </w:pPr>
      <w:r>
        <w:t>frontend/node_modules/object-keys/package.json</w:t>
      </w:r>
    </w:p>
    <w:p>
      <w:pPr>
        <w:pStyle w:val="ListBullet"/>
      </w:pPr>
      <w:r>
        <w:t>frontend/node_modules/object-keys/test/index.js</w:t>
      </w:r>
    </w:p>
    <w:p>
      <w:pPr>
        <w:pStyle w:val="ListBullet"/>
      </w:pPr>
      <w:r>
        <w:t>frontend/node_modules/object.assign/auto.js</w:t>
      </w:r>
    </w:p>
    <w:p>
      <w:pPr>
        <w:pStyle w:val="ListBullet"/>
      </w:pPr>
      <w:r>
        <w:t>frontend/node_modules/object.assign/dist/browser.js</w:t>
      </w:r>
    </w:p>
    <w:p>
      <w:pPr>
        <w:pStyle w:val="ListBullet"/>
      </w:pPr>
      <w:r>
        <w:t>frontend/node_modules/object.assign/hasSymbols.js</w:t>
      </w:r>
    </w:p>
    <w:p>
      <w:pPr>
        <w:pStyle w:val="ListBullet"/>
      </w:pPr>
      <w:r>
        <w:t>frontend/node_modules/object.assign/implementation.js</w:t>
      </w:r>
    </w:p>
    <w:p>
      <w:pPr>
        <w:pStyle w:val="ListBullet"/>
      </w:pPr>
      <w:r>
        <w:t>frontend/node_modules/object.assign/index.js</w:t>
      </w:r>
    </w:p>
    <w:p>
      <w:pPr>
        <w:pStyle w:val="ListBullet"/>
      </w:pPr>
      <w:r>
        <w:t>frontend/node_modules/object.assign/package.json</w:t>
      </w:r>
    </w:p>
    <w:p>
      <w:pPr>
        <w:pStyle w:val="ListBullet"/>
      </w:pPr>
      <w:r>
        <w:t>frontend/node_modules/object.assign/polyfill.js</w:t>
      </w:r>
    </w:p>
    <w:p>
      <w:pPr>
        <w:pStyle w:val="ListBullet"/>
      </w:pPr>
      <w:r>
        <w:t>frontend/node_modules/object.assign/shim.js</w:t>
      </w:r>
    </w:p>
    <w:p>
      <w:pPr>
        <w:pStyle w:val="ListBullet"/>
      </w:pPr>
      <w:r>
        <w:t>frontend/node_modules/object.assign/test/implementation.js</w:t>
      </w:r>
    </w:p>
    <w:p>
      <w:pPr>
        <w:pStyle w:val="ListBullet"/>
      </w:pPr>
      <w:r>
        <w:t>frontend/node_modules/object.assign/test/index.js</w:t>
      </w:r>
    </w:p>
    <w:p>
      <w:pPr>
        <w:pStyle w:val="ListBullet"/>
      </w:pPr>
      <w:r>
        <w:t>frontend/node_modules/object.assign/test/native.js</w:t>
      </w:r>
    </w:p>
    <w:p>
      <w:pPr>
        <w:pStyle w:val="ListBullet"/>
      </w:pPr>
      <w:r>
        <w:t>frontend/node_modules/object.assign/test/ses-compat.js</w:t>
      </w:r>
    </w:p>
    <w:p>
      <w:pPr>
        <w:pStyle w:val="ListBullet"/>
      </w:pPr>
      <w:r>
        <w:t>frontend/node_modules/object.assign/test/shimmed.js</w:t>
      </w:r>
    </w:p>
    <w:p>
      <w:pPr>
        <w:pStyle w:val="ListBullet"/>
      </w:pPr>
      <w:r>
        <w:t>frontend/node_modules/object.assign/test/tests.js</w:t>
      </w:r>
    </w:p>
    <w:p>
      <w:pPr>
        <w:pStyle w:val="ListBullet"/>
      </w:pPr>
      <w:r>
        <w:t>frontend/node_modules/object.entries/auto.js</w:t>
      </w:r>
    </w:p>
    <w:p>
      <w:pPr>
        <w:pStyle w:val="ListBullet"/>
      </w:pPr>
      <w:r>
        <w:t>frontend/node_modules/object.entries/implementation.js</w:t>
      </w:r>
    </w:p>
    <w:p>
      <w:pPr>
        <w:pStyle w:val="ListBullet"/>
      </w:pPr>
      <w:r>
        <w:t>frontend/node_modules/object.entries/index.js</w:t>
      </w:r>
    </w:p>
    <w:p>
      <w:pPr>
        <w:pStyle w:val="ListBullet"/>
      </w:pPr>
      <w:r>
        <w:t>frontend/node_modules/object.entries/package.json</w:t>
      </w:r>
    </w:p>
    <w:p>
      <w:pPr>
        <w:pStyle w:val="ListBullet"/>
      </w:pPr>
      <w:r>
        <w:t>frontend/node_modules/object.entries/polyfill.js</w:t>
      </w:r>
    </w:p>
    <w:p>
      <w:pPr>
        <w:pStyle w:val="ListBullet"/>
      </w:pPr>
      <w:r>
        <w:t>frontend/node_modules/object.entries/shim.js</w:t>
      </w:r>
    </w:p>
    <w:p>
      <w:pPr>
        <w:pStyle w:val="ListBullet"/>
      </w:pPr>
      <w:r>
        <w:t>frontend/node_modules/object.entries/test/implementation.js</w:t>
      </w:r>
    </w:p>
    <w:p>
      <w:pPr>
        <w:pStyle w:val="ListBullet"/>
      </w:pPr>
      <w:r>
        <w:t>frontend/node_modules/object.entries/test/index.js</w:t>
      </w:r>
    </w:p>
    <w:p>
      <w:pPr>
        <w:pStyle w:val="ListBullet"/>
      </w:pPr>
      <w:r>
        <w:t>frontend/node_modules/object.entries/test/native.js</w:t>
      </w:r>
    </w:p>
    <w:p>
      <w:pPr>
        <w:pStyle w:val="ListBullet"/>
      </w:pPr>
      <w:r>
        <w:t>frontend/node_modules/object.entries/test/shimmed.js</w:t>
      </w:r>
    </w:p>
    <w:p>
      <w:pPr>
        <w:pStyle w:val="ListBullet"/>
      </w:pPr>
      <w:r>
        <w:t>frontend/node_modules/object.entries/test/tests.js</w:t>
      </w:r>
    </w:p>
    <w:p>
      <w:pPr>
        <w:pStyle w:val="ListBullet"/>
      </w:pPr>
      <w:r>
        <w:t>frontend/node_modules/object.fromentries/auto.js</w:t>
      </w:r>
    </w:p>
    <w:p>
      <w:pPr>
        <w:pStyle w:val="ListBullet"/>
      </w:pPr>
      <w:r>
        <w:t>frontend/node_modules/object.fromentries/implementation.js</w:t>
      </w:r>
    </w:p>
    <w:p>
      <w:pPr>
        <w:pStyle w:val="ListBullet"/>
      </w:pPr>
      <w:r>
        <w:t>frontend/node_modules/object.fromentries/index.js</w:t>
      </w:r>
    </w:p>
    <w:p>
      <w:pPr>
        <w:pStyle w:val="ListBullet"/>
      </w:pPr>
      <w:r>
        <w:t>frontend/node_modules/object.fromentries/package.json</w:t>
      </w:r>
    </w:p>
    <w:p>
      <w:pPr>
        <w:pStyle w:val="ListBullet"/>
      </w:pPr>
      <w:r>
        <w:t>frontend/node_modules/object.fromentries/polyfill.js</w:t>
      </w:r>
    </w:p>
    <w:p>
      <w:pPr>
        <w:pStyle w:val="ListBullet"/>
      </w:pPr>
      <w:r>
        <w:t>frontend/node_modules/object.fromentries/shim.js</w:t>
      </w:r>
    </w:p>
    <w:p>
      <w:pPr>
        <w:pStyle w:val="ListBullet"/>
      </w:pPr>
      <w:r>
        <w:t>frontend/node_modules/object.fromentries/test/implementation.js</w:t>
      </w:r>
    </w:p>
    <w:p>
      <w:pPr>
        <w:pStyle w:val="ListBullet"/>
      </w:pPr>
      <w:r>
        <w:t>frontend/node_modules/object.fromentries/test/index.js</w:t>
      </w:r>
    </w:p>
    <w:p>
      <w:pPr>
        <w:pStyle w:val="ListBullet"/>
      </w:pPr>
      <w:r>
        <w:t>frontend/node_modules/object.fromentries/test/shimmed.js</w:t>
      </w:r>
    </w:p>
    <w:p>
      <w:pPr>
        <w:pStyle w:val="ListBullet"/>
      </w:pPr>
      <w:r>
        <w:t>frontend/node_modules/object.fromentries/test/tests.js</w:t>
      </w:r>
    </w:p>
    <w:p>
      <w:pPr>
        <w:pStyle w:val="ListBullet"/>
      </w:pPr>
      <w:r>
        <w:t>frontend/node_modules/object.getownpropertydescriptors/auto.js</w:t>
      </w:r>
    </w:p>
    <w:p>
      <w:pPr>
        <w:pStyle w:val="ListBullet"/>
      </w:pPr>
      <w:r>
        <w:t>frontend/node_modules/object.getownpropertydescriptors/implementation.js</w:t>
      </w:r>
    </w:p>
    <w:p>
      <w:pPr>
        <w:pStyle w:val="ListBullet"/>
      </w:pPr>
      <w:r>
        <w:t>frontend/node_modules/object.getownpropertydescriptors/index.js</w:t>
      </w:r>
    </w:p>
    <w:p>
      <w:pPr>
        <w:pStyle w:val="ListBullet"/>
      </w:pPr>
      <w:r>
        <w:t>frontend/node_modules/object.getownpropertydescriptors/package.json</w:t>
      </w:r>
    </w:p>
    <w:p>
      <w:pPr>
        <w:pStyle w:val="ListBullet"/>
      </w:pPr>
      <w:r>
        <w:t>frontend/node_modules/object.getownpropertydescriptors/polyfill.js</w:t>
      </w:r>
    </w:p>
    <w:p>
      <w:pPr>
        <w:pStyle w:val="ListBullet"/>
      </w:pPr>
      <w:r>
        <w:t>frontend/node_modules/object.getownpropertydescriptors/shim.js</w:t>
      </w:r>
    </w:p>
    <w:p>
      <w:pPr>
        <w:pStyle w:val="ListBullet"/>
      </w:pPr>
      <w:r>
        <w:t>frontend/node_modules/object.getownpropertydescriptors/test/implementation.js</w:t>
      </w:r>
    </w:p>
    <w:p>
      <w:pPr>
        <w:pStyle w:val="ListBullet"/>
      </w:pPr>
      <w:r>
        <w:t>frontend/node_modules/object.getownpropertydescriptors/test/index.js</w:t>
      </w:r>
    </w:p>
    <w:p>
      <w:pPr>
        <w:pStyle w:val="ListBullet"/>
      </w:pPr>
      <w:r>
        <w:t>frontend/node_modules/object.getownpropertydescriptors/test/shimmed.js</w:t>
      </w:r>
    </w:p>
    <w:p>
      <w:pPr>
        <w:pStyle w:val="ListBullet"/>
      </w:pPr>
      <w:r>
        <w:t>frontend/node_modules/object.getownpropertydescriptors/test/tests.js</w:t>
      </w:r>
    </w:p>
    <w:p>
      <w:pPr>
        <w:pStyle w:val="ListBullet"/>
      </w:pPr>
      <w:r>
        <w:t>frontend/node_modules/object.groupby/auto.js</w:t>
      </w:r>
    </w:p>
    <w:p>
      <w:pPr>
        <w:pStyle w:val="ListBullet"/>
      </w:pPr>
      <w:r>
        <w:t>frontend/node_modules/object.groupby/implementation.js</w:t>
      </w:r>
    </w:p>
    <w:p>
      <w:pPr>
        <w:pStyle w:val="ListBullet"/>
      </w:pPr>
      <w:r>
        <w:t>frontend/node_modules/object.groupby/index.js</w:t>
      </w:r>
    </w:p>
    <w:p>
      <w:pPr>
        <w:pStyle w:val="ListBullet"/>
      </w:pPr>
      <w:r>
        <w:t>frontend/node_modules/object.groupby/package.json</w:t>
      </w:r>
    </w:p>
    <w:p>
      <w:pPr>
        <w:pStyle w:val="ListBullet"/>
      </w:pPr>
      <w:r>
        <w:t>frontend/node_modules/object.groupby/polyfill.js</w:t>
      </w:r>
    </w:p>
    <w:p>
      <w:pPr>
        <w:pStyle w:val="ListBullet"/>
      </w:pPr>
      <w:r>
        <w:t>frontend/node_modules/object.groupby/shim.js</w:t>
      </w:r>
    </w:p>
    <w:p>
      <w:pPr>
        <w:pStyle w:val="ListBullet"/>
      </w:pPr>
      <w:r>
        <w:t>frontend/node_modules/object.groupby/test/implementation.js</w:t>
      </w:r>
    </w:p>
    <w:p>
      <w:pPr>
        <w:pStyle w:val="ListBullet"/>
      </w:pPr>
      <w:r>
        <w:t>frontend/node_modules/object.groupby/test/index.js</w:t>
      </w:r>
    </w:p>
    <w:p>
      <w:pPr>
        <w:pStyle w:val="ListBullet"/>
      </w:pPr>
      <w:r>
        <w:t>frontend/node_modules/object.groupby/test/shimmed.js</w:t>
      </w:r>
    </w:p>
    <w:p>
      <w:pPr>
        <w:pStyle w:val="ListBullet"/>
      </w:pPr>
      <w:r>
        <w:t>frontend/node_modules/object.groupby/test/tests.js</w:t>
      </w:r>
    </w:p>
    <w:p>
      <w:pPr>
        <w:pStyle w:val="ListBullet"/>
      </w:pPr>
      <w:r>
        <w:t>frontend/node_modules/object.values/auto.js</w:t>
      </w:r>
    </w:p>
    <w:p>
      <w:pPr>
        <w:pStyle w:val="ListBullet"/>
      </w:pPr>
      <w:r>
        <w:t>frontend/node_modules/object.values/implementation.js</w:t>
      </w:r>
    </w:p>
    <w:p>
      <w:pPr>
        <w:pStyle w:val="ListBullet"/>
      </w:pPr>
      <w:r>
        <w:t>frontend/node_modules/object.values/index.js</w:t>
      </w:r>
    </w:p>
    <w:p>
      <w:pPr>
        <w:pStyle w:val="ListBullet"/>
      </w:pPr>
      <w:r>
        <w:t>frontend/node_modules/object.values/package.json</w:t>
      </w:r>
    </w:p>
    <w:p>
      <w:pPr>
        <w:pStyle w:val="ListBullet"/>
      </w:pPr>
      <w:r>
        <w:t>frontend/node_modules/object.values/polyfill.js</w:t>
      </w:r>
    </w:p>
    <w:p>
      <w:pPr>
        <w:pStyle w:val="ListBullet"/>
      </w:pPr>
      <w:r>
        <w:t>frontend/node_modules/object.values/shim.js</w:t>
      </w:r>
    </w:p>
    <w:p>
      <w:pPr>
        <w:pStyle w:val="ListBullet"/>
      </w:pPr>
      <w:r>
        <w:t>frontend/node_modules/object.values/test/implementation.js</w:t>
      </w:r>
    </w:p>
    <w:p>
      <w:pPr>
        <w:pStyle w:val="ListBullet"/>
      </w:pPr>
      <w:r>
        <w:t>frontend/node_modules/object.values/test/index.js</w:t>
      </w:r>
    </w:p>
    <w:p>
      <w:pPr>
        <w:pStyle w:val="ListBullet"/>
      </w:pPr>
      <w:r>
        <w:t>frontend/node_modules/object.values/test/shimmed.js</w:t>
      </w:r>
    </w:p>
    <w:p>
      <w:pPr>
        <w:pStyle w:val="ListBullet"/>
      </w:pPr>
      <w:r>
        <w:t>frontend/node_modules/object.values/test/tests.js</w:t>
      </w:r>
    </w:p>
    <w:p>
      <w:pPr>
        <w:pStyle w:val="ListBullet"/>
      </w:pPr>
      <w:r>
        <w:t>frontend/node_modules/obuf/index.js</w:t>
      </w:r>
    </w:p>
    <w:p>
      <w:pPr>
        <w:pStyle w:val="ListBullet"/>
      </w:pPr>
      <w:r>
        <w:t>frontend/node_modules/obuf/package.json</w:t>
      </w:r>
    </w:p>
    <w:p>
      <w:pPr>
        <w:pStyle w:val="ListBullet"/>
      </w:pPr>
      <w:r>
        <w:t>frontend/node_modules/obuf/test/buffer-test.js</w:t>
      </w:r>
    </w:p>
    <w:p>
      <w:pPr>
        <w:pStyle w:val="ListBullet"/>
      </w:pPr>
      <w:r>
        <w:t>frontend/node_modules/on-finished/index.js</w:t>
      </w:r>
    </w:p>
    <w:p>
      <w:pPr>
        <w:pStyle w:val="ListBullet"/>
      </w:pPr>
      <w:r>
        <w:t>frontend/node_modules/on-finished/package.json</w:t>
      </w:r>
    </w:p>
    <w:p>
      <w:pPr>
        <w:pStyle w:val="ListBullet"/>
      </w:pPr>
      <w:r>
        <w:t>frontend/node_modules/on-headers/index.js</w:t>
      </w:r>
    </w:p>
    <w:p>
      <w:pPr>
        <w:pStyle w:val="ListBullet"/>
      </w:pPr>
      <w:r>
        <w:t>frontend/node_modules/on-headers/package.json</w:t>
      </w:r>
    </w:p>
    <w:p>
      <w:pPr>
        <w:pStyle w:val="ListBullet"/>
      </w:pPr>
      <w:r>
        <w:t>frontend/node_modules/once/once.js</w:t>
      </w:r>
    </w:p>
    <w:p>
      <w:pPr>
        <w:pStyle w:val="ListBullet"/>
      </w:pPr>
      <w:r>
        <w:t>frontend/node_modules/once/package.json</w:t>
      </w:r>
    </w:p>
    <w:p>
      <w:pPr>
        <w:pStyle w:val="ListBullet"/>
      </w:pPr>
      <w:r>
        <w:t>frontend/node_modules/onetime/index.js</w:t>
      </w:r>
    </w:p>
    <w:p>
      <w:pPr>
        <w:pStyle w:val="ListBullet"/>
      </w:pPr>
      <w:r>
        <w:t>frontend/node_modules/onetime/package.json</w:t>
      </w:r>
    </w:p>
    <w:p>
      <w:pPr>
        <w:pStyle w:val="ListBullet"/>
      </w:pPr>
      <w:r>
        <w:t>frontend/node_modules/open/index.js</w:t>
      </w:r>
    </w:p>
    <w:p>
      <w:pPr>
        <w:pStyle w:val="ListBullet"/>
      </w:pPr>
      <w:r>
        <w:t>frontend/node_modules/open/package.json</w:t>
      </w:r>
    </w:p>
    <w:p>
      <w:pPr>
        <w:pStyle w:val="ListBullet"/>
      </w:pPr>
      <w:r>
        <w:t>frontend/node_modules/optionator/lib/help.js</w:t>
      </w:r>
    </w:p>
    <w:p>
      <w:pPr>
        <w:pStyle w:val="ListBullet"/>
      </w:pPr>
      <w:r>
        <w:t>frontend/node_modules/optionator/lib/index.js</w:t>
      </w:r>
    </w:p>
    <w:p>
      <w:pPr>
        <w:pStyle w:val="ListBullet"/>
      </w:pPr>
      <w:r>
        <w:t>frontend/node_modules/optionator/lib/util.js</w:t>
      </w:r>
    </w:p>
    <w:p>
      <w:pPr>
        <w:pStyle w:val="ListBullet"/>
      </w:pPr>
      <w:r>
        <w:t>frontend/node_modules/optionator/package.json</w:t>
      </w:r>
    </w:p>
    <w:p>
      <w:pPr>
        <w:pStyle w:val="ListBullet"/>
      </w:pPr>
      <w:r>
        <w:t>frontend/node_modules/own-keys/index.js</w:t>
      </w:r>
    </w:p>
    <w:p>
      <w:pPr>
        <w:pStyle w:val="ListBullet"/>
      </w:pPr>
      <w:r>
        <w:t>frontend/node_modules/own-keys/package.json</w:t>
      </w:r>
    </w:p>
    <w:p>
      <w:pPr>
        <w:pStyle w:val="ListBullet"/>
      </w:pPr>
      <w:r>
        <w:t>frontend/node_modules/own-keys/test/index.js</w:t>
      </w:r>
    </w:p>
    <w:p>
      <w:pPr>
        <w:pStyle w:val="ListBullet"/>
      </w:pPr>
      <w:r>
        <w:t>frontend/node_modules/own-keys/tsconfig.json</w:t>
      </w:r>
    </w:p>
    <w:p>
      <w:pPr>
        <w:pStyle w:val="ListBullet"/>
      </w:pPr>
      <w:r>
        <w:t>frontend/node_modules/p-limit/index.js</w:t>
      </w:r>
    </w:p>
    <w:p>
      <w:pPr>
        <w:pStyle w:val="ListBullet"/>
      </w:pPr>
      <w:r>
        <w:t>frontend/node_modules/p-limit/package.json</w:t>
      </w:r>
    </w:p>
    <w:p>
      <w:pPr>
        <w:pStyle w:val="ListBullet"/>
      </w:pPr>
      <w:r>
        <w:t>frontend/node_modules/p-locate/index.js</w:t>
      </w:r>
    </w:p>
    <w:p>
      <w:pPr>
        <w:pStyle w:val="ListBullet"/>
      </w:pPr>
      <w:r>
        <w:t>frontend/node_modules/p-locate/package.json</w:t>
      </w:r>
    </w:p>
    <w:p>
      <w:pPr>
        <w:pStyle w:val="ListBullet"/>
      </w:pPr>
      <w:r>
        <w:t>frontend/node_modules/p-retry/index.js</w:t>
      </w:r>
    </w:p>
    <w:p>
      <w:pPr>
        <w:pStyle w:val="ListBullet"/>
      </w:pPr>
      <w:r>
        <w:t>frontend/node_modules/p-retry/package.json</w:t>
      </w:r>
    </w:p>
    <w:p>
      <w:pPr>
        <w:pStyle w:val="ListBullet"/>
      </w:pPr>
      <w:r>
        <w:t>frontend/node_modules/p-try/index.js</w:t>
      </w:r>
    </w:p>
    <w:p>
      <w:pPr>
        <w:pStyle w:val="ListBullet"/>
      </w:pPr>
      <w:r>
        <w:t>frontend/node_modules/p-try/package.json</w:t>
      </w:r>
    </w:p>
    <w:p>
      <w:pPr>
        <w:pStyle w:val="ListBullet"/>
      </w:pPr>
      <w:r>
        <w:t>frontend/node_modules/param-case/dist.es2015/index.js</w:t>
      </w:r>
    </w:p>
    <w:p>
      <w:pPr>
        <w:pStyle w:val="ListBullet"/>
      </w:pPr>
      <w:r>
        <w:t>frontend/node_modules/param-case/dist.es2015/index.spec.js</w:t>
      </w:r>
    </w:p>
    <w:p>
      <w:pPr>
        <w:pStyle w:val="ListBullet"/>
      </w:pPr>
      <w:r>
        <w:t>frontend/node_modules/param-case/dist/index.js</w:t>
      </w:r>
    </w:p>
    <w:p>
      <w:pPr>
        <w:pStyle w:val="ListBullet"/>
      </w:pPr>
      <w:r>
        <w:t>frontend/node_modules/param-case/dist/index.spec.js</w:t>
      </w:r>
    </w:p>
    <w:p>
      <w:pPr>
        <w:pStyle w:val="ListBullet"/>
      </w:pPr>
      <w:r>
        <w:t>frontend/node_modules/param-case/package.json</w:t>
      </w:r>
    </w:p>
    <w:p>
      <w:pPr>
        <w:pStyle w:val="ListBullet"/>
      </w:pPr>
      <w:r>
        <w:t>frontend/node_modules/parent-module/index.js</w:t>
      </w:r>
    </w:p>
    <w:p>
      <w:pPr>
        <w:pStyle w:val="ListBullet"/>
      </w:pPr>
      <w:r>
        <w:t>frontend/node_modules/parent-module/package.json</w:t>
      </w:r>
    </w:p>
    <w:p>
      <w:pPr>
        <w:pStyle w:val="ListBullet"/>
      </w:pPr>
      <w:r>
        <w:t>frontend/node_modules/parse-json/index.js</w:t>
      </w:r>
    </w:p>
    <w:p>
      <w:pPr>
        <w:pStyle w:val="ListBullet"/>
      </w:pPr>
      <w:r>
        <w:t>frontend/node_modules/parse-json/package.json</w:t>
      </w:r>
    </w:p>
    <w:p>
      <w:pPr>
        <w:pStyle w:val="ListBullet"/>
      </w:pPr>
      <w:r>
        <w:t>frontend/node_modules/parse5/lib/common/doctype.js</w:t>
      </w:r>
    </w:p>
    <w:p>
      <w:pPr>
        <w:pStyle w:val="ListBullet"/>
      </w:pPr>
      <w:r>
        <w:t>frontend/node_modules/parse5/lib/common/error-codes.js</w:t>
      </w:r>
    </w:p>
    <w:p>
      <w:pPr>
        <w:pStyle w:val="ListBullet"/>
      </w:pPr>
      <w:r>
        <w:t>frontend/node_modules/parse5/lib/common/foreign-content.js</w:t>
      </w:r>
    </w:p>
    <w:p>
      <w:pPr>
        <w:pStyle w:val="ListBullet"/>
      </w:pPr>
      <w:r>
        <w:t>frontend/node_modules/parse5/lib/common/html.js</w:t>
      </w:r>
    </w:p>
    <w:p>
      <w:pPr>
        <w:pStyle w:val="ListBullet"/>
      </w:pPr>
      <w:r>
        <w:t>frontend/node_modules/parse5/lib/common/unicode.js</w:t>
      </w:r>
    </w:p>
    <w:p>
      <w:pPr>
        <w:pStyle w:val="ListBullet"/>
      </w:pPr>
      <w:r>
        <w:t>frontend/node_modules/parse5/lib/extensions/error-reporting/mixin-base.js</w:t>
      </w:r>
    </w:p>
    <w:p>
      <w:pPr>
        <w:pStyle w:val="ListBullet"/>
      </w:pPr>
      <w:r>
        <w:t>frontend/node_modules/parse5/lib/extensions/error-reporting/parser-mixin.js</w:t>
      </w:r>
    </w:p>
    <w:p>
      <w:pPr>
        <w:pStyle w:val="ListBullet"/>
      </w:pPr>
      <w:r>
        <w:t>frontend/node_modules/parse5/lib/extensions/error-reporting/preprocessor-mixin.js</w:t>
      </w:r>
    </w:p>
    <w:p>
      <w:pPr>
        <w:pStyle w:val="ListBullet"/>
      </w:pPr>
      <w:r>
        <w:t>frontend/node_modules/parse5/lib/extensions/error-reporting/tokenizer-mixin.js</w:t>
      </w:r>
    </w:p>
    <w:p>
      <w:pPr>
        <w:pStyle w:val="ListBullet"/>
      </w:pPr>
      <w:r>
        <w:t>frontend/node_modules/parse5/lib/extensions/location-info/open-element-stack-mixin.js</w:t>
      </w:r>
    </w:p>
    <w:p>
      <w:pPr>
        <w:pStyle w:val="ListBullet"/>
      </w:pPr>
      <w:r>
        <w:t>frontend/node_modules/parse5/lib/extensions/location-info/parser-mixin.js</w:t>
      </w:r>
    </w:p>
    <w:p>
      <w:pPr>
        <w:pStyle w:val="ListBullet"/>
      </w:pPr>
      <w:r>
        <w:t>frontend/node_modules/parse5/lib/extensions/location-info/tokenizer-mixin.js</w:t>
      </w:r>
    </w:p>
    <w:p>
      <w:pPr>
        <w:pStyle w:val="ListBullet"/>
      </w:pPr>
      <w:r>
        <w:t>frontend/node_modules/parse5/lib/extensions/position-tracking/preprocessor-mixin.js</w:t>
      </w:r>
    </w:p>
    <w:p>
      <w:pPr>
        <w:pStyle w:val="ListBullet"/>
      </w:pPr>
      <w:r>
        <w:t>frontend/node_modules/parse5/lib/index.js</w:t>
      </w:r>
    </w:p>
    <w:p>
      <w:pPr>
        <w:pStyle w:val="ListBullet"/>
      </w:pPr>
      <w:r>
        <w:t>frontend/node_modules/parse5/lib/parser/formatting-element-list.js</w:t>
      </w:r>
    </w:p>
    <w:p>
      <w:pPr>
        <w:pStyle w:val="ListBullet"/>
      </w:pPr>
      <w:r>
        <w:t>frontend/node_modules/parse5/lib/parser/index.js</w:t>
      </w:r>
    </w:p>
    <w:p>
      <w:pPr>
        <w:pStyle w:val="ListBullet"/>
      </w:pPr>
      <w:r>
        <w:t>frontend/node_modules/parse5/lib/parser/open-element-stack.js</w:t>
      </w:r>
    </w:p>
    <w:p>
      <w:pPr>
        <w:pStyle w:val="ListBullet"/>
      </w:pPr>
      <w:r>
        <w:t>frontend/node_modules/parse5/lib/serializer/index.js</w:t>
      </w:r>
    </w:p>
    <w:p>
      <w:pPr>
        <w:pStyle w:val="ListBullet"/>
      </w:pPr>
      <w:r>
        <w:t>frontend/node_modules/parse5/lib/tokenizer/index.js</w:t>
      </w:r>
    </w:p>
    <w:p>
      <w:pPr>
        <w:pStyle w:val="ListBullet"/>
      </w:pPr>
      <w:r>
        <w:t>frontend/node_modules/parse5/lib/tokenizer/named-entity-data.js</w:t>
      </w:r>
    </w:p>
    <w:p>
      <w:pPr>
        <w:pStyle w:val="ListBullet"/>
      </w:pPr>
      <w:r>
        <w:t>frontend/node_modules/parse5/lib/tokenizer/preprocessor.js</w:t>
      </w:r>
    </w:p>
    <w:p>
      <w:pPr>
        <w:pStyle w:val="ListBullet"/>
      </w:pPr>
      <w:r>
        <w:t>frontend/node_modules/parse5/lib/tree-adapters/default.js</w:t>
      </w:r>
    </w:p>
    <w:p>
      <w:pPr>
        <w:pStyle w:val="ListBullet"/>
      </w:pPr>
      <w:r>
        <w:t>frontend/node_modules/parse5/lib/utils/merge-options.js</w:t>
      </w:r>
    </w:p>
    <w:p>
      <w:pPr>
        <w:pStyle w:val="ListBullet"/>
      </w:pPr>
      <w:r>
        <w:t>frontend/node_modules/parse5/lib/utils/mixin.js</w:t>
      </w:r>
    </w:p>
    <w:p>
      <w:pPr>
        <w:pStyle w:val="ListBullet"/>
      </w:pPr>
      <w:r>
        <w:t>frontend/node_modules/parse5/package.json</w:t>
      </w:r>
    </w:p>
    <w:p>
      <w:pPr>
        <w:pStyle w:val="ListBullet"/>
      </w:pPr>
      <w:r>
        <w:t>frontend/node_modules/parseurl/index.js</w:t>
      </w:r>
    </w:p>
    <w:p>
      <w:pPr>
        <w:pStyle w:val="ListBullet"/>
      </w:pPr>
      <w:r>
        <w:t>frontend/node_modules/parseurl/package.json</w:t>
      </w:r>
    </w:p>
    <w:p>
      <w:pPr>
        <w:pStyle w:val="ListBullet"/>
      </w:pPr>
      <w:r>
        <w:t>frontend/node_modules/pascal-case/dist.es2015/index.js</w:t>
      </w:r>
    </w:p>
    <w:p>
      <w:pPr>
        <w:pStyle w:val="ListBullet"/>
      </w:pPr>
      <w:r>
        <w:t>frontend/node_modules/pascal-case/dist.es2015/index.spec.js</w:t>
      </w:r>
    </w:p>
    <w:p>
      <w:pPr>
        <w:pStyle w:val="ListBullet"/>
      </w:pPr>
      <w:r>
        <w:t>frontend/node_modules/pascal-case/dist/index.js</w:t>
      </w:r>
    </w:p>
    <w:p>
      <w:pPr>
        <w:pStyle w:val="ListBullet"/>
      </w:pPr>
      <w:r>
        <w:t>frontend/node_modules/pascal-case/dist/index.spec.js</w:t>
      </w:r>
    </w:p>
    <w:p>
      <w:pPr>
        <w:pStyle w:val="ListBullet"/>
      </w:pPr>
      <w:r>
        <w:t>frontend/node_modules/pascal-case/package.json</w:t>
      </w:r>
    </w:p>
    <w:p>
      <w:pPr>
        <w:pStyle w:val="ListBullet"/>
      </w:pPr>
      <w:r>
        <w:t>frontend/node_modules/path-exists/index.js</w:t>
      </w:r>
    </w:p>
    <w:p>
      <w:pPr>
        <w:pStyle w:val="ListBullet"/>
      </w:pPr>
      <w:r>
        <w:t>frontend/node_modules/path-exists/package.json</w:t>
      </w:r>
    </w:p>
    <w:p>
      <w:pPr>
        <w:pStyle w:val="ListBullet"/>
      </w:pPr>
      <w:r>
        <w:t>frontend/node_modules/path-is-absolute/index.js</w:t>
      </w:r>
    </w:p>
    <w:p>
      <w:pPr>
        <w:pStyle w:val="ListBullet"/>
      </w:pPr>
      <w:r>
        <w:t>frontend/node_modules/path-is-absolute/package.json</w:t>
      </w:r>
    </w:p>
    <w:p>
      <w:pPr>
        <w:pStyle w:val="ListBullet"/>
      </w:pPr>
      <w:r>
        <w:t>frontend/node_modules/path-key/index.js</w:t>
      </w:r>
    </w:p>
    <w:p>
      <w:pPr>
        <w:pStyle w:val="ListBullet"/>
      </w:pPr>
      <w:r>
        <w:t>frontend/node_modules/path-key/package.json</w:t>
      </w:r>
    </w:p>
    <w:p>
      <w:pPr>
        <w:pStyle w:val="ListBullet"/>
      </w:pPr>
      <w:r>
        <w:t>frontend/node_modules/path-parse/index.js</w:t>
      </w:r>
    </w:p>
    <w:p>
      <w:pPr>
        <w:pStyle w:val="ListBullet"/>
      </w:pPr>
      <w:r>
        <w:t>frontend/node_modules/path-parse/package.json</w:t>
      </w:r>
    </w:p>
    <w:p>
      <w:pPr>
        <w:pStyle w:val="ListBullet"/>
      </w:pPr>
      <w:r>
        <w:t>frontend/node_modules/path-to-regexp/index.js</w:t>
      </w:r>
    </w:p>
    <w:p>
      <w:pPr>
        <w:pStyle w:val="ListBullet"/>
      </w:pPr>
      <w:r>
        <w:t>frontend/node_modules/path-to-regexp/package.json</w:t>
      </w:r>
    </w:p>
    <w:p>
      <w:pPr>
        <w:pStyle w:val="ListBullet"/>
      </w:pPr>
      <w:r>
        <w:t>frontend/node_modules/path-type/index.js</w:t>
      </w:r>
    </w:p>
    <w:p>
      <w:pPr>
        <w:pStyle w:val="ListBullet"/>
      </w:pPr>
      <w:r>
        <w:t>frontend/node_modules/path-type/package.json</w:t>
      </w:r>
    </w:p>
    <w:p>
      <w:pPr>
        <w:pStyle w:val="ListBullet"/>
      </w:pPr>
      <w:r>
        <w:t>frontend/node_modules/performance-now/lib/performance-now.js</w:t>
      </w:r>
    </w:p>
    <w:p>
      <w:pPr>
        <w:pStyle w:val="ListBullet"/>
      </w:pPr>
      <w:r>
        <w:t>frontend/node_modules/performance-now/package.json</w:t>
      </w:r>
    </w:p>
    <w:p>
      <w:pPr>
        <w:pStyle w:val="ListBullet"/>
      </w:pPr>
      <w:r>
        <w:t>frontend/node_modules/picocolors/package.json</w:t>
      </w:r>
    </w:p>
    <w:p>
      <w:pPr>
        <w:pStyle w:val="ListBullet"/>
      </w:pPr>
      <w:r>
        <w:t>frontend/node_modules/picocolors/picocolors.browser.js</w:t>
      </w:r>
    </w:p>
    <w:p>
      <w:pPr>
        <w:pStyle w:val="ListBullet"/>
      </w:pPr>
      <w:r>
        <w:t>frontend/node_modules/picocolors/picocolors.js</w:t>
      </w:r>
    </w:p>
    <w:p>
      <w:pPr>
        <w:pStyle w:val="ListBullet"/>
      </w:pPr>
      <w:r>
        <w:t>frontend/node_modules/picomatch/index.js</w:t>
      </w:r>
    </w:p>
    <w:p>
      <w:pPr>
        <w:pStyle w:val="ListBullet"/>
      </w:pPr>
      <w:r>
        <w:t>frontend/node_modules/picomatch/lib/constants.js</w:t>
      </w:r>
    </w:p>
    <w:p>
      <w:pPr>
        <w:pStyle w:val="ListBullet"/>
      </w:pPr>
      <w:r>
        <w:t>frontend/node_modules/picomatch/lib/parse.js</w:t>
      </w:r>
    </w:p>
    <w:p>
      <w:pPr>
        <w:pStyle w:val="ListBullet"/>
      </w:pPr>
      <w:r>
        <w:t>frontend/node_modules/picomatch/lib/picomatch.js</w:t>
      </w:r>
    </w:p>
    <w:p>
      <w:pPr>
        <w:pStyle w:val="ListBullet"/>
      </w:pPr>
      <w:r>
        <w:t>frontend/node_modules/picomatch/lib/scan.js</w:t>
      </w:r>
    </w:p>
    <w:p>
      <w:pPr>
        <w:pStyle w:val="ListBullet"/>
      </w:pPr>
      <w:r>
        <w:t>frontend/node_modules/picomatch/lib/utils.js</w:t>
      </w:r>
    </w:p>
    <w:p>
      <w:pPr>
        <w:pStyle w:val="ListBullet"/>
      </w:pPr>
      <w:r>
        <w:t>frontend/node_modules/picomatch/package.json</w:t>
      </w:r>
    </w:p>
    <w:p>
      <w:pPr>
        <w:pStyle w:val="ListBullet"/>
      </w:pPr>
      <w:r>
        <w:t>frontend/node_modules/picomatch/posix.js</w:t>
      </w:r>
    </w:p>
    <w:p>
      <w:pPr>
        <w:pStyle w:val="ListBullet"/>
      </w:pPr>
      <w:r>
        <w:t>frontend/node_modules/pify/index.js</w:t>
      </w:r>
    </w:p>
    <w:p>
      <w:pPr>
        <w:pStyle w:val="ListBullet"/>
      </w:pPr>
      <w:r>
        <w:t>frontend/node_modules/pify/package.json</w:t>
      </w:r>
    </w:p>
    <w:p>
      <w:pPr>
        <w:pStyle w:val="ListBullet"/>
      </w:pPr>
      <w:r>
        <w:t>frontend/node_modules/pirates/lib/index.js</w:t>
      </w:r>
    </w:p>
    <w:p>
      <w:pPr>
        <w:pStyle w:val="ListBullet"/>
      </w:pPr>
      <w:r>
        <w:t>frontend/node_modules/pirates/package.json</w:t>
      </w:r>
    </w:p>
    <w:p>
      <w:pPr>
        <w:pStyle w:val="ListBullet"/>
      </w:pPr>
      <w:r>
        <w:t>frontend/node_modules/pkg-dir/index.js</w:t>
      </w:r>
    </w:p>
    <w:p>
      <w:pPr>
        <w:pStyle w:val="ListBullet"/>
      </w:pPr>
      <w:r>
        <w:t>frontend/node_modules/pkg-dir/package.json</w:t>
      </w:r>
    </w:p>
    <w:p>
      <w:pPr>
        <w:pStyle w:val="ListBullet"/>
      </w:pPr>
      <w:r>
        <w:t>frontend/node_modules/pkg-up/index.js</w:t>
      </w:r>
    </w:p>
    <w:p>
      <w:pPr>
        <w:pStyle w:val="ListBullet"/>
      </w:pPr>
      <w:r>
        <w:t>frontend/node_modules/pkg-up/node_modules/find-up/index.js</w:t>
      </w:r>
    </w:p>
    <w:p>
      <w:pPr>
        <w:pStyle w:val="ListBullet"/>
      </w:pPr>
      <w:r>
        <w:t>frontend/node_modules/pkg-up/node_modules/find-up/package.json</w:t>
      </w:r>
    </w:p>
    <w:p>
      <w:pPr>
        <w:pStyle w:val="ListBullet"/>
      </w:pPr>
      <w:r>
        <w:t>frontend/node_modules/pkg-up/node_modules/locate-path/index.js</w:t>
      </w:r>
    </w:p>
    <w:p>
      <w:pPr>
        <w:pStyle w:val="ListBullet"/>
      </w:pPr>
      <w:r>
        <w:t>frontend/node_modules/pkg-up/node_modules/locate-path/package.json</w:t>
      </w:r>
    </w:p>
    <w:p>
      <w:pPr>
        <w:pStyle w:val="ListBullet"/>
      </w:pPr>
      <w:r>
        <w:t>frontend/node_modules/pkg-up/node_modules/p-locate/index.js</w:t>
      </w:r>
    </w:p>
    <w:p>
      <w:pPr>
        <w:pStyle w:val="ListBullet"/>
      </w:pPr>
      <w:r>
        <w:t>frontend/node_modules/pkg-up/node_modules/p-locate/package.json</w:t>
      </w:r>
    </w:p>
    <w:p>
      <w:pPr>
        <w:pStyle w:val="ListBullet"/>
      </w:pPr>
      <w:r>
        <w:t>frontend/node_modules/pkg-up/node_modules/path-exists/index.js</w:t>
      </w:r>
    </w:p>
    <w:p>
      <w:pPr>
        <w:pStyle w:val="ListBullet"/>
      </w:pPr>
      <w:r>
        <w:t>frontend/node_modules/pkg-up/node_modules/path-exists/package.json</w:t>
      </w:r>
    </w:p>
    <w:p>
      <w:pPr>
        <w:pStyle w:val="ListBullet"/>
      </w:pPr>
      <w:r>
        <w:t>frontend/node_modules/pkg-up/package.json</w:t>
      </w:r>
    </w:p>
    <w:p>
      <w:pPr>
        <w:pStyle w:val="ListBullet"/>
      </w:pPr>
      <w:r>
        <w:t>frontend/node_modules/pngjs/.eslintrc.json</w:t>
      </w:r>
    </w:p>
    <w:p>
      <w:pPr>
        <w:pStyle w:val="ListBullet"/>
      </w:pPr>
      <w:r>
        <w:t>frontend/node_modules/pngjs/browser.js</w:t>
      </w:r>
    </w:p>
    <w:p>
      <w:pPr>
        <w:pStyle w:val="ListBullet"/>
      </w:pPr>
      <w:r>
        <w:t>frontend/node_modules/pngjs/coverage/lcov-report/base.css</w:t>
      </w:r>
    </w:p>
    <w:p>
      <w:pPr>
        <w:pStyle w:val="ListBullet"/>
      </w:pPr>
      <w:r>
        <w:t>frontend/node_modules/pngjs/coverage/lcov-report/bitmapper.js.html</w:t>
      </w:r>
    </w:p>
    <w:p>
      <w:pPr>
        <w:pStyle w:val="ListBullet"/>
      </w:pPr>
      <w:r>
        <w:t>frontend/node_modules/pngjs/coverage/lcov-report/bitpacker.js.html</w:t>
      </w:r>
    </w:p>
    <w:p>
      <w:pPr>
        <w:pStyle w:val="ListBullet"/>
      </w:pPr>
      <w:r>
        <w:t>frontend/node_modules/pngjs/coverage/lcov-report/block-navigation.js</w:t>
      </w:r>
    </w:p>
    <w:p>
      <w:pPr>
        <w:pStyle w:val="ListBullet"/>
      </w:pPr>
      <w:r>
        <w:t>frontend/node_modules/pngjs/coverage/lcov-report/chunkstream.js.html</w:t>
      </w:r>
    </w:p>
    <w:p>
      <w:pPr>
        <w:pStyle w:val="ListBullet"/>
      </w:pPr>
      <w:r>
        <w:t>frontend/node_modules/pngjs/coverage/lcov-report/constants.js.html</w:t>
      </w:r>
    </w:p>
    <w:p>
      <w:pPr>
        <w:pStyle w:val="ListBullet"/>
      </w:pPr>
      <w:r>
        <w:t>frontend/node_modules/pngjs/coverage/lcov-report/crc.js.html</w:t>
      </w:r>
    </w:p>
    <w:p>
      <w:pPr>
        <w:pStyle w:val="ListBullet"/>
      </w:pPr>
      <w:r>
        <w:t>frontend/node_modules/pngjs/coverage/lcov-report/filter-pack.js.html</w:t>
      </w:r>
    </w:p>
    <w:p>
      <w:pPr>
        <w:pStyle w:val="ListBullet"/>
      </w:pPr>
      <w:r>
        <w:t>frontend/node_modules/pngjs/coverage/lcov-report/filter-parse-async.js.html</w:t>
      </w:r>
    </w:p>
    <w:p>
      <w:pPr>
        <w:pStyle w:val="ListBullet"/>
      </w:pPr>
      <w:r>
        <w:t>frontend/node_modules/pngjs/coverage/lcov-report/filter-parse-sync.js.html</w:t>
      </w:r>
    </w:p>
    <w:p>
      <w:pPr>
        <w:pStyle w:val="ListBullet"/>
      </w:pPr>
      <w:r>
        <w:t>frontend/node_modules/pngjs/coverage/lcov-report/filter-parse.js.html</w:t>
      </w:r>
    </w:p>
    <w:p>
      <w:pPr>
        <w:pStyle w:val="ListBullet"/>
      </w:pPr>
      <w:r>
        <w:t>frontend/node_modules/pngjs/coverage/lcov-report/format-normaliser.js.html</w:t>
      </w:r>
    </w:p>
    <w:p>
      <w:pPr>
        <w:pStyle w:val="ListBullet"/>
      </w:pPr>
      <w:r>
        <w:t>frontend/node_modules/pngjs/coverage/lcov-report/index.html</w:t>
      </w:r>
    </w:p>
    <w:p>
      <w:pPr>
        <w:pStyle w:val="ListBullet"/>
      </w:pPr>
      <w:r>
        <w:t>frontend/node_modules/pngjs/coverage/lcov-report/interlace.js.html</w:t>
      </w:r>
    </w:p>
    <w:p>
      <w:pPr>
        <w:pStyle w:val="ListBullet"/>
      </w:pPr>
      <w:r>
        <w:t>frontend/node_modules/pngjs/coverage/lcov-report/packer-async.js.html</w:t>
      </w:r>
    </w:p>
    <w:p>
      <w:pPr>
        <w:pStyle w:val="ListBullet"/>
      </w:pPr>
      <w:r>
        <w:t>frontend/node_modules/pngjs/coverage/lcov-report/packer-sync.js.html</w:t>
      </w:r>
    </w:p>
    <w:p>
      <w:pPr>
        <w:pStyle w:val="ListBullet"/>
      </w:pPr>
      <w:r>
        <w:t>frontend/node_modules/pngjs/coverage/lcov-report/packer.js.html</w:t>
      </w:r>
    </w:p>
    <w:p>
      <w:pPr>
        <w:pStyle w:val="ListBullet"/>
      </w:pPr>
      <w:r>
        <w:t>frontend/node_modules/pngjs/coverage/lcov-report/paeth-predictor.js.html</w:t>
      </w:r>
    </w:p>
    <w:p>
      <w:pPr>
        <w:pStyle w:val="ListBullet"/>
      </w:pPr>
      <w:r>
        <w:t>frontend/node_modules/pngjs/coverage/lcov-report/parser-async.js.html</w:t>
      </w:r>
    </w:p>
    <w:p>
      <w:pPr>
        <w:pStyle w:val="ListBullet"/>
      </w:pPr>
      <w:r>
        <w:t>frontend/node_modules/pngjs/coverage/lcov-report/parser-sync.js.html</w:t>
      </w:r>
    </w:p>
    <w:p>
      <w:pPr>
        <w:pStyle w:val="ListBullet"/>
      </w:pPr>
      <w:r>
        <w:t>frontend/node_modules/pngjs/coverage/lcov-report/parser.js.html</w:t>
      </w:r>
    </w:p>
    <w:p>
      <w:pPr>
        <w:pStyle w:val="ListBullet"/>
      </w:pPr>
      <w:r>
        <w:t>frontend/node_modules/pngjs/coverage/lcov-report/png-sync.js.html</w:t>
      </w:r>
    </w:p>
    <w:p>
      <w:pPr>
        <w:pStyle w:val="ListBullet"/>
      </w:pPr>
      <w:r>
        <w:t>frontend/node_modules/pngjs/coverage/lcov-report/png.js.html</w:t>
      </w:r>
    </w:p>
    <w:p>
      <w:pPr>
        <w:pStyle w:val="ListBullet"/>
      </w:pPr>
      <w:r>
        <w:t>frontend/node_modules/pngjs/coverage/lcov-report/prettify.css</w:t>
      </w:r>
    </w:p>
    <w:p>
      <w:pPr>
        <w:pStyle w:val="ListBullet"/>
      </w:pPr>
      <w:r>
        <w:t>frontend/node_modules/pngjs/coverage/lcov-report/prettify.js</w:t>
      </w:r>
    </w:p>
    <w:p>
      <w:pPr>
        <w:pStyle w:val="ListBullet"/>
      </w:pPr>
      <w:r>
        <w:t>frontend/node_modules/pngjs/coverage/lcov-report/sorter.js</w:t>
      </w:r>
    </w:p>
    <w:p>
      <w:pPr>
        <w:pStyle w:val="ListBullet"/>
      </w:pPr>
      <w:r>
        <w:t>frontend/node_modules/pngjs/coverage/lcov-report/sync-inflate.js.html</w:t>
      </w:r>
    </w:p>
    <w:p>
      <w:pPr>
        <w:pStyle w:val="ListBullet"/>
      </w:pPr>
      <w:r>
        <w:t>frontend/node_modules/pngjs/coverage/lcov-report/sync-reader.js.html</w:t>
      </w:r>
    </w:p>
    <w:p>
      <w:pPr>
        <w:pStyle w:val="ListBullet"/>
      </w:pPr>
      <w:r>
        <w:t>frontend/node_modules/pngjs/lib/bitmapper.js</w:t>
      </w:r>
    </w:p>
    <w:p>
      <w:pPr>
        <w:pStyle w:val="ListBullet"/>
      </w:pPr>
      <w:r>
        <w:t>frontend/node_modules/pngjs/lib/bitpacker.js</w:t>
      </w:r>
    </w:p>
    <w:p>
      <w:pPr>
        <w:pStyle w:val="ListBullet"/>
      </w:pPr>
      <w:r>
        <w:t>frontend/node_modules/pngjs/lib/chunkstream.js</w:t>
      </w:r>
    </w:p>
    <w:p>
      <w:pPr>
        <w:pStyle w:val="ListBullet"/>
      </w:pPr>
      <w:r>
        <w:t>frontend/node_modules/pngjs/lib/constants.js</w:t>
      </w:r>
    </w:p>
    <w:p>
      <w:pPr>
        <w:pStyle w:val="ListBullet"/>
      </w:pPr>
      <w:r>
        <w:t>frontend/node_modules/pngjs/lib/crc.js</w:t>
      </w:r>
    </w:p>
    <w:p>
      <w:pPr>
        <w:pStyle w:val="ListBullet"/>
      </w:pPr>
      <w:r>
        <w:t>frontend/node_modules/pngjs/lib/filter-pack.js</w:t>
      </w:r>
    </w:p>
    <w:p>
      <w:pPr>
        <w:pStyle w:val="ListBullet"/>
      </w:pPr>
      <w:r>
        <w:t>frontend/node_modules/pngjs/lib/filter-parse-async.js</w:t>
      </w:r>
    </w:p>
    <w:p>
      <w:pPr>
        <w:pStyle w:val="ListBullet"/>
      </w:pPr>
      <w:r>
        <w:t>frontend/node_modules/pngjs/lib/filter-parse-sync.js</w:t>
      </w:r>
    </w:p>
    <w:p>
      <w:pPr>
        <w:pStyle w:val="ListBullet"/>
      </w:pPr>
      <w:r>
        <w:t>frontend/node_modules/pngjs/lib/filter-parse.js</w:t>
      </w:r>
    </w:p>
    <w:p>
      <w:pPr>
        <w:pStyle w:val="ListBullet"/>
      </w:pPr>
      <w:r>
        <w:t>frontend/node_modules/pngjs/lib/format-normaliser.js</w:t>
      </w:r>
    </w:p>
    <w:p>
      <w:pPr>
        <w:pStyle w:val="ListBullet"/>
      </w:pPr>
      <w:r>
        <w:t>frontend/node_modules/pngjs/lib/interlace.js</w:t>
      </w:r>
    </w:p>
    <w:p>
      <w:pPr>
        <w:pStyle w:val="ListBullet"/>
      </w:pPr>
      <w:r>
        <w:t>frontend/node_modules/pngjs/lib/packer-async.js</w:t>
      </w:r>
    </w:p>
    <w:p>
      <w:pPr>
        <w:pStyle w:val="ListBullet"/>
      </w:pPr>
      <w:r>
        <w:t>frontend/node_modules/pngjs/lib/packer-sync.js</w:t>
      </w:r>
    </w:p>
    <w:p>
      <w:pPr>
        <w:pStyle w:val="ListBullet"/>
      </w:pPr>
      <w:r>
        <w:t>frontend/node_modules/pngjs/lib/packer.js</w:t>
      </w:r>
    </w:p>
    <w:p>
      <w:pPr>
        <w:pStyle w:val="ListBullet"/>
      </w:pPr>
      <w:r>
        <w:t>frontend/node_modules/pngjs/lib/paeth-predictor.js</w:t>
      </w:r>
    </w:p>
    <w:p>
      <w:pPr>
        <w:pStyle w:val="ListBullet"/>
      </w:pPr>
      <w:r>
        <w:t>frontend/node_modules/pngjs/lib/parser-async.js</w:t>
      </w:r>
    </w:p>
    <w:p>
      <w:pPr>
        <w:pStyle w:val="ListBullet"/>
      </w:pPr>
      <w:r>
        <w:t>frontend/node_modules/pngjs/lib/parser-sync.js</w:t>
      </w:r>
    </w:p>
    <w:p>
      <w:pPr>
        <w:pStyle w:val="ListBullet"/>
      </w:pPr>
      <w:r>
        <w:t>frontend/node_modules/pngjs/lib/parser.js</w:t>
      </w:r>
    </w:p>
    <w:p>
      <w:pPr>
        <w:pStyle w:val="ListBullet"/>
      </w:pPr>
      <w:r>
        <w:t>frontend/node_modules/pngjs/lib/png-sync.js</w:t>
      </w:r>
    </w:p>
    <w:p>
      <w:pPr>
        <w:pStyle w:val="ListBullet"/>
      </w:pPr>
      <w:r>
        <w:t>frontend/node_modules/pngjs/lib/png.js</w:t>
      </w:r>
    </w:p>
    <w:p>
      <w:pPr>
        <w:pStyle w:val="ListBullet"/>
      </w:pPr>
      <w:r>
        <w:t>frontend/node_modules/pngjs/lib/sync-inflate.js</w:t>
      </w:r>
    </w:p>
    <w:p>
      <w:pPr>
        <w:pStyle w:val="ListBullet"/>
      </w:pPr>
      <w:r>
        <w:t>frontend/node_modules/pngjs/lib/sync-reader.js</w:t>
      </w:r>
    </w:p>
    <w:p>
      <w:pPr>
        <w:pStyle w:val="ListBullet"/>
      </w:pPr>
      <w:r>
        <w:t>frontend/node_modules/pngjs/package.json</w:t>
      </w:r>
    </w:p>
    <w:p>
      <w:pPr>
        <w:pStyle w:val="ListBullet"/>
      </w:pPr>
      <w:r>
        <w:t>frontend/node_modules/possible-typed-array-names/index.js</w:t>
      </w:r>
    </w:p>
    <w:p>
      <w:pPr>
        <w:pStyle w:val="ListBullet"/>
      </w:pPr>
      <w:r>
        <w:t>frontend/node_modules/possible-typed-array-names/package.json</w:t>
      </w:r>
    </w:p>
    <w:p>
      <w:pPr>
        <w:pStyle w:val="ListBullet"/>
      </w:pPr>
      <w:r>
        <w:t>frontend/node_modules/possible-typed-array-names/test/index.js</w:t>
      </w:r>
    </w:p>
    <w:p>
      <w:pPr>
        <w:pStyle w:val="ListBullet"/>
      </w:pPr>
      <w:r>
        <w:t>frontend/node_modules/possible-typed-array-names/tsconfig.json</w:t>
      </w:r>
    </w:p>
    <w:p>
      <w:pPr>
        <w:pStyle w:val="ListBullet"/>
      </w:pPr>
      <w:r>
        <w:t>frontend/node_modules/postcss-attribute-case-insensitive/package.json</w:t>
      </w:r>
    </w:p>
    <w:p>
      <w:pPr>
        <w:pStyle w:val="ListBullet"/>
      </w:pPr>
      <w:r>
        <w:t>frontend/node_modules/postcss-browser-comments/package.json</w:t>
      </w:r>
    </w:p>
    <w:p>
      <w:pPr>
        <w:pStyle w:val="ListBullet"/>
      </w:pPr>
      <w:r>
        <w:t>frontend/node_modules/postcss-calc/package.json</w:t>
      </w:r>
    </w:p>
    <w:p>
      <w:pPr>
        <w:pStyle w:val="ListBullet"/>
      </w:pPr>
      <w:r>
        <w:t>frontend/node_modules/postcss-calc/src/__tests__/convertUnit.js</w:t>
      </w:r>
    </w:p>
    <w:p>
      <w:pPr>
        <w:pStyle w:val="ListBullet"/>
      </w:pPr>
      <w:r>
        <w:t>frontend/node_modules/postcss-calc/src/__tests__/index.js</w:t>
      </w:r>
    </w:p>
    <w:p>
      <w:pPr>
        <w:pStyle w:val="ListBullet"/>
      </w:pPr>
      <w:r>
        <w:t>frontend/node_modules/postcss-calc/src/index.js</w:t>
      </w:r>
    </w:p>
    <w:p>
      <w:pPr>
        <w:pStyle w:val="ListBullet"/>
      </w:pPr>
      <w:r>
        <w:t>frontend/node_modules/postcss-calc/src/lib/convertUnit.js</w:t>
      </w:r>
    </w:p>
    <w:p>
      <w:pPr>
        <w:pStyle w:val="ListBullet"/>
      </w:pPr>
      <w:r>
        <w:t>frontend/node_modules/postcss-calc/src/lib/reducer.js</w:t>
      </w:r>
    </w:p>
    <w:p>
      <w:pPr>
        <w:pStyle w:val="ListBullet"/>
      </w:pPr>
      <w:r>
        <w:t>frontend/node_modules/postcss-calc/src/lib/stringifier.js</w:t>
      </w:r>
    </w:p>
    <w:p>
      <w:pPr>
        <w:pStyle w:val="ListBullet"/>
      </w:pPr>
      <w:r>
        <w:t>frontend/node_modules/postcss-calc/src/lib/transform.js</w:t>
      </w:r>
    </w:p>
    <w:p>
      <w:pPr>
        <w:pStyle w:val="ListBullet"/>
      </w:pPr>
      <w:r>
        <w:t>frontend/node_modules/postcss-calc/src/parser.js</w:t>
      </w:r>
    </w:p>
    <w:p>
      <w:pPr>
        <w:pStyle w:val="ListBullet"/>
      </w:pPr>
      <w:r>
        <w:t>frontend/node_modules/postcss-clamp/index.js</w:t>
      </w:r>
    </w:p>
    <w:p>
      <w:pPr>
        <w:pStyle w:val="ListBullet"/>
      </w:pPr>
      <w:r>
        <w:t>frontend/node_modules/postcss-clamp/index.test.js</w:t>
      </w:r>
    </w:p>
    <w:p>
      <w:pPr>
        <w:pStyle w:val="ListBullet"/>
      </w:pPr>
      <w:r>
        <w:t>frontend/node_modules/postcss-clamp/package.json</w:t>
      </w:r>
    </w:p>
    <w:p>
      <w:pPr>
        <w:pStyle w:val="ListBullet"/>
      </w:pPr>
      <w:r>
        <w:t>frontend/node_modules/postcss-color-functional-notation/package.json</w:t>
      </w:r>
    </w:p>
    <w:p>
      <w:pPr>
        <w:pStyle w:val="ListBullet"/>
      </w:pPr>
      <w:r>
        <w:t>frontend/node_modules/postcss-color-hex-alpha/package.json</w:t>
      </w:r>
    </w:p>
    <w:p>
      <w:pPr>
        <w:pStyle w:val="ListBullet"/>
      </w:pPr>
      <w:r>
        <w:t>frontend/node_modules/postcss-color-rebeccapurple/package.json</w:t>
      </w:r>
    </w:p>
    <w:p>
      <w:pPr>
        <w:pStyle w:val="ListBullet"/>
      </w:pPr>
      <w:r>
        <w:t>frontend/node_modules/postcss-colormin/package.json</w:t>
      </w:r>
    </w:p>
    <w:p>
      <w:pPr>
        <w:pStyle w:val="ListBullet"/>
      </w:pPr>
      <w:r>
        <w:t>frontend/node_modules/postcss-colormin/src/index.js</w:t>
      </w:r>
    </w:p>
    <w:p>
      <w:pPr>
        <w:pStyle w:val="ListBullet"/>
      </w:pPr>
      <w:r>
        <w:t>frontend/node_modules/postcss-colormin/src/minifyColor.js</w:t>
      </w:r>
    </w:p>
    <w:p>
      <w:pPr>
        <w:pStyle w:val="ListBullet"/>
      </w:pPr>
      <w:r>
        <w:t>frontend/node_modules/postcss-convert-values/package.json</w:t>
      </w:r>
    </w:p>
    <w:p>
      <w:pPr>
        <w:pStyle w:val="ListBullet"/>
      </w:pPr>
      <w:r>
        <w:t>frontend/node_modules/postcss-convert-values/src/index.js</w:t>
      </w:r>
    </w:p>
    <w:p>
      <w:pPr>
        <w:pStyle w:val="ListBullet"/>
      </w:pPr>
      <w:r>
        <w:t>frontend/node_modules/postcss-convert-values/src/lib/convert.js</w:t>
      </w:r>
    </w:p>
    <w:p>
      <w:pPr>
        <w:pStyle w:val="ListBullet"/>
      </w:pPr>
      <w:r>
        <w:t>frontend/node_modules/postcss-custom-media/package.json</w:t>
      </w:r>
    </w:p>
    <w:p>
      <w:pPr>
        <w:pStyle w:val="ListBullet"/>
      </w:pPr>
      <w:r>
        <w:t>frontend/node_modules/postcss-custom-properties/package.json</w:t>
      </w:r>
    </w:p>
    <w:p>
      <w:pPr>
        <w:pStyle w:val="ListBullet"/>
      </w:pPr>
      <w:r>
        <w:t>frontend/node_modules/postcss-custom-selectors/package.json</w:t>
      </w:r>
    </w:p>
    <w:p>
      <w:pPr>
        <w:pStyle w:val="ListBullet"/>
      </w:pPr>
      <w:r>
        <w:t>frontend/node_modules/postcss-dir-pseudo-class/package.json</w:t>
      </w:r>
    </w:p>
    <w:p>
      <w:pPr>
        <w:pStyle w:val="ListBullet"/>
      </w:pPr>
      <w:r>
        <w:t>frontend/node_modules/postcss-discard-comments/package.json</w:t>
      </w:r>
    </w:p>
    <w:p>
      <w:pPr>
        <w:pStyle w:val="ListBullet"/>
      </w:pPr>
      <w:r>
        <w:t>frontend/node_modules/postcss-discard-comments/src/index.js</w:t>
      </w:r>
    </w:p>
    <w:p>
      <w:pPr>
        <w:pStyle w:val="ListBullet"/>
      </w:pPr>
      <w:r>
        <w:t>frontend/node_modules/postcss-discard-comments/src/lib/commentParser.js</w:t>
      </w:r>
    </w:p>
    <w:p>
      <w:pPr>
        <w:pStyle w:val="ListBullet"/>
      </w:pPr>
      <w:r>
        <w:t>frontend/node_modules/postcss-discard-comments/src/lib/commentRemover.js</w:t>
      </w:r>
    </w:p>
    <w:p>
      <w:pPr>
        <w:pStyle w:val="ListBullet"/>
      </w:pPr>
      <w:r>
        <w:t>frontend/node_modules/postcss-discard-duplicates/package.json</w:t>
      </w:r>
    </w:p>
    <w:p>
      <w:pPr>
        <w:pStyle w:val="ListBullet"/>
      </w:pPr>
      <w:r>
        <w:t>frontend/node_modules/postcss-discard-duplicates/src/index.js</w:t>
      </w:r>
    </w:p>
    <w:p>
      <w:pPr>
        <w:pStyle w:val="ListBullet"/>
      </w:pPr>
      <w:r>
        <w:t>frontend/node_modules/postcss-discard-empty/package.json</w:t>
      </w:r>
    </w:p>
    <w:p>
      <w:pPr>
        <w:pStyle w:val="ListBullet"/>
      </w:pPr>
      <w:r>
        <w:t>frontend/node_modules/postcss-discard-empty/src/index.js</w:t>
      </w:r>
    </w:p>
    <w:p>
      <w:pPr>
        <w:pStyle w:val="ListBullet"/>
      </w:pPr>
      <w:r>
        <w:t>frontend/node_modules/postcss-discard-overridden/package.json</w:t>
      </w:r>
    </w:p>
    <w:p>
      <w:pPr>
        <w:pStyle w:val="ListBullet"/>
      </w:pPr>
      <w:r>
        <w:t>frontend/node_modules/postcss-discard-overridden/src/index.js</w:t>
      </w:r>
    </w:p>
    <w:p>
      <w:pPr>
        <w:pStyle w:val="ListBullet"/>
      </w:pPr>
      <w:r>
        <w:t>frontend/node_modules/postcss-double-position-gradients/package.json</w:t>
      </w:r>
    </w:p>
    <w:p>
      <w:pPr>
        <w:pStyle w:val="ListBullet"/>
      </w:pPr>
      <w:r>
        <w:t>frontend/node_modules/postcss-env-function/package.json</w:t>
      </w:r>
    </w:p>
    <w:p>
      <w:pPr>
        <w:pStyle w:val="ListBullet"/>
      </w:pPr>
      <w:r>
        <w:t>frontend/node_modules/postcss-flexbugs-fixes/bugs/bug4.js</w:t>
      </w:r>
    </w:p>
    <w:p>
      <w:pPr>
        <w:pStyle w:val="ListBullet"/>
      </w:pPr>
      <w:r>
        <w:t>frontend/node_modules/postcss-flexbugs-fixes/bugs/bug6.js</w:t>
      </w:r>
    </w:p>
    <w:p>
      <w:pPr>
        <w:pStyle w:val="ListBullet"/>
      </w:pPr>
      <w:r>
        <w:t>frontend/node_modules/postcss-flexbugs-fixes/bugs/bug81a.js</w:t>
      </w:r>
    </w:p>
    <w:p>
      <w:pPr>
        <w:pStyle w:val="ListBullet"/>
      </w:pPr>
      <w:r>
        <w:t>frontend/node_modules/postcss-flexbugs-fixes/index.js</w:t>
      </w:r>
    </w:p>
    <w:p>
      <w:pPr>
        <w:pStyle w:val="ListBullet"/>
      </w:pPr>
      <w:r>
        <w:t>frontend/node_modules/postcss-flexbugs-fixes/package.json</w:t>
      </w:r>
    </w:p>
    <w:p>
      <w:pPr>
        <w:pStyle w:val="ListBullet"/>
      </w:pPr>
      <w:r>
        <w:t>frontend/node_modules/postcss-focus-visible/package.json</w:t>
      </w:r>
    </w:p>
    <w:p>
      <w:pPr>
        <w:pStyle w:val="ListBullet"/>
      </w:pPr>
      <w:r>
        <w:t>frontend/node_modules/postcss-focus-within/package.json</w:t>
      </w:r>
    </w:p>
    <w:p>
      <w:pPr>
        <w:pStyle w:val="ListBullet"/>
      </w:pPr>
      <w:r>
        <w:t>frontend/node_modules/postcss-font-variant/index.js</w:t>
      </w:r>
    </w:p>
    <w:p>
      <w:pPr>
        <w:pStyle w:val="ListBullet"/>
      </w:pPr>
      <w:r>
        <w:t>frontend/node_modules/postcss-font-variant/package.json</w:t>
      </w:r>
    </w:p>
    <w:p>
      <w:pPr>
        <w:pStyle w:val="ListBullet"/>
      </w:pPr>
      <w:r>
        <w:t>frontend/node_modules/postcss-gap-properties/package.json</w:t>
      </w:r>
    </w:p>
    <w:p>
      <w:pPr>
        <w:pStyle w:val="ListBullet"/>
      </w:pPr>
      <w:r>
        <w:t>frontend/node_modules/postcss-image-set-function/package.json</w:t>
      </w:r>
    </w:p>
    <w:p>
      <w:pPr>
        <w:pStyle w:val="ListBullet"/>
      </w:pPr>
      <w:r>
        <w:t>frontend/node_modules/postcss-import/index.js</w:t>
      </w:r>
    </w:p>
    <w:p>
      <w:pPr>
        <w:pStyle w:val="ListBullet"/>
      </w:pPr>
      <w:r>
        <w:t>frontend/node_modules/postcss-import/lib/assign-layer-names.js</w:t>
      </w:r>
    </w:p>
    <w:p>
      <w:pPr>
        <w:pStyle w:val="ListBullet"/>
      </w:pPr>
      <w:r>
        <w:t>frontend/node_modules/postcss-import/lib/data-url.js</w:t>
      </w:r>
    </w:p>
    <w:p>
      <w:pPr>
        <w:pStyle w:val="ListBullet"/>
      </w:pPr>
      <w:r>
        <w:t>frontend/node_modules/postcss-import/lib/join-layer.js</w:t>
      </w:r>
    </w:p>
    <w:p>
      <w:pPr>
        <w:pStyle w:val="ListBullet"/>
      </w:pPr>
      <w:r>
        <w:t>frontend/node_modules/postcss-import/lib/join-media.js</w:t>
      </w:r>
    </w:p>
    <w:p>
      <w:pPr>
        <w:pStyle w:val="ListBullet"/>
      </w:pPr>
      <w:r>
        <w:t>frontend/node_modules/postcss-import/lib/load-content.js</w:t>
      </w:r>
    </w:p>
    <w:p>
      <w:pPr>
        <w:pStyle w:val="ListBullet"/>
      </w:pPr>
      <w:r>
        <w:t>frontend/node_modules/postcss-import/lib/parse-statements.js</w:t>
      </w:r>
    </w:p>
    <w:p>
      <w:pPr>
        <w:pStyle w:val="ListBullet"/>
      </w:pPr>
      <w:r>
        <w:t>frontend/node_modules/postcss-import/lib/process-content.js</w:t>
      </w:r>
    </w:p>
    <w:p>
      <w:pPr>
        <w:pStyle w:val="ListBullet"/>
      </w:pPr>
      <w:r>
        <w:t>frontend/node_modules/postcss-import/lib/resolve-id.js</w:t>
      </w:r>
    </w:p>
    <w:p>
      <w:pPr>
        <w:pStyle w:val="ListBullet"/>
      </w:pPr>
      <w:r>
        <w:t>frontend/node_modules/postcss-import/package.json</w:t>
      </w:r>
    </w:p>
    <w:p>
      <w:pPr>
        <w:pStyle w:val="ListBullet"/>
      </w:pPr>
      <w:r>
        <w:t>frontend/node_modules/postcss-initial/.vscode/settings.json</w:t>
      </w:r>
    </w:p>
    <w:p>
      <w:pPr>
        <w:pStyle w:val="ListBullet"/>
      </w:pPr>
      <w:r>
        <w:t>frontend/node_modules/postcss-initial/index.js</w:t>
      </w:r>
    </w:p>
    <w:p>
      <w:pPr>
        <w:pStyle w:val="ListBullet"/>
      </w:pPr>
      <w:r>
        <w:t>frontend/node_modules/postcss-initial/lib/decls.json</w:t>
      </w:r>
    </w:p>
    <w:p>
      <w:pPr>
        <w:pStyle w:val="ListBullet"/>
      </w:pPr>
      <w:r>
        <w:t>frontend/node_modules/postcss-initial/lib/rules-fabric.js</w:t>
      </w:r>
    </w:p>
    <w:p>
      <w:pPr>
        <w:pStyle w:val="ListBullet"/>
      </w:pPr>
      <w:r>
        <w:t>frontend/node_modules/postcss-initial/package.json</w:t>
      </w:r>
    </w:p>
    <w:p>
      <w:pPr>
        <w:pStyle w:val="ListBullet"/>
      </w:pPr>
      <w:r>
        <w:t>frontend/node_modules/postcss-initial/~/.config/configstore/update-notifier-npm.json</w:t>
      </w:r>
    </w:p>
    <w:p>
      <w:pPr>
        <w:pStyle w:val="ListBullet"/>
      </w:pPr>
      <w:r>
        <w:t>frontend/node_modules/postcss-js/async.js</w:t>
      </w:r>
    </w:p>
    <w:p>
      <w:pPr>
        <w:pStyle w:val="ListBullet"/>
      </w:pPr>
      <w:r>
        <w:t>frontend/node_modules/postcss-js/index.js</w:t>
      </w:r>
    </w:p>
    <w:p>
      <w:pPr>
        <w:pStyle w:val="ListBullet"/>
      </w:pPr>
      <w:r>
        <w:t>frontend/node_modules/postcss-js/objectifier.js</w:t>
      </w:r>
    </w:p>
    <w:p>
      <w:pPr>
        <w:pStyle w:val="ListBullet"/>
      </w:pPr>
      <w:r>
        <w:t>frontend/node_modules/postcss-js/package.json</w:t>
      </w:r>
    </w:p>
    <w:p>
      <w:pPr>
        <w:pStyle w:val="ListBullet"/>
      </w:pPr>
      <w:r>
        <w:t>frontend/node_modules/postcss-js/parser.js</w:t>
      </w:r>
    </w:p>
    <w:p>
      <w:pPr>
        <w:pStyle w:val="ListBullet"/>
      </w:pPr>
      <w:r>
        <w:t>frontend/node_modules/postcss-js/process-result.js</w:t>
      </w:r>
    </w:p>
    <w:p>
      <w:pPr>
        <w:pStyle w:val="ListBullet"/>
      </w:pPr>
      <w:r>
        <w:t>frontend/node_modules/postcss-js/sync.js</w:t>
      </w:r>
    </w:p>
    <w:p>
      <w:pPr>
        <w:pStyle w:val="ListBullet"/>
      </w:pPr>
      <w:r>
        <w:t>frontend/node_modules/postcss-lab-function/package.json</w:t>
      </w:r>
    </w:p>
    <w:p>
      <w:pPr>
        <w:pStyle w:val="ListBullet"/>
      </w:pPr>
      <w:r>
        <w:t>frontend/node_modules/postcss-loader/dist/Error.js</w:t>
      </w:r>
    </w:p>
    <w:p>
      <w:pPr>
        <w:pStyle w:val="ListBullet"/>
      </w:pPr>
      <w:r>
        <w:t>frontend/node_modules/postcss-loader/dist/Warning.js</w:t>
      </w:r>
    </w:p>
    <w:p>
      <w:pPr>
        <w:pStyle w:val="ListBullet"/>
      </w:pPr>
      <w:r>
        <w:t>frontend/node_modules/postcss-loader/dist/cjs.js</w:t>
      </w:r>
    </w:p>
    <w:p>
      <w:pPr>
        <w:pStyle w:val="ListBullet"/>
      </w:pPr>
      <w:r>
        <w:t>frontend/node_modules/postcss-loader/dist/index.js</w:t>
      </w:r>
    </w:p>
    <w:p>
      <w:pPr>
        <w:pStyle w:val="ListBullet"/>
      </w:pPr>
      <w:r>
        <w:t>frontend/node_modules/postcss-loader/dist/options.json</w:t>
      </w:r>
    </w:p>
    <w:p>
      <w:pPr>
        <w:pStyle w:val="ListBullet"/>
      </w:pPr>
      <w:r>
        <w:t>frontend/node_modules/postcss-loader/dist/utils.js</w:t>
      </w:r>
    </w:p>
    <w:p>
      <w:pPr>
        <w:pStyle w:val="ListBullet"/>
      </w:pPr>
      <w:r>
        <w:t>frontend/node_modules/postcss-loader/package.json</w:t>
      </w:r>
    </w:p>
    <w:p>
      <w:pPr>
        <w:pStyle w:val="ListBullet"/>
      </w:pPr>
      <w:r>
        <w:t>frontend/node_modules/postcss-logical/package.json</w:t>
      </w:r>
    </w:p>
    <w:p>
      <w:pPr>
        <w:pStyle w:val="ListBullet"/>
      </w:pPr>
      <w:r>
        <w:t>frontend/node_modules/postcss-media-minmax/index.js</w:t>
      </w:r>
    </w:p>
    <w:p>
      <w:pPr>
        <w:pStyle w:val="ListBullet"/>
      </w:pPr>
      <w:r>
        <w:t>frontend/node_modules/postcss-media-minmax/package.json</w:t>
      </w:r>
    </w:p>
    <w:p>
      <w:pPr>
        <w:pStyle w:val="ListBullet"/>
      </w:pPr>
      <w:r>
        <w:t>frontend/node_modules/postcss-merge-longhand/package.json</w:t>
      </w:r>
    </w:p>
    <w:p>
      <w:pPr>
        <w:pStyle w:val="ListBullet"/>
      </w:pPr>
      <w:r>
        <w:t>frontend/node_modules/postcss-merge-longhand/src/index.js</w:t>
      </w:r>
    </w:p>
    <w:p>
      <w:pPr>
        <w:pStyle w:val="ListBullet"/>
      </w:pPr>
      <w:r>
        <w:t>frontend/node_modules/postcss-merge-longhand/src/lib/canExplode.js</w:t>
      </w:r>
    </w:p>
    <w:p>
      <w:pPr>
        <w:pStyle w:val="ListBullet"/>
      </w:pPr>
      <w:r>
        <w:t>frontend/node_modules/postcss-merge-longhand/src/lib/canMerge.js</w:t>
      </w:r>
    </w:p>
    <w:p>
      <w:pPr>
        <w:pStyle w:val="ListBullet"/>
      </w:pPr>
      <w:r>
        <w:t>frontend/node_modules/postcss-merge-longhand/src/lib/colornames.js</w:t>
      </w:r>
    </w:p>
    <w:p>
      <w:pPr>
        <w:pStyle w:val="ListBullet"/>
      </w:pPr>
      <w:r>
        <w:t>frontend/node_modules/postcss-merge-longhand/src/lib/decl/borders.js</w:t>
      </w:r>
    </w:p>
    <w:p>
      <w:pPr>
        <w:pStyle w:val="ListBullet"/>
      </w:pPr>
      <w:r>
        <w:t>frontend/node_modules/postcss-merge-longhand/src/lib/decl/boxBase.js</w:t>
      </w:r>
    </w:p>
    <w:p>
      <w:pPr>
        <w:pStyle w:val="ListBullet"/>
      </w:pPr>
      <w:r>
        <w:t>frontend/node_modules/postcss-merge-longhand/src/lib/decl/columns.js</w:t>
      </w:r>
    </w:p>
    <w:p>
      <w:pPr>
        <w:pStyle w:val="ListBullet"/>
      </w:pPr>
      <w:r>
        <w:t>frontend/node_modules/postcss-merge-longhand/src/lib/decl/index.js</w:t>
      </w:r>
    </w:p>
    <w:p>
      <w:pPr>
        <w:pStyle w:val="ListBullet"/>
      </w:pPr>
      <w:r>
        <w:t>frontend/node_modules/postcss-merge-longhand/src/lib/decl/margin.js</w:t>
      </w:r>
    </w:p>
    <w:p>
      <w:pPr>
        <w:pStyle w:val="ListBullet"/>
      </w:pPr>
      <w:r>
        <w:t>frontend/node_modules/postcss-merge-longhand/src/lib/decl/padding.js</w:t>
      </w:r>
    </w:p>
    <w:p>
      <w:pPr>
        <w:pStyle w:val="ListBullet"/>
      </w:pPr>
      <w:r>
        <w:t>frontend/node_modules/postcss-merge-longhand/src/lib/getDecls.js</w:t>
      </w:r>
    </w:p>
    <w:p>
      <w:pPr>
        <w:pStyle w:val="ListBullet"/>
      </w:pPr>
      <w:r>
        <w:t>frontend/node_modules/postcss-merge-longhand/src/lib/getLastNode.js</w:t>
      </w:r>
    </w:p>
    <w:p>
      <w:pPr>
        <w:pStyle w:val="ListBullet"/>
      </w:pPr>
      <w:r>
        <w:t>frontend/node_modules/postcss-merge-longhand/src/lib/getRules.js</w:t>
      </w:r>
    </w:p>
    <w:p>
      <w:pPr>
        <w:pStyle w:val="ListBullet"/>
      </w:pPr>
      <w:r>
        <w:t>frontend/node_modules/postcss-merge-longhand/src/lib/getValue.js</w:t>
      </w:r>
    </w:p>
    <w:p>
      <w:pPr>
        <w:pStyle w:val="ListBullet"/>
      </w:pPr>
      <w:r>
        <w:t>frontend/node_modules/postcss-merge-longhand/src/lib/hasAllProps.js</w:t>
      </w:r>
    </w:p>
    <w:p>
      <w:pPr>
        <w:pStyle w:val="ListBullet"/>
      </w:pPr>
      <w:r>
        <w:t>frontend/node_modules/postcss-merge-longhand/src/lib/insertCloned.js</w:t>
      </w:r>
    </w:p>
    <w:p>
      <w:pPr>
        <w:pStyle w:val="ListBullet"/>
      </w:pPr>
      <w:r>
        <w:t>frontend/node_modules/postcss-merge-longhand/src/lib/isCustomProp.js</w:t>
      </w:r>
    </w:p>
    <w:p>
      <w:pPr>
        <w:pStyle w:val="ListBullet"/>
      </w:pPr>
      <w:r>
        <w:t>frontend/node_modules/postcss-merge-longhand/src/lib/mergeRules.js</w:t>
      </w:r>
    </w:p>
    <w:p>
      <w:pPr>
        <w:pStyle w:val="ListBullet"/>
      </w:pPr>
      <w:r>
        <w:t>frontend/node_modules/postcss-merge-longhand/src/lib/mergeValues.js</w:t>
      </w:r>
    </w:p>
    <w:p>
      <w:pPr>
        <w:pStyle w:val="ListBullet"/>
      </w:pPr>
      <w:r>
        <w:t>frontend/node_modules/postcss-merge-longhand/src/lib/minifyTrbl.js</w:t>
      </w:r>
    </w:p>
    <w:p>
      <w:pPr>
        <w:pStyle w:val="ListBullet"/>
      </w:pPr>
      <w:r>
        <w:t>frontend/node_modules/postcss-merge-longhand/src/lib/minifyWsc.js</w:t>
      </w:r>
    </w:p>
    <w:p>
      <w:pPr>
        <w:pStyle w:val="ListBullet"/>
      </w:pPr>
      <w:r>
        <w:t>frontend/node_modules/postcss-merge-longhand/src/lib/parseTrbl.js</w:t>
      </w:r>
    </w:p>
    <w:p>
      <w:pPr>
        <w:pStyle w:val="ListBullet"/>
      </w:pPr>
      <w:r>
        <w:t>frontend/node_modules/postcss-merge-longhand/src/lib/parseWsc.js</w:t>
      </w:r>
    </w:p>
    <w:p>
      <w:pPr>
        <w:pStyle w:val="ListBullet"/>
      </w:pPr>
      <w:r>
        <w:t>frontend/node_modules/postcss-merge-longhand/src/lib/trbl.js</w:t>
      </w:r>
    </w:p>
    <w:p>
      <w:pPr>
        <w:pStyle w:val="ListBullet"/>
      </w:pPr>
      <w:r>
        <w:t>frontend/node_modules/postcss-merge-longhand/src/lib/validateWsc.js</w:t>
      </w:r>
    </w:p>
    <w:p>
      <w:pPr>
        <w:pStyle w:val="ListBullet"/>
      </w:pPr>
      <w:r>
        <w:t>frontend/node_modules/postcss-merge-rules/package.json</w:t>
      </w:r>
    </w:p>
    <w:p>
      <w:pPr>
        <w:pStyle w:val="ListBullet"/>
      </w:pPr>
      <w:r>
        <w:t>frontend/node_modules/postcss-merge-rules/src/index.js</w:t>
      </w:r>
    </w:p>
    <w:p>
      <w:pPr>
        <w:pStyle w:val="ListBullet"/>
      </w:pPr>
      <w:r>
        <w:t>frontend/node_modules/postcss-merge-rules/src/lib/ensureCompatibility.js</w:t>
      </w:r>
    </w:p>
    <w:p>
      <w:pPr>
        <w:pStyle w:val="ListBullet"/>
      </w:pPr>
      <w:r>
        <w:t>frontend/node_modules/postcss-minify-font-values/package.json</w:t>
      </w:r>
    </w:p>
    <w:p>
      <w:pPr>
        <w:pStyle w:val="ListBullet"/>
      </w:pPr>
      <w:r>
        <w:t>frontend/node_modules/postcss-minify-font-values/src/index.js</w:t>
      </w:r>
    </w:p>
    <w:p>
      <w:pPr>
        <w:pStyle w:val="ListBullet"/>
      </w:pPr>
      <w:r>
        <w:t>frontend/node_modules/postcss-minify-font-values/src/lib/keywords.js</w:t>
      </w:r>
    </w:p>
    <w:p>
      <w:pPr>
        <w:pStyle w:val="ListBullet"/>
      </w:pPr>
      <w:r>
        <w:t>frontend/node_modules/postcss-minify-font-values/src/lib/minify-family.js</w:t>
      </w:r>
    </w:p>
    <w:p>
      <w:pPr>
        <w:pStyle w:val="ListBullet"/>
      </w:pPr>
      <w:r>
        <w:t>frontend/node_modules/postcss-minify-font-values/src/lib/minify-font.js</w:t>
      </w:r>
    </w:p>
    <w:p>
      <w:pPr>
        <w:pStyle w:val="ListBullet"/>
      </w:pPr>
      <w:r>
        <w:t>frontend/node_modules/postcss-minify-font-values/src/lib/minify-weight.js</w:t>
      </w:r>
    </w:p>
    <w:p>
      <w:pPr>
        <w:pStyle w:val="ListBullet"/>
      </w:pPr>
      <w:r>
        <w:t>frontend/node_modules/postcss-minify-gradients/package.json</w:t>
      </w:r>
    </w:p>
    <w:p>
      <w:pPr>
        <w:pStyle w:val="ListBullet"/>
      </w:pPr>
      <w:r>
        <w:t>frontend/node_modules/postcss-minify-gradients/src/index.js</w:t>
      </w:r>
    </w:p>
    <w:p>
      <w:pPr>
        <w:pStyle w:val="ListBullet"/>
      </w:pPr>
      <w:r>
        <w:t>frontend/node_modules/postcss-minify-gradients/src/isColorStop.js</w:t>
      </w:r>
    </w:p>
    <w:p>
      <w:pPr>
        <w:pStyle w:val="ListBullet"/>
      </w:pPr>
      <w:r>
        <w:t>frontend/node_modules/postcss-minify-params/package.json</w:t>
      </w:r>
    </w:p>
    <w:p>
      <w:pPr>
        <w:pStyle w:val="ListBullet"/>
      </w:pPr>
      <w:r>
        <w:t>frontend/node_modules/postcss-minify-params/src/index.js</w:t>
      </w:r>
    </w:p>
    <w:p>
      <w:pPr>
        <w:pStyle w:val="ListBullet"/>
      </w:pPr>
      <w:r>
        <w:t>frontend/node_modules/postcss-minify-selectors/package.json</w:t>
      </w:r>
    </w:p>
    <w:p>
      <w:pPr>
        <w:pStyle w:val="ListBullet"/>
      </w:pPr>
      <w:r>
        <w:t>frontend/node_modules/postcss-minify-selectors/src/index.js</w:t>
      </w:r>
    </w:p>
    <w:p>
      <w:pPr>
        <w:pStyle w:val="ListBullet"/>
      </w:pPr>
      <w:r>
        <w:t>frontend/node_modules/postcss-minify-selectors/src/lib/canUnquote.js</w:t>
      </w:r>
    </w:p>
    <w:p>
      <w:pPr>
        <w:pStyle w:val="ListBullet"/>
      </w:pPr>
      <w:r>
        <w:t>frontend/node_modules/postcss-modules-extract-imports/package.json</w:t>
      </w:r>
    </w:p>
    <w:p>
      <w:pPr>
        <w:pStyle w:val="ListBullet"/>
      </w:pPr>
      <w:r>
        <w:t>frontend/node_modules/postcss-modules-extract-imports/src/index.js</w:t>
      </w:r>
    </w:p>
    <w:p>
      <w:pPr>
        <w:pStyle w:val="ListBullet"/>
      </w:pPr>
      <w:r>
        <w:t>frontend/node_modules/postcss-modules-extract-imports/src/topologicalSort.js</w:t>
      </w:r>
    </w:p>
    <w:p>
      <w:pPr>
        <w:pStyle w:val="ListBullet"/>
      </w:pPr>
      <w:r>
        <w:t>frontend/node_modules/postcss-modules-local-by-default/node_modules/postcss-selector-parser/dist/index.js</w:t>
      </w:r>
    </w:p>
    <w:p>
      <w:pPr>
        <w:pStyle w:val="ListBullet"/>
      </w:pPr>
      <w:r>
        <w:t>frontend/node_modules/postcss-modules-local-by-default/node_modules/postcss-selector-parser/dist/parser.js</w:t>
      </w:r>
    </w:p>
    <w:p>
      <w:pPr>
        <w:pStyle w:val="ListBullet"/>
      </w:pPr>
      <w:r>
        <w:t>frontend/node_modules/postcss-modules-local-by-default/node_modules/postcss-selector-parser/dist/processor.js</w:t>
      </w:r>
    </w:p>
    <w:p>
      <w:pPr>
        <w:pStyle w:val="ListBullet"/>
      </w:pPr>
      <w:r>
        <w:t>frontend/node_modules/postcss-modules-local-by-default/node_modules/postcss-selector-parser/dist/selectors/attribute.js</w:t>
      </w:r>
    </w:p>
    <w:p>
      <w:pPr>
        <w:pStyle w:val="ListBullet"/>
      </w:pPr>
      <w:r>
        <w:t>frontend/node_modules/postcss-modules-local-by-default/node_modules/postcss-selector-parser/dist/selectors/className.js</w:t>
      </w:r>
    </w:p>
    <w:p>
      <w:pPr>
        <w:pStyle w:val="ListBullet"/>
      </w:pPr>
      <w:r>
        <w:t>frontend/node_modules/postcss-modules-local-by-default/node_modules/postcss-selector-parser/dist/selectors/combinator.js</w:t>
      </w:r>
    </w:p>
    <w:p>
      <w:pPr>
        <w:pStyle w:val="ListBullet"/>
      </w:pPr>
      <w:r>
        <w:t>frontend/node_modules/postcss-modules-local-by-default/node_modules/postcss-selector-parser/dist/selectors/comment.js</w:t>
      </w:r>
    </w:p>
    <w:p>
      <w:pPr>
        <w:pStyle w:val="ListBullet"/>
      </w:pPr>
      <w:r>
        <w:t>frontend/node_modules/postcss-modules-local-by-default/node_modules/postcss-selector-parser/dist/selectors/constructors.js</w:t>
      </w:r>
    </w:p>
    <w:p>
      <w:pPr>
        <w:pStyle w:val="ListBullet"/>
      </w:pPr>
      <w:r>
        <w:t>frontend/node_modules/postcss-modules-local-by-default/node_modules/postcss-selector-parser/dist/selectors/container.js</w:t>
      </w:r>
    </w:p>
    <w:p>
      <w:pPr>
        <w:pStyle w:val="ListBullet"/>
      </w:pPr>
      <w:r>
        <w:t>frontend/node_modules/postcss-modules-local-by-default/node_modules/postcss-selector-parser/dist/selectors/guards.js</w:t>
      </w:r>
    </w:p>
    <w:p>
      <w:pPr>
        <w:pStyle w:val="ListBullet"/>
      </w:pPr>
      <w:r>
        <w:t>frontend/node_modules/postcss-modules-local-by-default/node_modules/postcss-selector-parser/dist/selectors/id.js</w:t>
      </w:r>
    </w:p>
    <w:p>
      <w:pPr>
        <w:pStyle w:val="ListBullet"/>
      </w:pPr>
      <w:r>
        <w:t>frontend/node_modules/postcss-modules-local-by-default/node_modules/postcss-selector-parser/dist/selectors/index.js</w:t>
      </w:r>
    </w:p>
    <w:p>
      <w:pPr>
        <w:pStyle w:val="ListBullet"/>
      </w:pPr>
      <w:r>
        <w:t>frontend/node_modules/postcss-modules-local-by-default/node_modules/postcss-selector-parser/dist/selectors/namespace.js</w:t>
      </w:r>
    </w:p>
    <w:p>
      <w:pPr>
        <w:pStyle w:val="ListBullet"/>
      </w:pPr>
      <w:r>
        <w:t>frontend/node_modules/postcss-modules-local-by-default/node_modules/postcss-selector-parser/dist/selectors/nesting.js</w:t>
      </w:r>
    </w:p>
    <w:p>
      <w:pPr>
        <w:pStyle w:val="ListBullet"/>
      </w:pPr>
      <w:r>
        <w:t>frontend/node_modules/postcss-modules-local-by-default/node_modules/postcss-selector-parser/dist/selectors/node.js</w:t>
      </w:r>
    </w:p>
    <w:p>
      <w:pPr>
        <w:pStyle w:val="ListBullet"/>
      </w:pPr>
      <w:r>
        <w:t>frontend/node_modules/postcss-modules-local-by-default/node_modules/postcss-selector-parser/dist/selectors/pseudo.js</w:t>
      </w:r>
    </w:p>
    <w:p>
      <w:pPr>
        <w:pStyle w:val="ListBullet"/>
      </w:pPr>
      <w:r>
        <w:t>frontend/node_modules/postcss-modules-local-by-default/node_modules/postcss-selector-parser/dist/selectors/root.js</w:t>
      </w:r>
    </w:p>
    <w:p>
      <w:pPr>
        <w:pStyle w:val="ListBullet"/>
      </w:pPr>
      <w:r>
        <w:t>frontend/node_modules/postcss-modules-local-by-default/node_modules/postcss-selector-parser/dist/selectors/selector.js</w:t>
      </w:r>
    </w:p>
    <w:p>
      <w:pPr>
        <w:pStyle w:val="ListBullet"/>
      </w:pPr>
      <w:r>
        <w:t>frontend/node_modules/postcss-modules-local-by-default/node_modules/postcss-selector-parser/dist/selectors/string.js</w:t>
      </w:r>
    </w:p>
    <w:p>
      <w:pPr>
        <w:pStyle w:val="ListBullet"/>
      </w:pPr>
      <w:r>
        <w:t>frontend/node_modules/postcss-modules-local-by-default/node_modules/postcss-selector-parser/dist/selectors/tag.js</w:t>
      </w:r>
    </w:p>
    <w:p>
      <w:pPr>
        <w:pStyle w:val="ListBullet"/>
      </w:pPr>
      <w:r>
        <w:t>frontend/node_modules/postcss-modules-local-by-default/node_modules/postcss-selector-parser/dist/selectors/types.js</w:t>
      </w:r>
    </w:p>
    <w:p>
      <w:pPr>
        <w:pStyle w:val="ListBullet"/>
      </w:pPr>
      <w:r>
        <w:t>frontend/node_modules/postcss-modules-local-by-default/node_modules/postcss-selector-parser/dist/selectors/universal.js</w:t>
      </w:r>
    </w:p>
    <w:p>
      <w:pPr>
        <w:pStyle w:val="ListBullet"/>
      </w:pPr>
      <w:r>
        <w:t>frontend/node_modules/postcss-modules-local-by-default/node_modules/postcss-selector-parser/dist/sortAscending.js</w:t>
      </w:r>
    </w:p>
    <w:p>
      <w:pPr>
        <w:pStyle w:val="ListBullet"/>
      </w:pPr>
      <w:r>
        <w:t>frontend/node_modules/postcss-modules-local-by-default/node_modules/postcss-selector-parser/dist/tokenTypes.js</w:t>
      </w:r>
    </w:p>
    <w:p>
      <w:pPr>
        <w:pStyle w:val="ListBullet"/>
      </w:pPr>
      <w:r>
        <w:t>frontend/node_modules/postcss-modules-local-by-default/node_modules/postcss-selector-parser/dist/tokenize.js</w:t>
      </w:r>
    </w:p>
    <w:p>
      <w:pPr>
        <w:pStyle w:val="ListBullet"/>
      </w:pPr>
      <w:r>
        <w:t>frontend/node_modules/postcss-modules-local-by-default/node_modules/postcss-selector-parser/dist/util/ensureObject.js</w:t>
      </w:r>
    </w:p>
    <w:p>
      <w:pPr>
        <w:pStyle w:val="ListBullet"/>
      </w:pPr>
      <w:r>
        <w:t>frontend/node_modules/postcss-modules-local-by-default/node_modules/postcss-selector-parser/dist/util/getProp.js</w:t>
      </w:r>
    </w:p>
    <w:p>
      <w:pPr>
        <w:pStyle w:val="ListBullet"/>
      </w:pPr>
      <w:r>
        <w:t>frontend/node_modules/postcss-modules-local-by-default/node_modules/postcss-selector-parser/dist/util/index.js</w:t>
      </w:r>
    </w:p>
    <w:p>
      <w:pPr>
        <w:pStyle w:val="ListBullet"/>
      </w:pPr>
      <w:r>
        <w:t>frontend/node_modules/postcss-modules-local-by-default/node_modules/postcss-selector-parser/dist/util/stripComments.js</w:t>
      </w:r>
    </w:p>
    <w:p>
      <w:pPr>
        <w:pStyle w:val="ListBullet"/>
      </w:pPr>
      <w:r>
        <w:t>frontend/node_modules/postcss-modules-local-by-default/node_modules/postcss-selector-parser/dist/util/unesc.js</w:t>
      </w:r>
    </w:p>
    <w:p>
      <w:pPr>
        <w:pStyle w:val="ListBullet"/>
      </w:pPr>
      <w:r>
        <w:t>frontend/node_modules/postcss-modules-local-by-default/node_modules/postcss-selector-parser/package.json</w:t>
      </w:r>
    </w:p>
    <w:p>
      <w:pPr>
        <w:pStyle w:val="ListBullet"/>
      </w:pPr>
      <w:r>
        <w:t>frontend/node_modules/postcss-modules-local-by-default/package.json</w:t>
      </w:r>
    </w:p>
    <w:p>
      <w:pPr>
        <w:pStyle w:val="ListBullet"/>
      </w:pPr>
      <w:r>
        <w:t>frontend/node_modules/postcss-modules-local-by-default/src/index.js</w:t>
      </w:r>
    </w:p>
    <w:p>
      <w:pPr>
        <w:pStyle w:val="ListBullet"/>
      </w:pPr>
      <w:r>
        <w:t>frontend/node_modules/postcss-modules-scope/node_modules/postcss-selector-parser/dist/index.js</w:t>
      </w:r>
    </w:p>
    <w:p>
      <w:pPr>
        <w:pStyle w:val="ListBullet"/>
      </w:pPr>
      <w:r>
        <w:t>frontend/node_modules/postcss-modules-scope/node_modules/postcss-selector-parser/dist/parser.js</w:t>
      </w:r>
    </w:p>
    <w:p>
      <w:pPr>
        <w:pStyle w:val="ListBullet"/>
      </w:pPr>
      <w:r>
        <w:t>frontend/node_modules/postcss-modules-scope/node_modules/postcss-selector-parser/dist/processor.js</w:t>
      </w:r>
    </w:p>
    <w:p>
      <w:pPr>
        <w:pStyle w:val="ListBullet"/>
      </w:pPr>
      <w:r>
        <w:t>frontend/node_modules/postcss-modules-scope/node_modules/postcss-selector-parser/dist/selectors/attribute.js</w:t>
      </w:r>
    </w:p>
    <w:p>
      <w:pPr>
        <w:pStyle w:val="ListBullet"/>
      </w:pPr>
      <w:r>
        <w:t>frontend/node_modules/postcss-modules-scope/node_modules/postcss-selector-parser/dist/selectors/className.js</w:t>
      </w:r>
    </w:p>
    <w:p>
      <w:pPr>
        <w:pStyle w:val="ListBullet"/>
      </w:pPr>
      <w:r>
        <w:t>frontend/node_modules/postcss-modules-scope/node_modules/postcss-selector-parser/dist/selectors/combinator.js</w:t>
      </w:r>
    </w:p>
    <w:p>
      <w:pPr>
        <w:pStyle w:val="ListBullet"/>
      </w:pPr>
      <w:r>
        <w:t>frontend/node_modules/postcss-modules-scope/node_modules/postcss-selector-parser/dist/selectors/comment.js</w:t>
      </w:r>
    </w:p>
    <w:p>
      <w:pPr>
        <w:pStyle w:val="ListBullet"/>
      </w:pPr>
      <w:r>
        <w:t>frontend/node_modules/postcss-modules-scope/node_modules/postcss-selector-parser/dist/selectors/constructors.js</w:t>
      </w:r>
    </w:p>
    <w:p>
      <w:pPr>
        <w:pStyle w:val="ListBullet"/>
      </w:pPr>
      <w:r>
        <w:t>frontend/node_modules/postcss-modules-scope/node_modules/postcss-selector-parser/dist/selectors/container.js</w:t>
      </w:r>
    </w:p>
    <w:p>
      <w:pPr>
        <w:pStyle w:val="ListBullet"/>
      </w:pPr>
      <w:r>
        <w:t>frontend/node_modules/postcss-modules-scope/node_modules/postcss-selector-parser/dist/selectors/guards.js</w:t>
      </w:r>
    </w:p>
    <w:p>
      <w:pPr>
        <w:pStyle w:val="ListBullet"/>
      </w:pPr>
      <w:r>
        <w:t>frontend/node_modules/postcss-modules-scope/node_modules/postcss-selector-parser/dist/selectors/id.js</w:t>
      </w:r>
    </w:p>
    <w:p>
      <w:pPr>
        <w:pStyle w:val="ListBullet"/>
      </w:pPr>
      <w:r>
        <w:t>frontend/node_modules/postcss-modules-scope/node_modules/postcss-selector-parser/dist/selectors/index.js</w:t>
      </w:r>
    </w:p>
    <w:p>
      <w:pPr>
        <w:pStyle w:val="ListBullet"/>
      </w:pPr>
      <w:r>
        <w:t>frontend/node_modules/postcss-modules-scope/node_modules/postcss-selector-parser/dist/selectors/namespace.js</w:t>
      </w:r>
    </w:p>
    <w:p>
      <w:pPr>
        <w:pStyle w:val="ListBullet"/>
      </w:pPr>
      <w:r>
        <w:t>frontend/node_modules/postcss-modules-scope/node_modules/postcss-selector-parser/dist/selectors/nesting.js</w:t>
      </w:r>
    </w:p>
    <w:p>
      <w:pPr>
        <w:pStyle w:val="ListBullet"/>
      </w:pPr>
      <w:r>
        <w:t>frontend/node_modules/postcss-modules-scope/node_modules/postcss-selector-parser/dist/selectors/node.js</w:t>
      </w:r>
    </w:p>
    <w:p>
      <w:pPr>
        <w:pStyle w:val="ListBullet"/>
      </w:pPr>
      <w:r>
        <w:t>frontend/node_modules/postcss-modules-scope/node_modules/postcss-selector-parser/dist/selectors/pseudo.js</w:t>
      </w:r>
    </w:p>
    <w:p>
      <w:pPr>
        <w:pStyle w:val="ListBullet"/>
      </w:pPr>
      <w:r>
        <w:t>frontend/node_modules/postcss-modules-scope/node_modules/postcss-selector-parser/dist/selectors/root.js</w:t>
      </w:r>
    </w:p>
    <w:p>
      <w:pPr>
        <w:pStyle w:val="ListBullet"/>
      </w:pPr>
      <w:r>
        <w:t>frontend/node_modules/postcss-modules-scope/node_modules/postcss-selector-parser/dist/selectors/selector.js</w:t>
      </w:r>
    </w:p>
    <w:p>
      <w:pPr>
        <w:pStyle w:val="ListBullet"/>
      </w:pPr>
      <w:r>
        <w:t>frontend/node_modules/postcss-modules-scope/node_modules/postcss-selector-parser/dist/selectors/string.js</w:t>
      </w:r>
    </w:p>
    <w:p>
      <w:pPr>
        <w:pStyle w:val="ListBullet"/>
      </w:pPr>
      <w:r>
        <w:t>frontend/node_modules/postcss-modules-scope/node_modules/postcss-selector-parser/dist/selectors/tag.js</w:t>
      </w:r>
    </w:p>
    <w:p>
      <w:pPr>
        <w:pStyle w:val="ListBullet"/>
      </w:pPr>
      <w:r>
        <w:t>frontend/node_modules/postcss-modules-scope/node_modules/postcss-selector-parser/dist/selectors/types.js</w:t>
      </w:r>
    </w:p>
    <w:p>
      <w:pPr>
        <w:pStyle w:val="ListBullet"/>
      </w:pPr>
      <w:r>
        <w:t>frontend/node_modules/postcss-modules-scope/node_modules/postcss-selector-parser/dist/selectors/universal.js</w:t>
      </w:r>
    </w:p>
    <w:p>
      <w:pPr>
        <w:pStyle w:val="ListBullet"/>
      </w:pPr>
      <w:r>
        <w:t>frontend/node_modules/postcss-modules-scope/node_modules/postcss-selector-parser/dist/sortAscending.js</w:t>
      </w:r>
    </w:p>
    <w:p>
      <w:pPr>
        <w:pStyle w:val="ListBullet"/>
      </w:pPr>
      <w:r>
        <w:t>frontend/node_modules/postcss-modules-scope/node_modules/postcss-selector-parser/dist/tokenTypes.js</w:t>
      </w:r>
    </w:p>
    <w:p>
      <w:pPr>
        <w:pStyle w:val="ListBullet"/>
      </w:pPr>
      <w:r>
        <w:t>frontend/node_modules/postcss-modules-scope/node_modules/postcss-selector-parser/dist/tokenize.js</w:t>
      </w:r>
    </w:p>
    <w:p>
      <w:pPr>
        <w:pStyle w:val="ListBullet"/>
      </w:pPr>
      <w:r>
        <w:t>frontend/node_modules/postcss-modules-scope/node_modules/postcss-selector-parser/dist/util/ensureObject.js</w:t>
      </w:r>
    </w:p>
    <w:p>
      <w:pPr>
        <w:pStyle w:val="ListBullet"/>
      </w:pPr>
      <w:r>
        <w:t>frontend/node_modules/postcss-modules-scope/node_modules/postcss-selector-parser/dist/util/getProp.js</w:t>
      </w:r>
    </w:p>
    <w:p>
      <w:pPr>
        <w:pStyle w:val="ListBullet"/>
      </w:pPr>
      <w:r>
        <w:t>frontend/node_modules/postcss-modules-scope/node_modules/postcss-selector-parser/dist/util/index.js</w:t>
      </w:r>
    </w:p>
    <w:p>
      <w:pPr>
        <w:pStyle w:val="ListBullet"/>
      </w:pPr>
      <w:r>
        <w:t>frontend/node_modules/postcss-modules-scope/node_modules/postcss-selector-parser/dist/util/stripComments.js</w:t>
      </w:r>
    </w:p>
    <w:p>
      <w:pPr>
        <w:pStyle w:val="ListBullet"/>
      </w:pPr>
      <w:r>
        <w:t>frontend/node_modules/postcss-modules-scope/node_modules/postcss-selector-parser/dist/util/unesc.js</w:t>
      </w:r>
    </w:p>
    <w:p>
      <w:pPr>
        <w:pStyle w:val="ListBullet"/>
      </w:pPr>
      <w:r>
        <w:t>frontend/node_modules/postcss-modules-scope/node_modules/postcss-selector-parser/package.json</w:t>
      </w:r>
    </w:p>
    <w:p>
      <w:pPr>
        <w:pStyle w:val="ListBullet"/>
      </w:pPr>
      <w:r>
        <w:t>frontend/node_modules/postcss-modules-scope/package.json</w:t>
      </w:r>
    </w:p>
    <w:p>
      <w:pPr>
        <w:pStyle w:val="ListBullet"/>
      </w:pPr>
      <w:r>
        <w:t>frontend/node_modules/postcss-modules-scope/src/index.js</w:t>
      </w:r>
    </w:p>
    <w:p>
      <w:pPr>
        <w:pStyle w:val="ListBullet"/>
      </w:pPr>
      <w:r>
        <w:t>frontend/node_modules/postcss-modules-values/package.json</w:t>
      </w:r>
    </w:p>
    <w:p>
      <w:pPr>
        <w:pStyle w:val="ListBullet"/>
      </w:pPr>
      <w:r>
        <w:t>frontend/node_modules/postcss-modules-values/src/index.js</w:t>
      </w:r>
    </w:p>
    <w:p>
      <w:pPr>
        <w:pStyle w:val="ListBullet"/>
      </w:pPr>
      <w:r>
        <w:t>frontend/node_modules/postcss-nested/index.js</w:t>
      </w:r>
    </w:p>
    <w:p>
      <w:pPr>
        <w:pStyle w:val="ListBullet"/>
      </w:pPr>
      <w:r>
        <w:t>frontend/node_modules/postcss-nested/package.json</w:t>
      </w:r>
    </w:p>
    <w:p>
      <w:pPr>
        <w:pStyle w:val="ListBullet"/>
      </w:pPr>
      <w:r>
        <w:t>frontend/node_modules/postcss-nesting/mod.js</w:t>
      </w:r>
    </w:p>
    <w:p>
      <w:pPr>
        <w:pStyle w:val="ListBullet"/>
      </w:pPr>
      <w:r>
        <w:t>frontend/node_modules/postcss-nesting/package.json</w:t>
      </w:r>
    </w:p>
    <w:p>
      <w:pPr>
        <w:pStyle w:val="ListBullet"/>
      </w:pPr>
      <w:r>
        <w:t>frontend/node_modules/postcss-normalize-charset/package.json</w:t>
      </w:r>
    </w:p>
    <w:p>
      <w:pPr>
        <w:pStyle w:val="ListBullet"/>
      </w:pPr>
      <w:r>
        <w:t>frontend/node_modules/postcss-normalize-charset/src/index.js</w:t>
      </w:r>
    </w:p>
    <w:p>
      <w:pPr>
        <w:pStyle w:val="ListBullet"/>
      </w:pPr>
      <w:r>
        <w:t>frontend/node_modules/postcss-normalize-display-values/package.json</w:t>
      </w:r>
    </w:p>
    <w:p>
      <w:pPr>
        <w:pStyle w:val="ListBullet"/>
      </w:pPr>
      <w:r>
        <w:t>frontend/node_modules/postcss-normalize-display-values/src/index.js</w:t>
      </w:r>
    </w:p>
    <w:p>
      <w:pPr>
        <w:pStyle w:val="ListBullet"/>
      </w:pPr>
      <w:r>
        <w:t>frontend/node_modules/postcss-normalize-display-values/src/lib/map.js</w:t>
      </w:r>
    </w:p>
    <w:p>
      <w:pPr>
        <w:pStyle w:val="ListBullet"/>
      </w:pPr>
      <w:r>
        <w:t>frontend/node_modules/postcss-normalize-positions/package.json</w:t>
      </w:r>
    </w:p>
    <w:p>
      <w:pPr>
        <w:pStyle w:val="ListBullet"/>
      </w:pPr>
      <w:r>
        <w:t>frontend/node_modules/postcss-normalize-positions/src/index.js</w:t>
      </w:r>
    </w:p>
    <w:p>
      <w:pPr>
        <w:pStyle w:val="ListBullet"/>
      </w:pPr>
      <w:r>
        <w:t>frontend/node_modules/postcss-normalize-repeat-style/package.json</w:t>
      </w:r>
    </w:p>
    <w:p>
      <w:pPr>
        <w:pStyle w:val="ListBullet"/>
      </w:pPr>
      <w:r>
        <w:t>frontend/node_modules/postcss-normalize-repeat-style/src/index.js</w:t>
      </w:r>
    </w:p>
    <w:p>
      <w:pPr>
        <w:pStyle w:val="ListBullet"/>
      </w:pPr>
      <w:r>
        <w:t>frontend/node_modules/postcss-normalize-repeat-style/src/lib/map.js</w:t>
      </w:r>
    </w:p>
    <w:p>
      <w:pPr>
        <w:pStyle w:val="ListBullet"/>
      </w:pPr>
      <w:r>
        <w:t>frontend/node_modules/postcss-normalize-string/package.json</w:t>
      </w:r>
    </w:p>
    <w:p>
      <w:pPr>
        <w:pStyle w:val="ListBullet"/>
      </w:pPr>
      <w:r>
        <w:t>frontend/node_modules/postcss-normalize-string/src/index.js</w:t>
      </w:r>
    </w:p>
    <w:p>
      <w:pPr>
        <w:pStyle w:val="ListBullet"/>
      </w:pPr>
      <w:r>
        <w:t>frontend/node_modules/postcss-normalize-timing-functions/package.json</w:t>
      </w:r>
    </w:p>
    <w:p>
      <w:pPr>
        <w:pStyle w:val="ListBullet"/>
      </w:pPr>
      <w:r>
        <w:t>frontend/node_modules/postcss-normalize-timing-functions/src/index.js</w:t>
      </w:r>
    </w:p>
    <w:p>
      <w:pPr>
        <w:pStyle w:val="ListBullet"/>
      </w:pPr>
      <w:r>
        <w:t>frontend/node_modules/postcss-normalize-unicode/package.json</w:t>
      </w:r>
    </w:p>
    <w:p>
      <w:pPr>
        <w:pStyle w:val="ListBullet"/>
      </w:pPr>
      <w:r>
        <w:t>frontend/node_modules/postcss-normalize-unicode/src/index.js</w:t>
      </w:r>
    </w:p>
    <w:p>
      <w:pPr>
        <w:pStyle w:val="ListBullet"/>
      </w:pPr>
      <w:r>
        <w:t>frontend/node_modules/postcss-normalize-url/package.json</w:t>
      </w:r>
    </w:p>
    <w:p>
      <w:pPr>
        <w:pStyle w:val="ListBullet"/>
      </w:pPr>
      <w:r>
        <w:t>frontend/node_modules/postcss-normalize-url/src/index.js</w:t>
      </w:r>
    </w:p>
    <w:p>
      <w:pPr>
        <w:pStyle w:val="ListBullet"/>
      </w:pPr>
      <w:r>
        <w:t>frontend/node_modules/postcss-normalize-whitespace/package.json</w:t>
      </w:r>
    </w:p>
    <w:p>
      <w:pPr>
        <w:pStyle w:val="ListBullet"/>
      </w:pPr>
      <w:r>
        <w:t>frontend/node_modules/postcss-normalize-whitespace/src/index.js</w:t>
      </w:r>
    </w:p>
    <w:p>
      <w:pPr>
        <w:pStyle w:val="ListBullet"/>
      </w:pPr>
      <w:r>
        <w:t>frontend/node_modules/postcss-normalize/package.json</w:t>
      </w:r>
    </w:p>
    <w:p>
      <w:pPr>
        <w:pStyle w:val="ListBullet"/>
      </w:pPr>
      <w:r>
        <w:t>frontend/node_modules/postcss-opacity-percentage/index.js</w:t>
      </w:r>
    </w:p>
    <w:p>
      <w:pPr>
        <w:pStyle w:val="ListBullet"/>
      </w:pPr>
      <w:r>
        <w:t>frontend/node_modules/postcss-opacity-percentage/package.json</w:t>
      </w:r>
    </w:p>
    <w:p>
      <w:pPr>
        <w:pStyle w:val="ListBullet"/>
      </w:pPr>
      <w:r>
        <w:t>frontend/node_modules/postcss-ordered-values/package.json</w:t>
      </w:r>
    </w:p>
    <w:p>
      <w:pPr>
        <w:pStyle w:val="ListBullet"/>
      </w:pPr>
      <w:r>
        <w:t>frontend/node_modules/postcss-ordered-values/src/index.js</w:t>
      </w:r>
    </w:p>
    <w:p>
      <w:pPr>
        <w:pStyle w:val="ListBullet"/>
      </w:pPr>
      <w:r>
        <w:t>frontend/node_modules/postcss-ordered-values/src/lib/addSpace.js</w:t>
      </w:r>
    </w:p>
    <w:p>
      <w:pPr>
        <w:pStyle w:val="ListBullet"/>
      </w:pPr>
      <w:r>
        <w:t>frontend/node_modules/postcss-ordered-values/src/lib/getValue.js</w:t>
      </w:r>
    </w:p>
    <w:p>
      <w:pPr>
        <w:pStyle w:val="ListBullet"/>
      </w:pPr>
      <w:r>
        <w:t>frontend/node_modules/postcss-ordered-values/src/lib/joinGridValue.js</w:t>
      </w:r>
    </w:p>
    <w:p>
      <w:pPr>
        <w:pStyle w:val="ListBullet"/>
      </w:pPr>
      <w:r>
        <w:t>frontend/node_modules/postcss-ordered-values/src/lib/mathfunctions.js</w:t>
      </w:r>
    </w:p>
    <w:p>
      <w:pPr>
        <w:pStyle w:val="ListBullet"/>
      </w:pPr>
      <w:r>
        <w:t>frontend/node_modules/postcss-ordered-values/src/lib/vendorUnprefixed.js</w:t>
      </w:r>
    </w:p>
    <w:p>
      <w:pPr>
        <w:pStyle w:val="ListBullet"/>
      </w:pPr>
      <w:r>
        <w:t>frontend/node_modules/postcss-ordered-values/src/rules/animation.js</w:t>
      </w:r>
    </w:p>
    <w:p>
      <w:pPr>
        <w:pStyle w:val="ListBullet"/>
      </w:pPr>
      <w:r>
        <w:t>frontend/node_modules/postcss-ordered-values/src/rules/border.js</w:t>
      </w:r>
    </w:p>
    <w:p>
      <w:pPr>
        <w:pStyle w:val="ListBullet"/>
      </w:pPr>
      <w:r>
        <w:t>frontend/node_modules/postcss-ordered-values/src/rules/boxShadow.js</w:t>
      </w:r>
    </w:p>
    <w:p>
      <w:pPr>
        <w:pStyle w:val="ListBullet"/>
      </w:pPr>
      <w:r>
        <w:t>frontend/node_modules/postcss-ordered-values/src/rules/columns.js</w:t>
      </w:r>
    </w:p>
    <w:p>
      <w:pPr>
        <w:pStyle w:val="ListBullet"/>
      </w:pPr>
      <w:r>
        <w:t>frontend/node_modules/postcss-ordered-values/src/rules/flexFlow.js</w:t>
      </w:r>
    </w:p>
    <w:p>
      <w:pPr>
        <w:pStyle w:val="ListBullet"/>
      </w:pPr>
      <w:r>
        <w:t>frontend/node_modules/postcss-ordered-values/src/rules/grid.js</w:t>
      </w:r>
    </w:p>
    <w:p>
      <w:pPr>
        <w:pStyle w:val="ListBullet"/>
      </w:pPr>
      <w:r>
        <w:t>frontend/node_modules/postcss-ordered-values/src/rules/listStyle.js</w:t>
      </w:r>
    </w:p>
    <w:p>
      <w:pPr>
        <w:pStyle w:val="ListBullet"/>
      </w:pPr>
      <w:r>
        <w:t>frontend/node_modules/postcss-ordered-values/src/rules/listStyleTypes.json</w:t>
      </w:r>
    </w:p>
    <w:p>
      <w:pPr>
        <w:pStyle w:val="ListBullet"/>
      </w:pPr>
      <w:r>
        <w:t>frontend/node_modules/postcss-ordered-values/src/rules/transition.js</w:t>
      </w:r>
    </w:p>
    <w:p>
      <w:pPr>
        <w:pStyle w:val="ListBullet"/>
      </w:pPr>
      <w:r>
        <w:t>frontend/node_modules/postcss-overflow-shorthand/package.json</w:t>
      </w:r>
    </w:p>
    <w:p>
      <w:pPr>
        <w:pStyle w:val="ListBullet"/>
      </w:pPr>
      <w:r>
        <w:t>frontend/node_modules/postcss-page-break/index.js</w:t>
      </w:r>
    </w:p>
    <w:p>
      <w:pPr>
        <w:pStyle w:val="ListBullet"/>
      </w:pPr>
      <w:r>
        <w:t>frontend/node_modules/postcss-page-break/package.json</w:t>
      </w:r>
    </w:p>
    <w:p>
      <w:pPr>
        <w:pStyle w:val="ListBullet"/>
      </w:pPr>
      <w:r>
        <w:t>frontend/node_modules/postcss-place/package.json</w:t>
      </w:r>
    </w:p>
    <w:p>
      <w:pPr>
        <w:pStyle w:val="ListBullet"/>
      </w:pPr>
      <w:r>
        <w:t>frontend/node_modules/postcss-preset-env/package.json</w:t>
      </w:r>
    </w:p>
    <w:p>
      <w:pPr>
        <w:pStyle w:val="ListBullet"/>
      </w:pPr>
      <w:r>
        <w:t>frontend/node_modules/postcss-pseudo-class-any-link/package.json</w:t>
      </w:r>
    </w:p>
    <w:p>
      <w:pPr>
        <w:pStyle w:val="ListBullet"/>
      </w:pPr>
      <w:r>
        <w:t>frontend/node_modules/postcss-reduce-initial/package.json</w:t>
      </w:r>
    </w:p>
    <w:p>
      <w:pPr>
        <w:pStyle w:val="ListBullet"/>
      </w:pPr>
      <w:r>
        <w:t>frontend/node_modules/postcss-reduce-initial/src/data/fromInitial.json</w:t>
      </w:r>
    </w:p>
    <w:p>
      <w:pPr>
        <w:pStyle w:val="ListBullet"/>
      </w:pPr>
      <w:r>
        <w:t>frontend/node_modules/postcss-reduce-initial/src/data/toInitial.json</w:t>
      </w:r>
    </w:p>
    <w:p>
      <w:pPr>
        <w:pStyle w:val="ListBullet"/>
      </w:pPr>
      <w:r>
        <w:t>frontend/node_modules/postcss-reduce-initial/src/index.js</w:t>
      </w:r>
    </w:p>
    <w:p>
      <w:pPr>
        <w:pStyle w:val="ListBullet"/>
      </w:pPr>
      <w:r>
        <w:t>frontend/node_modules/postcss-reduce-transforms/package.json</w:t>
      </w:r>
    </w:p>
    <w:p>
      <w:pPr>
        <w:pStyle w:val="ListBullet"/>
      </w:pPr>
      <w:r>
        <w:t>frontend/node_modules/postcss-reduce-transforms/src/index.js</w:t>
      </w:r>
    </w:p>
    <w:p>
      <w:pPr>
        <w:pStyle w:val="ListBullet"/>
      </w:pPr>
      <w:r>
        <w:t>frontend/node_modules/postcss-replace-overflow-wrap/index.js</w:t>
      </w:r>
    </w:p>
    <w:p>
      <w:pPr>
        <w:pStyle w:val="ListBullet"/>
      </w:pPr>
      <w:r>
        <w:t>frontend/node_modules/postcss-replace-overflow-wrap/package.json</w:t>
      </w:r>
    </w:p>
    <w:p>
      <w:pPr>
        <w:pStyle w:val="ListBullet"/>
      </w:pPr>
      <w:r>
        <w:t>frontend/node_modules/postcss-selector-not/package.json</w:t>
      </w:r>
    </w:p>
    <w:p>
      <w:pPr>
        <w:pStyle w:val="ListBullet"/>
      </w:pPr>
      <w:r>
        <w:t>frontend/node_modules/postcss-selector-parser/dist/index.js</w:t>
      </w:r>
    </w:p>
    <w:p>
      <w:pPr>
        <w:pStyle w:val="ListBullet"/>
      </w:pPr>
      <w:r>
        <w:t>frontend/node_modules/postcss-selector-parser/dist/parser.js</w:t>
      </w:r>
    </w:p>
    <w:p>
      <w:pPr>
        <w:pStyle w:val="ListBullet"/>
      </w:pPr>
      <w:r>
        <w:t>frontend/node_modules/postcss-selector-parser/dist/processor.js</w:t>
      </w:r>
    </w:p>
    <w:p>
      <w:pPr>
        <w:pStyle w:val="ListBullet"/>
      </w:pPr>
      <w:r>
        <w:t>frontend/node_modules/postcss-selector-parser/dist/selectors/attribute.js</w:t>
      </w:r>
    </w:p>
    <w:p>
      <w:pPr>
        <w:pStyle w:val="ListBullet"/>
      </w:pPr>
      <w:r>
        <w:t>frontend/node_modules/postcss-selector-parser/dist/selectors/className.js</w:t>
      </w:r>
    </w:p>
    <w:p>
      <w:pPr>
        <w:pStyle w:val="ListBullet"/>
      </w:pPr>
      <w:r>
        <w:t>frontend/node_modules/postcss-selector-parser/dist/selectors/combinator.js</w:t>
      </w:r>
    </w:p>
    <w:p>
      <w:pPr>
        <w:pStyle w:val="ListBullet"/>
      </w:pPr>
      <w:r>
        <w:t>frontend/node_modules/postcss-selector-parser/dist/selectors/comment.js</w:t>
      </w:r>
    </w:p>
    <w:p>
      <w:pPr>
        <w:pStyle w:val="ListBullet"/>
      </w:pPr>
      <w:r>
        <w:t>frontend/node_modules/postcss-selector-parser/dist/selectors/constructors.js</w:t>
      </w:r>
    </w:p>
    <w:p>
      <w:pPr>
        <w:pStyle w:val="ListBullet"/>
      </w:pPr>
      <w:r>
        <w:t>frontend/node_modules/postcss-selector-parser/dist/selectors/container.js</w:t>
      </w:r>
    </w:p>
    <w:p>
      <w:pPr>
        <w:pStyle w:val="ListBullet"/>
      </w:pPr>
      <w:r>
        <w:t>frontend/node_modules/postcss-selector-parser/dist/selectors/guards.js</w:t>
      </w:r>
    </w:p>
    <w:p>
      <w:pPr>
        <w:pStyle w:val="ListBullet"/>
      </w:pPr>
      <w:r>
        <w:t>frontend/node_modules/postcss-selector-parser/dist/selectors/id.js</w:t>
      </w:r>
    </w:p>
    <w:p>
      <w:pPr>
        <w:pStyle w:val="ListBullet"/>
      </w:pPr>
      <w:r>
        <w:t>frontend/node_modules/postcss-selector-parser/dist/selectors/index.js</w:t>
      </w:r>
    </w:p>
    <w:p>
      <w:pPr>
        <w:pStyle w:val="ListBullet"/>
      </w:pPr>
      <w:r>
        <w:t>frontend/node_modules/postcss-selector-parser/dist/selectors/namespace.js</w:t>
      </w:r>
    </w:p>
    <w:p>
      <w:pPr>
        <w:pStyle w:val="ListBullet"/>
      </w:pPr>
      <w:r>
        <w:t>frontend/node_modules/postcss-selector-parser/dist/selectors/nesting.js</w:t>
      </w:r>
    </w:p>
    <w:p>
      <w:pPr>
        <w:pStyle w:val="ListBullet"/>
      </w:pPr>
      <w:r>
        <w:t>frontend/node_modules/postcss-selector-parser/dist/selectors/node.js</w:t>
      </w:r>
    </w:p>
    <w:p>
      <w:pPr>
        <w:pStyle w:val="ListBullet"/>
      </w:pPr>
      <w:r>
        <w:t>frontend/node_modules/postcss-selector-parser/dist/selectors/pseudo.js</w:t>
      </w:r>
    </w:p>
    <w:p>
      <w:pPr>
        <w:pStyle w:val="ListBullet"/>
      </w:pPr>
      <w:r>
        <w:t>frontend/node_modules/postcss-selector-parser/dist/selectors/root.js</w:t>
      </w:r>
    </w:p>
    <w:p>
      <w:pPr>
        <w:pStyle w:val="ListBullet"/>
      </w:pPr>
      <w:r>
        <w:t>frontend/node_modules/postcss-selector-parser/dist/selectors/selector.js</w:t>
      </w:r>
    </w:p>
    <w:p>
      <w:pPr>
        <w:pStyle w:val="ListBullet"/>
      </w:pPr>
      <w:r>
        <w:t>frontend/node_modules/postcss-selector-parser/dist/selectors/string.js</w:t>
      </w:r>
    </w:p>
    <w:p>
      <w:pPr>
        <w:pStyle w:val="ListBullet"/>
      </w:pPr>
      <w:r>
        <w:t>frontend/node_modules/postcss-selector-parser/dist/selectors/tag.js</w:t>
      </w:r>
    </w:p>
    <w:p>
      <w:pPr>
        <w:pStyle w:val="ListBullet"/>
      </w:pPr>
      <w:r>
        <w:t>frontend/node_modules/postcss-selector-parser/dist/selectors/types.js</w:t>
      </w:r>
    </w:p>
    <w:p>
      <w:pPr>
        <w:pStyle w:val="ListBullet"/>
      </w:pPr>
      <w:r>
        <w:t>frontend/node_modules/postcss-selector-parser/dist/selectors/universal.js</w:t>
      </w:r>
    </w:p>
    <w:p>
      <w:pPr>
        <w:pStyle w:val="ListBullet"/>
      </w:pPr>
      <w:r>
        <w:t>frontend/node_modules/postcss-selector-parser/dist/sortAscending.js</w:t>
      </w:r>
    </w:p>
    <w:p>
      <w:pPr>
        <w:pStyle w:val="ListBullet"/>
      </w:pPr>
      <w:r>
        <w:t>frontend/node_modules/postcss-selector-parser/dist/tokenTypes.js</w:t>
      </w:r>
    </w:p>
    <w:p>
      <w:pPr>
        <w:pStyle w:val="ListBullet"/>
      </w:pPr>
      <w:r>
        <w:t>frontend/node_modules/postcss-selector-parser/dist/tokenize.js</w:t>
      </w:r>
    </w:p>
    <w:p>
      <w:pPr>
        <w:pStyle w:val="ListBullet"/>
      </w:pPr>
      <w:r>
        <w:t>frontend/node_modules/postcss-selector-parser/dist/util/ensureObject.js</w:t>
      </w:r>
    </w:p>
    <w:p>
      <w:pPr>
        <w:pStyle w:val="ListBullet"/>
      </w:pPr>
      <w:r>
        <w:t>frontend/node_modules/postcss-selector-parser/dist/util/getProp.js</w:t>
      </w:r>
    </w:p>
    <w:p>
      <w:pPr>
        <w:pStyle w:val="ListBullet"/>
      </w:pPr>
      <w:r>
        <w:t>frontend/node_modules/postcss-selector-parser/dist/util/index.js</w:t>
      </w:r>
    </w:p>
    <w:p>
      <w:pPr>
        <w:pStyle w:val="ListBullet"/>
      </w:pPr>
      <w:r>
        <w:t>frontend/node_modules/postcss-selector-parser/dist/util/stripComments.js</w:t>
      </w:r>
    </w:p>
    <w:p>
      <w:pPr>
        <w:pStyle w:val="ListBullet"/>
      </w:pPr>
      <w:r>
        <w:t>frontend/node_modules/postcss-selector-parser/dist/util/unesc.js</w:t>
      </w:r>
    </w:p>
    <w:p>
      <w:pPr>
        <w:pStyle w:val="ListBullet"/>
      </w:pPr>
      <w:r>
        <w:t>frontend/node_modules/postcss-selector-parser/package.json</w:t>
      </w:r>
    </w:p>
    <w:p>
      <w:pPr>
        <w:pStyle w:val="ListBullet"/>
      </w:pPr>
      <w:r>
        <w:t>frontend/node_modules/postcss-svgo/node_modules/commander/index.js</w:t>
      </w:r>
    </w:p>
    <w:p>
      <w:pPr>
        <w:pStyle w:val="ListBullet"/>
      </w:pPr>
      <w:r>
        <w:t>frontend/node_modules/postcss-svgo/node_modules/commander/package-support.json</w:t>
      </w:r>
    </w:p>
    <w:p>
      <w:pPr>
        <w:pStyle w:val="ListBullet"/>
      </w:pPr>
      <w:r>
        <w:t>frontend/node_modules/postcss-svgo/node_modules/commander/package.json</w:t>
      </w:r>
    </w:p>
    <w:p>
      <w:pPr>
        <w:pStyle w:val="ListBullet"/>
      </w:pPr>
      <w:r>
        <w:t>frontend/node_modules/postcss-svgo/node_modules/css-tree/data/index.js</w:t>
      </w:r>
    </w:p>
    <w:p>
      <w:pPr>
        <w:pStyle w:val="ListBullet"/>
      </w:pPr>
      <w:r>
        <w:t>frontend/node_modules/postcss-svgo/node_modules/css-tree/data/patch.json</w:t>
      </w:r>
    </w:p>
    <w:p>
      <w:pPr>
        <w:pStyle w:val="ListBullet"/>
      </w:pPr>
      <w:r>
        <w:t>frontend/node_modules/postcss-svgo/node_modules/css-tree/dist/csstree.js</w:t>
      </w:r>
    </w:p>
    <w:p>
      <w:pPr>
        <w:pStyle w:val="ListBullet"/>
      </w:pPr>
      <w:r>
        <w:t>frontend/node_modules/postcss-svgo/node_modules/css-tree/dist/csstree.min.js</w:t>
      </w:r>
    </w:p>
    <w:p>
      <w:pPr>
        <w:pStyle w:val="ListBullet"/>
      </w:pPr>
      <w:r>
        <w:t>frontend/node_modules/postcss-svgo/node_modules/css-tree/lib/common/List.js</w:t>
      </w:r>
    </w:p>
    <w:p>
      <w:pPr>
        <w:pStyle w:val="ListBullet"/>
      </w:pPr>
      <w:r>
        <w:t>frontend/node_modules/postcss-svgo/node_modules/css-tree/lib/common/OffsetToLocation.js</w:t>
      </w:r>
    </w:p>
    <w:p>
      <w:pPr>
        <w:pStyle w:val="ListBullet"/>
      </w:pPr>
      <w:r>
        <w:t>frontend/node_modules/postcss-svgo/node_modules/css-tree/lib/common/SyntaxError.js</w:t>
      </w:r>
    </w:p>
    <w:p>
      <w:pPr>
        <w:pStyle w:val="ListBullet"/>
      </w:pPr>
      <w:r>
        <w:t>frontend/node_modules/postcss-svgo/node_modules/css-tree/lib/common/TokenStream.js</w:t>
      </w:r>
    </w:p>
    <w:p>
      <w:pPr>
        <w:pStyle w:val="ListBullet"/>
      </w:pPr>
      <w:r>
        <w:t>frontend/node_modules/postcss-svgo/node_modules/css-tree/lib/common/adopt-buffer.js</w:t>
      </w:r>
    </w:p>
    <w:p>
      <w:pPr>
        <w:pStyle w:val="ListBullet"/>
      </w:pPr>
      <w:r>
        <w:t>frontend/node_modules/postcss-svgo/node_modules/css-tree/lib/convertor/create.js</w:t>
      </w:r>
    </w:p>
    <w:p>
      <w:pPr>
        <w:pStyle w:val="ListBullet"/>
      </w:pPr>
      <w:r>
        <w:t>frontend/node_modules/postcss-svgo/node_modules/css-tree/lib/convertor/index.js</w:t>
      </w:r>
    </w:p>
    <w:p>
      <w:pPr>
        <w:pStyle w:val="ListBullet"/>
      </w:pPr>
      <w:r>
        <w:t>frontend/node_modules/postcss-svgo/node_modules/css-tree/lib/definition-syntax/SyntaxError.js</w:t>
      </w:r>
    </w:p>
    <w:p>
      <w:pPr>
        <w:pStyle w:val="ListBullet"/>
      </w:pPr>
      <w:r>
        <w:t>frontend/node_modules/postcss-svgo/node_modules/css-tree/lib/definition-syntax/generate.js</w:t>
      </w:r>
    </w:p>
    <w:p>
      <w:pPr>
        <w:pStyle w:val="ListBullet"/>
      </w:pPr>
      <w:r>
        <w:t>frontend/node_modules/postcss-svgo/node_modules/css-tree/lib/definition-syntax/index.js</w:t>
      </w:r>
    </w:p>
    <w:p>
      <w:pPr>
        <w:pStyle w:val="ListBullet"/>
      </w:pPr>
      <w:r>
        <w:t>frontend/node_modules/postcss-svgo/node_modules/css-tree/lib/definition-syntax/parse.js</w:t>
      </w:r>
    </w:p>
    <w:p>
      <w:pPr>
        <w:pStyle w:val="ListBullet"/>
      </w:pPr>
      <w:r>
        <w:t>frontend/node_modules/postcss-svgo/node_modules/css-tree/lib/definition-syntax/tokenizer.js</w:t>
      </w:r>
    </w:p>
    <w:p>
      <w:pPr>
        <w:pStyle w:val="ListBullet"/>
      </w:pPr>
      <w:r>
        <w:t>frontend/node_modules/postcss-svgo/node_modules/css-tree/lib/definition-syntax/walk.js</w:t>
      </w:r>
    </w:p>
    <w:p>
      <w:pPr>
        <w:pStyle w:val="ListBullet"/>
      </w:pPr>
      <w:r>
        <w:t>frontend/node_modules/postcss-svgo/node_modules/css-tree/lib/generator/create.js</w:t>
      </w:r>
    </w:p>
    <w:p>
      <w:pPr>
        <w:pStyle w:val="ListBullet"/>
      </w:pPr>
      <w:r>
        <w:t>frontend/node_modules/postcss-svgo/node_modules/css-tree/lib/generator/index.js</w:t>
      </w:r>
    </w:p>
    <w:p>
      <w:pPr>
        <w:pStyle w:val="ListBullet"/>
      </w:pPr>
      <w:r>
        <w:t>frontend/node_modules/postcss-svgo/node_modules/css-tree/lib/generator/sourceMap.js</w:t>
      </w:r>
    </w:p>
    <w:p>
      <w:pPr>
        <w:pStyle w:val="ListBullet"/>
      </w:pPr>
      <w:r>
        <w:t>frontend/node_modules/postcss-svgo/node_modules/css-tree/lib/index.js</w:t>
      </w:r>
    </w:p>
    <w:p>
      <w:pPr>
        <w:pStyle w:val="ListBullet"/>
      </w:pPr>
      <w:r>
        <w:t>frontend/node_modules/postcss-svgo/node_modules/css-tree/lib/lexer/Lexer.js</w:t>
      </w:r>
    </w:p>
    <w:p>
      <w:pPr>
        <w:pStyle w:val="ListBullet"/>
      </w:pPr>
      <w:r>
        <w:t>frontend/node_modules/postcss-svgo/node_modules/css-tree/lib/lexer/error.js</w:t>
      </w:r>
    </w:p>
    <w:p>
      <w:pPr>
        <w:pStyle w:val="ListBullet"/>
      </w:pPr>
      <w:r>
        <w:t>frontend/node_modules/postcss-svgo/node_modules/css-tree/lib/lexer/generic-an-plus-b.js</w:t>
      </w:r>
    </w:p>
    <w:p>
      <w:pPr>
        <w:pStyle w:val="ListBullet"/>
      </w:pPr>
      <w:r>
        <w:t>frontend/node_modules/postcss-svgo/node_modules/css-tree/lib/lexer/generic-urange.js</w:t>
      </w:r>
    </w:p>
    <w:p>
      <w:pPr>
        <w:pStyle w:val="ListBullet"/>
      </w:pPr>
      <w:r>
        <w:t>frontend/node_modules/postcss-svgo/node_modules/css-tree/lib/lexer/generic.js</w:t>
      </w:r>
    </w:p>
    <w:p>
      <w:pPr>
        <w:pStyle w:val="ListBullet"/>
      </w:pPr>
      <w:r>
        <w:t>frontend/node_modules/postcss-svgo/node_modules/css-tree/lib/lexer/index.js</w:t>
      </w:r>
    </w:p>
    <w:p>
      <w:pPr>
        <w:pStyle w:val="ListBullet"/>
      </w:pPr>
      <w:r>
        <w:t>frontend/node_modules/postcss-svgo/node_modules/css-tree/lib/lexer/match-graph.js</w:t>
      </w:r>
    </w:p>
    <w:p>
      <w:pPr>
        <w:pStyle w:val="ListBullet"/>
      </w:pPr>
      <w:r>
        <w:t>frontend/node_modules/postcss-svgo/node_modules/css-tree/lib/lexer/match.js</w:t>
      </w:r>
    </w:p>
    <w:p>
      <w:pPr>
        <w:pStyle w:val="ListBullet"/>
      </w:pPr>
      <w:r>
        <w:t>frontend/node_modules/postcss-svgo/node_modules/css-tree/lib/lexer/prepare-tokens.js</w:t>
      </w:r>
    </w:p>
    <w:p>
      <w:pPr>
        <w:pStyle w:val="ListBullet"/>
      </w:pPr>
      <w:r>
        <w:t>frontend/node_modules/postcss-svgo/node_modules/css-tree/lib/lexer/search.js</w:t>
      </w:r>
    </w:p>
    <w:p>
      <w:pPr>
        <w:pStyle w:val="ListBullet"/>
      </w:pPr>
      <w:r>
        <w:t>frontend/node_modules/postcss-svgo/node_modules/css-tree/lib/lexer/structure.js</w:t>
      </w:r>
    </w:p>
    <w:p>
      <w:pPr>
        <w:pStyle w:val="ListBullet"/>
      </w:pPr>
      <w:r>
        <w:t>frontend/node_modules/postcss-svgo/node_modules/css-tree/lib/lexer/trace.js</w:t>
      </w:r>
    </w:p>
    <w:p>
      <w:pPr>
        <w:pStyle w:val="ListBullet"/>
      </w:pPr>
      <w:r>
        <w:t>frontend/node_modules/postcss-svgo/node_modules/css-tree/lib/parser/create.js</w:t>
      </w:r>
    </w:p>
    <w:p>
      <w:pPr>
        <w:pStyle w:val="ListBullet"/>
      </w:pPr>
      <w:r>
        <w:t>frontend/node_modules/postcss-svgo/node_modules/css-tree/lib/parser/index.js</w:t>
      </w:r>
    </w:p>
    <w:p>
      <w:pPr>
        <w:pStyle w:val="ListBullet"/>
      </w:pPr>
      <w:r>
        <w:t>frontend/node_modules/postcss-svgo/node_modules/css-tree/lib/parser/sequence.js</w:t>
      </w:r>
    </w:p>
    <w:p>
      <w:pPr>
        <w:pStyle w:val="ListBullet"/>
      </w:pPr>
      <w:r>
        <w:t>frontend/node_modules/postcss-svgo/node_modules/css-tree/lib/syntax/atrule/font-face.js</w:t>
      </w:r>
    </w:p>
    <w:p>
      <w:pPr>
        <w:pStyle w:val="ListBullet"/>
      </w:pPr>
      <w:r>
        <w:t>frontend/node_modules/postcss-svgo/node_modules/css-tree/lib/syntax/atrule/import.js</w:t>
      </w:r>
    </w:p>
    <w:p>
      <w:pPr>
        <w:pStyle w:val="ListBullet"/>
      </w:pPr>
      <w:r>
        <w:t>frontend/node_modules/postcss-svgo/node_modules/css-tree/lib/syntax/atrule/index.js</w:t>
      </w:r>
    </w:p>
    <w:p>
      <w:pPr>
        <w:pStyle w:val="ListBullet"/>
      </w:pPr>
      <w:r>
        <w:t>frontend/node_modules/postcss-svgo/node_modules/css-tree/lib/syntax/atrule/media.js</w:t>
      </w:r>
    </w:p>
    <w:p>
      <w:pPr>
        <w:pStyle w:val="ListBullet"/>
      </w:pPr>
      <w:r>
        <w:t>frontend/node_modules/postcss-svgo/node_modules/css-tree/lib/syntax/atrule/page.js</w:t>
      </w:r>
    </w:p>
    <w:p>
      <w:pPr>
        <w:pStyle w:val="ListBullet"/>
      </w:pPr>
      <w:r>
        <w:t>frontend/node_modules/postcss-svgo/node_modules/css-tree/lib/syntax/atrule/supports.js</w:t>
      </w:r>
    </w:p>
    <w:p>
      <w:pPr>
        <w:pStyle w:val="ListBullet"/>
      </w:pPr>
      <w:r>
        <w:t>frontend/node_modules/postcss-svgo/node_modules/css-tree/lib/syntax/config/lexer.js</w:t>
      </w:r>
    </w:p>
    <w:p>
      <w:pPr>
        <w:pStyle w:val="ListBullet"/>
      </w:pPr>
      <w:r>
        <w:t>frontend/node_modules/postcss-svgo/node_modules/css-tree/lib/syntax/config/mix.js</w:t>
      </w:r>
    </w:p>
    <w:p>
      <w:pPr>
        <w:pStyle w:val="ListBullet"/>
      </w:pPr>
      <w:r>
        <w:t>frontend/node_modules/postcss-svgo/node_modules/css-tree/lib/syntax/config/parser.js</w:t>
      </w:r>
    </w:p>
    <w:p>
      <w:pPr>
        <w:pStyle w:val="ListBullet"/>
      </w:pPr>
      <w:r>
        <w:t>frontend/node_modules/postcss-svgo/node_modules/css-tree/lib/syntax/config/walker.js</w:t>
      </w:r>
    </w:p>
    <w:p>
      <w:pPr>
        <w:pStyle w:val="ListBullet"/>
      </w:pPr>
      <w:r>
        <w:t>frontend/node_modules/postcss-svgo/node_modules/css-tree/lib/syntax/create.js</w:t>
      </w:r>
    </w:p>
    <w:p>
      <w:pPr>
        <w:pStyle w:val="ListBullet"/>
      </w:pPr>
      <w:r>
        <w:t>frontend/node_modules/postcss-svgo/node_modules/css-tree/lib/syntax/function/expression.js</w:t>
      </w:r>
    </w:p>
    <w:p>
      <w:pPr>
        <w:pStyle w:val="ListBullet"/>
      </w:pPr>
      <w:r>
        <w:t>frontend/node_modules/postcss-svgo/node_modules/css-tree/lib/syntax/function/var.js</w:t>
      </w:r>
    </w:p>
    <w:p>
      <w:pPr>
        <w:pStyle w:val="ListBullet"/>
      </w:pPr>
      <w:r>
        <w:t>frontend/node_modules/postcss-svgo/node_modules/css-tree/lib/syntax/index.js</w:t>
      </w:r>
    </w:p>
    <w:p>
      <w:pPr>
        <w:pStyle w:val="ListBullet"/>
      </w:pPr>
      <w:r>
        <w:t>frontend/node_modules/postcss-svgo/node_modules/css-tree/lib/syntax/node/AnPlusB.js</w:t>
      </w:r>
    </w:p>
    <w:p>
      <w:pPr>
        <w:pStyle w:val="ListBullet"/>
      </w:pPr>
      <w:r>
        <w:t>frontend/node_modules/postcss-svgo/node_modules/css-tree/lib/syntax/node/Atrule.js</w:t>
      </w:r>
    </w:p>
    <w:p>
      <w:pPr>
        <w:pStyle w:val="ListBullet"/>
      </w:pPr>
      <w:r>
        <w:t>frontend/node_modules/postcss-svgo/node_modules/css-tree/lib/syntax/node/AtrulePrelude.js</w:t>
      </w:r>
    </w:p>
    <w:p>
      <w:pPr>
        <w:pStyle w:val="ListBullet"/>
      </w:pPr>
      <w:r>
        <w:t>frontend/node_modules/postcss-svgo/node_modules/css-tree/lib/syntax/node/AttributeSelector.js</w:t>
      </w:r>
    </w:p>
    <w:p>
      <w:pPr>
        <w:pStyle w:val="ListBullet"/>
      </w:pPr>
      <w:r>
        <w:t>frontend/node_modules/postcss-svgo/node_modules/css-tree/lib/syntax/node/Block.js</w:t>
      </w:r>
    </w:p>
    <w:p>
      <w:pPr>
        <w:pStyle w:val="ListBullet"/>
      </w:pPr>
      <w:r>
        <w:t>frontend/node_modules/postcss-svgo/node_modules/css-tree/lib/syntax/node/Brackets.js</w:t>
      </w:r>
    </w:p>
    <w:p>
      <w:pPr>
        <w:pStyle w:val="ListBullet"/>
      </w:pPr>
      <w:r>
        <w:t>frontend/node_modules/postcss-svgo/node_modules/css-tree/lib/syntax/node/CDC.js</w:t>
      </w:r>
    </w:p>
    <w:p>
      <w:pPr>
        <w:pStyle w:val="ListBullet"/>
      </w:pPr>
      <w:r>
        <w:t>frontend/node_modules/postcss-svgo/node_modules/css-tree/lib/syntax/node/CDO.js</w:t>
      </w:r>
    </w:p>
    <w:p>
      <w:pPr>
        <w:pStyle w:val="ListBullet"/>
      </w:pPr>
      <w:r>
        <w:t>frontend/node_modules/postcss-svgo/node_modules/css-tree/lib/syntax/node/ClassSelector.js</w:t>
      </w:r>
    </w:p>
    <w:p>
      <w:pPr>
        <w:pStyle w:val="ListBullet"/>
      </w:pPr>
      <w:r>
        <w:t>frontend/node_modules/postcss-svgo/node_modules/css-tree/lib/syntax/node/Combinator.js</w:t>
      </w:r>
    </w:p>
    <w:p>
      <w:pPr>
        <w:pStyle w:val="ListBullet"/>
      </w:pPr>
      <w:r>
        <w:t>frontend/node_modules/postcss-svgo/node_modules/css-tree/lib/syntax/node/Comment.js</w:t>
      </w:r>
    </w:p>
    <w:p>
      <w:pPr>
        <w:pStyle w:val="ListBullet"/>
      </w:pPr>
      <w:r>
        <w:t>frontend/node_modules/postcss-svgo/node_modules/css-tree/lib/syntax/node/Declaration.js</w:t>
      </w:r>
    </w:p>
    <w:p>
      <w:pPr>
        <w:pStyle w:val="ListBullet"/>
      </w:pPr>
      <w:r>
        <w:t>frontend/node_modules/postcss-svgo/node_modules/css-tree/lib/syntax/node/DeclarationList.js</w:t>
      </w:r>
    </w:p>
    <w:p>
      <w:pPr>
        <w:pStyle w:val="ListBullet"/>
      </w:pPr>
      <w:r>
        <w:t>frontend/node_modules/postcss-svgo/node_modules/css-tree/lib/syntax/node/Dimension.js</w:t>
      </w:r>
    </w:p>
    <w:p>
      <w:pPr>
        <w:pStyle w:val="ListBullet"/>
      </w:pPr>
      <w:r>
        <w:t>frontend/node_modules/postcss-svgo/node_modules/css-tree/lib/syntax/node/Function.js</w:t>
      </w:r>
    </w:p>
    <w:p>
      <w:pPr>
        <w:pStyle w:val="ListBullet"/>
      </w:pPr>
      <w:r>
        <w:t>frontend/node_modules/postcss-svgo/node_modules/css-tree/lib/syntax/node/Hash.js</w:t>
      </w:r>
    </w:p>
    <w:p>
      <w:pPr>
        <w:pStyle w:val="ListBullet"/>
      </w:pPr>
      <w:r>
        <w:t>frontend/node_modules/postcss-svgo/node_modules/css-tree/lib/syntax/node/IdSelector.js</w:t>
      </w:r>
    </w:p>
    <w:p>
      <w:pPr>
        <w:pStyle w:val="ListBullet"/>
      </w:pPr>
      <w:r>
        <w:t>frontend/node_modules/postcss-svgo/node_modules/css-tree/lib/syntax/node/Identifier.js</w:t>
      </w:r>
    </w:p>
    <w:p>
      <w:pPr>
        <w:pStyle w:val="ListBullet"/>
      </w:pPr>
      <w:r>
        <w:t>frontend/node_modules/postcss-svgo/node_modules/css-tree/lib/syntax/node/MediaFeature.js</w:t>
      </w:r>
    </w:p>
    <w:p>
      <w:pPr>
        <w:pStyle w:val="ListBullet"/>
      </w:pPr>
      <w:r>
        <w:t>frontend/node_modules/postcss-svgo/node_modules/css-tree/lib/syntax/node/MediaQuery.js</w:t>
      </w:r>
    </w:p>
    <w:p>
      <w:pPr>
        <w:pStyle w:val="ListBullet"/>
      </w:pPr>
      <w:r>
        <w:t>frontend/node_modules/postcss-svgo/node_modules/css-tree/lib/syntax/node/MediaQueryList.js</w:t>
      </w:r>
    </w:p>
    <w:p>
      <w:pPr>
        <w:pStyle w:val="ListBullet"/>
      </w:pPr>
      <w:r>
        <w:t>frontend/node_modules/postcss-svgo/node_modules/css-tree/lib/syntax/node/Nth.js</w:t>
      </w:r>
    </w:p>
    <w:p>
      <w:pPr>
        <w:pStyle w:val="ListBullet"/>
      </w:pPr>
      <w:r>
        <w:t>frontend/node_modules/postcss-svgo/node_modules/css-tree/lib/syntax/node/Number.js</w:t>
      </w:r>
    </w:p>
    <w:p>
      <w:pPr>
        <w:pStyle w:val="ListBullet"/>
      </w:pPr>
      <w:r>
        <w:t>frontend/node_modules/postcss-svgo/node_modules/css-tree/lib/syntax/node/Operator.js</w:t>
      </w:r>
    </w:p>
    <w:p>
      <w:pPr>
        <w:pStyle w:val="ListBullet"/>
      </w:pPr>
      <w:r>
        <w:t>frontend/node_modules/postcss-svgo/node_modules/css-tree/lib/syntax/node/Parentheses.js</w:t>
      </w:r>
    </w:p>
    <w:p>
      <w:pPr>
        <w:pStyle w:val="ListBullet"/>
      </w:pPr>
      <w:r>
        <w:t>frontend/node_modules/postcss-svgo/node_modules/css-tree/lib/syntax/node/Percentage.js</w:t>
      </w:r>
    </w:p>
    <w:p>
      <w:pPr>
        <w:pStyle w:val="ListBullet"/>
      </w:pPr>
      <w:r>
        <w:t>frontend/node_modules/postcss-svgo/node_modules/css-tree/lib/syntax/node/PseudoClassSelector.js</w:t>
      </w:r>
    </w:p>
    <w:p>
      <w:pPr>
        <w:pStyle w:val="ListBullet"/>
      </w:pPr>
      <w:r>
        <w:t>frontend/node_modules/postcss-svgo/node_modules/css-tree/lib/syntax/node/PseudoElementSelector.js</w:t>
      </w:r>
    </w:p>
    <w:p>
      <w:pPr>
        <w:pStyle w:val="ListBullet"/>
      </w:pPr>
      <w:r>
        <w:t>frontend/node_modules/postcss-svgo/node_modules/css-tree/lib/syntax/node/Ratio.js</w:t>
      </w:r>
    </w:p>
    <w:p>
      <w:pPr>
        <w:pStyle w:val="ListBullet"/>
      </w:pPr>
      <w:r>
        <w:t>frontend/node_modules/postcss-svgo/node_modules/css-tree/lib/syntax/node/Raw.js</w:t>
      </w:r>
    </w:p>
    <w:p>
      <w:pPr>
        <w:pStyle w:val="ListBullet"/>
      </w:pPr>
      <w:r>
        <w:t>frontend/node_modules/postcss-svgo/node_modules/css-tree/lib/syntax/node/Rule.js</w:t>
      </w:r>
    </w:p>
    <w:p>
      <w:pPr>
        <w:pStyle w:val="ListBullet"/>
      </w:pPr>
      <w:r>
        <w:t>frontend/node_modules/postcss-svgo/node_modules/css-tree/lib/syntax/node/Selector.js</w:t>
      </w:r>
    </w:p>
    <w:p>
      <w:pPr>
        <w:pStyle w:val="ListBullet"/>
      </w:pPr>
      <w:r>
        <w:t>frontend/node_modules/postcss-svgo/node_modules/css-tree/lib/syntax/node/SelectorList.js</w:t>
      </w:r>
    </w:p>
    <w:p>
      <w:pPr>
        <w:pStyle w:val="ListBullet"/>
      </w:pPr>
      <w:r>
        <w:t>frontend/node_modules/postcss-svgo/node_modules/css-tree/lib/syntax/node/String.js</w:t>
      </w:r>
    </w:p>
    <w:p>
      <w:pPr>
        <w:pStyle w:val="ListBullet"/>
      </w:pPr>
      <w:r>
        <w:t>frontend/node_modules/postcss-svgo/node_modules/css-tree/lib/syntax/node/StyleSheet.js</w:t>
      </w:r>
    </w:p>
    <w:p>
      <w:pPr>
        <w:pStyle w:val="ListBullet"/>
      </w:pPr>
      <w:r>
        <w:t>frontend/node_modules/postcss-svgo/node_modules/css-tree/lib/syntax/node/TypeSelector.js</w:t>
      </w:r>
    </w:p>
    <w:p>
      <w:pPr>
        <w:pStyle w:val="ListBullet"/>
      </w:pPr>
      <w:r>
        <w:t>frontend/node_modules/postcss-svgo/node_modules/css-tree/lib/syntax/node/UnicodeRange.js</w:t>
      </w:r>
    </w:p>
    <w:p>
      <w:pPr>
        <w:pStyle w:val="ListBullet"/>
      </w:pPr>
      <w:r>
        <w:t>frontend/node_modules/postcss-svgo/node_modules/css-tree/lib/syntax/node/Url.js</w:t>
      </w:r>
    </w:p>
    <w:p>
      <w:pPr>
        <w:pStyle w:val="ListBullet"/>
      </w:pPr>
      <w:r>
        <w:t>frontend/node_modules/postcss-svgo/node_modules/css-tree/lib/syntax/node/Value.js</w:t>
      </w:r>
    </w:p>
    <w:p>
      <w:pPr>
        <w:pStyle w:val="ListBullet"/>
      </w:pPr>
      <w:r>
        <w:t>frontend/node_modules/postcss-svgo/node_modules/css-tree/lib/syntax/node/WhiteSpace.js</w:t>
      </w:r>
    </w:p>
    <w:p>
      <w:pPr>
        <w:pStyle w:val="ListBullet"/>
      </w:pPr>
      <w:r>
        <w:t>frontend/node_modules/postcss-svgo/node_modules/css-tree/lib/syntax/node/index.js</w:t>
      </w:r>
    </w:p>
    <w:p>
      <w:pPr>
        <w:pStyle w:val="ListBullet"/>
      </w:pPr>
      <w:r>
        <w:t>frontend/node_modules/postcss-svgo/node_modules/css-tree/lib/syntax/pseudo/common/nth.js</w:t>
      </w:r>
    </w:p>
    <w:p>
      <w:pPr>
        <w:pStyle w:val="ListBullet"/>
      </w:pPr>
      <w:r>
        <w:t>frontend/node_modules/postcss-svgo/node_modules/css-tree/lib/syntax/pseudo/common/nthWithOfClause.js</w:t>
      </w:r>
    </w:p>
    <w:p>
      <w:pPr>
        <w:pStyle w:val="ListBullet"/>
      </w:pPr>
      <w:r>
        <w:t>frontend/node_modules/postcss-svgo/node_modules/css-tree/lib/syntax/pseudo/common/selectorList.js</w:t>
      </w:r>
    </w:p>
    <w:p>
      <w:pPr>
        <w:pStyle w:val="ListBullet"/>
      </w:pPr>
      <w:r>
        <w:t>frontend/node_modules/postcss-svgo/node_modules/css-tree/lib/syntax/pseudo/dir.js</w:t>
      </w:r>
    </w:p>
    <w:p>
      <w:pPr>
        <w:pStyle w:val="ListBullet"/>
      </w:pPr>
      <w:r>
        <w:t>frontend/node_modules/postcss-svgo/node_modules/css-tree/lib/syntax/pseudo/has.js</w:t>
      </w:r>
    </w:p>
    <w:p>
      <w:pPr>
        <w:pStyle w:val="ListBullet"/>
      </w:pPr>
      <w:r>
        <w:t>frontend/node_modules/postcss-svgo/node_modules/css-tree/lib/syntax/pseudo/index.js</w:t>
      </w:r>
    </w:p>
    <w:p>
      <w:pPr>
        <w:pStyle w:val="ListBullet"/>
      </w:pPr>
      <w:r>
        <w:t>frontend/node_modules/postcss-svgo/node_modules/css-tree/lib/syntax/pseudo/lang.js</w:t>
      </w:r>
    </w:p>
    <w:p>
      <w:pPr>
        <w:pStyle w:val="ListBullet"/>
      </w:pPr>
      <w:r>
        <w:t>frontend/node_modules/postcss-svgo/node_modules/css-tree/lib/syntax/pseudo/matches.js</w:t>
      </w:r>
    </w:p>
    <w:p>
      <w:pPr>
        <w:pStyle w:val="ListBullet"/>
      </w:pPr>
      <w:r>
        <w:t>frontend/node_modules/postcss-svgo/node_modules/css-tree/lib/syntax/pseudo/not.js</w:t>
      </w:r>
    </w:p>
    <w:p>
      <w:pPr>
        <w:pStyle w:val="ListBullet"/>
      </w:pPr>
      <w:r>
        <w:t>frontend/node_modules/postcss-svgo/node_modules/css-tree/lib/syntax/pseudo/nth-child.js</w:t>
      </w:r>
    </w:p>
    <w:p>
      <w:pPr>
        <w:pStyle w:val="ListBullet"/>
      </w:pPr>
      <w:r>
        <w:t>frontend/node_modules/postcss-svgo/node_modules/css-tree/lib/syntax/pseudo/nth-last-child.js</w:t>
      </w:r>
    </w:p>
    <w:p>
      <w:pPr>
        <w:pStyle w:val="ListBullet"/>
      </w:pPr>
      <w:r>
        <w:t>frontend/node_modules/postcss-svgo/node_modules/css-tree/lib/syntax/pseudo/nth-last-of-type.js</w:t>
      </w:r>
    </w:p>
    <w:p>
      <w:pPr>
        <w:pStyle w:val="ListBullet"/>
      </w:pPr>
      <w:r>
        <w:t>frontend/node_modules/postcss-svgo/node_modules/css-tree/lib/syntax/pseudo/nth-of-type.js</w:t>
      </w:r>
    </w:p>
    <w:p>
      <w:pPr>
        <w:pStyle w:val="ListBullet"/>
      </w:pPr>
      <w:r>
        <w:t>frontend/node_modules/postcss-svgo/node_modules/css-tree/lib/syntax/pseudo/slotted.js</w:t>
      </w:r>
    </w:p>
    <w:p>
      <w:pPr>
        <w:pStyle w:val="ListBullet"/>
      </w:pPr>
      <w:r>
        <w:t>frontend/node_modules/postcss-svgo/node_modules/css-tree/lib/syntax/scope/atrulePrelude.js</w:t>
      </w:r>
    </w:p>
    <w:p>
      <w:pPr>
        <w:pStyle w:val="ListBullet"/>
      </w:pPr>
      <w:r>
        <w:t>frontend/node_modules/postcss-svgo/node_modules/css-tree/lib/syntax/scope/default.js</w:t>
      </w:r>
    </w:p>
    <w:p>
      <w:pPr>
        <w:pStyle w:val="ListBullet"/>
      </w:pPr>
      <w:r>
        <w:t>frontend/node_modules/postcss-svgo/node_modules/css-tree/lib/syntax/scope/index.js</w:t>
      </w:r>
    </w:p>
    <w:p>
      <w:pPr>
        <w:pStyle w:val="ListBullet"/>
      </w:pPr>
      <w:r>
        <w:t>frontend/node_modules/postcss-svgo/node_modules/css-tree/lib/syntax/scope/selector.js</w:t>
      </w:r>
    </w:p>
    <w:p>
      <w:pPr>
        <w:pStyle w:val="ListBullet"/>
      </w:pPr>
      <w:r>
        <w:t>frontend/node_modules/postcss-svgo/node_modules/css-tree/lib/syntax/scope/value.js</w:t>
      </w:r>
    </w:p>
    <w:p>
      <w:pPr>
        <w:pStyle w:val="ListBullet"/>
      </w:pPr>
      <w:r>
        <w:t>frontend/node_modules/postcss-svgo/node_modules/css-tree/lib/tokenizer/char-code-definitions.js</w:t>
      </w:r>
    </w:p>
    <w:p>
      <w:pPr>
        <w:pStyle w:val="ListBullet"/>
      </w:pPr>
      <w:r>
        <w:t>frontend/node_modules/postcss-svgo/node_modules/css-tree/lib/tokenizer/const.js</w:t>
      </w:r>
    </w:p>
    <w:p>
      <w:pPr>
        <w:pStyle w:val="ListBullet"/>
      </w:pPr>
      <w:r>
        <w:t>frontend/node_modules/postcss-svgo/node_modules/css-tree/lib/tokenizer/index.js</w:t>
      </w:r>
    </w:p>
    <w:p>
      <w:pPr>
        <w:pStyle w:val="ListBullet"/>
      </w:pPr>
      <w:r>
        <w:t>frontend/node_modules/postcss-svgo/node_modules/css-tree/lib/tokenizer/utils.js</w:t>
      </w:r>
    </w:p>
    <w:p>
      <w:pPr>
        <w:pStyle w:val="ListBullet"/>
      </w:pPr>
      <w:r>
        <w:t>frontend/node_modules/postcss-svgo/node_modules/css-tree/lib/utils/clone.js</w:t>
      </w:r>
    </w:p>
    <w:p>
      <w:pPr>
        <w:pStyle w:val="ListBullet"/>
      </w:pPr>
      <w:r>
        <w:t>frontend/node_modules/postcss-svgo/node_modules/css-tree/lib/utils/createCustomError.js</w:t>
      </w:r>
    </w:p>
    <w:p>
      <w:pPr>
        <w:pStyle w:val="ListBullet"/>
      </w:pPr>
      <w:r>
        <w:t>frontend/node_modules/postcss-svgo/node_modules/css-tree/lib/utils/names.js</w:t>
      </w:r>
    </w:p>
    <w:p>
      <w:pPr>
        <w:pStyle w:val="ListBullet"/>
      </w:pPr>
      <w:r>
        <w:t>frontend/node_modules/postcss-svgo/node_modules/css-tree/lib/walker/create.js</w:t>
      </w:r>
    </w:p>
    <w:p>
      <w:pPr>
        <w:pStyle w:val="ListBullet"/>
      </w:pPr>
      <w:r>
        <w:t>frontend/node_modules/postcss-svgo/node_modules/css-tree/lib/walker/index.js</w:t>
      </w:r>
    </w:p>
    <w:p>
      <w:pPr>
        <w:pStyle w:val="ListBullet"/>
      </w:pPr>
      <w:r>
        <w:t>frontend/node_modules/postcss-svgo/node_modules/css-tree/package.json</w:t>
      </w:r>
    </w:p>
    <w:p>
      <w:pPr>
        <w:pStyle w:val="ListBullet"/>
      </w:pPr>
      <w:r>
        <w:t>frontend/node_modules/postcss-svgo/node_modules/mdn-data/api/index.js</w:t>
      </w:r>
    </w:p>
    <w:p>
      <w:pPr>
        <w:pStyle w:val="ListBullet"/>
      </w:pPr>
      <w:r>
        <w:t>frontend/node_modules/postcss-svgo/node_modules/mdn-data/api/inheritance.json</w:t>
      </w:r>
    </w:p>
    <w:p>
      <w:pPr>
        <w:pStyle w:val="ListBullet"/>
      </w:pPr>
      <w:r>
        <w:t>frontend/node_modules/postcss-svgo/node_modules/mdn-data/api/inheritance.schema.json</w:t>
      </w:r>
    </w:p>
    <w:p>
      <w:pPr>
        <w:pStyle w:val="ListBullet"/>
      </w:pPr>
      <w:r>
        <w:t>frontend/node_modules/postcss-svgo/node_modules/mdn-data/css/at-rules.json</w:t>
      </w:r>
    </w:p>
    <w:p>
      <w:pPr>
        <w:pStyle w:val="ListBullet"/>
      </w:pPr>
      <w:r>
        <w:t>frontend/node_modules/postcss-svgo/node_modules/mdn-data/css/at-rules.schema.json</w:t>
      </w:r>
    </w:p>
    <w:p>
      <w:pPr>
        <w:pStyle w:val="ListBullet"/>
      </w:pPr>
      <w:r>
        <w:t>frontend/node_modules/postcss-svgo/node_modules/mdn-data/css/definitions.json</w:t>
      </w:r>
    </w:p>
    <w:p>
      <w:pPr>
        <w:pStyle w:val="ListBullet"/>
      </w:pPr>
      <w:r>
        <w:t>frontend/node_modules/postcss-svgo/node_modules/mdn-data/css/index.js</w:t>
      </w:r>
    </w:p>
    <w:p>
      <w:pPr>
        <w:pStyle w:val="ListBullet"/>
      </w:pPr>
      <w:r>
        <w:t>frontend/node_modules/postcss-svgo/node_modules/mdn-data/css/properties.json</w:t>
      </w:r>
    </w:p>
    <w:p>
      <w:pPr>
        <w:pStyle w:val="ListBullet"/>
      </w:pPr>
      <w:r>
        <w:t>frontend/node_modules/postcss-svgo/node_modules/mdn-data/css/properties.schema.json</w:t>
      </w:r>
    </w:p>
    <w:p>
      <w:pPr>
        <w:pStyle w:val="ListBullet"/>
      </w:pPr>
      <w:r>
        <w:t>frontend/node_modules/postcss-svgo/node_modules/mdn-data/css/selectors.json</w:t>
      </w:r>
    </w:p>
    <w:p>
      <w:pPr>
        <w:pStyle w:val="ListBullet"/>
      </w:pPr>
      <w:r>
        <w:t>frontend/node_modules/postcss-svgo/node_modules/mdn-data/css/selectors.schema.json</w:t>
      </w:r>
    </w:p>
    <w:p>
      <w:pPr>
        <w:pStyle w:val="ListBullet"/>
      </w:pPr>
      <w:r>
        <w:t>frontend/node_modules/postcss-svgo/node_modules/mdn-data/css/syntaxes.json</w:t>
      </w:r>
    </w:p>
    <w:p>
      <w:pPr>
        <w:pStyle w:val="ListBullet"/>
      </w:pPr>
      <w:r>
        <w:t>frontend/node_modules/postcss-svgo/node_modules/mdn-data/css/syntaxes.schema.json</w:t>
      </w:r>
    </w:p>
    <w:p>
      <w:pPr>
        <w:pStyle w:val="ListBullet"/>
      </w:pPr>
      <w:r>
        <w:t>frontend/node_modules/postcss-svgo/node_modules/mdn-data/css/types.json</w:t>
      </w:r>
    </w:p>
    <w:p>
      <w:pPr>
        <w:pStyle w:val="ListBullet"/>
      </w:pPr>
      <w:r>
        <w:t>frontend/node_modules/postcss-svgo/node_modules/mdn-data/css/types.schema.json</w:t>
      </w:r>
    </w:p>
    <w:p>
      <w:pPr>
        <w:pStyle w:val="ListBullet"/>
      </w:pPr>
      <w:r>
        <w:t>frontend/node_modules/postcss-svgo/node_modules/mdn-data/css/units.json</w:t>
      </w:r>
    </w:p>
    <w:p>
      <w:pPr>
        <w:pStyle w:val="ListBullet"/>
      </w:pPr>
      <w:r>
        <w:t>frontend/node_modules/postcss-svgo/node_modules/mdn-data/css/units.schema.json</w:t>
      </w:r>
    </w:p>
    <w:p>
      <w:pPr>
        <w:pStyle w:val="ListBullet"/>
      </w:pPr>
      <w:r>
        <w:t>frontend/node_modules/postcss-svgo/node_modules/mdn-data/index.js</w:t>
      </w:r>
    </w:p>
    <w:p>
      <w:pPr>
        <w:pStyle w:val="ListBullet"/>
      </w:pPr>
      <w:r>
        <w:t>frontend/node_modules/postcss-svgo/node_modules/mdn-data/l10n/css.json</w:t>
      </w:r>
    </w:p>
    <w:p>
      <w:pPr>
        <w:pStyle w:val="ListBullet"/>
      </w:pPr>
      <w:r>
        <w:t>frontend/node_modules/postcss-svgo/node_modules/mdn-data/l10n/index.js</w:t>
      </w:r>
    </w:p>
    <w:p>
      <w:pPr>
        <w:pStyle w:val="ListBullet"/>
      </w:pPr>
      <w:r>
        <w:t>frontend/node_modules/postcss-svgo/node_modules/mdn-data/package.json</w:t>
      </w:r>
    </w:p>
    <w:p>
      <w:pPr>
        <w:pStyle w:val="ListBullet"/>
      </w:pPr>
      <w:r>
        <w:t>frontend/node_modules/postcss-svgo/node_modules/sax/lib/sax.js</w:t>
      </w:r>
    </w:p>
    <w:p>
      <w:pPr>
        <w:pStyle w:val="ListBullet"/>
      </w:pPr>
      <w:r>
        <w:t>frontend/node_modules/postcss-svgo/node_modules/sax/package.json</w:t>
      </w:r>
    </w:p>
    <w:p>
      <w:pPr>
        <w:pStyle w:val="ListBullet"/>
      </w:pPr>
      <w:r>
        <w:t>frontend/node_modules/postcss-svgo/node_modules/source-map/dist/source-map.debug.js</w:t>
      </w:r>
    </w:p>
    <w:p>
      <w:pPr>
        <w:pStyle w:val="ListBullet"/>
      </w:pPr>
      <w:r>
        <w:t>frontend/node_modules/postcss-svgo/node_modules/source-map/dist/source-map.js</w:t>
      </w:r>
    </w:p>
    <w:p>
      <w:pPr>
        <w:pStyle w:val="ListBullet"/>
      </w:pPr>
      <w:r>
        <w:t>frontend/node_modules/postcss-svgo/node_modules/source-map/dist/source-map.min.js</w:t>
      </w:r>
    </w:p>
    <w:p>
      <w:pPr>
        <w:pStyle w:val="ListBullet"/>
      </w:pPr>
      <w:r>
        <w:t>frontend/node_modules/postcss-svgo/node_modules/source-map/lib/array-set.js</w:t>
      </w:r>
    </w:p>
    <w:p>
      <w:pPr>
        <w:pStyle w:val="ListBullet"/>
      </w:pPr>
      <w:r>
        <w:t>frontend/node_modules/postcss-svgo/node_modules/source-map/lib/base64-vlq.js</w:t>
      </w:r>
    </w:p>
    <w:p>
      <w:pPr>
        <w:pStyle w:val="ListBullet"/>
      </w:pPr>
      <w:r>
        <w:t>frontend/node_modules/postcss-svgo/node_modules/source-map/lib/base64.js</w:t>
      </w:r>
    </w:p>
    <w:p>
      <w:pPr>
        <w:pStyle w:val="ListBullet"/>
      </w:pPr>
      <w:r>
        <w:t>frontend/node_modules/postcss-svgo/node_modules/source-map/lib/binary-search.js</w:t>
      </w:r>
    </w:p>
    <w:p>
      <w:pPr>
        <w:pStyle w:val="ListBullet"/>
      </w:pPr>
      <w:r>
        <w:t>frontend/node_modules/postcss-svgo/node_modules/source-map/lib/mapping-list.js</w:t>
      </w:r>
    </w:p>
    <w:p>
      <w:pPr>
        <w:pStyle w:val="ListBullet"/>
      </w:pPr>
      <w:r>
        <w:t>frontend/node_modules/postcss-svgo/node_modules/source-map/lib/quick-sort.js</w:t>
      </w:r>
    </w:p>
    <w:p>
      <w:pPr>
        <w:pStyle w:val="ListBullet"/>
      </w:pPr>
      <w:r>
        <w:t>frontend/node_modules/postcss-svgo/node_modules/source-map/lib/source-map-consumer.js</w:t>
      </w:r>
    </w:p>
    <w:p>
      <w:pPr>
        <w:pStyle w:val="ListBullet"/>
      </w:pPr>
      <w:r>
        <w:t>frontend/node_modules/postcss-svgo/node_modules/source-map/lib/source-map-generator.js</w:t>
      </w:r>
    </w:p>
    <w:p>
      <w:pPr>
        <w:pStyle w:val="ListBullet"/>
      </w:pPr>
      <w:r>
        <w:t>frontend/node_modules/postcss-svgo/node_modules/source-map/lib/source-node.js</w:t>
      </w:r>
    </w:p>
    <w:p>
      <w:pPr>
        <w:pStyle w:val="ListBullet"/>
      </w:pPr>
      <w:r>
        <w:t>frontend/node_modules/postcss-svgo/node_modules/source-map/lib/util.js</w:t>
      </w:r>
    </w:p>
    <w:p>
      <w:pPr>
        <w:pStyle w:val="ListBullet"/>
      </w:pPr>
      <w:r>
        <w:t>frontend/node_modules/postcss-svgo/node_modules/source-map/package.json</w:t>
      </w:r>
    </w:p>
    <w:p>
      <w:pPr>
        <w:pStyle w:val="ListBullet"/>
      </w:pPr>
      <w:r>
        <w:t>frontend/node_modules/postcss-svgo/node_modules/source-map/source-map.js</w:t>
      </w:r>
    </w:p>
    <w:p>
      <w:pPr>
        <w:pStyle w:val="ListBullet"/>
      </w:pPr>
      <w:r>
        <w:t>frontend/node_modules/postcss-svgo/node_modules/svgo/dist/svgo.browser.js</w:t>
      </w:r>
    </w:p>
    <w:p>
      <w:pPr>
        <w:pStyle w:val="ListBullet"/>
      </w:pPr>
      <w:r>
        <w:t>frontend/node_modules/postcss-svgo/node_modules/svgo/lib/css-tools.js</w:t>
      </w:r>
    </w:p>
    <w:p>
      <w:pPr>
        <w:pStyle w:val="ListBullet"/>
      </w:pPr>
      <w:r>
        <w:t>frontend/node_modules/postcss-svgo/node_modules/svgo/lib/parser.js</w:t>
      </w:r>
    </w:p>
    <w:p>
      <w:pPr>
        <w:pStyle w:val="ListBullet"/>
      </w:pPr>
      <w:r>
        <w:t>frontend/node_modules/postcss-svgo/node_modules/svgo/lib/path.js</w:t>
      </w:r>
    </w:p>
    <w:p>
      <w:pPr>
        <w:pStyle w:val="ListBullet"/>
      </w:pPr>
      <w:r>
        <w:t>frontend/node_modules/postcss-svgo/node_modules/svgo/lib/stringifier.js</w:t>
      </w:r>
    </w:p>
    <w:p>
      <w:pPr>
        <w:pStyle w:val="ListBullet"/>
      </w:pPr>
      <w:r>
        <w:t>frontend/node_modules/postcss-svgo/node_modules/svgo/lib/style.js</w:t>
      </w:r>
    </w:p>
    <w:p>
      <w:pPr>
        <w:pStyle w:val="ListBullet"/>
      </w:pPr>
      <w:r>
        <w:t>frontend/node_modules/postcss-svgo/node_modules/svgo/lib/svgo-node.js</w:t>
      </w:r>
    </w:p>
    <w:p>
      <w:pPr>
        <w:pStyle w:val="ListBullet"/>
      </w:pPr>
      <w:r>
        <w:t>frontend/node_modules/postcss-svgo/node_modules/svgo/lib/svgo.js</w:t>
      </w:r>
    </w:p>
    <w:p>
      <w:pPr>
        <w:pStyle w:val="ListBullet"/>
      </w:pPr>
      <w:r>
        <w:t>frontend/node_modules/postcss-svgo/node_modules/svgo/lib/svgo/coa.js</w:t>
      </w:r>
    </w:p>
    <w:p>
      <w:pPr>
        <w:pStyle w:val="ListBullet"/>
      </w:pPr>
      <w:r>
        <w:t>frontend/node_modules/postcss-svgo/node_modules/svgo/lib/svgo/config.js</w:t>
      </w:r>
    </w:p>
    <w:p>
      <w:pPr>
        <w:pStyle w:val="ListBullet"/>
      </w:pPr>
      <w:r>
        <w:t>frontend/node_modules/postcss-svgo/node_modules/svgo/lib/svgo/css-class-list.js</w:t>
      </w:r>
    </w:p>
    <w:p>
      <w:pPr>
        <w:pStyle w:val="ListBullet"/>
      </w:pPr>
      <w:r>
        <w:t>frontend/node_modules/postcss-svgo/node_modules/svgo/lib/svgo/css-select-adapter.js</w:t>
      </w:r>
    </w:p>
    <w:p>
      <w:pPr>
        <w:pStyle w:val="ListBullet"/>
      </w:pPr>
      <w:r>
        <w:t>frontend/node_modules/postcss-svgo/node_modules/svgo/lib/svgo/css-style-declaration.js</w:t>
      </w:r>
    </w:p>
    <w:p>
      <w:pPr>
        <w:pStyle w:val="ListBullet"/>
      </w:pPr>
      <w:r>
        <w:t>frontend/node_modules/postcss-svgo/node_modules/svgo/lib/svgo/jsAPI.js</w:t>
      </w:r>
    </w:p>
    <w:p>
      <w:pPr>
        <w:pStyle w:val="ListBullet"/>
      </w:pPr>
      <w:r>
        <w:t>frontend/node_modules/postcss-svgo/node_modules/svgo/lib/svgo/plugins.js</w:t>
      </w:r>
    </w:p>
    <w:p>
      <w:pPr>
        <w:pStyle w:val="ListBullet"/>
      </w:pPr>
      <w:r>
        <w:t>frontend/node_modules/postcss-svgo/node_modules/svgo/lib/svgo/tools.js</w:t>
      </w:r>
    </w:p>
    <w:p>
      <w:pPr>
        <w:pStyle w:val="ListBullet"/>
      </w:pPr>
      <w:r>
        <w:t>frontend/node_modules/postcss-svgo/node_modules/svgo/lib/xast.js</w:t>
      </w:r>
    </w:p>
    <w:p>
      <w:pPr>
        <w:pStyle w:val="ListBullet"/>
      </w:pPr>
      <w:r>
        <w:t>frontend/node_modules/postcss-svgo/node_modules/svgo/package.json</w:t>
      </w:r>
    </w:p>
    <w:p>
      <w:pPr>
        <w:pStyle w:val="ListBullet"/>
      </w:pPr>
      <w:r>
        <w:t>frontend/node_modules/postcss-svgo/node_modules/svgo/plugins/_applyTransforms.js</w:t>
      </w:r>
    </w:p>
    <w:p>
      <w:pPr>
        <w:pStyle w:val="ListBullet"/>
      </w:pPr>
      <w:r>
        <w:t>frontend/node_modules/postcss-svgo/node_modules/svgo/plugins/_collections.js</w:t>
      </w:r>
    </w:p>
    <w:p>
      <w:pPr>
        <w:pStyle w:val="ListBullet"/>
      </w:pPr>
      <w:r>
        <w:t>frontend/node_modules/postcss-svgo/node_modules/svgo/plugins/_path.js</w:t>
      </w:r>
    </w:p>
    <w:p>
      <w:pPr>
        <w:pStyle w:val="ListBullet"/>
      </w:pPr>
      <w:r>
        <w:t>frontend/node_modules/postcss-svgo/node_modules/svgo/plugins/_transforms.js</w:t>
      </w:r>
    </w:p>
    <w:p>
      <w:pPr>
        <w:pStyle w:val="ListBullet"/>
      </w:pPr>
      <w:r>
        <w:t>frontend/node_modules/postcss-svgo/node_modules/svgo/plugins/addAttributesToSVGElement.js</w:t>
      </w:r>
    </w:p>
    <w:p>
      <w:pPr>
        <w:pStyle w:val="ListBullet"/>
      </w:pPr>
      <w:r>
        <w:t>frontend/node_modules/postcss-svgo/node_modules/svgo/plugins/addClassesToSVGElement.js</w:t>
      </w:r>
    </w:p>
    <w:p>
      <w:pPr>
        <w:pStyle w:val="ListBullet"/>
      </w:pPr>
      <w:r>
        <w:t>frontend/node_modules/postcss-svgo/node_modules/svgo/plugins/cleanupAttrs.js</w:t>
      </w:r>
    </w:p>
    <w:p>
      <w:pPr>
        <w:pStyle w:val="ListBullet"/>
      </w:pPr>
      <w:r>
        <w:t>frontend/node_modules/postcss-svgo/node_modules/svgo/plugins/cleanupEnableBackground.js</w:t>
      </w:r>
    </w:p>
    <w:p>
      <w:pPr>
        <w:pStyle w:val="ListBullet"/>
      </w:pPr>
      <w:r>
        <w:t>frontend/node_modules/postcss-svgo/node_modules/svgo/plugins/cleanupIDs.js</w:t>
      </w:r>
    </w:p>
    <w:p>
      <w:pPr>
        <w:pStyle w:val="ListBullet"/>
      </w:pPr>
      <w:r>
        <w:t>frontend/node_modules/postcss-svgo/node_modules/svgo/plugins/cleanupListOfValues.js</w:t>
      </w:r>
    </w:p>
    <w:p>
      <w:pPr>
        <w:pStyle w:val="ListBullet"/>
      </w:pPr>
      <w:r>
        <w:t>frontend/node_modules/postcss-svgo/node_modules/svgo/plugins/cleanupNumericValues.js</w:t>
      </w:r>
    </w:p>
    <w:p>
      <w:pPr>
        <w:pStyle w:val="ListBullet"/>
      </w:pPr>
      <w:r>
        <w:t>frontend/node_modules/postcss-svgo/node_modules/svgo/plugins/collapseGroups.js</w:t>
      </w:r>
    </w:p>
    <w:p>
      <w:pPr>
        <w:pStyle w:val="ListBullet"/>
      </w:pPr>
      <w:r>
        <w:t>frontend/node_modules/postcss-svgo/node_modules/svgo/plugins/convertColors.js</w:t>
      </w:r>
    </w:p>
    <w:p>
      <w:pPr>
        <w:pStyle w:val="ListBullet"/>
      </w:pPr>
      <w:r>
        <w:t>frontend/node_modules/postcss-svgo/node_modules/svgo/plugins/convertEllipseToCircle.js</w:t>
      </w:r>
    </w:p>
    <w:p>
      <w:pPr>
        <w:pStyle w:val="ListBullet"/>
      </w:pPr>
      <w:r>
        <w:t>frontend/node_modules/postcss-svgo/node_modules/svgo/plugins/convertPathData.js</w:t>
      </w:r>
    </w:p>
    <w:p>
      <w:pPr>
        <w:pStyle w:val="ListBullet"/>
      </w:pPr>
      <w:r>
        <w:t>frontend/node_modules/postcss-svgo/node_modules/svgo/plugins/convertShapeToPath.js</w:t>
      </w:r>
    </w:p>
    <w:p>
      <w:pPr>
        <w:pStyle w:val="ListBullet"/>
      </w:pPr>
      <w:r>
        <w:t>frontend/node_modules/postcss-svgo/node_modules/svgo/plugins/convertStyleToAttrs.js</w:t>
      </w:r>
    </w:p>
    <w:p>
      <w:pPr>
        <w:pStyle w:val="ListBullet"/>
      </w:pPr>
      <w:r>
        <w:t>frontend/node_modules/postcss-svgo/node_modules/svgo/plugins/convertTransform.js</w:t>
      </w:r>
    </w:p>
    <w:p>
      <w:pPr>
        <w:pStyle w:val="ListBullet"/>
      </w:pPr>
      <w:r>
        <w:t>frontend/node_modules/postcss-svgo/node_modules/svgo/plugins/inlineStyles.js</w:t>
      </w:r>
    </w:p>
    <w:p>
      <w:pPr>
        <w:pStyle w:val="ListBullet"/>
      </w:pPr>
      <w:r>
        <w:t>frontend/node_modules/postcss-svgo/node_modules/svgo/plugins/mergePaths.js</w:t>
      </w:r>
    </w:p>
    <w:p>
      <w:pPr>
        <w:pStyle w:val="ListBullet"/>
      </w:pPr>
      <w:r>
        <w:t>frontend/node_modules/postcss-svgo/node_modules/svgo/plugins/mergeStyles.js</w:t>
      </w:r>
    </w:p>
    <w:p>
      <w:pPr>
        <w:pStyle w:val="ListBullet"/>
      </w:pPr>
      <w:r>
        <w:t>frontend/node_modules/postcss-svgo/node_modules/svgo/plugins/minifyStyles.js</w:t>
      </w:r>
    </w:p>
    <w:p>
      <w:pPr>
        <w:pStyle w:val="ListBullet"/>
      </w:pPr>
      <w:r>
        <w:t>frontend/node_modules/postcss-svgo/node_modules/svgo/plugins/moveElemsAttrsToGroup.js</w:t>
      </w:r>
    </w:p>
    <w:p>
      <w:pPr>
        <w:pStyle w:val="ListBullet"/>
      </w:pPr>
      <w:r>
        <w:t>frontend/node_modules/postcss-svgo/node_modules/svgo/plugins/moveGroupAttrsToElems.js</w:t>
      </w:r>
    </w:p>
    <w:p>
      <w:pPr>
        <w:pStyle w:val="ListBullet"/>
      </w:pPr>
      <w:r>
        <w:t>frontend/node_modules/postcss-svgo/node_modules/svgo/plugins/plugins.js</w:t>
      </w:r>
    </w:p>
    <w:p>
      <w:pPr>
        <w:pStyle w:val="ListBullet"/>
      </w:pPr>
      <w:r>
        <w:t>frontend/node_modules/postcss-svgo/node_modules/svgo/plugins/prefixIds.js</w:t>
      </w:r>
    </w:p>
    <w:p>
      <w:pPr>
        <w:pStyle w:val="ListBullet"/>
      </w:pPr>
      <w:r>
        <w:t>frontend/node_modules/postcss-svgo/node_modules/svgo/plugins/preset-default.js</w:t>
      </w:r>
    </w:p>
    <w:p>
      <w:pPr>
        <w:pStyle w:val="ListBullet"/>
      </w:pPr>
      <w:r>
        <w:t>frontend/node_modules/postcss-svgo/node_modules/svgo/plugins/removeAttributesBySelector.js</w:t>
      </w:r>
    </w:p>
    <w:p>
      <w:pPr>
        <w:pStyle w:val="ListBullet"/>
      </w:pPr>
      <w:r>
        <w:t>frontend/node_modules/postcss-svgo/node_modules/svgo/plugins/removeAttrs.js</w:t>
      </w:r>
    </w:p>
    <w:p>
      <w:pPr>
        <w:pStyle w:val="ListBullet"/>
      </w:pPr>
      <w:r>
        <w:t>frontend/node_modules/postcss-svgo/node_modules/svgo/plugins/removeComments.js</w:t>
      </w:r>
    </w:p>
    <w:p>
      <w:pPr>
        <w:pStyle w:val="ListBullet"/>
      </w:pPr>
      <w:r>
        <w:t>frontend/node_modules/postcss-svgo/node_modules/svgo/plugins/removeDesc.js</w:t>
      </w:r>
    </w:p>
    <w:p>
      <w:pPr>
        <w:pStyle w:val="ListBullet"/>
      </w:pPr>
      <w:r>
        <w:t>frontend/node_modules/postcss-svgo/node_modules/svgo/plugins/removeDimensions.js</w:t>
      </w:r>
    </w:p>
    <w:p>
      <w:pPr>
        <w:pStyle w:val="ListBullet"/>
      </w:pPr>
      <w:r>
        <w:t>frontend/node_modules/postcss-svgo/node_modules/svgo/plugins/removeDoctype.js</w:t>
      </w:r>
    </w:p>
    <w:p>
      <w:pPr>
        <w:pStyle w:val="ListBullet"/>
      </w:pPr>
      <w:r>
        <w:t>frontend/node_modules/postcss-svgo/node_modules/svgo/plugins/removeEditorsNSData.js</w:t>
      </w:r>
    </w:p>
    <w:p>
      <w:pPr>
        <w:pStyle w:val="ListBullet"/>
      </w:pPr>
      <w:r>
        <w:t>frontend/node_modules/postcss-svgo/node_modules/svgo/plugins/removeElementsByAttr.js</w:t>
      </w:r>
    </w:p>
    <w:p>
      <w:pPr>
        <w:pStyle w:val="ListBullet"/>
      </w:pPr>
      <w:r>
        <w:t>frontend/node_modules/postcss-svgo/node_modules/svgo/plugins/removeEmptyAttrs.js</w:t>
      </w:r>
    </w:p>
    <w:p>
      <w:pPr>
        <w:pStyle w:val="ListBullet"/>
      </w:pPr>
      <w:r>
        <w:t>frontend/node_modules/postcss-svgo/node_modules/svgo/plugins/removeEmptyContainers.js</w:t>
      </w:r>
    </w:p>
    <w:p>
      <w:pPr>
        <w:pStyle w:val="ListBullet"/>
      </w:pPr>
      <w:r>
        <w:t>frontend/node_modules/postcss-svgo/node_modules/svgo/plugins/removeEmptyText.js</w:t>
      </w:r>
    </w:p>
    <w:p>
      <w:pPr>
        <w:pStyle w:val="ListBullet"/>
      </w:pPr>
      <w:r>
        <w:t>frontend/node_modules/postcss-svgo/node_modules/svgo/plugins/removeHiddenElems.js</w:t>
      </w:r>
    </w:p>
    <w:p>
      <w:pPr>
        <w:pStyle w:val="ListBullet"/>
      </w:pPr>
      <w:r>
        <w:t>frontend/node_modules/postcss-svgo/node_modules/svgo/plugins/removeMetadata.js</w:t>
      </w:r>
    </w:p>
    <w:p>
      <w:pPr>
        <w:pStyle w:val="ListBullet"/>
      </w:pPr>
      <w:r>
        <w:t>frontend/node_modules/postcss-svgo/node_modules/svgo/plugins/removeNonInheritableGroupAttrs.js</w:t>
      </w:r>
    </w:p>
    <w:p>
      <w:pPr>
        <w:pStyle w:val="ListBullet"/>
      </w:pPr>
      <w:r>
        <w:t>frontend/node_modules/postcss-svgo/node_modules/svgo/plugins/removeOffCanvasPaths.js</w:t>
      </w:r>
    </w:p>
    <w:p>
      <w:pPr>
        <w:pStyle w:val="ListBullet"/>
      </w:pPr>
      <w:r>
        <w:t>frontend/node_modules/postcss-svgo/node_modules/svgo/plugins/removeRasterImages.js</w:t>
      </w:r>
    </w:p>
    <w:p>
      <w:pPr>
        <w:pStyle w:val="ListBullet"/>
      </w:pPr>
      <w:r>
        <w:t>frontend/node_modules/postcss-svgo/node_modules/svgo/plugins/removeScriptElement.js</w:t>
      </w:r>
    </w:p>
    <w:p>
      <w:pPr>
        <w:pStyle w:val="ListBullet"/>
      </w:pPr>
      <w:r>
        <w:t>frontend/node_modules/postcss-svgo/node_modules/svgo/plugins/removeStyleElement.js</w:t>
      </w:r>
    </w:p>
    <w:p>
      <w:pPr>
        <w:pStyle w:val="ListBullet"/>
      </w:pPr>
      <w:r>
        <w:t>frontend/node_modules/postcss-svgo/node_modules/svgo/plugins/removeTitle.js</w:t>
      </w:r>
    </w:p>
    <w:p>
      <w:pPr>
        <w:pStyle w:val="ListBullet"/>
      </w:pPr>
      <w:r>
        <w:t>frontend/node_modules/postcss-svgo/node_modules/svgo/plugins/removeUnknownsAndDefaults.js</w:t>
      </w:r>
    </w:p>
    <w:p>
      <w:pPr>
        <w:pStyle w:val="ListBullet"/>
      </w:pPr>
      <w:r>
        <w:t>frontend/node_modules/postcss-svgo/node_modules/svgo/plugins/removeUnusedNS.js</w:t>
      </w:r>
    </w:p>
    <w:p>
      <w:pPr>
        <w:pStyle w:val="ListBullet"/>
      </w:pPr>
      <w:r>
        <w:t>frontend/node_modules/postcss-svgo/node_modules/svgo/plugins/removeUselessDefs.js</w:t>
      </w:r>
    </w:p>
    <w:p>
      <w:pPr>
        <w:pStyle w:val="ListBullet"/>
      </w:pPr>
      <w:r>
        <w:t>frontend/node_modules/postcss-svgo/node_modules/svgo/plugins/removeUselessStrokeAndFill.js</w:t>
      </w:r>
    </w:p>
    <w:p>
      <w:pPr>
        <w:pStyle w:val="ListBullet"/>
      </w:pPr>
      <w:r>
        <w:t>frontend/node_modules/postcss-svgo/node_modules/svgo/plugins/removeViewBox.js</w:t>
      </w:r>
    </w:p>
    <w:p>
      <w:pPr>
        <w:pStyle w:val="ListBullet"/>
      </w:pPr>
      <w:r>
        <w:t>frontend/node_modules/postcss-svgo/node_modules/svgo/plugins/removeXMLNS.js</w:t>
      </w:r>
    </w:p>
    <w:p>
      <w:pPr>
        <w:pStyle w:val="ListBullet"/>
      </w:pPr>
      <w:r>
        <w:t>frontend/node_modules/postcss-svgo/node_modules/svgo/plugins/removeXMLProcInst.js</w:t>
      </w:r>
    </w:p>
    <w:p>
      <w:pPr>
        <w:pStyle w:val="ListBullet"/>
      </w:pPr>
      <w:r>
        <w:t>frontend/node_modules/postcss-svgo/node_modules/svgo/plugins/reusePaths.js</w:t>
      </w:r>
    </w:p>
    <w:p>
      <w:pPr>
        <w:pStyle w:val="ListBullet"/>
      </w:pPr>
      <w:r>
        <w:t>frontend/node_modules/postcss-svgo/node_modules/svgo/plugins/sortAttrs.js</w:t>
      </w:r>
    </w:p>
    <w:p>
      <w:pPr>
        <w:pStyle w:val="ListBullet"/>
      </w:pPr>
      <w:r>
        <w:t>frontend/node_modules/postcss-svgo/node_modules/svgo/plugins/sortDefsChildren.js</w:t>
      </w:r>
    </w:p>
    <w:p>
      <w:pPr>
        <w:pStyle w:val="ListBullet"/>
      </w:pPr>
      <w:r>
        <w:t>frontend/node_modules/postcss-svgo/package.json</w:t>
      </w:r>
    </w:p>
    <w:p>
      <w:pPr>
        <w:pStyle w:val="ListBullet"/>
      </w:pPr>
      <w:r>
        <w:t>frontend/node_modules/postcss-svgo/src/index.js</w:t>
      </w:r>
    </w:p>
    <w:p>
      <w:pPr>
        <w:pStyle w:val="ListBullet"/>
      </w:pPr>
      <w:r>
        <w:t>frontend/node_modules/postcss-svgo/src/lib/url.js</w:t>
      </w:r>
    </w:p>
    <w:p>
      <w:pPr>
        <w:pStyle w:val="ListBullet"/>
      </w:pPr>
      <w:r>
        <w:t>frontend/node_modules/postcss-unique-selectors/package.json</w:t>
      </w:r>
    </w:p>
    <w:p>
      <w:pPr>
        <w:pStyle w:val="ListBullet"/>
      </w:pPr>
      <w:r>
        <w:t>frontend/node_modules/postcss-unique-selectors/src/index.js</w:t>
      </w:r>
    </w:p>
    <w:p>
      <w:pPr>
        <w:pStyle w:val="ListBullet"/>
      </w:pPr>
      <w:r>
        <w:t>frontend/node_modules/postcss-value-parser/lib/index.js</w:t>
      </w:r>
    </w:p>
    <w:p>
      <w:pPr>
        <w:pStyle w:val="ListBullet"/>
      </w:pPr>
      <w:r>
        <w:t>frontend/node_modules/postcss-value-parser/lib/parse.js</w:t>
      </w:r>
    </w:p>
    <w:p>
      <w:pPr>
        <w:pStyle w:val="ListBullet"/>
      </w:pPr>
      <w:r>
        <w:t>frontend/node_modules/postcss-value-parser/lib/stringify.js</w:t>
      </w:r>
    </w:p>
    <w:p>
      <w:pPr>
        <w:pStyle w:val="ListBullet"/>
      </w:pPr>
      <w:r>
        <w:t>frontend/node_modules/postcss-value-parser/lib/unit.js</w:t>
      </w:r>
    </w:p>
    <w:p>
      <w:pPr>
        <w:pStyle w:val="ListBullet"/>
      </w:pPr>
      <w:r>
        <w:t>frontend/node_modules/postcss-value-parser/lib/walk.js</w:t>
      </w:r>
    </w:p>
    <w:p>
      <w:pPr>
        <w:pStyle w:val="ListBullet"/>
      </w:pPr>
      <w:r>
        <w:t>frontend/node_modules/postcss-value-parser/package.json</w:t>
      </w:r>
    </w:p>
    <w:p>
      <w:pPr>
        <w:pStyle w:val="ListBullet"/>
      </w:pPr>
      <w:r>
        <w:t>frontend/node_modules/postcss/lib/at-rule.js</w:t>
      </w:r>
    </w:p>
    <w:p>
      <w:pPr>
        <w:pStyle w:val="ListBullet"/>
      </w:pPr>
      <w:r>
        <w:t>frontend/node_modules/postcss/lib/comment.js</w:t>
      </w:r>
    </w:p>
    <w:p>
      <w:pPr>
        <w:pStyle w:val="ListBullet"/>
      </w:pPr>
      <w:r>
        <w:t>frontend/node_modules/postcss/lib/container.js</w:t>
      </w:r>
    </w:p>
    <w:p>
      <w:pPr>
        <w:pStyle w:val="ListBullet"/>
      </w:pPr>
      <w:r>
        <w:t>frontend/node_modules/postcss/lib/css-syntax-error.js</w:t>
      </w:r>
    </w:p>
    <w:p>
      <w:pPr>
        <w:pStyle w:val="ListBullet"/>
      </w:pPr>
      <w:r>
        <w:t>frontend/node_modules/postcss/lib/declaration.js</w:t>
      </w:r>
    </w:p>
    <w:p>
      <w:pPr>
        <w:pStyle w:val="ListBullet"/>
      </w:pPr>
      <w:r>
        <w:t>frontend/node_modules/postcss/lib/document.js</w:t>
      </w:r>
    </w:p>
    <w:p>
      <w:pPr>
        <w:pStyle w:val="ListBullet"/>
      </w:pPr>
      <w:r>
        <w:t>frontend/node_modules/postcss/lib/fromJSON.js</w:t>
      </w:r>
    </w:p>
    <w:p>
      <w:pPr>
        <w:pStyle w:val="ListBullet"/>
      </w:pPr>
      <w:r>
        <w:t>frontend/node_modules/postcss/lib/input.js</w:t>
      </w:r>
    </w:p>
    <w:p>
      <w:pPr>
        <w:pStyle w:val="ListBullet"/>
      </w:pPr>
      <w:r>
        <w:t>frontend/node_modules/postcss/lib/lazy-result.js</w:t>
      </w:r>
    </w:p>
    <w:p>
      <w:pPr>
        <w:pStyle w:val="ListBullet"/>
      </w:pPr>
      <w:r>
        <w:t>frontend/node_modules/postcss/lib/list.js</w:t>
      </w:r>
    </w:p>
    <w:p>
      <w:pPr>
        <w:pStyle w:val="ListBullet"/>
      </w:pPr>
      <w:r>
        <w:t>frontend/node_modules/postcss/lib/map-generator.js</w:t>
      </w:r>
    </w:p>
    <w:p>
      <w:pPr>
        <w:pStyle w:val="ListBullet"/>
      </w:pPr>
      <w:r>
        <w:t>frontend/node_modules/postcss/lib/no-work-result.js</w:t>
      </w:r>
    </w:p>
    <w:p>
      <w:pPr>
        <w:pStyle w:val="ListBullet"/>
      </w:pPr>
      <w:r>
        <w:t>frontend/node_modules/postcss/lib/node.js</w:t>
      </w:r>
    </w:p>
    <w:p>
      <w:pPr>
        <w:pStyle w:val="ListBullet"/>
      </w:pPr>
      <w:r>
        <w:t>frontend/node_modules/postcss/lib/parse.js</w:t>
      </w:r>
    </w:p>
    <w:p>
      <w:pPr>
        <w:pStyle w:val="ListBullet"/>
      </w:pPr>
      <w:r>
        <w:t>frontend/node_modules/postcss/lib/parser.js</w:t>
      </w:r>
    </w:p>
    <w:p>
      <w:pPr>
        <w:pStyle w:val="ListBullet"/>
      </w:pPr>
      <w:r>
        <w:t>frontend/node_modules/postcss/lib/postcss.js</w:t>
      </w:r>
    </w:p>
    <w:p>
      <w:pPr>
        <w:pStyle w:val="ListBullet"/>
      </w:pPr>
      <w:r>
        <w:t>frontend/node_modules/postcss/lib/previous-map.js</w:t>
      </w:r>
    </w:p>
    <w:p>
      <w:pPr>
        <w:pStyle w:val="ListBullet"/>
      </w:pPr>
      <w:r>
        <w:t>frontend/node_modules/postcss/lib/processor.js</w:t>
      </w:r>
    </w:p>
    <w:p>
      <w:pPr>
        <w:pStyle w:val="ListBullet"/>
      </w:pPr>
      <w:r>
        <w:t>frontend/node_modules/postcss/lib/result.js</w:t>
      </w:r>
    </w:p>
    <w:p>
      <w:pPr>
        <w:pStyle w:val="ListBullet"/>
      </w:pPr>
      <w:r>
        <w:t>frontend/node_modules/postcss/lib/root.js</w:t>
      </w:r>
    </w:p>
    <w:p>
      <w:pPr>
        <w:pStyle w:val="ListBullet"/>
      </w:pPr>
      <w:r>
        <w:t>frontend/node_modules/postcss/lib/rule.js</w:t>
      </w:r>
    </w:p>
    <w:p>
      <w:pPr>
        <w:pStyle w:val="ListBullet"/>
      </w:pPr>
      <w:r>
        <w:t>frontend/node_modules/postcss/lib/stringifier.js</w:t>
      </w:r>
    </w:p>
    <w:p>
      <w:pPr>
        <w:pStyle w:val="ListBullet"/>
      </w:pPr>
      <w:r>
        <w:t>frontend/node_modules/postcss/lib/stringify.js</w:t>
      </w:r>
    </w:p>
    <w:p>
      <w:pPr>
        <w:pStyle w:val="ListBullet"/>
      </w:pPr>
      <w:r>
        <w:t>frontend/node_modules/postcss/lib/symbols.js</w:t>
      </w:r>
    </w:p>
    <w:p>
      <w:pPr>
        <w:pStyle w:val="ListBullet"/>
      </w:pPr>
      <w:r>
        <w:t>frontend/node_modules/postcss/lib/terminal-highlight.js</w:t>
      </w:r>
    </w:p>
    <w:p>
      <w:pPr>
        <w:pStyle w:val="ListBullet"/>
      </w:pPr>
      <w:r>
        <w:t>frontend/node_modules/postcss/lib/tokenize.js</w:t>
      </w:r>
    </w:p>
    <w:p>
      <w:pPr>
        <w:pStyle w:val="ListBullet"/>
      </w:pPr>
      <w:r>
        <w:t>frontend/node_modules/postcss/lib/warn-once.js</w:t>
      </w:r>
    </w:p>
    <w:p>
      <w:pPr>
        <w:pStyle w:val="ListBullet"/>
      </w:pPr>
      <w:r>
        <w:t>frontend/node_modules/postcss/lib/warning.js</w:t>
      </w:r>
    </w:p>
    <w:p>
      <w:pPr>
        <w:pStyle w:val="ListBullet"/>
      </w:pPr>
      <w:r>
        <w:t>frontend/node_modules/postcss/package.json</w:t>
      </w:r>
    </w:p>
    <w:p>
      <w:pPr>
        <w:pStyle w:val="ListBullet"/>
      </w:pPr>
      <w:r>
        <w:t>frontend/node_modules/prelude-ls/lib/Func.js</w:t>
      </w:r>
    </w:p>
    <w:p>
      <w:pPr>
        <w:pStyle w:val="ListBullet"/>
      </w:pPr>
      <w:r>
        <w:t>frontend/node_modules/prelude-ls/lib/List.js</w:t>
      </w:r>
    </w:p>
    <w:p>
      <w:pPr>
        <w:pStyle w:val="ListBullet"/>
      </w:pPr>
      <w:r>
        <w:t>frontend/node_modules/prelude-ls/lib/Num.js</w:t>
      </w:r>
    </w:p>
    <w:p>
      <w:pPr>
        <w:pStyle w:val="ListBullet"/>
      </w:pPr>
      <w:r>
        <w:t>frontend/node_modules/prelude-ls/lib/Obj.js</w:t>
      </w:r>
    </w:p>
    <w:p>
      <w:pPr>
        <w:pStyle w:val="ListBullet"/>
      </w:pPr>
      <w:r>
        <w:t>frontend/node_modules/prelude-ls/lib/Str.js</w:t>
      </w:r>
    </w:p>
    <w:p>
      <w:pPr>
        <w:pStyle w:val="ListBullet"/>
      </w:pPr>
      <w:r>
        <w:t>frontend/node_modules/prelude-ls/lib/index.js</w:t>
      </w:r>
    </w:p>
    <w:p>
      <w:pPr>
        <w:pStyle w:val="ListBullet"/>
      </w:pPr>
      <w:r>
        <w:t>frontend/node_modules/prelude-ls/package.json</w:t>
      </w:r>
    </w:p>
    <w:p>
      <w:pPr>
        <w:pStyle w:val="ListBullet"/>
      </w:pPr>
      <w:r>
        <w:t>frontend/node_modules/pretty-bytes/index.js</w:t>
      </w:r>
    </w:p>
    <w:p>
      <w:pPr>
        <w:pStyle w:val="ListBullet"/>
      </w:pPr>
      <w:r>
        <w:t>frontend/node_modules/pretty-bytes/package.json</w:t>
      </w:r>
    </w:p>
    <w:p>
      <w:pPr>
        <w:pStyle w:val="ListBullet"/>
      </w:pPr>
      <w:r>
        <w:t>frontend/node_modules/pretty-error/lib/ParsedError.js</w:t>
      </w:r>
    </w:p>
    <w:p>
      <w:pPr>
        <w:pStyle w:val="ListBullet"/>
      </w:pPr>
      <w:r>
        <w:t>frontend/node_modules/pretty-error/lib/PrettyError.js</w:t>
      </w:r>
    </w:p>
    <w:p>
      <w:pPr>
        <w:pStyle w:val="ListBullet"/>
      </w:pPr>
      <w:r>
        <w:t>frontend/node_modules/pretty-error/lib/defaultStyle.js</w:t>
      </w:r>
    </w:p>
    <w:p>
      <w:pPr>
        <w:pStyle w:val="ListBullet"/>
      </w:pPr>
      <w:r>
        <w:t>frontend/node_modules/pretty-error/lib/nodePaths.js</w:t>
      </w:r>
    </w:p>
    <w:p>
      <w:pPr>
        <w:pStyle w:val="ListBullet"/>
      </w:pPr>
      <w:r>
        <w:t>frontend/node_modules/pretty-error/package.json</w:t>
      </w:r>
    </w:p>
    <w:p>
      <w:pPr>
        <w:pStyle w:val="ListBullet"/>
      </w:pPr>
      <w:r>
        <w:t>frontend/node_modules/pretty-error/start.js</w:t>
      </w:r>
    </w:p>
    <w:p>
      <w:pPr>
        <w:pStyle w:val="ListBullet"/>
      </w:pPr>
      <w:r>
        <w:t>frontend/node_modules/pretty-format/build/collections.js</w:t>
      </w:r>
    </w:p>
    <w:p>
      <w:pPr>
        <w:pStyle w:val="ListBullet"/>
      </w:pPr>
      <w:r>
        <w:t>frontend/node_modules/pretty-format/build/index.js</w:t>
      </w:r>
    </w:p>
    <w:p>
      <w:pPr>
        <w:pStyle w:val="ListBullet"/>
      </w:pPr>
      <w:r>
        <w:t>frontend/node_modules/pretty-format/build/plugins/AsymmetricMatcher.js</w:t>
      </w:r>
    </w:p>
    <w:p>
      <w:pPr>
        <w:pStyle w:val="ListBullet"/>
      </w:pPr>
      <w:r>
        <w:t>frontend/node_modules/pretty-format/build/plugins/ConvertAnsi.js</w:t>
      </w:r>
    </w:p>
    <w:p>
      <w:pPr>
        <w:pStyle w:val="ListBullet"/>
      </w:pPr>
      <w:r>
        <w:t>frontend/node_modules/pretty-format/build/plugins/DOMCollection.js</w:t>
      </w:r>
    </w:p>
    <w:p>
      <w:pPr>
        <w:pStyle w:val="ListBullet"/>
      </w:pPr>
      <w:r>
        <w:t>frontend/node_modules/pretty-format/build/plugins/DOMElement.js</w:t>
      </w:r>
    </w:p>
    <w:p>
      <w:pPr>
        <w:pStyle w:val="ListBullet"/>
      </w:pPr>
      <w:r>
        <w:t>frontend/node_modules/pretty-format/build/plugins/Immutable.js</w:t>
      </w:r>
    </w:p>
    <w:p>
      <w:pPr>
        <w:pStyle w:val="ListBullet"/>
      </w:pPr>
      <w:r>
        <w:t>frontend/node_modules/pretty-format/build/plugins/ReactElement.js</w:t>
      </w:r>
    </w:p>
    <w:p>
      <w:pPr>
        <w:pStyle w:val="ListBullet"/>
      </w:pPr>
      <w:r>
        <w:t>frontend/node_modules/pretty-format/build/plugins/ReactTestComponent.js</w:t>
      </w:r>
    </w:p>
    <w:p>
      <w:pPr>
        <w:pStyle w:val="ListBullet"/>
      </w:pPr>
      <w:r>
        <w:t>frontend/node_modules/pretty-format/build/plugins/lib/escapeHTML.js</w:t>
      </w:r>
    </w:p>
    <w:p>
      <w:pPr>
        <w:pStyle w:val="ListBullet"/>
      </w:pPr>
      <w:r>
        <w:t>frontend/node_modules/pretty-format/build/plugins/lib/markup.js</w:t>
      </w:r>
    </w:p>
    <w:p>
      <w:pPr>
        <w:pStyle w:val="ListBullet"/>
      </w:pPr>
      <w:r>
        <w:t>frontend/node_modules/pretty-format/build/types.js</w:t>
      </w:r>
    </w:p>
    <w:p>
      <w:pPr>
        <w:pStyle w:val="ListBullet"/>
      </w:pPr>
      <w:r>
        <w:t>frontend/node_modules/pretty-format/node_modules/ansi-styles/index.js</w:t>
      </w:r>
    </w:p>
    <w:p>
      <w:pPr>
        <w:pStyle w:val="ListBullet"/>
      </w:pPr>
      <w:r>
        <w:t>frontend/node_modules/pretty-format/node_modules/ansi-styles/package.json</w:t>
      </w:r>
    </w:p>
    <w:p>
      <w:pPr>
        <w:pStyle w:val="ListBullet"/>
      </w:pPr>
      <w:r>
        <w:t>frontend/node_modules/pretty-format/package.json</w:t>
      </w:r>
    </w:p>
    <w:p>
      <w:pPr>
        <w:pStyle w:val="ListBullet"/>
      </w:pPr>
      <w:r>
        <w:t>frontend/node_modules/process-nextick-args/index.js</w:t>
      </w:r>
    </w:p>
    <w:p>
      <w:pPr>
        <w:pStyle w:val="ListBullet"/>
      </w:pPr>
      <w:r>
        <w:t>frontend/node_modules/process-nextick-args/package.json</w:t>
      </w:r>
    </w:p>
    <w:p>
      <w:pPr>
        <w:pStyle w:val="ListBullet"/>
      </w:pPr>
      <w:r>
        <w:t>frontend/node_modules/promise/build.js</w:t>
      </w:r>
    </w:p>
    <w:p>
      <w:pPr>
        <w:pStyle w:val="ListBullet"/>
      </w:pPr>
      <w:r>
        <w:t>frontend/node_modules/promise/core.js</w:t>
      </w:r>
    </w:p>
    <w:p>
      <w:pPr>
        <w:pStyle w:val="ListBullet"/>
      </w:pPr>
      <w:r>
        <w:t>frontend/node_modules/promise/domains/core.js</w:t>
      </w:r>
    </w:p>
    <w:p>
      <w:pPr>
        <w:pStyle w:val="ListBullet"/>
      </w:pPr>
      <w:r>
        <w:t>frontend/node_modules/promise/domains/done.js</w:t>
      </w:r>
    </w:p>
    <w:p>
      <w:pPr>
        <w:pStyle w:val="ListBullet"/>
      </w:pPr>
      <w:r>
        <w:t>frontend/node_modules/promise/domains/es6-extensions.js</w:t>
      </w:r>
    </w:p>
    <w:p>
      <w:pPr>
        <w:pStyle w:val="ListBullet"/>
      </w:pPr>
      <w:r>
        <w:t>frontend/node_modules/promise/domains/finally.js</w:t>
      </w:r>
    </w:p>
    <w:p>
      <w:pPr>
        <w:pStyle w:val="ListBullet"/>
      </w:pPr>
      <w:r>
        <w:t>frontend/node_modules/promise/domains/index.js</w:t>
      </w:r>
    </w:p>
    <w:p>
      <w:pPr>
        <w:pStyle w:val="ListBullet"/>
      </w:pPr>
      <w:r>
        <w:t>frontend/node_modules/promise/domains/node-extensions.js</w:t>
      </w:r>
    </w:p>
    <w:p>
      <w:pPr>
        <w:pStyle w:val="ListBullet"/>
      </w:pPr>
      <w:r>
        <w:t>frontend/node_modules/promise/domains/rejection-tracking.js</w:t>
      </w:r>
    </w:p>
    <w:p>
      <w:pPr>
        <w:pStyle w:val="ListBullet"/>
      </w:pPr>
      <w:r>
        <w:t>frontend/node_modules/promise/domains/synchronous.js</w:t>
      </w:r>
    </w:p>
    <w:p>
      <w:pPr>
        <w:pStyle w:val="ListBullet"/>
      </w:pPr>
      <w:r>
        <w:t>frontend/node_modules/promise/index.js</w:t>
      </w:r>
    </w:p>
    <w:p>
      <w:pPr>
        <w:pStyle w:val="ListBullet"/>
      </w:pPr>
      <w:r>
        <w:t>frontend/node_modules/promise/lib/core.js</w:t>
      </w:r>
    </w:p>
    <w:p>
      <w:pPr>
        <w:pStyle w:val="ListBullet"/>
      </w:pPr>
      <w:r>
        <w:t>frontend/node_modules/promise/lib/done.js</w:t>
      </w:r>
    </w:p>
    <w:p>
      <w:pPr>
        <w:pStyle w:val="ListBullet"/>
      </w:pPr>
      <w:r>
        <w:t>frontend/node_modules/promise/lib/es6-extensions.js</w:t>
      </w:r>
    </w:p>
    <w:p>
      <w:pPr>
        <w:pStyle w:val="ListBullet"/>
      </w:pPr>
      <w:r>
        <w:t>frontend/node_modules/promise/lib/finally.js</w:t>
      </w:r>
    </w:p>
    <w:p>
      <w:pPr>
        <w:pStyle w:val="ListBullet"/>
      </w:pPr>
      <w:r>
        <w:t>frontend/node_modules/promise/lib/index.js</w:t>
      </w:r>
    </w:p>
    <w:p>
      <w:pPr>
        <w:pStyle w:val="ListBullet"/>
      </w:pPr>
      <w:r>
        <w:t>frontend/node_modules/promise/lib/node-extensions.js</w:t>
      </w:r>
    </w:p>
    <w:p>
      <w:pPr>
        <w:pStyle w:val="ListBullet"/>
      </w:pPr>
      <w:r>
        <w:t>frontend/node_modules/promise/lib/rejection-tracking.js</w:t>
      </w:r>
    </w:p>
    <w:p>
      <w:pPr>
        <w:pStyle w:val="ListBullet"/>
      </w:pPr>
      <w:r>
        <w:t>frontend/node_modules/promise/lib/synchronous.js</w:t>
      </w:r>
    </w:p>
    <w:p>
      <w:pPr>
        <w:pStyle w:val="ListBullet"/>
      </w:pPr>
      <w:r>
        <w:t>frontend/node_modules/promise/package.json</w:t>
      </w:r>
    </w:p>
    <w:p>
      <w:pPr>
        <w:pStyle w:val="ListBullet"/>
      </w:pPr>
      <w:r>
        <w:t>frontend/node_modules/promise/polyfill-done.js</w:t>
      </w:r>
    </w:p>
    <w:p>
      <w:pPr>
        <w:pStyle w:val="ListBullet"/>
      </w:pPr>
      <w:r>
        <w:t>frontend/node_modules/promise/polyfill.js</w:t>
      </w:r>
    </w:p>
    <w:p>
      <w:pPr>
        <w:pStyle w:val="ListBullet"/>
      </w:pPr>
      <w:r>
        <w:t>frontend/node_modules/promise/setimmediate/core.js</w:t>
      </w:r>
    </w:p>
    <w:p>
      <w:pPr>
        <w:pStyle w:val="ListBullet"/>
      </w:pPr>
      <w:r>
        <w:t>frontend/node_modules/promise/setimmediate/done.js</w:t>
      </w:r>
    </w:p>
    <w:p>
      <w:pPr>
        <w:pStyle w:val="ListBullet"/>
      </w:pPr>
      <w:r>
        <w:t>frontend/node_modules/promise/setimmediate/es6-extensions.js</w:t>
      </w:r>
    </w:p>
    <w:p>
      <w:pPr>
        <w:pStyle w:val="ListBullet"/>
      </w:pPr>
      <w:r>
        <w:t>frontend/node_modules/promise/setimmediate/finally.js</w:t>
      </w:r>
    </w:p>
    <w:p>
      <w:pPr>
        <w:pStyle w:val="ListBullet"/>
      </w:pPr>
      <w:r>
        <w:t>frontend/node_modules/promise/setimmediate/index.js</w:t>
      </w:r>
    </w:p>
    <w:p>
      <w:pPr>
        <w:pStyle w:val="ListBullet"/>
      </w:pPr>
      <w:r>
        <w:t>frontend/node_modules/promise/setimmediate/node-extensions.js</w:t>
      </w:r>
    </w:p>
    <w:p>
      <w:pPr>
        <w:pStyle w:val="ListBullet"/>
      </w:pPr>
      <w:r>
        <w:t>frontend/node_modules/promise/setimmediate/rejection-tracking.js</w:t>
      </w:r>
    </w:p>
    <w:p>
      <w:pPr>
        <w:pStyle w:val="ListBullet"/>
      </w:pPr>
      <w:r>
        <w:t>frontend/node_modules/promise/setimmediate/synchronous.js</w:t>
      </w:r>
    </w:p>
    <w:p>
      <w:pPr>
        <w:pStyle w:val="ListBullet"/>
      </w:pPr>
      <w:r>
        <w:t>frontend/node_modules/promise/src/core.js</w:t>
      </w:r>
    </w:p>
    <w:p>
      <w:pPr>
        <w:pStyle w:val="ListBullet"/>
      </w:pPr>
      <w:r>
        <w:t>frontend/node_modules/promise/src/done.js</w:t>
      </w:r>
    </w:p>
    <w:p>
      <w:pPr>
        <w:pStyle w:val="ListBullet"/>
      </w:pPr>
      <w:r>
        <w:t>frontend/node_modules/promise/src/es6-extensions.js</w:t>
      </w:r>
    </w:p>
    <w:p>
      <w:pPr>
        <w:pStyle w:val="ListBullet"/>
      </w:pPr>
      <w:r>
        <w:t>frontend/node_modules/promise/src/finally.js</w:t>
      </w:r>
    </w:p>
    <w:p>
      <w:pPr>
        <w:pStyle w:val="ListBullet"/>
      </w:pPr>
      <w:r>
        <w:t>frontend/node_modules/promise/src/index.js</w:t>
      </w:r>
    </w:p>
    <w:p>
      <w:pPr>
        <w:pStyle w:val="ListBullet"/>
      </w:pPr>
      <w:r>
        <w:t>frontend/node_modules/promise/src/node-extensions.js</w:t>
      </w:r>
    </w:p>
    <w:p>
      <w:pPr>
        <w:pStyle w:val="ListBullet"/>
      </w:pPr>
      <w:r>
        <w:t>frontend/node_modules/promise/src/rejection-tracking.js</w:t>
      </w:r>
    </w:p>
    <w:p>
      <w:pPr>
        <w:pStyle w:val="ListBullet"/>
      </w:pPr>
      <w:r>
        <w:t>frontend/node_modules/promise/src/synchronous.js</w:t>
      </w:r>
    </w:p>
    <w:p>
      <w:pPr>
        <w:pStyle w:val="ListBullet"/>
      </w:pPr>
      <w:r>
        <w:t>frontend/node_modules/prompts/dist/dateparts/datepart.js</w:t>
      </w:r>
    </w:p>
    <w:p>
      <w:pPr>
        <w:pStyle w:val="ListBullet"/>
      </w:pPr>
      <w:r>
        <w:t>frontend/node_modules/prompts/dist/dateparts/day.js</w:t>
      </w:r>
    </w:p>
    <w:p>
      <w:pPr>
        <w:pStyle w:val="ListBullet"/>
      </w:pPr>
      <w:r>
        <w:t>frontend/node_modules/prompts/dist/dateparts/hours.js</w:t>
      </w:r>
    </w:p>
    <w:p>
      <w:pPr>
        <w:pStyle w:val="ListBullet"/>
      </w:pPr>
      <w:r>
        <w:t>frontend/node_modules/prompts/dist/dateparts/index.js</w:t>
      </w:r>
    </w:p>
    <w:p>
      <w:pPr>
        <w:pStyle w:val="ListBullet"/>
      </w:pPr>
      <w:r>
        <w:t>frontend/node_modules/prompts/dist/dateparts/meridiem.js</w:t>
      </w:r>
    </w:p>
    <w:p>
      <w:pPr>
        <w:pStyle w:val="ListBullet"/>
      </w:pPr>
      <w:r>
        <w:t>frontend/node_modules/prompts/dist/dateparts/milliseconds.js</w:t>
      </w:r>
    </w:p>
    <w:p>
      <w:pPr>
        <w:pStyle w:val="ListBullet"/>
      </w:pPr>
      <w:r>
        <w:t>frontend/node_modules/prompts/dist/dateparts/minutes.js</w:t>
      </w:r>
    </w:p>
    <w:p>
      <w:pPr>
        <w:pStyle w:val="ListBullet"/>
      </w:pPr>
      <w:r>
        <w:t>frontend/node_modules/prompts/dist/dateparts/month.js</w:t>
      </w:r>
    </w:p>
    <w:p>
      <w:pPr>
        <w:pStyle w:val="ListBullet"/>
      </w:pPr>
      <w:r>
        <w:t>frontend/node_modules/prompts/dist/dateparts/seconds.js</w:t>
      </w:r>
    </w:p>
    <w:p>
      <w:pPr>
        <w:pStyle w:val="ListBullet"/>
      </w:pPr>
      <w:r>
        <w:t>frontend/node_modules/prompts/dist/dateparts/year.js</w:t>
      </w:r>
    </w:p>
    <w:p>
      <w:pPr>
        <w:pStyle w:val="ListBullet"/>
      </w:pPr>
      <w:r>
        <w:t>frontend/node_modules/prompts/dist/elements/autocomplete.js</w:t>
      </w:r>
    </w:p>
    <w:p>
      <w:pPr>
        <w:pStyle w:val="ListBullet"/>
      </w:pPr>
      <w:r>
        <w:t>frontend/node_modules/prompts/dist/elements/autocompleteMultiselect.js</w:t>
      </w:r>
    </w:p>
    <w:p>
      <w:pPr>
        <w:pStyle w:val="ListBullet"/>
      </w:pPr>
      <w:r>
        <w:t>frontend/node_modules/prompts/dist/elements/confirm.js</w:t>
      </w:r>
    </w:p>
    <w:p>
      <w:pPr>
        <w:pStyle w:val="ListBullet"/>
      </w:pPr>
      <w:r>
        <w:t>frontend/node_modules/prompts/dist/elements/date.js</w:t>
      </w:r>
    </w:p>
    <w:p>
      <w:pPr>
        <w:pStyle w:val="ListBullet"/>
      </w:pPr>
      <w:r>
        <w:t>frontend/node_modules/prompts/dist/elements/index.js</w:t>
      </w:r>
    </w:p>
    <w:p>
      <w:pPr>
        <w:pStyle w:val="ListBullet"/>
      </w:pPr>
      <w:r>
        <w:t>frontend/node_modules/prompts/dist/elements/multiselect.js</w:t>
      </w:r>
    </w:p>
    <w:p>
      <w:pPr>
        <w:pStyle w:val="ListBullet"/>
      </w:pPr>
      <w:r>
        <w:t>frontend/node_modules/prompts/dist/elements/number.js</w:t>
      </w:r>
    </w:p>
    <w:p>
      <w:pPr>
        <w:pStyle w:val="ListBullet"/>
      </w:pPr>
      <w:r>
        <w:t>frontend/node_modules/prompts/dist/elements/prompt.js</w:t>
      </w:r>
    </w:p>
    <w:p>
      <w:pPr>
        <w:pStyle w:val="ListBullet"/>
      </w:pPr>
      <w:r>
        <w:t>frontend/node_modules/prompts/dist/elements/select.js</w:t>
      </w:r>
    </w:p>
    <w:p>
      <w:pPr>
        <w:pStyle w:val="ListBullet"/>
      </w:pPr>
      <w:r>
        <w:t>frontend/node_modules/prompts/dist/elements/text.js</w:t>
      </w:r>
    </w:p>
    <w:p>
      <w:pPr>
        <w:pStyle w:val="ListBullet"/>
      </w:pPr>
      <w:r>
        <w:t>frontend/node_modules/prompts/dist/elements/toggle.js</w:t>
      </w:r>
    </w:p>
    <w:p>
      <w:pPr>
        <w:pStyle w:val="ListBullet"/>
      </w:pPr>
      <w:r>
        <w:t>frontend/node_modules/prompts/dist/index.js</w:t>
      </w:r>
    </w:p>
    <w:p>
      <w:pPr>
        <w:pStyle w:val="ListBullet"/>
      </w:pPr>
      <w:r>
        <w:t>frontend/node_modules/prompts/dist/prompts.js</w:t>
      </w:r>
    </w:p>
    <w:p>
      <w:pPr>
        <w:pStyle w:val="ListBullet"/>
      </w:pPr>
      <w:r>
        <w:t>frontend/node_modules/prompts/dist/util/action.js</w:t>
      </w:r>
    </w:p>
    <w:p>
      <w:pPr>
        <w:pStyle w:val="ListBullet"/>
      </w:pPr>
      <w:r>
        <w:t>frontend/node_modules/prompts/dist/util/clear.js</w:t>
      </w:r>
    </w:p>
    <w:p>
      <w:pPr>
        <w:pStyle w:val="ListBullet"/>
      </w:pPr>
      <w:r>
        <w:t>frontend/node_modules/prompts/dist/util/entriesToDisplay.js</w:t>
      </w:r>
    </w:p>
    <w:p>
      <w:pPr>
        <w:pStyle w:val="ListBullet"/>
      </w:pPr>
      <w:r>
        <w:t>frontend/node_modules/prompts/dist/util/figures.js</w:t>
      </w:r>
    </w:p>
    <w:p>
      <w:pPr>
        <w:pStyle w:val="ListBullet"/>
      </w:pPr>
      <w:r>
        <w:t>frontend/node_modules/prompts/dist/util/index.js</w:t>
      </w:r>
    </w:p>
    <w:p>
      <w:pPr>
        <w:pStyle w:val="ListBullet"/>
      </w:pPr>
      <w:r>
        <w:t>frontend/node_modules/prompts/dist/util/lines.js</w:t>
      </w:r>
    </w:p>
    <w:p>
      <w:pPr>
        <w:pStyle w:val="ListBullet"/>
      </w:pPr>
      <w:r>
        <w:t>frontend/node_modules/prompts/dist/util/strip.js</w:t>
      </w:r>
    </w:p>
    <w:p>
      <w:pPr>
        <w:pStyle w:val="ListBullet"/>
      </w:pPr>
      <w:r>
        <w:t>frontend/node_modules/prompts/dist/util/style.js</w:t>
      </w:r>
    </w:p>
    <w:p>
      <w:pPr>
        <w:pStyle w:val="ListBullet"/>
      </w:pPr>
      <w:r>
        <w:t>frontend/node_modules/prompts/dist/util/wrap.js</w:t>
      </w:r>
    </w:p>
    <w:p>
      <w:pPr>
        <w:pStyle w:val="ListBullet"/>
      </w:pPr>
      <w:r>
        <w:t>frontend/node_modules/prompts/index.js</w:t>
      </w:r>
    </w:p>
    <w:p>
      <w:pPr>
        <w:pStyle w:val="ListBullet"/>
      </w:pPr>
      <w:r>
        <w:t>frontend/node_modules/prompts/lib/dateparts/datepart.js</w:t>
      </w:r>
    </w:p>
    <w:p>
      <w:pPr>
        <w:pStyle w:val="ListBullet"/>
      </w:pPr>
      <w:r>
        <w:t>frontend/node_modules/prompts/lib/dateparts/day.js</w:t>
      </w:r>
    </w:p>
    <w:p>
      <w:pPr>
        <w:pStyle w:val="ListBullet"/>
      </w:pPr>
      <w:r>
        <w:t>frontend/node_modules/prompts/lib/dateparts/hours.js</w:t>
      </w:r>
    </w:p>
    <w:p>
      <w:pPr>
        <w:pStyle w:val="ListBullet"/>
      </w:pPr>
      <w:r>
        <w:t>frontend/node_modules/prompts/lib/dateparts/index.js</w:t>
      </w:r>
    </w:p>
    <w:p>
      <w:pPr>
        <w:pStyle w:val="ListBullet"/>
      </w:pPr>
      <w:r>
        <w:t>frontend/node_modules/prompts/lib/dateparts/meridiem.js</w:t>
      </w:r>
    </w:p>
    <w:p>
      <w:pPr>
        <w:pStyle w:val="ListBullet"/>
      </w:pPr>
      <w:r>
        <w:t>frontend/node_modules/prompts/lib/dateparts/milliseconds.js</w:t>
      </w:r>
    </w:p>
    <w:p>
      <w:pPr>
        <w:pStyle w:val="ListBullet"/>
      </w:pPr>
      <w:r>
        <w:t>frontend/node_modules/prompts/lib/dateparts/minutes.js</w:t>
      </w:r>
    </w:p>
    <w:p>
      <w:pPr>
        <w:pStyle w:val="ListBullet"/>
      </w:pPr>
      <w:r>
        <w:t>frontend/node_modules/prompts/lib/dateparts/month.js</w:t>
      </w:r>
    </w:p>
    <w:p>
      <w:pPr>
        <w:pStyle w:val="ListBullet"/>
      </w:pPr>
      <w:r>
        <w:t>frontend/node_modules/prompts/lib/dateparts/seconds.js</w:t>
      </w:r>
    </w:p>
    <w:p>
      <w:pPr>
        <w:pStyle w:val="ListBullet"/>
      </w:pPr>
      <w:r>
        <w:t>frontend/node_modules/prompts/lib/dateparts/year.js</w:t>
      </w:r>
    </w:p>
    <w:p>
      <w:pPr>
        <w:pStyle w:val="ListBullet"/>
      </w:pPr>
      <w:r>
        <w:t>frontend/node_modules/prompts/lib/elements/autocomplete.js</w:t>
      </w:r>
    </w:p>
    <w:p>
      <w:pPr>
        <w:pStyle w:val="ListBullet"/>
      </w:pPr>
      <w:r>
        <w:t>frontend/node_modules/prompts/lib/elements/autocompleteMultiselect.js</w:t>
      </w:r>
    </w:p>
    <w:p>
      <w:pPr>
        <w:pStyle w:val="ListBullet"/>
      </w:pPr>
      <w:r>
        <w:t>frontend/node_modules/prompts/lib/elements/confirm.js</w:t>
      </w:r>
    </w:p>
    <w:p>
      <w:pPr>
        <w:pStyle w:val="ListBullet"/>
      </w:pPr>
      <w:r>
        <w:t>frontend/node_modules/prompts/lib/elements/date.js</w:t>
      </w:r>
    </w:p>
    <w:p>
      <w:pPr>
        <w:pStyle w:val="ListBullet"/>
      </w:pPr>
      <w:r>
        <w:t>frontend/node_modules/prompts/lib/elements/index.js</w:t>
      </w:r>
    </w:p>
    <w:p>
      <w:pPr>
        <w:pStyle w:val="ListBullet"/>
      </w:pPr>
      <w:r>
        <w:t>frontend/node_modules/prompts/lib/elements/multiselect.js</w:t>
      </w:r>
    </w:p>
    <w:p>
      <w:pPr>
        <w:pStyle w:val="ListBullet"/>
      </w:pPr>
      <w:r>
        <w:t>frontend/node_modules/prompts/lib/elements/number.js</w:t>
      </w:r>
    </w:p>
    <w:p>
      <w:pPr>
        <w:pStyle w:val="ListBullet"/>
      </w:pPr>
      <w:r>
        <w:t>frontend/node_modules/prompts/lib/elements/prompt.js</w:t>
      </w:r>
    </w:p>
    <w:p>
      <w:pPr>
        <w:pStyle w:val="ListBullet"/>
      </w:pPr>
      <w:r>
        <w:t>frontend/node_modules/prompts/lib/elements/select.js</w:t>
      </w:r>
    </w:p>
    <w:p>
      <w:pPr>
        <w:pStyle w:val="ListBullet"/>
      </w:pPr>
      <w:r>
        <w:t>frontend/node_modules/prompts/lib/elements/text.js</w:t>
      </w:r>
    </w:p>
    <w:p>
      <w:pPr>
        <w:pStyle w:val="ListBullet"/>
      </w:pPr>
      <w:r>
        <w:t>frontend/node_modules/prompts/lib/elements/toggle.js</w:t>
      </w:r>
    </w:p>
    <w:p>
      <w:pPr>
        <w:pStyle w:val="ListBullet"/>
      </w:pPr>
      <w:r>
        <w:t>frontend/node_modules/prompts/lib/index.js</w:t>
      </w:r>
    </w:p>
    <w:p>
      <w:pPr>
        <w:pStyle w:val="ListBullet"/>
      </w:pPr>
      <w:r>
        <w:t>frontend/node_modules/prompts/lib/prompts.js</w:t>
      </w:r>
    </w:p>
    <w:p>
      <w:pPr>
        <w:pStyle w:val="ListBullet"/>
      </w:pPr>
      <w:r>
        <w:t>frontend/node_modules/prompts/lib/util/action.js</w:t>
      </w:r>
    </w:p>
    <w:p>
      <w:pPr>
        <w:pStyle w:val="ListBullet"/>
      </w:pPr>
      <w:r>
        <w:t>frontend/node_modules/prompts/lib/util/clear.js</w:t>
      </w:r>
    </w:p>
    <w:p>
      <w:pPr>
        <w:pStyle w:val="ListBullet"/>
      </w:pPr>
      <w:r>
        <w:t>frontend/node_modules/prompts/lib/util/entriesToDisplay.js</w:t>
      </w:r>
    </w:p>
    <w:p>
      <w:pPr>
        <w:pStyle w:val="ListBullet"/>
      </w:pPr>
      <w:r>
        <w:t>frontend/node_modules/prompts/lib/util/figures.js</w:t>
      </w:r>
    </w:p>
    <w:p>
      <w:pPr>
        <w:pStyle w:val="ListBullet"/>
      </w:pPr>
      <w:r>
        <w:t>frontend/node_modules/prompts/lib/util/index.js</w:t>
      </w:r>
    </w:p>
    <w:p>
      <w:pPr>
        <w:pStyle w:val="ListBullet"/>
      </w:pPr>
      <w:r>
        <w:t>frontend/node_modules/prompts/lib/util/lines.js</w:t>
      </w:r>
    </w:p>
    <w:p>
      <w:pPr>
        <w:pStyle w:val="ListBullet"/>
      </w:pPr>
      <w:r>
        <w:t>frontend/node_modules/prompts/lib/util/strip.js</w:t>
      </w:r>
    </w:p>
    <w:p>
      <w:pPr>
        <w:pStyle w:val="ListBullet"/>
      </w:pPr>
      <w:r>
        <w:t>frontend/node_modules/prompts/lib/util/style.js</w:t>
      </w:r>
    </w:p>
    <w:p>
      <w:pPr>
        <w:pStyle w:val="ListBullet"/>
      </w:pPr>
      <w:r>
        <w:t>frontend/node_modules/prompts/lib/util/wrap.js</w:t>
      </w:r>
    </w:p>
    <w:p>
      <w:pPr>
        <w:pStyle w:val="ListBullet"/>
      </w:pPr>
      <w:r>
        <w:t>frontend/node_modules/prompts/package.json</w:t>
      </w:r>
    </w:p>
    <w:p>
      <w:pPr>
        <w:pStyle w:val="ListBullet"/>
      </w:pPr>
      <w:r>
        <w:t>frontend/node_modules/prop-types/checkPropTypes.js</w:t>
      </w:r>
    </w:p>
    <w:p>
      <w:pPr>
        <w:pStyle w:val="ListBullet"/>
      </w:pPr>
      <w:r>
        <w:t>frontend/node_modules/prop-types/factory.js</w:t>
      </w:r>
    </w:p>
    <w:p>
      <w:pPr>
        <w:pStyle w:val="ListBullet"/>
      </w:pPr>
      <w:r>
        <w:t>frontend/node_modules/prop-types/factoryWithThrowingShims.js</w:t>
      </w:r>
    </w:p>
    <w:p>
      <w:pPr>
        <w:pStyle w:val="ListBullet"/>
      </w:pPr>
      <w:r>
        <w:t>frontend/node_modules/prop-types/factoryWithTypeCheckers.js</w:t>
      </w:r>
    </w:p>
    <w:p>
      <w:pPr>
        <w:pStyle w:val="ListBullet"/>
      </w:pPr>
      <w:r>
        <w:t>frontend/node_modules/prop-types/index.js</w:t>
      </w:r>
    </w:p>
    <w:p>
      <w:pPr>
        <w:pStyle w:val="ListBullet"/>
      </w:pPr>
      <w:r>
        <w:t>frontend/node_modules/prop-types/lib/ReactPropTypesSecret.js</w:t>
      </w:r>
    </w:p>
    <w:p>
      <w:pPr>
        <w:pStyle w:val="ListBullet"/>
      </w:pPr>
      <w:r>
        <w:t>frontend/node_modules/prop-types/lib/has.js</w:t>
      </w:r>
    </w:p>
    <w:p>
      <w:pPr>
        <w:pStyle w:val="ListBullet"/>
      </w:pPr>
      <w:r>
        <w:t>frontend/node_modules/prop-types/node_modules/react-is/build-info.json</w:t>
      </w:r>
    </w:p>
    <w:p>
      <w:pPr>
        <w:pStyle w:val="ListBullet"/>
      </w:pPr>
      <w:r>
        <w:t>frontend/node_modules/prop-types/node_modules/react-is/cjs/react-is.development.js</w:t>
      </w:r>
    </w:p>
    <w:p>
      <w:pPr>
        <w:pStyle w:val="ListBullet"/>
      </w:pPr>
      <w:r>
        <w:t>frontend/node_modules/prop-types/node_modules/react-is/cjs/react-is.production.min.js</w:t>
      </w:r>
    </w:p>
    <w:p>
      <w:pPr>
        <w:pStyle w:val="ListBullet"/>
      </w:pPr>
      <w:r>
        <w:t>frontend/node_modules/prop-types/node_modules/react-is/index.js</w:t>
      </w:r>
    </w:p>
    <w:p>
      <w:pPr>
        <w:pStyle w:val="ListBullet"/>
      </w:pPr>
      <w:r>
        <w:t>frontend/node_modules/prop-types/node_modules/react-is/package.json</w:t>
      </w:r>
    </w:p>
    <w:p>
      <w:pPr>
        <w:pStyle w:val="ListBullet"/>
      </w:pPr>
      <w:r>
        <w:t>frontend/node_modules/prop-types/node_modules/react-is/umd/react-is.development.js</w:t>
      </w:r>
    </w:p>
    <w:p>
      <w:pPr>
        <w:pStyle w:val="ListBullet"/>
      </w:pPr>
      <w:r>
        <w:t>frontend/node_modules/prop-types/node_modules/react-is/umd/react-is.production.min.js</w:t>
      </w:r>
    </w:p>
    <w:p>
      <w:pPr>
        <w:pStyle w:val="ListBullet"/>
      </w:pPr>
      <w:r>
        <w:t>frontend/node_modules/prop-types/package.json</w:t>
      </w:r>
    </w:p>
    <w:p>
      <w:pPr>
        <w:pStyle w:val="ListBullet"/>
      </w:pPr>
      <w:r>
        <w:t>frontend/node_modules/prop-types/prop-types.js</w:t>
      </w:r>
    </w:p>
    <w:p>
      <w:pPr>
        <w:pStyle w:val="ListBullet"/>
      </w:pPr>
      <w:r>
        <w:t>frontend/node_modules/prop-types/prop-types.min.js</w:t>
      </w:r>
    </w:p>
    <w:p>
      <w:pPr>
        <w:pStyle w:val="ListBullet"/>
      </w:pPr>
      <w:r>
        <w:t>frontend/node_modules/proxy-addr/index.js</w:t>
      </w:r>
    </w:p>
    <w:p>
      <w:pPr>
        <w:pStyle w:val="ListBullet"/>
      </w:pPr>
      <w:r>
        <w:t>frontend/node_modules/proxy-addr/node_modules/ipaddr.js/ipaddr.min.js</w:t>
      </w:r>
    </w:p>
    <w:p>
      <w:pPr>
        <w:pStyle w:val="ListBullet"/>
      </w:pPr>
      <w:r>
        <w:t>frontend/node_modules/proxy-addr/node_modules/ipaddr.js/lib/ipaddr.js</w:t>
      </w:r>
    </w:p>
    <w:p>
      <w:pPr>
        <w:pStyle w:val="ListBullet"/>
      </w:pPr>
      <w:r>
        <w:t>frontend/node_modules/proxy-addr/node_modules/ipaddr.js/package.json</w:t>
      </w:r>
    </w:p>
    <w:p>
      <w:pPr>
        <w:pStyle w:val="ListBullet"/>
      </w:pPr>
      <w:r>
        <w:t>frontend/node_modules/proxy-addr/package.json</w:t>
      </w:r>
    </w:p>
    <w:p>
      <w:pPr>
        <w:pStyle w:val="ListBullet"/>
      </w:pPr>
      <w:r>
        <w:t>frontend/node_modules/psl/data/rules.js</w:t>
      </w:r>
    </w:p>
    <w:p>
      <w:pPr>
        <w:pStyle w:val="ListBullet"/>
      </w:pPr>
      <w:r>
        <w:t>frontend/node_modules/psl/index.js</w:t>
      </w:r>
    </w:p>
    <w:p>
      <w:pPr>
        <w:pStyle w:val="ListBullet"/>
      </w:pPr>
      <w:r>
        <w:t>frontend/node_modules/psl/package.json</w:t>
      </w:r>
    </w:p>
    <w:p>
      <w:pPr>
        <w:pStyle w:val="ListBullet"/>
      </w:pPr>
      <w:r>
        <w:t>frontend/node_modules/psl/types/tsconfig.json</w:t>
      </w:r>
    </w:p>
    <w:p>
      <w:pPr>
        <w:pStyle w:val="ListBullet"/>
      </w:pPr>
      <w:r>
        <w:t>frontend/node_modules/psl/vite.config.js</w:t>
      </w:r>
    </w:p>
    <w:p>
      <w:pPr>
        <w:pStyle w:val="ListBullet"/>
      </w:pPr>
      <w:r>
        <w:t>frontend/node_modules/punycode/package.json</w:t>
      </w:r>
    </w:p>
    <w:p>
      <w:pPr>
        <w:pStyle w:val="ListBullet"/>
      </w:pPr>
      <w:r>
        <w:t>frontend/node_modules/punycode/punycode.es6.js</w:t>
      </w:r>
    </w:p>
    <w:p>
      <w:pPr>
        <w:pStyle w:val="ListBullet"/>
      </w:pPr>
      <w:r>
        <w:t>frontend/node_modules/punycode/punycode.js</w:t>
      </w:r>
    </w:p>
    <w:p>
      <w:pPr>
        <w:pStyle w:val="ListBullet"/>
      </w:pPr>
      <w:r>
        <w:t>frontend/node_modules/q/package.json</w:t>
      </w:r>
    </w:p>
    <w:p>
      <w:pPr>
        <w:pStyle w:val="ListBullet"/>
      </w:pPr>
      <w:r>
        <w:t>frontend/node_modules/q/q.js</w:t>
      </w:r>
    </w:p>
    <w:p>
      <w:pPr>
        <w:pStyle w:val="ListBullet"/>
      </w:pPr>
      <w:r>
        <w:t>frontend/node_modules/q/queue.js</w:t>
      </w:r>
    </w:p>
    <w:p>
      <w:pPr>
        <w:pStyle w:val="ListBullet"/>
      </w:pPr>
      <w:r>
        <w:t>frontend/node_modules/qrcode/helper/to-sjis-browser.js</w:t>
      </w:r>
    </w:p>
    <w:p>
      <w:pPr>
        <w:pStyle w:val="ListBullet"/>
      </w:pPr>
      <w:r>
        <w:t>frontend/node_modules/qrcode/helper/to-sjis.js</w:t>
      </w:r>
    </w:p>
    <w:p>
      <w:pPr>
        <w:pStyle w:val="ListBullet"/>
      </w:pPr>
      <w:r>
        <w:t>frontend/node_modules/qrcode/lib/browser.js</w:t>
      </w:r>
    </w:p>
    <w:p>
      <w:pPr>
        <w:pStyle w:val="ListBullet"/>
      </w:pPr>
      <w:r>
        <w:t>frontend/node_modules/qrcode/lib/can-promise.js</w:t>
      </w:r>
    </w:p>
    <w:p>
      <w:pPr>
        <w:pStyle w:val="ListBullet"/>
      </w:pPr>
      <w:r>
        <w:t>frontend/node_modules/qrcode/lib/core/alignment-pattern.js</w:t>
      </w:r>
    </w:p>
    <w:p>
      <w:pPr>
        <w:pStyle w:val="ListBullet"/>
      </w:pPr>
      <w:r>
        <w:t>frontend/node_modules/qrcode/lib/core/alphanumeric-data.js</w:t>
      </w:r>
    </w:p>
    <w:p>
      <w:pPr>
        <w:pStyle w:val="ListBullet"/>
      </w:pPr>
      <w:r>
        <w:t>frontend/node_modules/qrcode/lib/core/bit-buffer.js</w:t>
      </w:r>
    </w:p>
    <w:p>
      <w:pPr>
        <w:pStyle w:val="ListBullet"/>
      </w:pPr>
      <w:r>
        <w:t>frontend/node_modules/qrcode/lib/core/bit-matrix.js</w:t>
      </w:r>
    </w:p>
    <w:p>
      <w:pPr>
        <w:pStyle w:val="ListBullet"/>
      </w:pPr>
      <w:r>
        <w:t>frontend/node_modules/qrcode/lib/core/byte-data.js</w:t>
      </w:r>
    </w:p>
    <w:p>
      <w:pPr>
        <w:pStyle w:val="ListBullet"/>
      </w:pPr>
      <w:r>
        <w:t>frontend/node_modules/qrcode/lib/core/error-correction-code.js</w:t>
      </w:r>
    </w:p>
    <w:p>
      <w:pPr>
        <w:pStyle w:val="ListBullet"/>
      </w:pPr>
      <w:r>
        <w:t>frontend/node_modules/qrcode/lib/core/error-correction-level.js</w:t>
      </w:r>
    </w:p>
    <w:p>
      <w:pPr>
        <w:pStyle w:val="ListBullet"/>
      </w:pPr>
      <w:r>
        <w:t>frontend/node_modules/qrcode/lib/core/finder-pattern.js</w:t>
      </w:r>
    </w:p>
    <w:p>
      <w:pPr>
        <w:pStyle w:val="ListBullet"/>
      </w:pPr>
      <w:r>
        <w:t>frontend/node_modules/qrcode/lib/core/format-info.js</w:t>
      </w:r>
    </w:p>
    <w:p>
      <w:pPr>
        <w:pStyle w:val="ListBullet"/>
      </w:pPr>
      <w:r>
        <w:t>frontend/node_modules/qrcode/lib/core/galois-field.js</w:t>
      </w:r>
    </w:p>
    <w:p>
      <w:pPr>
        <w:pStyle w:val="ListBullet"/>
      </w:pPr>
      <w:r>
        <w:t>frontend/node_modules/qrcode/lib/core/kanji-data.js</w:t>
      </w:r>
    </w:p>
    <w:p>
      <w:pPr>
        <w:pStyle w:val="ListBullet"/>
      </w:pPr>
      <w:r>
        <w:t>frontend/node_modules/qrcode/lib/core/mask-pattern.js</w:t>
      </w:r>
    </w:p>
    <w:p>
      <w:pPr>
        <w:pStyle w:val="ListBullet"/>
      </w:pPr>
      <w:r>
        <w:t>frontend/node_modules/qrcode/lib/core/mode.js</w:t>
      </w:r>
    </w:p>
    <w:p>
      <w:pPr>
        <w:pStyle w:val="ListBullet"/>
      </w:pPr>
      <w:r>
        <w:t>frontend/node_modules/qrcode/lib/core/numeric-data.js</w:t>
      </w:r>
    </w:p>
    <w:p>
      <w:pPr>
        <w:pStyle w:val="ListBullet"/>
      </w:pPr>
      <w:r>
        <w:t>frontend/node_modules/qrcode/lib/core/polynomial.js</w:t>
      </w:r>
    </w:p>
    <w:p>
      <w:pPr>
        <w:pStyle w:val="ListBullet"/>
      </w:pPr>
      <w:r>
        <w:t>frontend/node_modules/qrcode/lib/core/qrcode.js</w:t>
      </w:r>
    </w:p>
    <w:p>
      <w:pPr>
        <w:pStyle w:val="ListBullet"/>
      </w:pPr>
      <w:r>
        <w:t>frontend/node_modules/qrcode/lib/core/reed-solomon-encoder.js</w:t>
      </w:r>
    </w:p>
    <w:p>
      <w:pPr>
        <w:pStyle w:val="ListBullet"/>
      </w:pPr>
      <w:r>
        <w:t>frontend/node_modules/qrcode/lib/core/regex.js</w:t>
      </w:r>
    </w:p>
    <w:p>
      <w:pPr>
        <w:pStyle w:val="ListBullet"/>
      </w:pPr>
      <w:r>
        <w:t>frontend/node_modules/qrcode/lib/core/segments.js</w:t>
      </w:r>
    </w:p>
    <w:p>
      <w:pPr>
        <w:pStyle w:val="ListBullet"/>
      </w:pPr>
      <w:r>
        <w:t>frontend/node_modules/qrcode/lib/core/utils.js</w:t>
      </w:r>
    </w:p>
    <w:p>
      <w:pPr>
        <w:pStyle w:val="ListBullet"/>
      </w:pPr>
      <w:r>
        <w:t>frontend/node_modules/qrcode/lib/core/version-check.js</w:t>
      </w:r>
    </w:p>
    <w:p>
      <w:pPr>
        <w:pStyle w:val="ListBullet"/>
      </w:pPr>
      <w:r>
        <w:t>frontend/node_modules/qrcode/lib/core/version.js</w:t>
      </w:r>
    </w:p>
    <w:p>
      <w:pPr>
        <w:pStyle w:val="ListBullet"/>
      </w:pPr>
      <w:r>
        <w:t>frontend/node_modules/qrcode/lib/index.js</w:t>
      </w:r>
    </w:p>
    <w:p>
      <w:pPr>
        <w:pStyle w:val="ListBullet"/>
      </w:pPr>
      <w:r>
        <w:t>frontend/node_modules/qrcode/lib/renderer/canvas.js</w:t>
      </w:r>
    </w:p>
    <w:p>
      <w:pPr>
        <w:pStyle w:val="ListBullet"/>
      </w:pPr>
      <w:r>
        <w:t>frontend/node_modules/qrcode/lib/renderer/png.js</w:t>
      </w:r>
    </w:p>
    <w:p>
      <w:pPr>
        <w:pStyle w:val="ListBullet"/>
      </w:pPr>
      <w:r>
        <w:t>frontend/node_modules/qrcode/lib/renderer/svg-tag.js</w:t>
      </w:r>
    </w:p>
    <w:p>
      <w:pPr>
        <w:pStyle w:val="ListBullet"/>
      </w:pPr>
      <w:r>
        <w:t>frontend/node_modules/qrcode/lib/renderer/svg.js</w:t>
      </w:r>
    </w:p>
    <w:p>
      <w:pPr>
        <w:pStyle w:val="ListBullet"/>
      </w:pPr>
      <w:r>
        <w:t>frontend/node_modules/qrcode/lib/renderer/terminal.js</w:t>
      </w:r>
    </w:p>
    <w:p>
      <w:pPr>
        <w:pStyle w:val="ListBullet"/>
      </w:pPr>
      <w:r>
        <w:t>frontend/node_modules/qrcode/lib/renderer/terminal/terminal-small.js</w:t>
      </w:r>
    </w:p>
    <w:p>
      <w:pPr>
        <w:pStyle w:val="ListBullet"/>
      </w:pPr>
      <w:r>
        <w:t>frontend/node_modules/qrcode/lib/renderer/terminal/terminal.js</w:t>
      </w:r>
    </w:p>
    <w:p>
      <w:pPr>
        <w:pStyle w:val="ListBullet"/>
      </w:pPr>
      <w:r>
        <w:t>frontend/node_modules/qrcode/lib/renderer/utf8.js</w:t>
      </w:r>
    </w:p>
    <w:p>
      <w:pPr>
        <w:pStyle w:val="ListBullet"/>
      </w:pPr>
      <w:r>
        <w:t>frontend/node_modules/qrcode/lib/renderer/utils.js</w:t>
      </w:r>
    </w:p>
    <w:p>
      <w:pPr>
        <w:pStyle w:val="ListBullet"/>
      </w:pPr>
      <w:r>
        <w:t>frontend/node_modules/qrcode/lib/server.js</w:t>
      </w:r>
    </w:p>
    <w:p>
      <w:pPr>
        <w:pStyle w:val="ListBullet"/>
      </w:pPr>
      <w:r>
        <w:t>frontend/node_modules/qrcode/node_modules/camelcase/index.js</w:t>
      </w:r>
    </w:p>
    <w:p>
      <w:pPr>
        <w:pStyle w:val="ListBullet"/>
      </w:pPr>
      <w:r>
        <w:t>frontend/node_modules/qrcode/node_modules/camelcase/package.json</w:t>
      </w:r>
    </w:p>
    <w:p>
      <w:pPr>
        <w:pStyle w:val="ListBullet"/>
      </w:pPr>
      <w:r>
        <w:t>frontend/node_modules/qrcode/node_modules/cliui/index.js</w:t>
      </w:r>
    </w:p>
    <w:p>
      <w:pPr>
        <w:pStyle w:val="ListBullet"/>
      </w:pPr>
      <w:r>
        <w:t>frontend/node_modules/qrcode/node_modules/cliui/package.json</w:t>
      </w:r>
    </w:p>
    <w:p>
      <w:pPr>
        <w:pStyle w:val="ListBullet"/>
      </w:pPr>
      <w:r>
        <w:t>frontend/node_modules/qrcode/node_modules/wrap-ansi/index.js</w:t>
      </w:r>
    </w:p>
    <w:p>
      <w:pPr>
        <w:pStyle w:val="ListBullet"/>
      </w:pPr>
      <w:r>
        <w:t>frontend/node_modules/qrcode/node_modules/wrap-ansi/package.json</w:t>
      </w:r>
    </w:p>
    <w:p>
      <w:pPr>
        <w:pStyle w:val="ListBullet"/>
      </w:pPr>
      <w:r>
        <w:t>frontend/node_modules/qrcode/node_modules/y18n/index.js</w:t>
      </w:r>
    </w:p>
    <w:p>
      <w:pPr>
        <w:pStyle w:val="ListBullet"/>
      </w:pPr>
      <w:r>
        <w:t>frontend/node_modules/qrcode/node_modules/y18n/package.json</w:t>
      </w:r>
    </w:p>
    <w:p>
      <w:pPr>
        <w:pStyle w:val="ListBullet"/>
      </w:pPr>
      <w:r>
        <w:t>frontend/node_modules/qrcode/node_modules/yargs-parser/index.js</w:t>
      </w:r>
    </w:p>
    <w:p>
      <w:pPr>
        <w:pStyle w:val="ListBullet"/>
      </w:pPr>
      <w:r>
        <w:t>frontend/node_modules/qrcode/node_modules/yargs-parser/lib/tokenize-arg-string.js</w:t>
      </w:r>
    </w:p>
    <w:p>
      <w:pPr>
        <w:pStyle w:val="ListBullet"/>
      </w:pPr>
      <w:r>
        <w:t>frontend/node_modules/qrcode/node_modules/yargs-parser/package.json</w:t>
      </w:r>
    </w:p>
    <w:p>
      <w:pPr>
        <w:pStyle w:val="ListBullet"/>
      </w:pPr>
      <w:r>
        <w:t>frontend/node_modules/qrcode/node_modules/yargs/build/lib/apply-extends.js</w:t>
      </w:r>
    </w:p>
    <w:p>
      <w:pPr>
        <w:pStyle w:val="ListBullet"/>
      </w:pPr>
      <w:r>
        <w:t>frontend/node_modules/qrcode/node_modules/yargs/build/lib/argsert.js</w:t>
      </w:r>
    </w:p>
    <w:p>
      <w:pPr>
        <w:pStyle w:val="ListBullet"/>
      </w:pPr>
      <w:r>
        <w:t>frontend/node_modules/qrcode/node_modules/yargs/build/lib/command.js</w:t>
      </w:r>
    </w:p>
    <w:p>
      <w:pPr>
        <w:pStyle w:val="ListBullet"/>
      </w:pPr>
      <w:r>
        <w:t>frontend/node_modules/qrcode/node_modules/yargs/build/lib/common-types.js</w:t>
      </w:r>
    </w:p>
    <w:p>
      <w:pPr>
        <w:pStyle w:val="ListBullet"/>
      </w:pPr>
      <w:r>
        <w:t>frontend/node_modules/qrcode/node_modules/yargs/build/lib/completion-templates.js</w:t>
      </w:r>
    </w:p>
    <w:p>
      <w:pPr>
        <w:pStyle w:val="ListBullet"/>
      </w:pPr>
      <w:r>
        <w:t>frontend/node_modules/qrcode/node_modules/yargs/build/lib/completion.js</w:t>
      </w:r>
    </w:p>
    <w:p>
      <w:pPr>
        <w:pStyle w:val="ListBullet"/>
      </w:pPr>
      <w:r>
        <w:t>frontend/node_modules/qrcode/node_modules/yargs/build/lib/is-promise.js</w:t>
      </w:r>
    </w:p>
    <w:p>
      <w:pPr>
        <w:pStyle w:val="ListBullet"/>
      </w:pPr>
      <w:r>
        <w:t>frontend/node_modules/qrcode/node_modules/yargs/build/lib/levenshtein.js</w:t>
      </w:r>
    </w:p>
    <w:p>
      <w:pPr>
        <w:pStyle w:val="ListBullet"/>
      </w:pPr>
      <w:r>
        <w:t>frontend/node_modules/qrcode/node_modules/yargs/build/lib/middleware.js</w:t>
      </w:r>
    </w:p>
    <w:p>
      <w:pPr>
        <w:pStyle w:val="ListBullet"/>
      </w:pPr>
      <w:r>
        <w:t>frontend/node_modules/qrcode/node_modules/yargs/build/lib/obj-filter.js</w:t>
      </w:r>
    </w:p>
    <w:p>
      <w:pPr>
        <w:pStyle w:val="ListBullet"/>
      </w:pPr>
      <w:r>
        <w:t>frontend/node_modules/qrcode/node_modules/yargs/build/lib/parse-command.js</w:t>
      </w:r>
    </w:p>
    <w:p>
      <w:pPr>
        <w:pStyle w:val="ListBullet"/>
      </w:pPr>
      <w:r>
        <w:t>frontend/node_modules/qrcode/node_modules/yargs/build/lib/process-argv.js</w:t>
      </w:r>
    </w:p>
    <w:p>
      <w:pPr>
        <w:pStyle w:val="ListBullet"/>
      </w:pPr>
      <w:r>
        <w:t>frontend/node_modules/qrcode/node_modules/yargs/build/lib/usage.js</w:t>
      </w:r>
    </w:p>
    <w:p>
      <w:pPr>
        <w:pStyle w:val="ListBullet"/>
      </w:pPr>
      <w:r>
        <w:t>frontend/node_modules/qrcode/node_modules/yargs/build/lib/validation.js</w:t>
      </w:r>
    </w:p>
    <w:p>
      <w:pPr>
        <w:pStyle w:val="ListBullet"/>
      </w:pPr>
      <w:r>
        <w:t>frontend/node_modules/qrcode/node_modules/yargs/build/lib/yargs.js</w:t>
      </w:r>
    </w:p>
    <w:p>
      <w:pPr>
        <w:pStyle w:val="ListBullet"/>
      </w:pPr>
      <w:r>
        <w:t>frontend/node_modules/qrcode/node_modules/yargs/build/lib/yerror.js</w:t>
      </w:r>
    </w:p>
    <w:p>
      <w:pPr>
        <w:pStyle w:val="ListBullet"/>
      </w:pPr>
      <w:r>
        <w:t>frontend/node_modules/qrcode/node_modules/yargs/index.js</w:t>
      </w:r>
    </w:p>
    <w:p>
      <w:pPr>
        <w:pStyle w:val="ListBullet"/>
      </w:pPr>
      <w:r>
        <w:t>frontend/node_modules/qrcode/node_modules/yargs/locales/be.json</w:t>
      </w:r>
    </w:p>
    <w:p>
      <w:pPr>
        <w:pStyle w:val="ListBullet"/>
      </w:pPr>
      <w:r>
        <w:t>frontend/node_modules/qrcode/node_modules/yargs/locales/de.json</w:t>
      </w:r>
    </w:p>
    <w:p>
      <w:pPr>
        <w:pStyle w:val="ListBullet"/>
      </w:pPr>
      <w:r>
        <w:t>frontend/node_modules/qrcode/node_modules/yargs/locales/en.json</w:t>
      </w:r>
    </w:p>
    <w:p>
      <w:pPr>
        <w:pStyle w:val="ListBullet"/>
      </w:pPr>
      <w:r>
        <w:t>frontend/node_modules/qrcode/node_modules/yargs/locales/es.json</w:t>
      </w:r>
    </w:p>
    <w:p>
      <w:pPr>
        <w:pStyle w:val="ListBullet"/>
      </w:pPr>
      <w:r>
        <w:t>frontend/node_modules/qrcode/node_modules/yargs/locales/fi.json</w:t>
      </w:r>
    </w:p>
    <w:p>
      <w:pPr>
        <w:pStyle w:val="ListBullet"/>
      </w:pPr>
      <w:r>
        <w:t>frontend/node_modules/qrcode/node_modules/yargs/locales/fr.json</w:t>
      </w:r>
    </w:p>
    <w:p>
      <w:pPr>
        <w:pStyle w:val="ListBullet"/>
      </w:pPr>
      <w:r>
        <w:t>frontend/node_modules/qrcode/node_modules/yargs/locales/hi.json</w:t>
      </w:r>
    </w:p>
    <w:p>
      <w:pPr>
        <w:pStyle w:val="ListBullet"/>
      </w:pPr>
      <w:r>
        <w:t>frontend/node_modules/qrcode/node_modules/yargs/locales/hu.json</w:t>
      </w:r>
    </w:p>
    <w:p>
      <w:pPr>
        <w:pStyle w:val="ListBullet"/>
      </w:pPr>
      <w:r>
        <w:t>frontend/node_modules/qrcode/node_modules/yargs/locales/id.json</w:t>
      </w:r>
    </w:p>
    <w:p>
      <w:pPr>
        <w:pStyle w:val="ListBullet"/>
      </w:pPr>
      <w:r>
        <w:t>frontend/node_modules/qrcode/node_modules/yargs/locales/it.json</w:t>
      </w:r>
    </w:p>
    <w:p>
      <w:pPr>
        <w:pStyle w:val="ListBullet"/>
      </w:pPr>
      <w:r>
        <w:t>frontend/node_modules/qrcode/node_modules/yargs/locales/ja.json</w:t>
      </w:r>
    </w:p>
    <w:p>
      <w:pPr>
        <w:pStyle w:val="ListBullet"/>
      </w:pPr>
      <w:r>
        <w:t>frontend/node_modules/qrcode/node_modules/yargs/locales/ko.json</w:t>
      </w:r>
    </w:p>
    <w:p>
      <w:pPr>
        <w:pStyle w:val="ListBullet"/>
      </w:pPr>
      <w:r>
        <w:t>frontend/node_modules/qrcode/node_modules/yargs/locales/nb.json</w:t>
      </w:r>
    </w:p>
    <w:p>
      <w:pPr>
        <w:pStyle w:val="ListBullet"/>
      </w:pPr>
      <w:r>
        <w:t>frontend/node_modules/qrcode/node_modules/yargs/locales/nl.json</w:t>
      </w:r>
    </w:p>
    <w:p>
      <w:pPr>
        <w:pStyle w:val="ListBullet"/>
      </w:pPr>
      <w:r>
        <w:t>frontend/node_modules/qrcode/node_modules/yargs/locales/nn.json</w:t>
      </w:r>
    </w:p>
    <w:p>
      <w:pPr>
        <w:pStyle w:val="ListBullet"/>
      </w:pPr>
      <w:r>
        <w:t>frontend/node_modules/qrcode/node_modules/yargs/locales/pirate.json</w:t>
      </w:r>
    </w:p>
    <w:p>
      <w:pPr>
        <w:pStyle w:val="ListBullet"/>
      </w:pPr>
      <w:r>
        <w:t>frontend/node_modules/qrcode/node_modules/yargs/locales/pl.json</w:t>
      </w:r>
    </w:p>
    <w:p>
      <w:pPr>
        <w:pStyle w:val="ListBullet"/>
      </w:pPr>
      <w:r>
        <w:t>frontend/node_modules/qrcode/node_modules/yargs/locales/pt.json</w:t>
      </w:r>
    </w:p>
    <w:p>
      <w:pPr>
        <w:pStyle w:val="ListBullet"/>
      </w:pPr>
      <w:r>
        <w:t>frontend/node_modules/qrcode/node_modules/yargs/locales/pt_BR.json</w:t>
      </w:r>
    </w:p>
    <w:p>
      <w:pPr>
        <w:pStyle w:val="ListBullet"/>
      </w:pPr>
      <w:r>
        <w:t>frontend/node_modules/qrcode/node_modules/yargs/locales/ru.json</w:t>
      </w:r>
    </w:p>
    <w:p>
      <w:pPr>
        <w:pStyle w:val="ListBullet"/>
      </w:pPr>
      <w:r>
        <w:t>frontend/node_modules/qrcode/node_modules/yargs/locales/th.json</w:t>
      </w:r>
    </w:p>
    <w:p>
      <w:pPr>
        <w:pStyle w:val="ListBullet"/>
      </w:pPr>
      <w:r>
        <w:t>frontend/node_modules/qrcode/node_modules/yargs/locales/tr.json</w:t>
      </w:r>
    </w:p>
    <w:p>
      <w:pPr>
        <w:pStyle w:val="ListBullet"/>
      </w:pPr>
      <w:r>
        <w:t>frontend/node_modules/qrcode/node_modules/yargs/locales/zh_CN.json</w:t>
      </w:r>
    </w:p>
    <w:p>
      <w:pPr>
        <w:pStyle w:val="ListBullet"/>
      </w:pPr>
      <w:r>
        <w:t>frontend/node_modules/qrcode/node_modules/yargs/locales/zh_TW.json</w:t>
      </w:r>
    </w:p>
    <w:p>
      <w:pPr>
        <w:pStyle w:val="ListBullet"/>
      </w:pPr>
      <w:r>
        <w:t>frontend/node_modules/qrcode/node_modules/yargs/package.json</w:t>
      </w:r>
    </w:p>
    <w:p>
      <w:pPr>
        <w:pStyle w:val="ListBullet"/>
      </w:pPr>
      <w:r>
        <w:t>frontend/node_modules/qrcode/node_modules/yargs/yargs.js</w:t>
      </w:r>
    </w:p>
    <w:p>
      <w:pPr>
        <w:pStyle w:val="ListBullet"/>
      </w:pPr>
      <w:r>
        <w:t>frontend/node_modules/qrcode/package.json</w:t>
      </w:r>
    </w:p>
    <w:p>
      <w:pPr>
        <w:pStyle w:val="ListBullet"/>
      </w:pPr>
      <w:r>
        <w:t>frontend/node_modules/qs/dist/qs.js</w:t>
      </w:r>
    </w:p>
    <w:p>
      <w:pPr>
        <w:pStyle w:val="ListBullet"/>
      </w:pPr>
      <w:r>
        <w:t>frontend/node_modules/qs/lib/formats.js</w:t>
      </w:r>
    </w:p>
    <w:p>
      <w:pPr>
        <w:pStyle w:val="ListBullet"/>
      </w:pPr>
      <w:r>
        <w:t>frontend/node_modules/qs/lib/index.js</w:t>
      </w:r>
    </w:p>
    <w:p>
      <w:pPr>
        <w:pStyle w:val="ListBullet"/>
      </w:pPr>
      <w:r>
        <w:t>frontend/node_modules/qs/lib/parse.js</w:t>
      </w:r>
    </w:p>
    <w:p>
      <w:pPr>
        <w:pStyle w:val="ListBullet"/>
      </w:pPr>
      <w:r>
        <w:t>frontend/node_modules/qs/lib/stringify.js</w:t>
      </w:r>
    </w:p>
    <w:p>
      <w:pPr>
        <w:pStyle w:val="ListBullet"/>
      </w:pPr>
      <w:r>
        <w:t>frontend/node_modules/qs/lib/utils.js</w:t>
      </w:r>
    </w:p>
    <w:p>
      <w:pPr>
        <w:pStyle w:val="ListBullet"/>
      </w:pPr>
      <w:r>
        <w:t>frontend/node_modules/qs/package.json</w:t>
      </w:r>
    </w:p>
    <w:p>
      <w:pPr>
        <w:pStyle w:val="ListBullet"/>
      </w:pPr>
      <w:r>
        <w:t>frontend/node_modules/qs/test/empty-keys-cases.js</w:t>
      </w:r>
    </w:p>
    <w:p>
      <w:pPr>
        <w:pStyle w:val="ListBullet"/>
      </w:pPr>
      <w:r>
        <w:t>frontend/node_modules/qs/test/parse.js</w:t>
      </w:r>
    </w:p>
    <w:p>
      <w:pPr>
        <w:pStyle w:val="ListBullet"/>
      </w:pPr>
      <w:r>
        <w:t>frontend/node_modules/qs/test/stringify.js</w:t>
      </w:r>
    </w:p>
    <w:p>
      <w:pPr>
        <w:pStyle w:val="ListBullet"/>
      </w:pPr>
      <w:r>
        <w:t>frontend/node_modules/qs/test/utils.js</w:t>
      </w:r>
    </w:p>
    <w:p>
      <w:pPr>
        <w:pStyle w:val="ListBullet"/>
      </w:pPr>
      <w:r>
        <w:t>frontend/node_modules/querystringify/index.js</w:t>
      </w:r>
    </w:p>
    <w:p>
      <w:pPr>
        <w:pStyle w:val="ListBullet"/>
      </w:pPr>
      <w:r>
        <w:t>frontend/node_modules/querystringify/package.json</w:t>
      </w:r>
    </w:p>
    <w:p>
      <w:pPr>
        <w:pStyle w:val="ListBullet"/>
      </w:pPr>
      <w:r>
        <w:t>frontend/node_modules/queue-microtask/index.js</w:t>
      </w:r>
    </w:p>
    <w:p>
      <w:pPr>
        <w:pStyle w:val="ListBullet"/>
      </w:pPr>
      <w:r>
        <w:t>frontend/node_modules/queue-microtask/package.json</w:t>
      </w:r>
    </w:p>
    <w:p>
      <w:pPr>
        <w:pStyle w:val="ListBullet"/>
      </w:pPr>
      <w:r>
        <w:t>frontend/node_modules/raf/index.js</w:t>
      </w:r>
    </w:p>
    <w:p>
      <w:pPr>
        <w:pStyle w:val="ListBullet"/>
      </w:pPr>
      <w:r>
        <w:t>frontend/node_modules/raf/package.json</w:t>
      </w:r>
    </w:p>
    <w:p>
      <w:pPr>
        <w:pStyle w:val="ListBullet"/>
      </w:pPr>
      <w:r>
        <w:t>frontend/node_modules/raf/polyfill.js</w:t>
      </w:r>
    </w:p>
    <w:p>
      <w:pPr>
        <w:pStyle w:val="ListBullet"/>
      </w:pPr>
      <w:r>
        <w:t>frontend/node_modules/raf/test.js</w:t>
      </w:r>
    </w:p>
    <w:p>
      <w:pPr>
        <w:pStyle w:val="ListBullet"/>
      </w:pPr>
      <w:r>
        <w:t>frontend/node_modules/raf/window.js</w:t>
      </w:r>
    </w:p>
    <w:p>
      <w:pPr>
        <w:pStyle w:val="ListBullet"/>
      </w:pPr>
      <w:r>
        <w:t>frontend/node_modules/randombytes/browser.js</w:t>
      </w:r>
    </w:p>
    <w:p>
      <w:pPr>
        <w:pStyle w:val="ListBullet"/>
      </w:pPr>
      <w:r>
        <w:t>frontend/node_modules/randombytes/index.js</w:t>
      </w:r>
    </w:p>
    <w:p>
      <w:pPr>
        <w:pStyle w:val="ListBullet"/>
      </w:pPr>
      <w:r>
        <w:t>frontend/node_modules/randombytes/package.json</w:t>
      </w:r>
    </w:p>
    <w:p>
      <w:pPr>
        <w:pStyle w:val="ListBullet"/>
      </w:pPr>
      <w:r>
        <w:t>frontend/node_modules/randombytes/test.js</w:t>
      </w:r>
    </w:p>
    <w:p>
      <w:pPr>
        <w:pStyle w:val="ListBullet"/>
      </w:pPr>
      <w:r>
        <w:t>frontend/node_modules/range-parser/index.js</w:t>
      </w:r>
    </w:p>
    <w:p>
      <w:pPr>
        <w:pStyle w:val="ListBullet"/>
      </w:pPr>
      <w:r>
        <w:t>frontend/node_modules/range-parser/package.json</w:t>
      </w:r>
    </w:p>
    <w:p>
      <w:pPr>
        <w:pStyle w:val="ListBullet"/>
      </w:pPr>
      <w:r>
        <w:t>frontend/node_modules/raw-body/index.js</w:t>
      </w:r>
    </w:p>
    <w:p>
      <w:pPr>
        <w:pStyle w:val="ListBullet"/>
      </w:pPr>
      <w:r>
        <w:t>frontend/node_modules/raw-body/node_modules/iconv-lite/encodings/dbcs-codec.js</w:t>
      </w:r>
    </w:p>
    <w:p>
      <w:pPr>
        <w:pStyle w:val="ListBullet"/>
      </w:pPr>
      <w:r>
        <w:t>frontend/node_modules/raw-body/node_modules/iconv-lite/encodings/dbcs-data.js</w:t>
      </w:r>
    </w:p>
    <w:p>
      <w:pPr>
        <w:pStyle w:val="ListBullet"/>
      </w:pPr>
      <w:r>
        <w:t>frontend/node_modules/raw-body/node_modules/iconv-lite/encodings/index.js</w:t>
      </w:r>
    </w:p>
    <w:p>
      <w:pPr>
        <w:pStyle w:val="ListBullet"/>
      </w:pPr>
      <w:r>
        <w:t>frontend/node_modules/raw-body/node_modules/iconv-lite/encodings/internal.js</w:t>
      </w:r>
    </w:p>
    <w:p>
      <w:pPr>
        <w:pStyle w:val="ListBullet"/>
      </w:pPr>
      <w:r>
        <w:t>frontend/node_modules/raw-body/node_modules/iconv-lite/encodings/sbcs-codec.js</w:t>
      </w:r>
    </w:p>
    <w:p>
      <w:pPr>
        <w:pStyle w:val="ListBullet"/>
      </w:pPr>
      <w:r>
        <w:t>frontend/node_modules/raw-body/node_modules/iconv-lite/encodings/sbcs-data-generated.js</w:t>
      </w:r>
    </w:p>
    <w:p>
      <w:pPr>
        <w:pStyle w:val="ListBullet"/>
      </w:pPr>
      <w:r>
        <w:t>frontend/node_modules/raw-body/node_modules/iconv-lite/encodings/sbcs-data.js</w:t>
      </w:r>
    </w:p>
    <w:p>
      <w:pPr>
        <w:pStyle w:val="ListBullet"/>
      </w:pPr>
      <w:r>
        <w:t>frontend/node_modules/raw-body/node_modules/iconv-lite/encodings/tables/big5-added.json</w:t>
      </w:r>
    </w:p>
    <w:p>
      <w:pPr>
        <w:pStyle w:val="ListBullet"/>
      </w:pPr>
      <w:r>
        <w:t>frontend/node_modules/raw-body/node_modules/iconv-lite/encodings/tables/cp936.json</w:t>
      </w:r>
    </w:p>
    <w:p>
      <w:pPr>
        <w:pStyle w:val="ListBullet"/>
      </w:pPr>
      <w:r>
        <w:t>frontend/node_modules/raw-body/node_modules/iconv-lite/encodings/tables/cp949.json</w:t>
      </w:r>
    </w:p>
    <w:p>
      <w:pPr>
        <w:pStyle w:val="ListBullet"/>
      </w:pPr>
      <w:r>
        <w:t>frontend/node_modules/raw-body/node_modules/iconv-lite/encodings/tables/cp950.json</w:t>
      </w:r>
    </w:p>
    <w:p>
      <w:pPr>
        <w:pStyle w:val="ListBullet"/>
      </w:pPr>
      <w:r>
        <w:t>frontend/node_modules/raw-body/node_modules/iconv-lite/encodings/tables/eucjp.json</w:t>
      </w:r>
    </w:p>
    <w:p>
      <w:pPr>
        <w:pStyle w:val="ListBullet"/>
      </w:pPr>
      <w:r>
        <w:t>frontend/node_modules/raw-body/node_modules/iconv-lite/encodings/tables/gb18030-ranges.json</w:t>
      </w:r>
    </w:p>
    <w:p>
      <w:pPr>
        <w:pStyle w:val="ListBullet"/>
      </w:pPr>
      <w:r>
        <w:t>frontend/node_modules/raw-body/node_modules/iconv-lite/encodings/tables/gbk-added.json</w:t>
      </w:r>
    </w:p>
    <w:p>
      <w:pPr>
        <w:pStyle w:val="ListBullet"/>
      </w:pPr>
      <w:r>
        <w:t>frontend/node_modules/raw-body/node_modules/iconv-lite/encodings/tables/shiftjis.json</w:t>
      </w:r>
    </w:p>
    <w:p>
      <w:pPr>
        <w:pStyle w:val="ListBullet"/>
      </w:pPr>
      <w:r>
        <w:t>frontend/node_modules/raw-body/node_modules/iconv-lite/encodings/utf16.js</w:t>
      </w:r>
    </w:p>
    <w:p>
      <w:pPr>
        <w:pStyle w:val="ListBullet"/>
      </w:pPr>
      <w:r>
        <w:t>frontend/node_modules/raw-body/node_modules/iconv-lite/encodings/utf7.js</w:t>
      </w:r>
    </w:p>
    <w:p>
      <w:pPr>
        <w:pStyle w:val="ListBullet"/>
      </w:pPr>
      <w:r>
        <w:t>frontend/node_modules/raw-body/node_modules/iconv-lite/lib/bom-handling.js</w:t>
      </w:r>
    </w:p>
    <w:p>
      <w:pPr>
        <w:pStyle w:val="ListBullet"/>
      </w:pPr>
      <w:r>
        <w:t>frontend/node_modules/raw-body/node_modules/iconv-lite/lib/extend-node.js</w:t>
      </w:r>
    </w:p>
    <w:p>
      <w:pPr>
        <w:pStyle w:val="ListBullet"/>
      </w:pPr>
      <w:r>
        <w:t>frontend/node_modules/raw-body/node_modules/iconv-lite/lib/index.js</w:t>
      </w:r>
    </w:p>
    <w:p>
      <w:pPr>
        <w:pStyle w:val="ListBullet"/>
      </w:pPr>
      <w:r>
        <w:t>frontend/node_modules/raw-body/node_modules/iconv-lite/lib/streams.js</w:t>
      </w:r>
    </w:p>
    <w:p>
      <w:pPr>
        <w:pStyle w:val="ListBullet"/>
      </w:pPr>
      <w:r>
        <w:t>frontend/node_modules/raw-body/node_modules/iconv-lite/package.json</w:t>
      </w:r>
    </w:p>
    <w:p>
      <w:pPr>
        <w:pStyle w:val="ListBullet"/>
      </w:pPr>
      <w:r>
        <w:t>frontend/node_modules/raw-body/package.json</w:t>
      </w:r>
    </w:p>
    <w:p>
      <w:pPr>
        <w:pStyle w:val="ListBullet"/>
      </w:pPr>
      <w:r>
        <w:t>frontend/node_modules/react-app-polyfill/ie11.js</w:t>
      </w:r>
    </w:p>
    <w:p>
      <w:pPr>
        <w:pStyle w:val="ListBullet"/>
      </w:pPr>
      <w:r>
        <w:t>frontend/node_modules/react-app-polyfill/ie9.js</w:t>
      </w:r>
    </w:p>
    <w:p>
      <w:pPr>
        <w:pStyle w:val="ListBullet"/>
      </w:pPr>
      <w:r>
        <w:t>frontend/node_modules/react-app-polyfill/jsdom.js</w:t>
      </w:r>
    </w:p>
    <w:p>
      <w:pPr>
        <w:pStyle w:val="ListBullet"/>
      </w:pPr>
      <w:r>
        <w:t>frontend/node_modules/react-app-polyfill/package.json</w:t>
      </w:r>
    </w:p>
    <w:p>
      <w:pPr>
        <w:pStyle w:val="ListBullet"/>
      </w:pPr>
      <w:r>
        <w:t>frontend/node_modules/react-app-polyfill/stable.js</w:t>
      </w:r>
    </w:p>
    <w:p>
      <w:pPr>
        <w:pStyle w:val="ListBullet"/>
      </w:pPr>
      <w:r>
        <w:t>frontend/node_modules/react-chartjs-2/dist/index.js</w:t>
      </w:r>
    </w:p>
    <w:p>
      <w:pPr>
        <w:pStyle w:val="ListBullet"/>
      </w:pPr>
      <w:r>
        <w:t>frontend/node_modules/react-chartjs-2/package.json</w:t>
      </w:r>
    </w:p>
    <w:p>
      <w:pPr>
        <w:pStyle w:val="ListBullet"/>
      </w:pPr>
      <w:r>
        <w:t>frontend/node_modules/react-dev-utils/FileSizeReporter.js</w:t>
      </w:r>
    </w:p>
    <w:p>
      <w:pPr>
        <w:pStyle w:val="ListBullet"/>
      </w:pPr>
      <w:r>
        <w:t>frontend/node_modules/react-dev-utils/ForkTsCheckerWarningWebpackPlugin.js</w:t>
      </w:r>
    </w:p>
    <w:p>
      <w:pPr>
        <w:pStyle w:val="ListBullet"/>
      </w:pPr>
      <w:r>
        <w:t>frontend/node_modules/react-dev-utils/ForkTsCheckerWebpackPlugin.js</w:t>
      </w:r>
    </w:p>
    <w:p>
      <w:pPr>
        <w:pStyle w:val="ListBullet"/>
      </w:pPr>
      <w:r>
        <w:t>frontend/node_modules/react-dev-utils/InlineChunkHtmlPlugin.js</w:t>
      </w:r>
    </w:p>
    <w:p>
      <w:pPr>
        <w:pStyle w:val="ListBullet"/>
      </w:pPr>
      <w:r>
        <w:t>frontend/node_modules/react-dev-utils/InterpolateHtmlPlugin.js</w:t>
      </w:r>
    </w:p>
    <w:p>
      <w:pPr>
        <w:pStyle w:val="ListBullet"/>
      </w:pPr>
      <w:r>
        <w:t>frontend/node_modules/react-dev-utils/ModuleNotFoundPlugin.js</w:t>
      </w:r>
    </w:p>
    <w:p>
      <w:pPr>
        <w:pStyle w:val="ListBullet"/>
      </w:pPr>
      <w:r>
        <w:t>frontend/node_modules/react-dev-utils/ModuleScopePlugin.js</w:t>
      </w:r>
    </w:p>
    <w:p>
      <w:pPr>
        <w:pStyle w:val="ListBullet"/>
      </w:pPr>
      <w:r>
        <w:t>frontend/node_modules/react-dev-utils/WebpackDevServerUtils.js</w:t>
      </w:r>
    </w:p>
    <w:p>
      <w:pPr>
        <w:pStyle w:val="ListBullet"/>
      </w:pPr>
      <w:r>
        <w:t>frontend/node_modules/react-dev-utils/browsersHelper.js</w:t>
      </w:r>
    </w:p>
    <w:p>
      <w:pPr>
        <w:pStyle w:val="ListBullet"/>
      </w:pPr>
      <w:r>
        <w:t>frontend/node_modules/react-dev-utils/chalk.js</w:t>
      </w:r>
    </w:p>
    <w:p>
      <w:pPr>
        <w:pStyle w:val="ListBullet"/>
      </w:pPr>
      <w:r>
        <w:t>frontend/node_modules/react-dev-utils/checkRequiredFiles.js</w:t>
      </w:r>
    </w:p>
    <w:p>
      <w:pPr>
        <w:pStyle w:val="ListBullet"/>
      </w:pPr>
      <w:r>
        <w:t>frontend/node_modules/react-dev-utils/clearConsole.js</w:t>
      </w:r>
    </w:p>
    <w:p>
      <w:pPr>
        <w:pStyle w:val="ListBullet"/>
      </w:pPr>
      <w:r>
        <w:t>frontend/node_modules/react-dev-utils/crossSpawn.js</w:t>
      </w:r>
    </w:p>
    <w:p>
      <w:pPr>
        <w:pStyle w:val="ListBullet"/>
      </w:pPr>
      <w:r>
        <w:t>frontend/node_modules/react-dev-utils/errorOverlayMiddleware.js</w:t>
      </w:r>
    </w:p>
    <w:p>
      <w:pPr>
        <w:pStyle w:val="ListBullet"/>
      </w:pPr>
      <w:r>
        <w:t>frontend/node_modules/react-dev-utils/eslintFormatter.js</w:t>
      </w:r>
    </w:p>
    <w:p>
      <w:pPr>
        <w:pStyle w:val="ListBullet"/>
      </w:pPr>
      <w:r>
        <w:t>frontend/node_modules/react-dev-utils/evalSourceMapMiddleware.js</w:t>
      </w:r>
    </w:p>
    <w:p>
      <w:pPr>
        <w:pStyle w:val="ListBullet"/>
      </w:pPr>
      <w:r>
        <w:t>frontend/node_modules/react-dev-utils/formatWebpackMessages.js</w:t>
      </w:r>
    </w:p>
    <w:p>
      <w:pPr>
        <w:pStyle w:val="ListBullet"/>
      </w:pPr>
      <w:r>
        <w:t>frontend/node_modules/react-dev-utils/getCSSModuleLocalIdent.js</w:t>
      </w:r>
    </w:p>
    <w:p>
      <w:pPr>
        <w:pStyle w:val="ListBullet"/>
      </w:pPr>
      <w:r>
        <w:t>frontend/node_modules/react-dev-utils/getCacheIdentifier.js</w:t>
      </w:r>
    </w:p>
    <w:p>
      <w:pPr>
        <w:pStyle w:val="ListBullet"/>
      </w:pPr>
      <w:r>
        <w:t>frontend/node_modules/react-dev-utils/getProcessForPort.js</w:t>
      </w:r>
    </w:p>
    <w:p>
      <w:pPr>
        <w:pStyle w:val="ListBullet"/>
      </w:pPr>
      <w:r>
        <w:t>frontend/node_modules/react-dev-utils/getPublicUrlOrPath.js</w:t>
      </w:r>
    </w:p>
    <w:p>
      <w:pPr>
        <w:pStyle w:val="ListBullet"/>
      </w:pPr>
      <w:r>
        <w:t>frontend/node_modules/react-dev-utils/globby.js</w:t>
      </w:r>
    </w:p>
    <w:p>
      <w:pPr>
        <w:pStyle w:val="ListBullet"/>
      </w:pPr>
      <w:r>
        <w:t>frontend/node_modules/react-dev-utils/ignoredFiles.js</w:t>
      </w:r>
    </w:p>
    <w:p>
      <w:pPr>
        <w:pStyle w:val="ListBullet"/>
      </w:pPr>
      <w:r>
        <w:t>frontend/node_modules/react-dev-utils/immer.js</w:t>
      </w:r>
    </w:p>
    <w:p>
      <w:pPr>
        <w:pStyle w:val="ListBullet"/>
      </w:pPr>
      <w:r>
        <w:t>frontend/node_modules/react-dev-utils/launchEditor.js</w:t>
      </w:r>
    </w:p>
    <w:p>
      <w:pPr>
        <w:pStyle w:val="ListBullet"/>
      </w:pPr>
      <w:r>
        <w:t>frontend/node_modules/react-dev-utils/launchEditorEndpoint.js</w:t>
      </w:r>
    </w:p>
    <w:p>
      <w:pPr>
        <w:pStyle w:val="ListBullet"/>
      </w:pPr>
      <w:r>
        <w:t>frontend/node_modules/react-dev-utils/node_modules/chalk/package.json</w:t>
      </w:r>
    </w:p>
    <w:p>
      <w:pPr>
        <w:pStyle w:val="ListBullet"/>
      </w:pPr>
      <w:r>
        <w:t>frontend/node_modules/react-dev-utils/node_modules/chalk/source/index.js</w:t>
      </w:r>
    </w:p>
    <w:p>
      <w:pPr>
        <w:pStyle w:val="ListBullet"/>
      </w:pPr>
      <w:r>
        <w:t>frontend/node_modules/react-dev-utils/node_modules/chalk/source/templates.js</w:t>
      </w:r>
    </w:p>
    <w:p>
      <w:pPr>
        <w:pStyle w:val="ListBullet"/>
      </w:pPr>
      <w:r>
        <w:t>frontend/node_modules/react-dev-utils/node_modules/chalk/source/util.js</w:t>
      </w:r>
    </w:p>
    <w:p>
      <w:pPr>
        <w:pStyle w:val="ListBullet"/>
      </w:pPr>
      <w:r>
        <w:t>frontend/node_modules/react-dev-utils/node_modules/find-up/index.js</w:t>
      </w:r>
    </w:p>
    <w:p>
      <w:pPr>
        <w:pStyle w:val="ListBullet"/>
      </w:pPr>
      <w:r>
        <w:t>frontend/node_modules/react-dev-utils/node_modules/find-up/package.json</w:t>
      </w:r>
    </w:p>
    <w:p>
      <w:pPr>
        <w:pStyle w:val="ListBullet"/>
      </w:pPr>
      <w:r>
        <w:t>frontend/node_modules/react-dev-utils/node_modules/loader-utils/lib/getHashDigest.js</w:t>
      </w:r>
    </w:p>
    <w:p>
      <w:pPr>
        <w:pStyle w:val="ListBullet"/>
      </w:pPr>
      <w:r>
        <w:t>frontend/node_modules/react-dev-utils/node_modules/loader-utils/lib/hash/BatchedHash.js</w:t>
      </w:r>
    </w:p>
    <w:p>
      <w:pPr>
        <w:pStyle w:val="ListBullet"/>
      </w:pPr>
      <w:r>
        <w:t>frontend/node_modules/react-dev-utils/node_modules/loader-utils/lib/hash/BulkUpdateDecorator.js</w:t>
      </w:r>
    </w:p>
    <w:p>
      <w:pPr>
        <w:pStyle w:val="ListBullet"/>
      </w:pPr>
      <w:r>
        <w:t>frontend/node_modules/react-dev-utils/node_modules/loader-utils/lib/hash/md4.js</w:t>
      </w:r>
    </w:p>
    <w:p>
      <w:pPr>
        <w:pStyle w:val="ListBullet"/>
      </w:pPr>
      <w:r>
        <w:t>frontend/node_modules/react-dev-utils/node_modules/loader-utils/lib/hash/wasm-hash.js</w:t>
      </w:r>
    </w:p>
    <w:p>
      <w:pPr>
        <w:pStyle w:val="ListBullet"/>
      </w:pPr>
      <w:r>
        <w:t>frontend/node_modules/react-dev-utils/node_modules/loader-utils/lib/hash/xxhash64.js</w:t>
      </w:r>
    </w:p>
    <w:p>
      <w:pPr>
        <w:pStyle w:val="ListBullet"/>
      </w:pPr>
      <w:r>
        <w:t>frontend/node_modules/react-dev-utils/node_modules/loader-utils/lib/index.js</w:t>
      </w:r>
    </w:p>
    <w:p>
      <w:pPr>
        <w:pStyle w:val="ListBullet"/>
      </w:pPr>
      <w:r>
        <w:t>frontend/node_modules/react-dev-utils/node_modules/loader-utils/lib/interpolateName.js</w:t>
      </w:r>
    </w:p>
    <w:p>
      <w:pPr>
        <w:pStyle w:val="ListBullet"/>
      </w:pPr>
      <w:r>
        <w:t>frontend/node_modules/react-dev-utils/node_modules/loader-utils/lib/isUrlRequest.js</w:t>
      </w:r>
    </w:p>
    <w:p>
      <w:pPr>
        <w:pStyle w:val="ListBullet"/>
      </w:pPr>
      <w:r>
        <w:t>frontend/node_modules/react-dev-utils/node_modules/loader-utils/lib/urlToRequest.js</w:t>
      </w:r>
    </w:p>
    <w:p>
      <w:pPr>
        <w:pStyle w:val="ListBullet"/>
      </w:pPr>
      <w:r>
        <w:t>frontend/node_modules/react-dev-utils/node_modules/loader-utils/package.json</w:t>
      </w:r>
    </w:p>
    <w:p>
      <w:pPr>
        <w:pStyle w:val="ListBullet"/>
      </w:pPr>
      <w:r>
        <w:t>frontend/node_modules/react-dev-utils/node_modules/locate-path/index.js</w:t>
      </w:r>
    </w:p>
    <w:p>
      <w:pPr>
        <w:pStyle w:val="ListBullet"/>
      </w:pPr>
      <w:r>
        <w:t>frontend/node_modules/react-dev-utils/node_modules/locate-path/package.json</w:t>
      </w:r>
    </w:p>
    <w:p>
      <w:pPr>
        <w:pStyle w:val="ListBullet"/>
      </w:pPr>
      <w:r>
        <w:t>frontend/node_modules/react-dev-utils/node_modules/p-limit/index.js</w:t>
      </w:r>
    </w:p>
    <w:p>
      <w:pPr>
        <w:pStyle w:val="ListBullet"/>
      </w:pPr>
      <w:r>
        <w:t>frontend/node_modules/react-dev-utils/node_modules/p-limit/package.json</w:t>
      </w:r>
    </w:p>
    <w:p>
      <w:pPr>
        <w:pStyle w:val="ListBullet"/>
      </w:pPr>
      <w:r>
        <w:t>frontend/node_modules/react-dev-utils/node_modules/p-locate/index.js</w:t>
      </w:r>
    </w:p>
    <w:p>
      <w:pPr>
        <w:pStyle w:val="ListBullet"/>
      </w:pPr>
      <w:r>
        <w:t>frontend/node_modules/react-dev-utils/node_modules/p-locate/package.json</w:t>
      </w:r>
    </w:p>
    <w:p>
      <w:pPr>
        <w:pStyle w:val="ListBullet"/>
      </w:pPr>
      <w:r>
        <w:t>frontend/node_modules/react-dev-utils/noopServiceWorkerMiddleware.js</w:t>
      </w:r>
    </w:p>
    <w:p>
      <w:pPr>
        <w:pStyle w:val="ListBullet"/>
      </w:pPr>
      <w:r>
        <w:t>frontend/node_modules/react-dev-utils/openBrowser.js</w:t>
      </w:r>
    </w:p>
    <w:p>
      <w:pPr>
        <w:pStyle w:val="ListBullet"/>
      </w:pPr>
      <w:r>
        <w:t>frontend/node_modules/react-dev-utils/package.json</w:t>
      </w:r>
    </w:p>
    <w:p>
      <w:pPr>
        <w:pStyle w:val="ListBullet"/>
      </w:pPr>
      <w:r>
        <w:t>frontend/node_modules/react-dev-utils/printBuildError.js</w:t>
      </w:r>
    </w:p>
    <w:p>
      <w:pPr>
        <w:pStyle w:val="ListBullet"/>
      </w:pPr>
      <w:r>
        <w:t>frontend/node_modules/react-dev-utils/printHostingInstructions.js</w:t>
      </w:r>
    </w:p>
    <w:p>
      <w:pPr>
        <w:pStyle w:val="ListBullet"/>
      </w:pPr>
      <w:r>
        <w:t>frontend/node_modules/react-dev-utils/redirectServedPathMiddleware.js</w:t>
      </w:r>
    </w:p>
    <w:p>
      <w:pPr>
        <w:pStyle w:val="ListBullet"/>
      </w:pPr>
      <w:r>
        <w:t>frontend/node_modules/react-dev-utils/refreshOverlayInterop.js</w:t>
      </w:r>
    </w:p>
    <w:p>
      <w:pPr>
        <w:pStyle w:val="ListBullet"/>
      </w:pPr>
      <w:r>
        <w:t>frontend/node_modules/react-dev-utils/webpackHotDevClient.js</w:t>
      </w:r>
    </w:p>
    <w:p>
      <w:pPr>
        <w:pStyle w:val="ListBullet"/>
      </w:pPr>
      <w:r>
        <w:t>frontend/node_modules/react-dom/cjs/react-dom-server-legacy.browser.development.js</w:t>
      </w:r>
    </w:p>
    <w:p>
      <w:pPr>
        <w:pStyle w:val="ListBullet"/>
      </w:pPr>
      <w:r>
        <w:t>frontend/node_modules/react-dom/cjs/react-dom-server-legacy.browser.production.min.js</w:t>
      </w:r>
    </w:p>
    <w:p>
      <w:pPr>
        <w:pStyle w:val="ListBullet"/>
      </w:pPr>
      <w:r>
        <w:t>frontend/node_modules/react-dom/cjs/react-dom-server-legacy.node.development.js</w:t>
      </w:r>
    </w:p>
    <w:p>
      <w:pPr>
        <w:pStyle w:val="ListBullet"/>
      </w:pPr>
      <w:r>
        <w:t>frontend/node_modules/react-dom/cjs/react-dom-server-legacy.node.production.min.js</w:t>
      </w:r>
    </w:p>
    <w:p>
      <w:pPr>
        <w:pStyle w:val="ListBullet"/>
      </w:pPr>
      <w:r>
        <w:t>frontend/node_modules/react-dom/cjs/react-dom-server.browser.development.js</w:t>
      </w:r>
    </w:p>
    <w:p>
      <w:pPr>
        <w:pStyle w:val="ListBullet"/>
      </w:pPr>
      <w:r>
        <w:t>frontend/node_modules/react-dom/cjs/react-dom-server.browser.production.min.js</w:t>
      </w:r>
    </w:p>
    <w:p>
      <w:pPr>
        <w:pStyle w:val="ListBullet"/>
      </w:pPr>
      <w:r>
        <w:t>frontend/node_modules/react-dom/cjs/react-dom-server.node.development.js</w:t>
      </w:r>
    </w:p>
    <w:p>
      <w:pPr>
        <w:pStyle w:val="ListBullet"/>
      </w:pPr>
      <w:r>
        <w:t>frontend/node_modules/react-dom/cjs/react-dom-server.node.production.min.js</w:t>
      </w:r>
    </w:p>
    <w:p>
      <w:pPr>
        <w:pStyle w:val="ListBullet"/>
      </w:pPr>
      <w:r>
        <w:t>frontend/node_modules/react-dom/cjs/react-dom-test-utils.development.js</w:t>
      </w:r>
    </w:p>
    <w:p>
      <w:pPr>
        <w:pStyle w:val="ListBullet"/>
      </w:pPr>
      <w:r>
        <w:t>frontend/node_modules/react-dom/cjs/react-dom-test-utils.production.min.js</w:t>
      </w:r>
    </w:p>
    <w:p>
      <w:pPr>
        <w:pStyle w:val="ListBullet"/>
      </w:pPr>
      <w:r>
        <w:t>frontend/node_modules/react-dom/cjs/react-dom.development.js</w:t>
      </w:r>
    </w:p>
    <w:p>
      <w:pPr>
        <w:pStyle w:val="ListBullet"/>
      </w:pPr>
      <w:r>
        <w:t>frontend/node_modules/react-dom/cjs/react-dom.production.min.js</w:t>
      </w:r>
    </w:p>
    <w:p>
      <w:pPr>
        <w:pStyle w:val="ListBullet"/>
      </w:pPr>
      <w:r>
        <w:t>frontend/node_modules/react-dom/cjs/react-dom.profiling.min.js</w:t>
      </w:r>
    </w:p>
    <w:p>
      <w:pPr>
        <w:pStyle w:val="ListBullet"/>
      </w:pPr>
      <w:r>
        <w:t>frontend/node_modules/react-dom/client.js</w:t>
      </w:r>
    </w:p>
    <w:p>
      <w:pPr>
        <w:pStyle w:val="ListBullet"/>
      </w:pPr>
      <w:r>
        <w:t>frontend/node_modules/react-dom/index.js</w:t>
      </w:r>
    </w:p>
    <w:p>
      <w:pPr>
        <w:pStyle w:val="ListBullet"/>
      </w:pPr>
      <w:r>
        <w:t>frontend/node_modules/react-dom/package.json</w:t>
      </w:r>
    </w:p>
    <w:p>
      <w:pPr>
        <w:pStyle w:val="ListBullet"/>
      </w:pPr>
      <w:r>
        <w:t>frontend/node_modules/react-dom/profiling.js</w:t>
      </w:r>
    </w:p>
    <w:p>
      <w:pPr>
        <w:pStyle w:val="ListBullet"/>
      </w:pPr>
      <w:r>
        <w:t>frontend/node_modules/react-dom/server.browser.js</w:t>
      </w:r>
    </w:p>
    <w:p>
      <w:pPr>
        <w:pStyle w:val="ListBullet"/>
      </w:pPr>
      <w:r>
        <w:t>frontend/node_modules/react-dom/server.js</w:t>
      </w:r>
    </w:p>
    <w:p>
      <w:pPr>
        <w:pStyle w:val="ListBullet"/>
      </w:pPr>
      <w:r>
        <w:t>frontend/node_modules/react-dom/server.node.js</w:t>
      </w:r>
    </w:p>
    <w:p>
      <w:pPr>
        <w:pStyle w:val="ListBullet"/>
      </w:pPr>
      <w:r>
        <w:t>frontend/node_modules/react-dom/test-utils.js</w:t>
      </w:r>
    </w:p>
    <w:p>
      <w:pPr>
        <w:pStyle w:val="ListBullet"/>
      </w:pPr>
      <w:r>
        <w:t>frontend/node_modules/react-dom/umd/react-dom-server-legacy.browser.development.js</w:t>
      </w:r>
    </w:p>
    <w:p>
      <w:pPr>
        <w:pStyle w:val="ListBullet"/>
      </w:pPr>
      <w:r>
        <w:t>frontend/node_modules/react-dom/umd/react-dom-server-legacy.browser.production.min.js</w:t>
      </w:r>
    </w:p>
    <w:p>
      <w:pPr>
        <w:pStyle w:val="ListBullet"/>
      </w:pPr>
      <w:r>
        <w:t>frontend/node_modules/react-dom/umd/react-dom-server.browser.development.js</w:t>
      </w:r>
    </w:p>
    <w:p>
      <w:pPr>
        <w:pStyle w:val="ListBullet"/>
      </w:pPr>
      <w:r>
        <w:t>frontend/node_modules/react-dom/umd/react-dom-server.browser.production.min.js</w:t>
      </w:r>
    </w:p>
    <w:p>
      <w:pPr>
        <w:pStyle w:val="ListBullet"/>
      </w:pPr>
      <w:r>
        <w:t>frontend/node_modules/react-dom/umd/react-dom-test-utils.development.js</w:t>
      </w:r>
    </w:p>
    <w:p>
      <w:pPr>
        <w:pStyle w:val="ListBullet"/>
      </w:pPr>
      <w:r>
        <w:t>frontend/node_modules/react-dom/umd/react-dom-test-utils.production.min.js</w:t>
      </w:r>
    </w:p>
    <w:p>
      <w:pPr>
        <w:pStyle w:val="ListBullet"/>
      </w:pPr>
      <w:r>
        <w:t>frontend/node_modules/react-dom/umd/react-dom.development.js</w:t>
      </w:r>
    </w:p>
    <w:p>
      <w:pPr>
        <w:pStyle w:val="ListBullet"/>
      </w:pPr>
      <w:r>
        <w:t>frontend/node_modules/react-dom/umd/react-dom.production.min.js</w:t>
      </w:r>
    </w:p>
    <w:p>
      <w:pPr>
        <w:pStyle w:val="ListBullet"/>
      </w:pPr>
      <w:r>
        <w:t>frontend/node_modules/react-dom/umd/react-dom.profiling.min.js</w:t>
      </w:r>
    </w:p>
    <w:p>
      <w:pPr>
        <w:pStyle w:val="ListBullet"/>
      </w:pPr>
      <w:r>
        <w:t>frontend/node_modules/react-error-overlay/lib/index.js</w:t>
      </w:r>
    </w:p>
    <w:p>
      <w:pPr>
        <w:pStyle w:val="ListBullet"/>
      </w:pPr>
      <w:r>
        <w:t>frontend/node_modules/react-error-overlay/package.json</w:t>
      </w:r>
    </w:p>
    <w:p>
      <w:pPr>
        <w:pStyle w:val="ListBullet"/>
      </w:pPr>
      <w:r>
        <w:t>frontend/node_modules/react-is/build-info.json</w:t>
      </w:r>
    </w:p>
    <w:p>
      <w:pPr>
        <w:pStyle w:val="ListBullet"/>
      </w:pPr>
      <w:r>
        <w:t>frontend/node_modules/react-is/cjs/react-is.development.js</w:t>
      </w:r>
    </w:p>
    <w:p>
      <w:pPr>
        <w:pStyle w:val="ListBullet"/>
      </w:pPr>
      <w:r>
        <w:t>frontend/node_modules/react-is/cjs/react-is.production.min.js</w:t>
      </w:r>
    </w:p>
    <w:p>
      <w:pPr>
        <w:pStyle w:val="ListBullet"/>
      </w:pPr>
      <w:r>
        <w:t>frontend/node_modules/react-is/index.js</w:t>
      </w:r>
    </w:p>
    <w:p>
      <w:pPr>
        <w:pStyle w:val="ListBullet"/>
      </w:pPr>
      <w:r>
        <w:t>frontend/node_modules/react-is/package.json</w:t>
      </w:r>
    </w:p>
    <w:p>
      <w:pPr>
        <w:pStyle w:val="ListBullet"/>
      </w:pPr>
      <w:r>
        <w:t>frontend/node_modules/react-is/umd/react-is.development.js</w:t>
      </w:r>
    </w:p>
    <w:p>
      <w:pPr>
        <w:pStyle w:val="ListBullet"/>
      </w:pPr>
      <w:r>
        <w:t>frontend/node_modules/react-is/umd/react-is.production.min.js</w:t>
      </w:r>
    </w:p>
    <w:p>
      <w:pPr>
        <w:pStyle w:val="ListBullet"/>
      </w:pPr>
      <w:r>
        <w:t>frontend/node_modules/react-refresh/babel.js</w:t>
      </w:r>
    </w:p>
    <w:p>
      <w:pPr>
        <w:pStyle w:val="ListBullet"/>
      </w:pPr>
      <w:r>
        <w:t>frontend/node_modules/react-refresh/cjs/react-refresh-babel.development.js</w:t>
      </w:r>
    </w:p>
    <w:p>
      <w:pPr>
        <w:pStyle w:val="ListBullet"/>
      </w:pPr>
      <w:r>
        <w:t>frontend/node_modules/react-refresh/cjs/react-refresh-babel.production.min.js</w:t>
      </w:r>
    </w:p>
    <w:p>
      <w:pPr>
        <w:pStyle w:val="ListBullet"/>
      </w:pPr>
      <w:r>
        <w:t>frontend/node_modules/react-refresh/cjs/react-refresh-runtime.development.js</w:t>
      </w:r>
    </w:p>
    <w:p>
      <w:pPr>
        <w:pStyle w:val="ListBullet"/>
      </w:pPr>
      <w:r>
        <w:t>frontend/node_modules/react-refresh/cjs/react-refresh-runtime.production.min.js</w:t>
      </w:r>
    </w:p>
    <w:p>
      <w:pPr>
        <w:pStyle w:val="ListBullet"/>
      </w:pPr>
      <w:r>
        <w:t>frontend/node_modules/react-refresh/package.json</w:t>
      </w:r>
    </w:p>
    <w:p>
      <w:pPr>
        <w:pStyle w:val="ListBullet"/>
      </w:pPr>
      <w:r>
        <w:t>frontend/node_modules/react-refresh/runtime.js</w:t>
      </w:r>
    </w:p>
    <w:p>
      <w:pPr>
        <w:pStyle w:val="ListBullet"/>
      </w:pPr>
      <w:r>
        <w:t>frontend/node_modules/react-scripts/bin/react-scripts.js</w:t>
      </w:r>
    </w:p>
    <w:p>
      <w:pPr>
        <w:pStyle w:val="ListBullet"/>
      </w:pPr>
      <w:r>
        <w:t>frontend/node_modules/react-scripts/config/env.js</w:t>
      </w:r>
    </w:p>
    <w:p>
      <w:pPr>
        <w:pStyle w:val="ListBullet"/>
      </w:pPr>
      <w:r>
        <w:t>frontend/node_modules/react-scripts/config/getHttpsConfig.js</w:t>
      </w:r>
    </w:p>
    <w:p>
      <w:pPr>
        <w:pStyle w:val="ListBullet"/>
      </w:pPr>
      <w:r>
        <w:t>frontend/node_modules/react-scripts/config/jest/babelTransform.js</w:t>
      </w:r>
    </w:p>
    <w:p>
      <w:pPr>
        <w:pStyle w:val="ListBullet"/>
      </w:pPr>
      <w:r>
        <w:t>frontend/node_modules/react-scripts/config/jest/cssTransform.js</w:t>
      </w:r>
    </w:p>
    <w:p>
      <w:pPr>
        <w:pStyle w:val="ListBullet"/>
      </w:pPr>
      <w:r>
        <w:t>frontend/node_modules/react-scripts/config/jest/fileTransform.js</w:t>
      </w:r>
    </w:p>
    <w:p>
      <w:pPr>
        <w:pStyle w:val="ListBullet"/>
      </w:pPr>
      <w:r>
        <w:t>frontend/node_modules/react-scripts/config/modules.js</w:t>
      </w:r>
    </w:p>
    <w:p>
      <w:pPr>
        <w:pStyle w:val="ListBullet"/>
      </w:pPr>
      <w:r>
        <w:t>frontend/node_modules/react-scripts/config/paths.js</w:t>
      </w:r>
    </w:p>
    <w:p>
      <w:pPr>
        <w:pStyle w:val="ListBullet"/>
      </w:pPr>
      <w:r>
        <w:t>frontend/node_modules/react-scripts/config/webpack.config.js</w:t>
      </w:r>
    </w:p>
    <w:p>
      <w:pPr>
        <w:pStyle w:val="ListBullet"/>
      </w:pPr>
      <w:r>
        <w:t>frontend/node_modules/react-scripts/config/webpack/persistentCache/createEnvironmentHash.js</w:t>
      </w:r>
    </w:p>
    <w:p>
      <w:pPr>
        <w:pStyle w:val="ListBullet"/>
      </w:pPr>
      <w:r>
        <w:t>frontend/node_modules/react-scripts/config/webpackDevServer.config.js</w:t>
      </w:r>
    </w:p>
    <w:p>
      <w:pPr>
        <w:pStyle w:val="ListBullet"/>
      </w:pPr>
      <w:r>
        <w:t>frontend/node_modules/react-scripts/package.json</w:t>
      </w:r>
    </w:p>
    <w:p>
      <w:pPr>
        <w:pStyle w:val="ListBullet"/>
      </w:pPr>
      <w:r>
        <w:t>frontend/node_modules/react-scripts/scripts/build.js</w:t>
      </w:r>
    </w:p>
    <w:p>
      <w:pPr>
        <w:pStyle w:val="ListBullet"/>
      </w:pPr>
      <w:r>
        <w:t>frontend/node_modules/react-scripts/scripts/eject.js</w:t>
      </w:r>
    </w:p>
    <w:p>
      <w:pPr>
        <w:pStyle w:val="ListBullet"/>
      </w:pPr>
      <w:r>
        <w:t>frontend/node_modules/react-scripts/scripts/init.js</w:t>
      </w:r>
    </w:p>
    <w:p>
      <w:pPr>
        <w:pStyle w:val="ListBullet"/>
      </w:pPr>
      <w:r>
        <w:t>frontend/node_modules/react-scripts/scripts/start.js</w:t>
      </w:r>
    </w:p>
    <w:p>
      <w:pPr>
        <w:pStyle w:val="ListBullet"/>
      </w:pPr>
      <w:r>
        <w:t>frontend/node_modules/react-scripts/scripts/test.js</w:t>
      </w:r>
    </w:p>
    <w:p>
      <w:pPr>
        <w:pStyle w:val="ListBullet"/>
      </w:pPr>
      <w:r>
        <w:t>frontend/node_modules/react-scripts/scripts/utils/createJestConfig.js</w:t>
      </w:r>
    </w:p>
    <w:p>
      <w:pPr>
        <w:pStyle w:val="ListBullet"/>
      </w:pPr>
      <w:r>
        <w:t>frontend/node_modules/react-scripts/scripts/utils/verifyTypeScriptSetup.js</w:t>
      </w:r>
    </w:p>
    <w:p>
      <w:pPr>
        <w:pStyle w:val="ListBullet"/>
      </w:pPr>
      <w:r>
        <w:t>frontend/node_modules/react/cjs/react-jsx-dev-runtime.development.js</w:t>
      </w:r>
    </w:p>
    <w:p>
      <w:pPr>
        <w:pStyle w:val="ListBullet"/>
      </w:pPr>
      <w:r>
        <w:t>frontend/node_modules/react/cjs/react-jsx-dev-runtime.production.min.js</w:t>
      </w:r>
    </w:p>
    <w:p>
      <w:pPr>
        <w:pStyle w:val="ListBullet"/>
      </w:pPr>
      <w:r>
        <w:t>frontend/node_modules/react/cjs/react-jsx-dev-runtime.profiling.min.js</w:t>
      </w:r>
    </w:p>
    <w:p>
      <w:pPr>
        <w:pStyle w:val="ListBullet"/>
      </w:pPr>
      <w:r>
        <w:t>frontend/node_modules/react/cjs/react-jsx-runtime.development.js</w:t>
      </w:r>
    </w:p>
    <w:p>
      <w:pPr>
        <w:pStyle w:val="ListBullet"/>
      </w:pPr>
      <w:r>
        <w:t>frontend/node_modules/react/cjs/react-jsx-runtime.production.min.js</w:t>
      </w:r>
    </w:p>
    <w:p>
      <w:pPr>
        <w:pStyle w:val="ListBullet"/>
      </w:pPr>
      <w:r>
        <w:t>frontend/node_modules/react/cjs/react-jsx-runtime.profiling.min.js</w:t>
      </w:r>
    </w:p>
    <w:p>
      <w:pPr>
        <w:pStyle w:val="ListBullet"/>
      </w:pPr>
      <w:r>
        <w:t>frontend/node_modules/react/cjs/react.development.js</w:t>
      </w:r>
    </w:p>
    <w:p>
      <w:pPr>
        <w:pStyle w:val="ListBullet"/>
      </w:pPr>
      <w:r>
        <w:t>frontend/node_modules/react/cjs/react.production.min.js</w:t>
      </w:r>
    </w:p>
    <w:p>
      <w:pPr>
        <w:pStyle w:val="ListBullet"/>
      </w:pPr>
      <w:r>
        <w:t>frontend/node_modules/react/cjs/react.shared-subset.development.js</w:t>
      </w:r>
    </w:p>
    <w:p>
      <w:pPr>
        <w:pStyle w:val="ListBullet"/>
      </w:pPr>
      <w:r>
        <w:t>frontend/node_modules/react/cjs/react.shared-subset.production.min.js</w:t>
      </w:r>
    </w:p>
    <w:p>
      <w:pPr>
        <w:pStyle w:val="ListBullet"/>
      </w:pPr>
      <w:r>
        <w:t>frontend/node_modules/react/index.js</w:t>
      </w:r>
    </w:p>
    <w:p>
      <w:pPr>
        <w:pStyle w:val="ListBullet"/>
      </w:pPr>
      <w:r>
        <w:t>frontend/node_modules/react/jsx-dev-runtime.js</w:t>
      </w:r>
    </w:p>
    <w:p>
      <w:pPr>
        <w:pStyle w:val="ListBullet"/>
      </w:pPr>
      <w:r>
        <w:t>frontend/node_modules/react/jsx-runtime.js</w:t>
      </w:r>
    </w:p>
    <w:p>
      <w:pPr>
        <w:pStyle w:val="ListBullet"/>
      </w:pPr>
      <w:r>
        <w:t>frontend/node_modules/react/package.json</w:t>
      </w:r>
    </w:p>
    <w:p>
      <w:pPr>
        <w:pStyle w:val="ListBullet"/>
      </w:pPr>
      <w:r>
        <w:t>frontend/node_modules/react/react.shared-subset.js</w:t>
      </w:r>
    </w:p>
    <w:p>
      <w:pPr>
        <w:pStyle w:val="ListBullet"/>
      </w:pPr>
      <w:r>
        <w:t>frontend/node_modules/react/umd/react.development.js</w:t>
      </w:r>
    </w:p>
    <w:p>
      <w:pPr>
        <w:pStyle w:val="ListBullet"/>
      </w:pPr>
      <w:r>
        <w:t>frontend/node_modules/react/umd/react.production.min.js</w:t>
      </w:r>
    </w:p>
    <w:p>
      <w:pPr>
        <w:pStyle w:val="ListBullet"/>
      </w:pPr>
      <w:r>
        <w:t>frontend/node_modules/react/umd/react.profiling.min.js</w:t>
      </w:r>
    </w:p>
    <w:p>
      <w:pPr>
        <w:pStyle w:val="ListBullet"/>
      </w:pPr>
      <w:r>
        <w:t>frontend/node_modules/read-cache/index.js</w:t>
      </w:r>
    </w:p>
    <w:p>
      <w:pPr>
        <w:pStyle w:val="ListBullet"/>
      </w:pPr>
      <w:r>
        <w:t>frontend/node_modules/read-cache/package.json</w:t>
      </w:r>
    </w:p>
    <w:p>
      <w:pPr>
        <w:pStyle w:val="ListBullet"/>
      </w:pPr>
      <w:r>
        <w:t>frontend/node_modules/readable-stream/errors-browser.js</w:t>
      </w:r>
    </w:p>
    <w:p>
      <w:pPr>
        <w:pStyle w:val="ListBullet"/>
      </w:pPr>
      <w:r>
        <w:t>frontend/node_modules/readable-stream/errors.js</w:t>
      </w:r>
    </w:p>
    <w:p>
      <w:pPr>
        <w:pStyle w:val="ListBullet"/>
      </w:pPr>
      <w:r>
        <w:t>frontend/node_modules/readable-stream/experimentalWarning.js</w:t>
      </w:r>
    </w:p>
    <w:p>
      <w:pPr>
        <w:pStyle w:val="ListBullet"/>
      </w:pPr>
      <w:r>
        <w:t>frontend/node_modules/readable-stream/lib/_stream_duplex.js</w:t>
      </w:r>
    </w:p>
    <w:p>
      <w:pPr>
        <w:pStyle w:val="ListBullet"/>
      </w:pPr>
      <w:r>
        <w:t>frontend/node_modules/readable-stream/lib/_stream_passthrough.js</w:t>
      </w:r>
    </w:p>
    <w:p>
      <w:pPr>
        <w:pStyle w:val="ListBullet"/>
      </w:pPr>
      <w:r>
        <w:t>frontend/node_modules/readable-stream/lib/_stream_readable.js</w:t>
      </w:r>
    </w:p>
    <w:p>
      <w:pPr>
        <w:pStyle w:val="ListBullet"/>
      </w:pPr>
      <w:r>
        <w:t>frontend/node_modules/readable-stream/lib/_stream_transform.js</w:t>
      </w:r>
    </w:p>
    <w:p>
      <w:pPr>
        <w:pStyle w:val="ListBullet"/>
      </w:pPr>
      <w:r>
        <w:t>frontend/node_modules/readable-stream/lib/_stream_writable.js</w:t>
      </w:r>
    </w:p>
    <w:p>
      <w:pPr>
        <w:pStyle w:val="ListBullet"/>
      </w:pPr>
      <w:r>
        <w:t>frontend/node_modules/readable-stream/lib/internal/streams/async_iterator.js</w:t>
      </w:r>
    </w:p>
    <w:p>
      <w:pPr>
        <w:pStyle w:val="ListBullet"/>
      </w:pPr>
      <w:r>
        <w:t>frontend/node_modules/readable-stream/lib/internal/streams/buffer_list.js</w:t>
      </w:r>
    </w:p>
    <w:p>
      <w:pPr>
        <w:pStyle w:val="ListBullet"/>
      </w:pPr>
      <w:r>
        <w:t>frontend/node_modules/readable-stream/lib/internal/streams/destroy.js</w:t>
      </w:r>
    </w:p>
    <w:p>
      <w:pPr>
        <w:pStyle w:val="ListBullet"/>
      </w:pPr>
      <w:r>
        <w:t>frontend/node_modules/readable-stream/lib/internal/streams/end-of-stream.js</w:t>
      </w:r>
    </w:p>
    <w:p>
      <w:pPr>
        <w:pStyle w:val="ListBullet"/>
      </w:pPr>
      <w:r>
        <w:t>frontend/node_modules/readable-stream/lib/internal/streams/from-browser.js</w:t>
      </w:r>
    </w:p>
    <w:p>
      <w:pPr>
        <w:pStyle w:val="ListBullet"/>
      </w:pPr>
      <w:r>
        <w:t>frontend/node_modules/readable-stream/lib/internal/streams/from.js</w:t>
      </w:r>
    </w:p>
    <w:p>
      <w:pPr>
        <w:pStyle w:val="ListBullet"/>
      </w:pPr>
      <w:r>
        <w:t>frontend/node_modules/readable-stream/lib/internal/streams/pipeline.js</w:t>
      </w:r>
    </w:p>
    <w:p>
      <w:pPr>
        <w:pStyle w:val="ListBullet"/>
      </w:pPr>
      <w:r>
        <w:t>frontend/node_modules/readable-stream/lib/internal/streams/state.js</w:t>
      </w:r>
    </w:p>
    <w:p>
      <w:pPr>
        <w:pStyle w:val="ListBullet"/>
      </w:pPr>
      <w:r>
        <w:t>frontend/node_modules/readable-stream/lib/internal/streams/stream-browser.js</w:t>
      </w:r>
    </w:p>
    <w:p>
      <w:pPr>
        <w:pStyle w:val="ListBullet"/>
      </w:pPr>
      <w:r>
        <w:t>frontend/node_modules/readable-stream/lib/internal/streams/stream.js</w:t>
      </w:r>
    </w:p>
    <w:p>
      <w:pPr>
        <w:pStyle w:val="ListBullet"/>
      </w:pPr>
      <w:r>
        <w:t>frontend/node_modules/readable-stream/package.json</w:t>
      </w:r>
    </w:p>
    <w:p>
      <w:pPr>
        <w:pStyle w:val="ListBullet"/>
      </w:pPr>
      <w:r>
        <w:t>frontend/node_modules/readable-stream/readable-browser.js</w:t>
      </w:r>
    </w:p>
    <w:p>
      <w:pPr>
        <w:pStyle w:val="ListBullet"/>
      </w:pPr>
      <w:r>
        <w:t>frontend/node_modules/readable-stream/readable.js</w:t>
      </w:r>
    </w:p>
    <w:p>
      <w:pPr>
        <w:pStyle w:val="ListBullet"/>
      </w:pPr>
      <w:r>
        <w:t>frontend/node_modules/readdirp/index.js</w:t>
      </w:r>
    </w:p>
    <w:p>
      <w:pPr>
        <w:pStyle w:val="ListBullet"/>
      </w:pPr>
      <w:r>
        <w:t>frontend/node_modules/readdirp/node_modules/picomatch/index.js</w:t>
      </w:r>
    </w:p>
    <w:p>
      <w:pPr>
        <w:pStyle w:val="ListBullet"/>
      </w:pPr>
      <w:r>
        <w:t>frontend/node_modules/readdirp/node_modules/picomatch/lib/constants.js</w:t>
      </w:r>
    </w:p>
    <w:p>
      <w:pPr>
        <w:pStyle w:val="ListBullet"/>
      </w:pPr>
      <w:r>
        <w:t>frontend/node_modules/readdirp/node_modules/picomatch/lib/parse.js</w:t>
      </w:r>
    </w:p>
    <w:p>
      <w:pPr>
        <w:pStyle w:val="ListBullet"/>
      </w:pPr>
      <w:r>
        <w:t>frontend/node_modules/readdirp/node_modules/picomatch/lib/picomatch.js</w:t>
      </w:r>
    </w:p>
    <w:p>
      <w:pPr>
        <w:pStyle w:val="ListBullet"/>
      </w:pPr>
      <w:r>
        <w:t>frontend/node_modules/readdirp/node_modules/picomatch/lib/scan.js</w:t>
      </w:r>
    </w:p>
    <w:p>
      <w:pPr>
        <w:pStyle w:val="ListBullet"/>
      </w:pPr>
      <w:r>
        <w:t>frontend/node_modules/readdirp/node_modules/picomatch/lib/utils.js</w:t>
      </w:r>
    </w:p>
    <w:p>
      <w:pPr>
        <w:pStyle w:val="ListBullet"/>
      </w:pPr>
      <w:r>
        <w:t>frontend/node_modules/readdirp/node_modules/picomatch/package.json</w:t>
      </w:r>
    </w:p>
    <w:p>
      <w:pPr>
        <w:pStyle w:val="ListBullet"/>
      </w:pPr>
      <w:r>
        <w:t>frontend/node_modules/readdirp/package.json</w:t>
      </w:r>
    </w:p>
    <w:p>
      <w:pPr>
        <w:pStyle w:val="ListBullet"/>
      </w:pPr>
      <w:r>
        <w:t>frontend/node_modules/recursive-readdir/index.js</w:t>
      </w:r>
    </w:p>
    <w:p>
      <w:pPr>
        <w:pStyle w:val="ListBullet"/>
      </w:pPr>
      <w:r>
        <w:t>frontend/node_modules/recursive-readdir/package.json</w:t>
      </w:r>
    </w:p>
    <w:p>
      <w:pPr>
        <w:pStyle w:val="ListBullet"/>
      </w:pPr>
      <w:r>
        <w:t>frontend/node_modules/redent/index.js</w:t>
      </w:r>
    </w:p>
    <w:p>
      <w:pPr>
        <w:pStyle w:val="ListBullet"/>
      </w:pPr>
      <w:r>
        <w:t>frontend/node_modules/redent/package.json</w:t>
      </w:r>
    </w:p>
    <w:p>
      <w:pPr>
        <w:pStyle w:val="ListBullet"/>
      </w:pPr>
      <w:r>
        <w:t>frontend/node_modules/reflect.getprototypeof/auto.js</w:t>
      </w:r>
    </w:p>
    <w:p>
      <w:pPr>
        <w:pStyle w:val="ListBullet"/>
      </w:pPr>
      <w:r>
        <w:t>frontend/node_modules/reflect.getprototypeof/implementation.js</w:t>
      </w:r>
    </w:p>
    <w:p>
      <w:pPr>
        <w:pStyle w:val="ListBullet"/>
      </w:pPr>
      <w:r>
        <w:t>frontend/node_modules/reflect.getprototypeof/index.js</w:t>
      </w:r>
    </w:p>
    <w:p>
      <w:pPr>
        <w:pStyle w:val="ListBullet"/>
      </w:pPr>
      <w:r>
        <w:t>frontend/node_modules/reflect.getprototypeof/package.json</w:t>
      </w:r>
    </w:p>
    <w:p>
      <w:pPr>
        <w:pStyle w:val="ListBullet"/>
      </w:pPr>
      <w:r>
        <w:t>frontend/node_modules/reflect.getprototypeof/polyfill.js</w:t>
      </w:r>
    </w:p>
    <w:p>
      <w:pPr>
        <w:pStyle w:val="ListBullet"/>
      </w:pPr>
      <w:r>
        <w:t>frontend/node_modules/reflect.getprototypeof/shim.js</w:t>
      </w:r>
    </w:p>
    <w:p>
      <w:pPr>
        <w:pStyle w:val="ListBullet"/>
      </w:pPr>
      <w:r>
        <w:t>frontend/node_modules/reflect.getprototypeof/test/implementation.js</w:t>
      </w:r>
    </w:p>
    <w:p>
      <w:pPr>
        <w:pStyle w:val="ListBullet"/>
      </w:pPr>
      <w:r>
        <w:t>frontend/node_modules/reflect.getprototypeof/test/index.js</w:t>
      </w:r>
    </w:p>
    <w:p>
      <w:pPr>
        <w:pStyle w:val="ListBullet"/>
      </w:pPr>
      <w:r>
        <w:t>frontend/node_modules/reflect.getprototypeof/test/shimmed.js</w:t>
      </w:r>
    </w:p>
    <w:p>
      <w:pPr>
        <w:pStyle w:val="ListBullet"/>
      </w:pPr>
      <w:r>
        <w:t>frontend/node_modules/reflect.getprototypeof/test/tests.js</w:t>
      </w:r>
    </w:p>
    <w:p>
      <w:pPr>
        <w:pStyle w:val="ListBullet"/>
      </w:pPr>
      <w:r>
        <w:t>frontend/node_modules/regenerate-unicode-properties/Binary_Property/ASCII.js</w:t>
      </w:r>
    </w:p>
    <w:p>
      <w:pPr>
        <w:pStyle w:val="ListBullet"/>
      </w:pPr>
      <w:r>
        <w:t>frontend/node_modules/regenerate-unicode-properties/Binary_Property/ASCII_Hex_Digit.js</w:t>
      </w:r>
    </w:p>
    <w:p>
      <w:pPr>
        <w:pStyle w:val="ListBullet"/>
      </w:pPr>
      <w:r>
        <w:t>frontend/node_modules/regenerate-unicode-properties/Binary_Property/Alphabetic.js</w:t>
      </w:r>
    </w:p>
    <w:p>
      <w:pPr>
        <w:pStyle w:val="ListBullet"/>
      </w:pPr>
      <w:r>
        <w:t>frontend/node_modules/regenerate-unicode-properties/Binary_Property/Any.js</w:t>
      </w:r>
    </w:p>
    <w:p>
      <w:pPr>
        <w:pStyle w:val="ListBullet"/>
      </w:pPr>
      <w:r>
        <w:t>frontend/node_modules/regenerate-unicode-properties/Binary_Property/Assigned.js</w:t>
      </w:r>
    </w:p>
    <w:p>
      <w:pPr>
        <w:pStyle w:val="ListBullet"/>
      </w:pPr>
      <w:r>
        <w:t>frontend/node_modules/regenerate-unicode-properties/Binary_Property/Bidi_Control.js</w:t>
      </w:r>
    </w:p>
    <w:p>
      <w:pPr>
        <w:pStyle w:val="ListBullet"/>
      </w:pPr>
      <w:r>
        <w:t>frontend/node_modules/regenerate-unicode-properties/Binary_Property/Bidi_Mirrored.js</w:t>
      </w:r>
    </w:p>
    <w:p>
      <w:pPr>
        <w:pStyle w:val="ListBullet"/>
      </w:pPr>
      <w:r>
        <w:t>frontend/node_modules/regenerate-unicode-properties/Binary_Property/Case_Ignorable.js</w:t>
      </w:r>
    </w:p>
    <w:p>
      <w:pPr>
        <w:pStyle w:val="ListBullet"/>
      </w:pPr>
      <w:r>
        <w:t>frontend/node_modules/regenerate-unicode-properties/Binary_Property/Cased.js</w:t>
      </w:r>
    </w:p>
    <w:p>
      <w:pPr>
        <w:pStyle w:val="ListBullet"/>
      </w:pPr>
      <w:r>
        <w:t>frontend/node_modules/regenerate-unicode-properties/Binary_Property/Changes_When_Casefolded.js</w:t>
      </w:r>
    </w:p>
    <w:p>
      <w:pPr>
        <w:pStyle w:val="ListBullet"/>
      </w:pPr>
      <w:r>
        <w:t>frontend/node_modules/regenerate-unicode-properties/Binary_Property/Changes_When_Casemapped.js</w:t>
      </w:r>
    </w:p>
    <w:p>
      <w:pPr>
        <w:pStyle w:val="ListBullet"/>
      </w:pPr>
      <w:r>
        <w:t>frontend/node_modules/regenerate-unicode-properties/Binary_Property/Changes_When_Lowercased.js</w:t>
      </w:r>
    </w:p>
    <w:p>
      <w:pPr>
        <w:pStyle w:val="ListBullet"/>
      </w:pPr>
      <w:r>
        <w:t>frontend/node_modules/regenerate-unicode-properties/Binary_Property/Changes_When_NFKC_Casefolded.js</w:t>
      </w:r>
    </w:p>
    <w:p>
      <w:pPr>
        <w:pStyle w:val="ListBullet"/>
      </w:pPr>
      <w:r>
        <w:t>frontend/node_modules/regenerate-unicode-properties/Binary_Property/Changes_When_Titlecased.js</w:t>
      </w:r>
    </w:p>
    <w:p>
      <w:pPr>
        <w:pStyle w:val="ListBullet"/>
      </w:pPr>
      <w:r>
        <w:t>frontend/node_modules/regenerate-unicode-properties/Binary_Property/Changes_When_Uppercased.js</w:t>
      </w:r>
    </w:p>
    <w:p>
      <w:pPr>
        <w:pStyle w:val="ListBullet"/>
      </w:pPr>
      <w:r>
        <w:t>frontend/node_modules/regenerate-unicode-properties/Binary_Property/Dash.js</w:t>
      </w:r>
    </w:p>
    <w:p>
      <w:pPr>
        <w:pStyle w:val="ListBullet"/>
      </w:pPr>
      <w:r>
        <w:t>frontend/node_modules/regenerate-unicode-properties/Binary_Property/Default_Ignorable_Code_Point.js</w:t>
      </w:r>
    </w:p>
    <w:p>
      <w:pPr>
        <w:pStyle w:val="ListBullet"/>
      </w:pPr>
      <w:r>
        <w:t>frontend/node_modules/regenerate-unicode-properties/Binary_Property/Deprecated.js</w:t>
      </w:r>
    </w:p>
    <w:p>
      <w:pPr>
        <w:pStyle w:val="ListBullet"/>
      </w:pPr>
      <w:r>
        <w:t>frontend/node_modules/regenerate-unicode-properties/Binary_Property/Diacritic.js</w:t>
      </w:r>
    </w:p>
    <w:p>
      <w:pPr>
        <w:pStyle w:val="ListBullet"/>
      </w:pPr>
      <w:r>
        <w:t>frontend/node_modules/regenerate-unicode-properties/Binary_Property/Emoji.js</w:t>
      </w:r>
    </w:p>
    <w:p>
      <w:pPr>
        <w:pStyle w:val="ListBullet"/>
      </w:pPr>
      <w:r>
        <w:t>frontend/node_modules/regenerate-unicode-properties/Binary_Property/Emoji_Component.js</w:t>
      </w:r>
    </w:p>
    <w:p>
      <w:pPr>
        <w:pStyle w:val="ListBullet"/>
      </w:pPr>
      <w:r>
        <w:t>frontend/node_modules/regenerate-unicode-properties/Binary_Property/Emoji_Modifier.js</w:t>
      </w:r>
    </w:p>
    <w:p>
      <w:pPr>
        <w:pStyle w:val="ListBullet"/>
      </w:pPr>
      <w:r>
        <w:t>frontend/node_modules/regenerate-unicode-properties/Binary_Property/Emoji_Modifier_Base.js</w:t>
      </w:r>
    </w:p>
    <w:p>
      <w:pPr>
        <w:pStyle w:val="ListBullet"/>
      </w:pPr>
      <w:r>
        <w:t>frontend/node_modules/regenerate-unicode-properties/Binary_Property/Emoji_Presentation.js</w:t>
      </w:r>
    </w:p>
    <w:p>
      <w:pPr>
        <w:pStyle w:val="ListBullet"/>
      </w:pPr>
      <w:r>
        <w:t>frontend/node_modules/regenerate-unicode-properties/Binary_Property/Extended_Pictographic.js</w:t>
      </w:r>
    </w:p>
    <w:p>
      <w:pPr>
        <w:pStyle w:val="ListBullet"/>
      </w:pPr>
      <w:r>
        <w:t>frontend/node_modules/regenerate-unicode-properties/Binary_Property/Extender.js</w:t>
      </w:r>
    </w:p>
    <w:p>
      <w:pPr>
        <w:pStyle w:val="ListBullet"/>
      </w:pPr>
      <w:r>
        <w:t>frontend/node_modules/regenerate-unicode-properties/Binary_Property/Grapheme_Base.js</w:t>
      </w:r>
    </w:p>
    <w:p>
      <w:pPr>
        <w:pStyle w:val="ListBullet"/>
      </w:pPr>
      <w:r>
        <w:t>frontend/node_modules/regenerate-unicode-properties/Binary_Property/Grapheme_Extend.js</w:t>
      </w:r>
    </w:p>
    <w:p>
      <w:pPr>
        <w:pStyle w:val="ListBullet"/>
      </w:pPr>
      <w:r>
        <w:t>frontend/node_modules/regenerate-unicode-properties/Binary_Property/Hex_Digit.js</w:t>
      </w:r>
    </w:p>
    <w:p>
      <w:pPr>
        <w:pStyle w:val="ListBullet"/>
      </w:pPr>
      <w:r>
        <w:t>frontend/node_modules/regenerate-unicode-properties/Binary_Property/IDS_Binary_Operator.js</w:t>
      </w:r>
    </w:p>
    <w:p>
      <w:pPr>
        <w:pStyle w:val="ListBullet"/>
      </w:pPr>
      <w:r>
        <w:t>frontend/node_modules/regenerate-unicode-properties/Binary_Property/IDS_Trinary_Operator.js</w:t>
      </w:r>
    </w:p>
    <w:p>
      <w:pPr>
        <w:pStyle w:val="ListBullet"/>
      </w:pPr>
      <w:r>
        <w:t>frontend/node_modules/regenerate-unicode-properties/Binary_Property/ID_Continue.js</w:t>
      </w:r>
    </w:p>
    <w:p>
      <w:pPr>
        <w:pStyle w:val="ListBullet"/>
      </w:pPr>
      <w:r>
        <w:t>frontend/node_modules/regenerate-unicode-properties/Binary_Property/ID_Start.js</w:t>
      </w:r>
    </w:p>
    <w:p>
      <w:pPr>
        <w:pStyle w:val="ListBullet"/>
      </w:pPr>
      <w:r>
        <w:t>frontend/node_modules/regenerate-unicode-properties/Binary_Property/Ideographic.js</w:t>
      </w:r>
    </w:p>
    <w:p>
      <w:pPr>
        <w:pStyle w:val="ListBullet"/>
      </w:pPr>
      <w:r>
        <w:t>frontend/node_modules/regenerate-unicode-properties/Binary_Property/Join_Control.js</w:t>
      </w:r>
    </w:p>
    <w:p>
      <w:pPr>
        <w:pStyle w:val="ListBullet"/>
      </w:pPr>
      <w:r>
        <w:t>frontend/node_modules/regenerate-unicode-properties/Binary_Property/Logical_Order_Exception.js</w:t>
      </w:r>
    </w:p>
    <w:p>
      <w:pPr>
        <w:pStyle w:val="ListBullet"/>
      </w:pPr>
      <w:r>
        <w:t>frontend/node_modules/regenerate-unicode-properties/Binary_Property/Lowercase.js</w:t>
      </w:r>
    </w:p>
    <w:p>
      <w:pPr>
        <w:pStyle w:val="ListBullet"/>
      </w:pPr>
      <w:r>
        <w:t>frontend/node_modules/regenerate-unicode-properties/Binary_Property/Math.js</w:t>
      </w:r>
    </w:p>
    <w:p>
      <w:pPr>
        <w:pStyle w:val="ListBullet"/>
      </w:pPr>
      <w:r>
        <w:t>frontend/node_modules/regenerate-unicode-properties/Binary_Property/Noncharacter_Code_Point.js</w:t>
      </w:r>
    </w:p>
    <w:p>
      <w:pPr>
        <w:pStyle w:val="ListBullet"/>
      </w:pPr>
      <w:r>
        <w:t>frontend/node_modules/regenerate-unicode-properties/Binary_Property/Pattern_Syntax.js</w:t>
      </w:r>
    </w:p>
    <w:p>
      <w:pPr>
        <w:pStyle w:val="ListBullet"/>
      </w:pPr>
      <w:r>
        <w:t>frontend/node_modules/regenerate-unicode-properties/Binary_Property/Pattern_White_Space.js</w:t>
      </w:r>
    </w:p>
    <w:p>
      <w:pPr>
        <w:pStyle w:val="ListBullet"/>
      </w:pPr>
      <w:r>
        <w:t>frontend/node_modules/regenerate-unicode-properties/Binary_Property/Quotation_Mark.js</w:t>
      </w:r>
    </w:p>
    <w:p>
      <w:pPr>
        <w:pStyle w:val="ListBullet"/>
      </w:pPr>
      <w:r>
        <w:t>frontend/node_modules/regenerate-unicode-properties/Binary_Property/Radical.js</w:t>
      </w:r>
    </w:p>
    <w:p>
      <w:pPr>
        <w:pStyle w:val="ListBullet"/>
      </w:pPr>
      <w:r>
        <w:t>frontend/node_modules/regenerate-unicode-properties/Binary_Property/Regional_Indicator.js</w:t>
      </w:r>
    </w:p>
    <w:p>
      <w:pPr>
        <w:pStyle w:val="ListBullet"/>
      </w:pPr>
      <w:r>
        <w:t>frontend/node_modules/regenerate-unicode-properties/Binary_Property/Sentence_Terminal.js</w:t>
      </w:r>
    </w:p>
    <w:p>
      <w:pPr>
        <w:pStyle w:val="ListBullet"/>
      </w:pPr>
      <w:r>
        <w:t>frontend/node_modules/regenerate-unicode-properties/Binary_Property/Soft_Dotted.js</w:t>
      </w:r>
    </w:p>
    <w:p>
      <w:pPr>
        <w:pStyle w:val="ListBullet"/>
      </w:pPr>
      <w:r>
        <w:t>frontend/node_modules/regenerate-unicode-properties/Binary_Property/Terminal_Punctuation.js</w:t>
      </w:r>
    </w:p>
    <w:p>
      <w:pPr>
        <w:pStyle w:val="ListBullet"/>
      </w:pPr>
      <w:r>
        <w:t>frontend/node_modules/regenerate-unicode-properties/Binary_Property/Unified_Ideograph.js</w:t>
      </w:r>
    </w:p>
    <w:p>
      <w:pPr>
        <w:pStyle w:val="ListBullet"/>
      </w:pPr>
      <w:r>
        <w:t>frontend/node_modules/regenerate-unicode-properties/Binary_Property/Uppercase.js</w:t>
      </w:r>
    </w:p>
    <w:p>
      <w:pPr>
        <w:pStyle w:val="ListBullet"/>
      </w:pPr>
      <w:r>
        <w:t>frontend/node_modules/regenerate-unicode-properties/Binary_Property/Variation_Selector.js</w:t>
      </w:r>
    </w:p>
    <w:p>
      <w:pPr>
        <w:pStyle w:val="ListBullet"/>
      </w:pPr>
      <w:r>
        <w:t>frontend/node_modules/regenerate-unicode-properties/Binary_Property/White_Space.js</w:t>
      </w:r>
    </w:p>
    <w:p>
      <w:pPr>
        <w:pStyle w:val="ListBullet"/>
      </w:pPr>
      <w:r>
        <w:t>frontend/node_modules/regenerate-unicode-properties/Binary_Property/XID_Continue.js</w:t>
      </w:r>
    </w:p>
    <w:p>
      <w:pPr>
        <w:pStyle w:val="ListBullet"/>
      </w:pPr>
      <w:r>
        <w:t>frontend/node_modules/regenerate-unicode-properties/Binary_Property/XID_Start.js</w:t>
      </w:r>
    </w:p>
    <w:p>
      <w:pPr>
        <w:pStyle w:val="ListBullet"/>
      </w:pPr>
      <w:r>
        <w:t>frontend/node_modules/regenerate-unicode-properties/General_Category/Cased_Letter.js</w:t>
      </w:r>
    </w:p>
    <w:p>
      <w:pPr>
        <w:pStyle w:val="ListBullet"/>
      </w:pPr>
      <w:r>
        <w:t>frontend/node_modules/regenerate-unicode-properties/General_Category/Close_Punctuation.js</w:t>
      </w:r>
    </w:p>
    <w:p>
      <w:pPr>
        <w:pStyle w:val="ListBullet"/>
      </w:pPr>
      <w:r>
        <w:t>frontend/node_modules/regenerate-unicode-properties/General_Category/Connector_Punctuation.js</w:t>
      </w:r>
    </w:p>
    <w:p>
      <w:pPr>
        <w:pStyle w:val="ListBullet"/>
      </w:pPr>
      <w:r>
        <w:t>frontend/node_modules/regenerate-unicode-properties/General_Category/Control.js</w:t>
      </w:r>
    </w:p>
    <w:p>
      <w:pPr>
        <w:pStyle w:val="ListBullet"/>
      </w:pPr>
      <w:r>
        <w:t>frontend/node_modules/regenerate-unicode-properties/General_Category/Currency_Symbol.js</w:t>
      </w:r>
    </w:p>
    <w:p>
      <w:pPr>
        <w:pStyle w:val="ListBullet"/>
      </w:pPr>
      <w:r>
        <w:t>frontend/node_modules/regenerate-unicode-properties/General_Category/Dash_Punctuation.js</w:t>
      </w:r>
    </w:p>
    <w:p>
      <w:pPr>
        <w:pStyle w:val="ListBullet"/>
      </w:pPr>
      <w:r>
        <w:t>frontend/node_modules/regenerate-unicode-properties/General_Category/Decimal_Number.js</w:t>
      </w:r>
    </w:p>
    <w:p>
      <w:pPr>
        <w:pStyle w:val="ListBullet"/>
      </w:pPr>
      <w:r>
        <w:t>frontend/node_modules/regenerate-unicode-properties/General_Category/Enclosing_Mark.js</w:t>
      </w:r>
    </w:p>
    <w:p>
      <w:pPr>
        <w:pStyle w:val="ListBullet"/>
      </w:pPr>
      <w:r>
        <w:t>frontend/node_modules/regenerate-unicode-properties/General_Category/Final_Punctuation.js</w:t>
      </w:r>
    </w:p>
    <w:p>
      <w:pPr>
        <w:pStyle w:val="ListBullet"/>
      </w:pPr>
      <w:r>
        <w:t>frontend/node_modules/regenerate-unicode-properties/General_Category/Format.js</w:t>
      </w:r>
    </w:p>
    <w:p>
      <w:pPr>
        <w:pStyle w:val="ListBullet"/>
      </w:pPr>
      <w:r>
        <w:t>frontend/node_modules/regenerate-unicode-properties/General_Category/Initial_Punctuation.js</w:t>
      </w:r>
    </w:p>
    <w:p>
      <w:pPr>
        <w:pStyle w:val="ListBullet"/>
      </w:pPr>
      <w:r>
        <w:t>frontend/node_modules/regenerate-unicode-properties/General_Category/Letter.js</w:t>
      </w:r>
    </w:p>
    <w:p>
      <w:pPr>
        <w:pStyle w:val="ListBullet"/>
      </w:pPr>
      <w:r>
        <w:t>frontend/node_modules/regenerate-unicode-properties/General_Category/Letter_Number.js</w:t>
      </w:r>
    </w:p>
    <w:p>
      <w:pPr>
        <w:pStyle w:val="ListBullet"/>
      </w:pPr>
      <w:r>
        <w:t>frontend/node_modules/regenerate-unicode-properties/General_Category/Line_Separator.js</w:t>
      </w:r>
    </w:p>
    <w:p>
      <w:pPr>
        <w:pStyle w:val="ListBullet"/>
      </w:pPr>
      <w:r>
        <w:t>frontend/node_modules/regenerate-unicode-properties/General_Category/Lowercase_Letter.js</w:t>
      </w:r>
    </w:p>
    <w:p>
      <w:pPr>
        <w:pStyle w:val="ListBullet"/>
      </w:pPr>
      <w:r>
        <w:t>frontend/node_modules/regenerate-unicode-properties/General_Category/Mark.js</w:t>
      </w:r>
    </w:p>
    <w:p>
      <w:pPr>
        <w:pStyle w:val="ListBullet"/>
      </w:pPr>
      <w:r>
        <w:t>frontend/node_modules/regenerate-unicode-properties/General_Category/Math_Symbol.js</w:t>
      </w:r>
    </w:p>
    <w:p>
      <w:pPr>
        <w:pStyle w:val="ListBullet"/>
      </w:pPr>
      <w:r>
        <w:t>frontend/node_modules/regenerate-unicode-properties/General_Category/Modifier_Letter.js</w:t>
      </w:r>
    </w:p>
    <w:p>
      <w:pPr>
        <w:pStyle w:val="ListBullet"/>
      </w:pPr>
      <w:r>
        <w:t>frontend/node_modules/regenerate-unicode-properties/General_Category/Modifier_Symbol.js</w:t>
      </w:r>
    </w:p>
    <w:p>
      <w:pPr>
        <w:pStyle w:val="ListBullet"/>
      </w:pPr>
      <w:r>
        <w:t>frontend/node_modules/regenerate-unicode-properties/General_Category/Nonspacing_Mark.js</w:t>
      </w:r>
    </w:p>
    <w:p>
      <w:pPr>
        <w:pStyle w:val="ListBullet"/>
      </w:pPr>
      <w:r>
        <w:t>frontend/node_modules/regenerate-unicode-properties/General_Category/Number.js</w:t>
      </w:r>
    </w:p>
    <w:p>
      <w:pPr>
        <w:pStyle w:val="ListBullet"/>
      </w:pPr>
      <w:r>
        <w:t>frontend/node_modules/regenerate-unicode-properties/General_Category/Open_Punctuation.js</w:t>
      </w:r>
    </w:p>
    <w:p>
      <w:pPr>
        <w:pStyle w:val="ListBullet"/>
      </w:pPr>
      <w:r>
        <w:t>frontend/node_modules/regenerate-unicode-properties/General_Category/Other.js</w:t>
      </w:r>
    </w:p>
    <w:p>
      <w:pPr>
        <w:pStyle w:val="ListBullet"/>
      </w:pPr>
      <w:r>
        <w:t>frontend/node_modules/regenerate-unicode-properties/General_Category/Other_Letter.js</w:t>
      </w:r>
    </w:p>
    <w:p>
      <w:pPr>
        <w:pStyle w:val="ListBullet"/>
      </w:pPr>
      <w:r>
        <w:t>frontend/node_modules/regenerate-unicode-properties/General_Category/Other_Number.js</w:t>
      </w:r>
    </w:p>
    <w:p>
      <w:pPr>
        <w:pStyle w:val="ListBullet"/>
      </w:pPr>
      <w:r>
        <w:t>frontend/node_modules/regenerate-unicode-properties/General_Category/Other_Punctuation.js</w:t>
      </w:r>
    </w:p>
    <w:p>
      <w:pPr>
        <w:pStyle w:val="ListBullet"/>
      </w:pPr>
      <w:r>
        <w:t>frontend/node_modules/regenerate-unicode-properties/General_Category/Other_Symbol.js</w:t>
      </w:r>
    </w:p>
    <w:p>
      <w:pPr>
        <w:pStyle w:val="ListBullet"/>
      </w:pPr>
      <w:r>
        <w:t>frontend/node_modules/regenerate-unicode-properties/General_Category/Paragraph_Separator.js</w:t>
      </w:r>
    </w:p>
    <w:p>
      <w:pPr>
        <w:pStyle w:val="ListBullet"/>
      </w:pPr>
      <w:r>
        <w:t>frontend/node_modules/regenerate-unicode-properties/General_Category/Private_Use.js</w:t>
      </w:r>
    </w:p>
    <w:p>
      <w:pPr>
        <w:pStyle w:val="ListBullet"/>
      </w:pPr>
      <w:r>
        <w:t>frontend/node_modules/regenerate-unicode-properties/General_Category/Punctuation.js</w:t>
      </w:r>
    </w:p>
    <w:p>
      <w:pPr>
        <w:pStyle w:val="ListBullet"/>
      </w:pPr>
      <w:r>
        <w:t>frontend/node_modules/regenerate-unicode-properties/General_Category/Separator.js</w:t>
      </w:r>
    </w:p>
    <w:p>
      <w:pPr>
        <w:pStyle w:val="ListBullet"/>
      </w:pPr>
      <w:r>
        <w:t>frontend/node_modules/regenerate-unicode-properties/General_Category/Space_Separator.js</w:t>
      </w:r>
    </w:p>
    <w:p>
      <w:pPr>
        <w:pStyle w:val="ListBullet"/>
      </w:pPr>
      <w:r>
        <w:t>frontend/node_modules/regenerate-unicode-properties/General_Category/Spacing_Mark.js</w:t>
      </w:r>
    </w:p>
    <w:p>
      <w:pPr>
        <w:pStyle w:val="ListBullet"/>
      </w:pPr>
      <w:r>
        <w:t>frontend/node_modules/regenerate-unicode-properties/General_Category/Surrogate.js</w:t>
      </w:r>
    </w:p>
    <w:p>
      <w:pPr>
        <w:pStyle w:val="ListBullet"/>
      </w:pPr>
      <w:r>
        <w:t>frontend/node_modules/regenerate-unicode-properties/General_Category/Symbol.js</w:t>
      </w:r>
    </w:p>
    <w:p>
      <w:pPr>
        <w:pStyle w:val="ListBullet"/>
      </w:pPr>
      <w:r>
        <w:t>frontend/node_modules/regenerate-unicode-properties/General_Category/Titlecase_Letter.js</w:t>
      </w:r>
    </w:p>
    <w:p>
      <w:pPr>
        <w:pStyle w:val="ListBullet"/>
      </w:pPr>
      <w:r>
        <w:t>frontend/node_modules/regenerate-unicode-properties/General_Category/Unassigned.js</w:t>
      </w:r>
    </w:p>
    <w:p>
      <w:pPr>
        <w:pStyle w:val="ListBullet"/>
      </w:pPr>
      <w:r>
        <w:t>frontend/node_modules/regenerate-unicode-properties/General_Category/Uppercase_Letter.js</w:t>
      </w:r>
    </w:p>
    <w:p>
      <w:pPr>
        <w:pStyle w:val="ListBullet"/>
      </w:pPr>
      <w:r>
        <w:t>frontend/node_modules/regenerate-unicode-properties/Property_of_Strings/Basic_Emoji.js</w:t>
      </w:r>
    </w:p>
    <w:p>
      <w:pPr>
        <w:pStyle w:val="ListBullet"/>
      </w:pPr>
      <w:r>
        <w:t>frontend/node_modules/regenerate-unicode-properties/Property_of_Strings/Emoji_Keycap_Sequence.js</w:t>
      </w:r>
    </w:p>
    <w:p>
      <w:pPr>
        <w:pStyle w:val="ListBullet"/>
      </w:pPr>
      <w:r>
        <w:t>frontend/node_modules/regenerate-unicode-properties/Property_of_Strings/RGI_Emoji.js</w:t>
      </w:r>
    </w:p>
    <w:p>
      <w:pPr>
        <w:pStyle w:val="ListBullet"/>
      </w:pPr>
      <w:r>
        <w:t>frontend/node_modules/regenerate-unicode-properties/Property_of_Strings/RGI_Emoji_Flag_Sequence.js</w:t>
      </w:r>
    </w:p>
    <w:p>
      <w:pPr>
        <w:pStyle w:val="ListBullet"/>
      </w:pPr>
      <w:r>
        <w:t>frontend/node_modules/regenerate-unicode-properties/Property_of_Strings/RGI_Emoji_Modifier_Sequence.js</w:t>
      </w:r>
    </w:p>
    <w:p>
      <w:pPr>
        <w:pStyle w:val="ListBullet"/>
      </w:pPr>
      <w:r>
        <w:t>frontend/node_modules/regenerate-unicode-properties/Property_of_Strings/RGI_Emoji_Tag_Sequence.js</w:t>
      </w:r>
    </w:p>
    <w:p>
      <w:pPr>
        <w:pStyle w:val="ListBullet"/>
      </w:pPr>
      <w:r>
        <w:t>frontend/node_modules/regenerate-unicode-properties/Property_of_Strings/RGI_Emoji_ZWJ_Sequence.js</w:t>
      </w:r>
    </w:p>
    <w:p>
      <w:pPr>
        <w:pStyle w:val="ListBullet"/>
      </w:pPr>
      <w:r>
        <w:t>frontend/node_modules/regenerate-unicode-properties/Script/Adlam.js</w:t>
      </w:r>
    </w:p>
    <w:p>
      <w:pPr>
        <w:pStyle w:val="ListBullet"/>
      </w:pPr>
      <w:r>
        <w:t>frontend/node_modules/regenerate-unicode-properties/Script/Ahom.js</w:t>
      </w:r>
    </w:p>
    <w:p>
      <w:pPr>
        <w:pStyle w:val="ListBullet"/>
      </w:pPr>
      <w:r>
        <w:t>frontend/node_modules/regenerate-unicode-properties/Script/Anatolian_Hieroglyphs.js</w:t>
      </w:r>
    </w:p>
    <w:p>
      <w:pPr>
        <w:pStyle w:val="ListBullet"/>
      </w:pPr>
      <w:r>
        <w:t>frontend/node_modules/regenerate-unicode-properties/Script/Arabic.js</w:t>
      </w:r>
    </w:p>
    <w:p>
      <w:pPr>
        <w:pStyle w:val="ListBullet"/>
      </w:pPr>
      <w:r>
        <w:t>frontend/node_modules/regenerate-unicode-properties/Script/Armenian.js</w:t>
      </w:r>
    </w:p>
    <w:p>
      <w:pPr>
        <w:pStyle w:val="ListBullet"/>
      </w:pPr>
      <w:r>
        <w:t>frontend/node_modules/regenerate-unicode-properties/Script/Avestan.js</w:t>
      </w:r>
    </w:p>
    <w:p>
      <w:pPr>
        <w:pStyle w:val="ListBullet"/>
      </w:pPr>
      <w:r>
        <w:t>frontend/node_modules/regenerate-unicode-properties/Script/Balinese.js</w:t>
      </w:r>
    </w:p>
    <w:p>
      <w:pPr>
        <w:pStyle w:val="ListBullet"/>
      </w:pPr>
      <w:r>
        <w:t>frontend/node_modules/regenerate-unicode-properties/Script/Bamum.js</w:t>
      </w:r>
    </w:p>
    <w:p>
      <w:pPr>
        <w:pStyle w:val="ListBullet"/>
      </w:pPr>
      <w:r>
        <w:t>frontend/node_modules/regenerate-unicode-properties/Script/Bassa_Vah.js</w:t>
      </w:r>
    </w:p>
    <w:p>
      <w:pPr>
        <w:pStyle w:val="ListBullet"/>
      </w:pPr>
      <w:r>
        <w:t>frontend/node_modules/regenerate-unicode-properties/Script/Batak.js</w:t>
      </w:r>
    </w:p>
    <w:p>
      <w:pPr>
        <w:pStyle w:val="ListBullet"/>
      </w:pPr>
      <w:r>
        <w:t>frontend/node_modules/regenerate-unicode-properties/Script/Bengali.js</w:t>
      </w:r>
    </w:p>
    <w:p>
      <w:pPr>
        <w:pStyle w:val="ListBullet"/>
      </w:pPr>
      <w:r>
        <w:t>frontend/node_modules/regenerate-unicode-properties/Script/Beria_Erfe.js</w:t>
      </w:r>
    </w:p>
    <w:p>
      <w:pPr>
        <w:pStyle w:val="ListBullet"/>
      </w:pPr>
      <w:r>
        <w:t>frontend/node_modules/regenerate-unicode-properties/Script/Bhaiksuki.js</w:t>
      </w:r>
    </w:p>
    <w:p>
      <w:pPr>
        <w:pStyle w:val="ListBullet"/>
      </w:pPr>
      <w:r>
        <w:t>frontend/node_modules/regenerate-unicode-properties/Script/Bopomofo.js</w:t>
      </w:r>
    </w:p>
    <w:p>
      <w:pPr>
        <w:pStyle w:val="ListBullet"/>
      </w:pPr>
      <w:r>
        <w:t>frontend/node_modules/regenerate-unicode-properties/Script/Brahmi.js</w:t>
      </w:r>
    </w:p>
    <w:p>
      <w:pPr>
        <w:pStyle w:val="ListBullet"/>
      </w:pPr>
      <w:r>
        <w:t>frontend/node_modules/regenerate-unicode-properties/Script/Braille.js</w:t>
      </w:r>
    </w:p>
    <w:p>
      <w:pPr>
        <w:pStyle w:val="ListBullet"/>
      </w:pPr>
      <w:r>
        <w:t>frontend/node_modules/regenerate-unicode-properties/Script/Buginese.js</w:t>
      </w:r>
    </w:p>
    <w:p>
      <w:pPr>
        <w:pStyle w:val="ListBullet"/>
      </w:pPr>
      <w:r>
        <w:t>frontend/node_modules/regenerate-unicode-properties/Script/Buhid.js</w:t>
      </w:r>
    </w:p>
    <w:p>
      <w:pPr>
        <w:pStyle w:val="ListBullet"/>
      </w:pPr>
      <w:r>
        <w:t>frontend/node_modules/regenerate-unicode-properties/Script/Canadian_Aboriginal.js</w:t>
      </w:r>
    </w:p>
    <w:p>
      <w:pPr>
        <w:pStyle w:val="ListBullet"/>
      </w:pPr>
      <w:r>
        <w:t>frontend/node_modules/regenerate-unicode-properties/Script/Carian.js</w:t>
      </w:r>
    </w:p>
    <w:p>
      <w:pPr>
        <w:pStyle w:val="ListBullet"/>
      </w:pPr>
      <w:r>
        <w:t>frontend/node_modules/regenerate-unicode-properties/Script/Caucasian_Albanian.js</w:t>
      </w:r>
    </w:p>
    <w:p>
      <w:pPr>
        <w:pStyle w:val="ListBullet"/>
      </w:pPr>
      <w:r>
        <w:t>frontend/node_modules/regenerate-unicode-properties/Script/Chakma.js</w:t>
      </w:r>
    </w:p>
    <w:p>
      <w:pPr>
        <w:pStyle w:val="ListBullet"/>
      </w:pPr>
      <w:r>
        <w:t>frontend/node_modules/regenerate-unicode-properties/Script/Cham.js</w:t>
      </w:r>
    </w:p>
    <w:p>
      <w:pPr>
        <w:pStyle w:val="ListBullet"/>
      </w:pPr>
      <w:r>
        <w:t>frontend/node_modules/regenerate-unicode-properties/Script/Cherokee.js</w:t>
      </w:r>
    </w:p>
    <w:p>
      <w:pPr>
        <w:pStyle w:val="ListBullet"/>
      </w:pPr>
      <w:r>
        <w:t>frontend/node_modules/regenerate-unicode-properties/Script/Chorasmian.js</w:t>
      </w:r>
    </w:p>
    <w:p>
      <w:pPr>
        <w:pStyle w:val="ListBullet"/>
      </w:pPr>
      <w:r>
        <w:t>frontend/node_modules/regenerate-unicode-properties/Script/Common.js</w:t>
      </w:r>
    </w:p>
    <w:p>
      <w:pPr>
        <w:pStyle w:val="ListBullet"/>
      </w:pPr>
      <w:r>
        <w:t>frontend/node_modules/regenerate-unicode-properties/Script/Coptic.js</w:t>
      </w:r>
    </w:p>
    <w:p>
      <w:pPr>
        <w:pStyle w:val="ListBullet"/>
      </w:pPr>
      <w:r>
        <w:t>frontend/node_modules/regenerate-unicode-properties/Script/Cuneiform.js</w:t>
      </w:r>
    </w:p>
    <w:p>
      <w:pPr>
        <w:pStyle w:val="ListBullet"/>
      </w:pPr>
      <w:r>
        <w:t>frontend/node_modules/regenerate-unicode-properties/Script/Cypriot.js</w:t>
      </w:r>
    </w:p>
    <w:p>
      <w:pPr>
        <w:pStyle w:val="ListBullet"/>
      </w:pPr>
      <w:r>
        <w:t>frontend/node_modules/regenerate-unicode-properties/Script/Cypro_Minoan.js</w:t>
      </w:r>
    </w:p>
    <w:p>
      <w:pPr>
        <w:pStyle w:val="ListBullet"/>
      </w:pPr>
      <w:r>
        <w:t>frontend/node_modules/regenerate-unicode-properties/Script/Cyrillic.js</w:t>
      </w:r>
    </w:p>
    <w:p>
      <w:pPr>
        <w:pStyle w:val="ListBullet"/>
      </w:pPr>
      <w:r>
        <w:t>frontend/node_modules/regenerate-unicode-properties/Script/Deseret.js</w:t>
      </w:r>
    </w:p>
    <w:p>
      <w:pPr>
        <w:pStyle w:val="ListBullet"/>
      </w:pPr>
      <w:r>
        <w:t>frontend/node_modules/regenerate-unicode-properties/Script/Devanagari.js</w:t>
      </w:r>
    </w:p>
    <w:p>
      <w:pPr>
        <w:pStyle w:val="ListBullet"/>
      </w:pPr>
      <w:r>
        <w:t>frontend/node_modules/regenerate-unicode-properties/Script/Dives_Akuru.js</w:t>
      </w:r>
    </w:p>
    <w:p>
      <w:pPr>
        <w:pStyle w:val="ListBullet"/>
      </w:pPr>
      <w:r>
        <w:t>frontend/node_modules/regenerate-unicode-properties/Script/Dogra.js</w:t>
      </w:r>
    </w:p>
    <w:p>
      <w:pPr>
        <w:pStyle w:val="ListBullet"/>
      </w:pPr>
      <w:r>
        <w:t>frontend/node_modules/regenerate-unicode-properties/Script/Duployan.js</w:t>
      </w:r>
    </w:p>
    <w:p>
      <w:pPr>
        <w:pStyle w:val="ListBullet"/>
      </w:pPr>
      <w:r>
        <w:t>frontend/node_modules/regenerate-unicode-properties/Script/Egyptian_Hieroglyphs.js</w:t>
      </w:r>
    </w:p>
    <w:p>
      <w:pPr>
        <w:pStyle w:val="ListBullet"/>
      </w:pPr>
      <w:r>
        <w:t>frontend/node_modules/regenerate-unicode-properties/Script/Elbasan.js</w:t>
      </w:r>
    </w:p>
    <w:p>
      <w:pPr>
        <w:pStyle w:val="ListBullet"/>
      </w:pPr>
      <w:r>
        <w:t>frontend/node_modules/regenerate-unicode-properties/Script/Elymaic.js</w:t>
      </w:r>
    </w:p>
    <w:p>
      <w:pPr>
        <w:pStyle w:val="ListBullet"/>
      </w:pPr>
      <w:r>
        <w:t>frontend/node_modules/regenerate-unicode-properties/Script/Ethiopic.js</w:t>
      </w:r>
    </w:p>
    <w:p>
      <w:pPr>
        <w:pStyle w:val="ListBullet"/>
      </w:pPr>
      <w:r>
        <w:t>frontend/node_modules/regenerate-unicode-properties/Script/Garay.js</w:t>
      </w:r>
    </w:p>
    <w:p>
      <w:pPr>
        <w:pStyle w:val="ListBullet"/>
      </w:pPr>
      <w:r>
        <w:t>frontend/node_modules/regenerate-unicode-properties/Script/Georgian.js</w:t>
      </w:r>
    </w:p>
    <w:p>
      <w:pPr>
        <w:pStyle w:val="ListBullet"/>
      </w:pPr>
      <w:r>
        <w:t>frontend/node_modules/regenerate-unicode-properties/Script/Glagolitic.js</w:t>
      </w:r>
    </w:p>
    <w:p>
      <w:pPr>
        <w:pStyle w:val="ListBullet"/>
      </w:pPr>
      <w:r>
        <w:t>frontend/node_modules/regenerate-unicode-properties/Script/Gothic.js</w:t>
      </w:r>
    </w:p>
    <w:p>
      <w:pPr>
        <w:pStyle w:val="ListBullet"/>
      </w:pPr>
      <w:r>
        <w:t>frontend/node_modules/regenerate-unicode-properties/Script/Grantha.js</w:t>
      </w:r>
    </w:p>
    <w:p>
      <w:pPr>
        <w:pStyle w:val="ListBullet"/>
      </w:pPr>
      <w:r>
        <w:t>frontend/node_modules/regenerate-unicode-properties/Script/Greek.js</w:t>
      </w:r>
    </w:p>
    <w:p>
      <w:pPr>
        <w:pStyle w:val="ListBullet"/>
      </w:pPr>
      <w:r>
        <w:t>frontend/node_modules/regenerate-unicode-properties/Script/Gujarati.js</w:t>
      </w:r>
    </w:p>
    <w:p>
      <w:pPr>
        <w:pStyle w:val="ListBullet"/>
      </w:pPr>
      <w:r>
        <w:t>frontend/node_modules/regenerate-unicode-properties/Script/Gunjala_Gondi.js</w:t>
      </w:r>
    </w:p>
    <w:p>
      <w:pPr>
        <w:pStyle w:val="ListBullet"/>
      </w:pPr>
      <w:r>
        <w:t>frontend/node_modules/regenerate-unicode-properties/Script/Gurmukhi.js</w:t>
      </w:r>
    </w:p>
    <w:p>
      <w:pPr>
        <w:pStyle w:val="ListBullet"/>
      </w:pPr>
      <w:r>
        <w:t>frontend/node_modules/regenerate-unicode-properties/Script/Gurung_Khema.js</w:t>
      </w:r>
    </w:p>
    <w:p>
      <w:pPr>
        <w:pStyle w:val="ListBullet"/>
      </w:pPr>
      <w:r>
        <w:t>frontend/node_modules/regenerate-unicode-properties/Script/Han.js</w:t>
      </w:r>
    </w:p>
    <w:p>
      <w:pPr>
        <w:pStyle w:val="ListBullet"/>
      </w:pPr>
      <w:r>
        <w:t>frontend/node_modules/regenerate-unicode-properties/Script/Hangul.js</w:t>
      </w:r>
    </w:p>
    <w:p>
      <w:pPr>
        <w:pStyle w:val="ListBullet"/>
      </w:pPr>
      <w:r>
        <w:t>frontend/node_modules/regenerate-unicode-properties/Script/Hanifi_Rohingya.js</w:t>
      </w:r>
    </w:p>
    <w:p>
      <w:pPr>
        <w:pStyle w:val="ListBullet"/>
      </w:pPr>
      <w:r>
        <w:t>frontend/node_modules/regenerate-unicode-properties/Script/Hanunoo.js</w:t>
      </w:r>
    </w:p>
    <w:p>
      <w:pPr>
        <w:pStyle w:val="ListBullet"/>
      </w:pPr>
      <w:r>
        <w:t>frontend/node_modules/regenerate-unicode-properties/Script/Hatran.js</w:t>
      </w:r>
    </w:p>
    <w:p>
      <w:pPr>
        <w:pStyle w:val="ListBullet"/>
      </w:pPr>
      <w:r>
        <w:t>frontend/node_modules/regenerate-unicode-properties/Script/Hebrew.js</w:t>
      </w:r>
    </w:p>
    <w:p>
      <w:pPr>
        <w:pStyle w:val="ListBullet"/>
      </w:pPr>
      <w:r>
        <w:t>frontend/node_modules/regenerate-unicode-properties/Script/Hiragana.js</w:t>
      </w:r>
    </w:p>
    <w:p>
      <w:pPr>
        <w:pStyle w:val="ListBullet"/>
      </w:pPr>
      <w:r>
        <w:t>frontend/node_modules/regenerate-unicode-properties/Script/Imperial_Aramaic.js</w:t>
      </w:r>
    </w:p>
    <w:p>
      <w:pPr>
        <w:pStyle w:val="ListBullet"/>
      </w:pPr>
      <w:r>
        <w:t>frontend/node_modules/regenerate-unicode-properties/Script/Inherited.js</w:t>
      </w:r>
    </w:p>
    <w:p>
      <w:pPr>
        <w:pStyle w:val="ListBullet"/>
      </w:pPr>
      <w:r>
        <w:t>frontend/node_modules/regenerate-unicode-properties/Script/Inscriptional_Pahlavi.js</w:t>
      </w:r>
    </w:p>
    <w:p>
      <w:pPr>
        <w:pStyle w:val="ListBullet"/>
      </w:pPr>
      <w:r>
        <w:t>frontend/node_modules/regenerate-unicode-properties/Script/Inscriptional_Parthian.js</w:t>
      </w:r>
    </w:p>
    <w:p>
      <w:pPr>
        <w:pStyle w:val="ListBullet"/>
      </w:pPr>
      <w:r>
        <w:t>frontend/node_modules/regenerate-unicode-properties/Script/Javanese.js</w:t>
      </w:r>
    </w:p>
    <w:p>
      <w:pPr>
        <w:pStyle w:val="ListBullet"/>
      </w:pPr>
      <w:r>
        <w:t>frontend/node_modules/regenerate-unicode-properties/Script/Kaithi.js</w:t>
      </w:r>
    </w:p>
    <w:p>
      <w:pPr>
        <w:pStyle w:val="ListBullet"/>
      </w:pPr>
      <w:r>
        <w:t>frontend/node_modules/regenerate-unicode-properties/Script/Kannada.js</w:t>
      </w:r>
    </w:p>
    <w:p>
      <w:pPr>
        <w:pStyle w:val="ListBullet"/>
      </w:pPr>
      <w:r>
        <w:t>frontend/node_modules/regenerate-unicode-properties/Script/Katakana.js</w:t>
      </w:r>
    </w:p>
    <w:p>
      <w:pPr>
        <w:pStyle w:val="ListBullet"/>
      </w:pPr>
      <w:r>
        <w:t>frontend/node_modules/regenerate-unicode-properties/Script/Kawi.js</w:t>
      </w:r>
    </w:p>
    <w:p>
      <w:pPr>
        <w:pStyle w:val="ListBullet"/>
      </w:pPr>
      <w:r>
        <w:t>frontend/node_modules/regenerate-unicode-properties/Script/Kayah_Li.js</w:t>
      </w:r>
    </w:p>
    <w:p>
      <w:pPr>
        <w:pStyle w:val="ListBullet"/>
      </w:pPr>
      <w:r>
        <w:t>frontend/node_modules/regenerate-unicode-properties/Script/Kharoshthi.js</w:t>
      </w:r>
    </w:p>
    <w:p>
      <w:pPr>
        <w:pStyle w:val="ListBullet"/>
      </w:pPr>
      <w:r>
        <w:t>frontend/node_modules/regenerate-unicode-properties/Script/Khitan_Small_Script.js</w:t>
      </w:r>
    </w:p>
    <w:p>
      <w:pPr>
        <w:pStyle w:val="ListBullet"/>
      </w:pPr>
      <w:r>
        <w:t>frontend/node_modules/regenerate-unicode-properties/Script/Khmer.js</w:t>
      </w:r>
    </w:p>
    <w:p>
      <w:pPr>
        <w:pStyle w:val="ListBullet"/>
      </w:pPr>
      <w:r>
        <w:t>frontend/node_modules/regenerate-unicode-properties/Script/Khojki.js</w:t>
      </w:r>
    </w:p>
    <w:p>
      <w:pPr>
        <w:pStyle w:val="ListBullet"/>
      </w:pPr>
      <w:r>
        <w:t>frontend/node_modules/regenerate-unicode-properties/Script/Khudawadi.js</w:t>
      </w:r>
    </w:p>
    <w:p>
      <w:pPr>
        <w:pStyle w:val="ListBullet"/>
      </w:pPr>
      <w:r>
        <w:t>frontend/node_modules/regenerate-unicode-properties/Script/Kirat_Rai.js</w:t>
      </w:r>
    </w:p>
    <w:p>
      <w:pPr>
        <w:pStyle w:val="ListBullet"/>
      </w:pPr>
      <w:r>
        <w:t>frontend/node_modules/regenerate-unicode-properties/Script/Lao.js</w:t>
      </w:r>
    </w:p>
    <w:p>
      <w:pPr>
        <w:pStyle w:val="ListBullet"/>
      </w:pPr>
      <w:r>
        <w:t>frontend/node_modules/regenerate-unicode-properties/Script/Latin.js</w:t>
      </w:r>
    </w:p>
    <w:p>
      <w:pPr>
        <w:pStyle w:val="ListBullet"/>
      </w:pPr>
      <w:r>
        <w:t>frontend/node_modules/regenerate-unicode-properties/Script/Lepcha.js</w:t>
      </w:r>
    </w:p>
    <w:p>
      <w:pPr>
        <w:pStyle w:val="ListBullet"/>
      </w:pPr>
      <w:r>
        <w:t>frontend/node_modules/regenerate-unicode-properties/Script/Limbu.js</w:t>
      </w:r>
    </w:p>
    <w:p>
      <w:pPr>
        <w:pStyle w:val="ListBullet"/>
      </w:pPr>
      <w:r>
        <w:t>frontend/node_modules/regenerate-unicode-properties/Script/Linear_A.js</w:t>
      </w:r>
    </w:p>
    <w:p>
      <w:pPr>
        <w:pStyle w:val="ListBullet"/>
      </w:pPr>
      <w:r>
        <w:t>frontend/node_modules/regenerate-unicode-properties/Script/Linear_B.js</w:t>
      </w:r>
    </w:p>
    <w:p>
      <w:pPr>
        <w:pStyle w:val="ListBullet"/>
      </w:pPr>
      <w:r>
        <w:t>frontend/node_modules/regenerate-unicode-properties/Script/Lisu.js</w:t>
      </w:r>
    </w:p>
    <w:p>
      <w:pPr>
        <w:pStyle w:val="ListBullet"/>
      </w:pPr>
      <w:r>
        <w:t>frontend/node_modules/regenerate-unicode-properties/Script/Lycian.js</w:t>
      </w:r>
    </w:p>
    <w:p>
      <w:pPr>
        <w:pStyle w:val="ListBullet"/>
      </w:pPr>
      <w:r>
        <w:t>frontend/node_modules/regenerate-unicode-properties/Script/Lydian.js</w:t>
      </w:r>
    </w:p>
    <w:p>
      <w:pPr>
        <w:pStyle w:val="ListBullet"/>
      </w:pPr>
      <w:r>
        <w:t>frontend/node_modules/regenerate-unicode-properties/Script/Mahajani.js</w:t>
      </w:r>
    </w:p>
    <w:p>
      <w:pPr>
        <w:pStyle w:val="ListBullet"/>
      </w:pPr>
      <w:r>
        <w:t>frontend/node_modules/regenerate-unicode-properties/Script/Makasar.js</w:t>
      </w:r>
    </w:p>
    <w:p>
      <w:pPr>
        <w:pStyle w:val="ListBullet"/>
      </w:pPr>
      <w:r>
        <w:t>frontend/node_modules/regenerate-unicode-properties/Script/Malayalam.js</w:t>
      </w:r>
    </w:p>
    <w:p>
      <w:pPr>
        <w:pStyle w:val="ListBullet"/>
      </w:pPr>
      <w:r>
        <w:t>frontend/node_modules/regenerate-unicode-properties/Script/Mandaic.js</w:t>
      </w:r>
    </w:p>
    <w:p>
      <w:pPr>
        <w:pStyle w:val="ListBullet"/>
      </w:pPr>
      <w:r>
        <w:t>frontend/node_modules/regenerate-unicode-properties/Script/Manichaean.js</w:t>
      </w:r>
    </w:p>
    <w:p>
      <w:pPr>
        <w:pStyle w:val="ListBullet"/>
      </w:pPr>
      <w:r>
        <w:t>frontend/node_modules/regenerate-unicode-properties/Script/Marchen.js</w:t>
      </w:r>
    </w:p>
    <w:p>
      <w:pPr>
        <w:pStyle w:val="ListBullet"/>
      </w:pPr>
      <w:r>
        <w:t>frontend/node_modules/regenerate-unicode-properties/Script/Masaram_Gondi.js</w:t>
      </w:r>
    </w:p>
    <w:p>
      <w:pPr>
        <w:pStyle w:val="ListBullet"/>
      </w:pPr>
      <w:r>
        <w:t>frontend/node_modules/regenerate-unicode-properties/Script/Medefaidrin.js</w:t>
      </w:r>
    </w:p>
    <w:p>
      <w:pPr>
        <w:pStyle w:val="ListBullet"/>
      </w:pPr>
      <w:r>
        <w:t>frontend/node_modules/regenerate-unicode-properties/Script/Meetei_Mayek.js</w:t>
      </w:r>
    </w:p>
    <w:p>
      <w:pPr>
        <w:pStyle w:val="ListBullet"/>
      </w:pPr>
      <w:r>
        <w:t>frontend/node_modules/regenerate-unicode-properties/Script/Mende_Kikakui.js</w:t>
      </w:r>
    </w:p>
    <w:p>
      <w:pPr>
        <w:pStyle w:val="ListBullet"/>
      </w:pPr>
      <w:r>
        <w:t>frontend/node_modules/regenerate-unicode-properties/Script/Meroitic_Cursive.js</w:t>
      </w:r>
    </w:p>
    <w:p>
      <w:pPr>
        <w:pStyle w:val="ListBullet"/>
      </w:pPr>
      <w:r>
        <w:t>frontend/node_modules/regenerate-unicode-properties/Script/Meroitic_Hieroglyphs.js</w:t>
      </w:r>
    </w:p>
    <w:p>
      <w:pPr>
        <w:pStyle w:val="ListBullet"/>
      </w:pPr>
      <w:r>
        <w:t>frontend/node_modules/regenerate-unicode-properties/Script/Miao.js</w:t>
      </w:r>
    </w:p>
    <w:p>
      <w:pPr>
        <w:pStyle w:val="ListBullet"/>
      </w:pPr>
      <w:r>
        <w:t>frontend/node_modules/regenerate-unicode-properties/Script/Modi.js</w:t>
      </w:r>
    </w:p>
    <w:p>
      <w:pPr>
        <w:pStyle w:val="ListBullet"/>
      </w:pPr>
      <w:r>
        <w:t>frontend/node_modules/regenerate-unicode-properties/Script/Mongolian.js</w:t>
      </w:r>
    </w:p>
    <w:p>
      <w:pPr>
        <w:pStyle w:val="ListBullet"/>
      </w:pPr>
      <w:r>
        <w:t>frontend/node_modules/regenerate-unicode-properties/Script/Mro.js</w:t>
      </w:r>
    </w:p>
    <w:p>
      <w:pPr>
        <w:pStyle w:val="ListBullet"/>
      </w:pPr>
      <w:r>
        <w:t>frontend/node_modules/regenerate-unicode-properties/Script/Multani.js</w:t>
      </w:r>
    </w:p>
    <w:p>
      <w:pPr>
        <w:pStyle w:val="ListBullet"/>
      </w:pPr>
      <w:r>
        <w:t>frontend/node_modules/regenerate-unicode-properties/Script/Myanmar.js</w:t>
      </w:r>
    </w:p>
    <w:p>
      <w:pPr>
        <w:pStyle w:val="ListBullet"/>
      </w:pPr>
      <w:r>
        <w:t>frontend/node_modules/regenerate-unicode-properties/Script/Nabataean.js</w:t>
      </w:r>
    </w:p>
    <w:p>
      <w:pPr>
        <w:pStyle w:val="ListBullet"/>
      </w:pPr>
      <w:r>
        <w:t>frontend/node_modules/regenerate-unicode-properties/Script/Nag_Mundari.js</w:t>
      </w:r>
    </w:p>
    <w:p>
      <w:pPr>
        <w:pStyle w:val="ListBullet"/>
      </w:pPr>
      <w:r>
        <w:t>frontend/node_modules/regenerate-unicode-properties/Script/Nandinagari.js</w:t>
      </w:r>
    </w:p>
    <w:p>
      <w:pPr>
        <w:pStyle w:val="ListBullet"/>
      </w:pPr>
      <w:r>
        <w:t>frontend/node_modules/regenerate-unicode-properties/Script/New_Tai_Lue.js</w:t>
      </w:r>
    </w:p>
    <w:p>
      <w:pPr>
        <w:pStyle w:val="ListBullet"/>
      </w:pPr>
      <w:r>
        <w:t>frontend/node_modules/regenerate-unicode-properties/Script/Newa.js</w:t>
      </w:r>
    </w:p>
    <w:p>
      <w:pPr>
        <w:pStyle w:val="ListBullet"/>
      </w:pPr>
      <w:r>
        <w:t>frontend/node_modules/regenerate-unicode-properties/Script/Nko.js</w:t>
      </w:r>
    </w:p>
    <w:p>
      <w:pPr>
        <w:pStyle w:val="ListBullet"/>
      </w:pPr>
      <w:r>
        <w:t>frontend/node_modules/regenerate-unicode-properties/Script/Nushu.js</w:t>
      </w:r>
    </w:p>
    <w:p>
      <w:pPr>
        <w:pStyle w:val="ListBullet"/>
      </w:pPr>
      <w:r>
        <w:t>frontend/node_modules/regenerate-unicode-properties/Script/Nyiakeng_Puachue_Hmong.js</w:t>
      </w:r>
    </w:p>
    <w:p>
      <w:pPr>
        <w:pStyle w:val="ListBullet"/>
      </w:pPr>
      <w:r>
        <w:t>frontend/node_modules/regenerate-unicode-properties/Script/Ogham.js</w:t>
      </w:r>
    </w:p>
    <w:p>
      <w:pPr>
        <w:pStyle w:val="ListBullet"/>
      </w:pPr>
      <w:r>
        <w:t>frontend/node_modules/regenerate-unicode-properties/Script/Ol_Chiki.js</w:t>
      </w:r>
    </w:p>
    <w:p>
      <w:pPr>
        <w:pStyle w:val="ListBullet"/>
      </w:pPr>
      <w:r>
        <w:t>frontend/node_modules/regenerate-unicode-properties/Script/Ol_Onal.js</w:t>
      </w:r>
    </w:p>
    <w:p>
      <w:pPr>
        <w:pStyle w:val="ListBullet"/>
      </w:pPr>
      <w:r>
        <w:t>frontend/node_modules/regenerate-unicode-properties/Script/Old_Hungarian.js</w:t>
      </w:r>
    </w:p>
    <w:p>
      <w:pPr>
        <w:pStyle w:val="ListBullet"/>
      </w:pPr>
      <w:r>
        <w:t>frontend/node_modules/regenerate-unicode-properties/Script/Old_Italic.js</w:t>
      </w:r>
    </w:p>
    <w:p>
      <w:pPr>
        <w:pStyle w:val="ListBullet"/>
      </w:pPr>
      <w:r>
        <w:t>frontend/node_modules/regenerate-unicode-properties/Script/Old_North_Arabian.js</w:t>
      </w:r>
    </w:p>
    <w:p>
      <w:pPr>
        <w:pStyle w:val="ListBullet"/>
      </w:pPr>
      <w:r>
        <w:t>frontend/node_modules/regenerate-unicode-properties/Script/Old_Permic.js</w:t>
      </w:r>
    </w:p>
    <w:p>
      <w:pPr>
        <w:pStyle w:val="ListBullet"/>
      </w:pPr>
      <w:r>
        <w:t>frontend/node_modules/regenerate-unicode-properties/Script/Old_Persian.js</w:t>
      </w:r>
    </w:p>
    <w:p>
      <w:pPr>
        <w:pStyle w:val="ListBullet"/>
      </w:pPr>
      <w:r>
        <w:t>frontend/node_modules/regenerate-unicode-properties/Script/Old_Sogdian.js</w:t>
      </w:r>
    </w:p>
    <w:p>
      <w:pPr>
        <w:pStyle w:val="ListBullet"/>
      </w:pPr>
      <w:r>
        <w:t>frontend/node_modules/regenerate-unicode-properties/Script/Old_South_Arabian.js</w:t>
      </w:r>
    </w:p>
    <w:p>
      <w:pPr>
        <w:pStyle w:val="ListBullet"/>
      </w:pPr>
      <w:r>
        <w:t>frontend/node_modules/regenerate-unicode-properties/Script/Old_Turkic.js</w:t>
      </w:r>
    </w:p>
    <w:p>
      <w:pPr>
        <w:pStyle w:val="ListBullet"/>
      </w:pPr>
      <w:r>
        <w:t>frontend/node_modules/regenerate-unicode-properties/Script/Old_Uyghur.js</w:t>
      </w:r>
    </w:p>
    <w:p>
      <w:pPr>
        <w:pStyle w:val="ListBullet"/>
      </w:pPr>
      <w:r>
        <w:t>frontend/node_modules/regenerate-unicode-properties/Script/Oriya.js</w:t>
      </w:r>
    </w:p>
    <w:p>
      <w:pPr>
        <w:pStyle w:val="ListBullet"/>
      </w:pPr>
      <w:r>
        <w:t>frontend/node_modules/regenerate-unicode-properties/Script/Osage.js</w:t>
      </w:r>
    </w:p>
    <w:p>
      <w:pPr>
        <w:pStyle w:val="ListBullet"/>
      </w:pPr>
      <w:r>
        <w:t>frontend/node_modules/regenerate-unicode-properties/Script/Osmanya.js</w:t>
      </w:r>
    </w:p>
    <w:p>
      <w:pPr>
        <w:pStyle w:val="ListBullet"/>
      </w:pPr>
      <w:r>
        <w:t>frontend/node_modules/regenerate-unicode-properties/Script/Pahawh_Hmong.js</w:t>
      </w:r>
    </w:p>
    <w:p>
      <w:pPr>
        <w:pStyle w:val="ListBullet"/>
      </w:pPr>
      <w:r>
        <w:t>frontend/node_modules/regenerate-unicode-properties/Script/Palmyrene.js</w:t>
      </w:r>
    </w:p>
    <w:p>
      <w:pPr>
        <w:pStyle w:val="ListBullet"/>
      </w:pPr>
      <w:r>
        <w:t>frontend/node_modules/regenerate-unicode-properties/Script/Pau_Cin_Hau.js</w:t>
      </w:r>
    </w:p>
    <w:p>
      <w:pPr>
        <w:pStyle w:val="ListBullet"/>
      </w:pPr>
      <w:r>
        <w:t>frontend/node_modules/regenerate-unicode-properties/Script/Phags_Pa.js</w:t>
      </w:r>
    </w:p>
    <w:p>
      <w:pPr>
        <w:pStyle w:val="ListBullet"/>
      </w:pPr>
      <w:r>
        <w:t>frontend/node_modules/regenerate-unicode-properties/Script/Phoenician.js</w:t>
      </w:r>
    </w:p>
    <w:p>
      <w:pPr>
        <w:pStyle w:val="ListBullet"/>
      </w:pPr>
      <w:r>
        <w:t>frontend/node_modules/regenerate-unicode-properties/Script/Psalter_Pahlavi.js</w:t>
      </w:r>
    </w:p>
    <w:p>
      <w:pPr>
        <w:pStyle w:val="ListBullet"/>
      </w:pPr>
      <w:r>
        <w:t>frontend/node_modules/regenerate-unicode-properties/Script/Rejang.js</w:t>
      </w:r>
    </w:p>
    <w:p>
      <w:pPr>
        <w:pStyle w:val="ListBullet"/>
      </w:pPr>
      <w:r>
        <w:t>frontend/node_modules/regenerate-unicode-properties/Script/Runic.js</w:t>
      </w:r>
    </w:p>
    <w:p>
      <w:pPr>
        <w:pStyle w:val="ListBullet"/>
      </w:pPr>
      <w:r>
        <w:t>frontend/node_modules/regenerate-unicode-properties/Script/Samaritan.js</w:t>
      </w:r>
    </w:p>
    <w:p>
      <w:pPr>
        <w:pStyle w:val="ListBullet"/>
      </w:pPr>
      <w:r>
        <w:t>frontend/node_modules/regenerate-unicode-properties/Script/Saurashtra.js</w:t>
      </w:r>
    </w:p>
    <w:p>
      <w:pPr>
        <w:pStyle w:val="ListBullet"/>
      </w:pPr>
      <w:r>
        <w:t>frontend/node_modules/regenerate-unicode-properties/Script/Sharada.js</w:t>
      </w:r>
    </w:p>
    <w:p>
      <w:pPr>
        <w:pStyle w:val="ListBullet"/>
      </w:pPr>
      <w:r>
        <w:t>frontend/node_modules/regenerate-unicode-properties/Script/Shavian.js</w:t>
      </w:r>
    </w:p>
    <w:p>
      <w:pPr>
        <w:pStyle w:val="ListBullet"/>
      </w:pPr>
      <w:r>
        <w:t>frontend/node_modules/regenerate-unicode-properties/Script/Siddham.js</w:t>
      </w:r>
    </w:p>
    <w:p>
      <w:pPr>
        <w:pStyle w:val="ListBullet"/>
      </w:pPr>
      <w:r>
        <w:t>frontend/node_modules/regenerate-unicode-properties/Script/Sidetic.js</w:t>
      </w:r>
    </w:p>
    <w:p>
      <w:pPr>
        <w:pStyle w:val="ListBullet"/>
      </w:pPr>
      <w:r>
        <w:t>frontend/node_modules/regenerate-unicode-properties/Script/SignWriting.js</w:t>
      </w:r>
    </w:p>
    <w:p>
      <w:pPr>
        <w:pStyle w:val="ListBullet"/>
      </w:pPr>
      <w:r>
        <w:t>frontend/node_modules/regenerate-unicode-properties/Script/Sinhala.js</w:t>
      </w:r>
    </w:p>
    <w:p>
      <w:pPr>
        <w:pStyle w:val="ListBullet"/>
      </w:pPr>
      <w:r>
        <w:t>frontend/node_modules/regenerate-unicode-properties/Script/Sogdian.js</w:t>
      </w:r>
    </w:p>
    <w:p>
      <w:pPr>
        <w:pStyle w:val="ListBullet"/>
      </w:pPr>
      <w:r>
        <w:t>frontend/node_modules/regenerate-unicode-properties/Script/Sora_Sompeng.js</w:t>
      </w:r>
    </w:p>
    <w:p>
      <w:pPr>
        <w:pStyle w:val="ListBullet"/>
      </w:pPr>
      <w:r>
        <w:t>frontend/node_modules/regenerate-unicode-properties/Script/Soyombo.js</w:t>
      </w:r>
    </w:p>
    <w:p>
      <w:pPr>
        <w:pStyle w:val="ListBullet"/>
      </w:pPr>
      <w:r>
        <w:t>frontend/node_modules/regenerate-unicode-properties/Script/Sundanese.js</w:t>
      </w:r>
    </w:p>
    <w:p>
      <w:pPr>
        <w:pStyle w:val="ListBullet"/>
      </w:pPr>
      <w:r>
        <w:t>frontend/node_modules/regenerate-unicode-properties/Script/Sunuwar.js</w:t>
      </w:r>
    </w:p>
    <w:p>
      <w:pPr>
        <w:pStyle w:val="ListBullet"/>
      </w:pPr>
      <w:r>
        <w:t>frontend/node_modules/regenerate-unicode-properties/Script/Syloti_Nagri.js</w:t>
      </w:r>
    </w:p>
    <w:p>
      <w:pPr>
        <w:pStyle w:val="ListBullet"/>
      </w:pPr>
      <w:r>
        <w:t>frontend/node_modules/regenerate-unicode-properties/Script/Syriac.js</w:t>
      </w:r>
    </w:p>
    <w:p>
      <w:pPr>
        <w:pStyle w:val="ListBullet"/>
      </w:pPr>
      <w:r>
        <w:t>frontend/node_modules/regenerate-unicode-properties/Script/Tagalog.js</w:t>
      </w:r>
    </w:p>
    <w:p>
      <w:pPr>
        <w:pStyle w:val="ListBullet"/>
      </w:pPr>
      <w:r>
        <w:t>frontend/node_modules/regenerate-unicode-properties/Script/Tagbanwa.js</w:t>
      </w:r>
    </w:p>
    <w:p>
      <w:pPr>
        <w:pStyle w:val="ListBullet"/>
      </w:pPr>
      <w:r>
        <w:t>frontend/node_modules/regenerate-unicode-properties/Script/Tai_Le.js</w:t>
      </w:r>
    </w:p>
    <w:p>
      <w:pPr>
        <w:pStyle w:val="ListBullet"/>
      </w:pPr>
      <w:r>
        <w:t>frontend/node_modules/regenerate-unicode-properties/Script/Tai_Tham.js</w:t>
      </w:r>
    </w:p>
    <w:p>
      <w:pPr>
        <w:pStyle w:val="ListBullet"/>
      </w:pPr>
      <w:r>
        <w:t>frontend/node_modules/regenerate-unicode-properties/Script/Tai_Viet.js</w:t>
      </w:r>
    </w:p>
    <w:p>
      <w:pPr>
        <w:pStyle w:val="ListBullet"/>
      </w:pPr>
      <w:r>
        <w:t>frontend/node_modules/regenerate-unicode-properties/Script/Tai_Yo.js</w:t>
      </w:r>
    </w:p>
    <w:p>
      <w:pPr>
        <w:pStyle w:val="ListBullet"/>
      </w:pPr>
      <w:r>
        <w:t>frontend/node_modules/regenerate-unicode-properties/Script/Takri.js</w:t>
      </w:r>
    </w:p>
    <w:p>
      <w:pPr>
        <w:pStyle w:val="ListBullet"/>
      </w:pPr>
      <w:r>
        <w:t>frontend/node_modules/regenerate-unicode-properties/Script/Tamil.js</w:t>
      </w:r>
    </w:p>
    <w:p>
      <w:pPr>
        <w:pStyle w:val="ListBullet"/>
      </w:pPr>
      <w:r>
        <w:t>frontend/node_modules/regenerate-unicode-properties/Script/Tangsa.js</w:t>
      </w:r>
    </w:p>
    <w:p>
      <w:pPr>
        <w:pStyle w:val="ListBullet"/>
      </w:pPr>
      <w:r>
        <w:t>frontend/node_modules/regenerate-unicode-properties/Script/Tangut.js</w:t>
      </w:r>
    </w:p>
    <w:p>
      <w:pPr>
        <w:pStyle w:val="ListBullet"/>
      </w:pPr>
      <w:r>
        <w:t>frontend/node_modules/regenerate-unicode-properties/Script/Telugu.js</w:t>
      </w:r>
    </w:p>
    <w:p>
      <w:pPr>
        <w:pStyle w:val="ListBullet"/>
      </w:pPr>
      <w:r>
        <w:t>frontend/node_modules/regenerate-unicode-properties/Script/Thaana.js</w:t>
      </w:r>
    </w:p>
    <w:p>
      <w:pPr>
        <w:pStyle w:val="ListBullet"/>
      </w:pPr>
      <w:r>
        <w:t>frontend/node_modules/regenerate-unicode-properties/Script/Thai.js</w:t>
      </w:r>
    </w:p>
    <w:p>
      <w:pPr>
        <w:pStyle w:val="ListBullet"/>
      </w:pPr>
      <w:r>
        <w:t>frontend/node_modules/regenerate-unicode-properties/Script/Tibetan.js</w:t>
      </w:r>
    </w:p>
    <w:p>
      <w:pPr>
        <w:pStyle w:val="ListBullet"/>
      </w:pPr>
      <w:r>
        <w:t>frontend/node_modules/regenerate-unicode-properties/Script/Tifinagh.js</w:t>
      </w:r>
    </w:p>
    <w:p>
      <w:pPr>
        <w:pStyle w:val="ListBullet"/>
      </w:pPr>
      <w:r>
        <w:t>frontend/node_modules/regenerate-unicode-properties/Script/Tirhuta.js</w:t>
      </w:r>
    </w:p>
    <w:p>
      <w:pPr>
        <w:pStyle w:val="ListBullet"/>
      </w:pPr>
      <w:r>
        <w:t>frontend/node_modules/regenerate-unicode-properties/Script/Todhri.js</w:t>
      </w:r>
    </w:p>
    <w:p>
      <w:pPr>
        <w:pStyle w:val="ListBullet"/>
      </w:pPr>
      <w:r>
        <w:t>frontend/node_modules/regenerate-unicode-properties/Script/Tolong_Siki.js</w:t>
      </w:r>
    </w:p>
    <w:p>
      <w:pPr>
        <w:pStyle w:val="ListBullet"/>
      </w:pPr>
      <w:r>
        <w:t>frontend/node_modules/regenerate-unicode-properties/Script/Toto.js</w:t>
      </w:r>
    </w:p>
    <w:p>
      <w:pPr>
        <w:pStyle w:val="ListBullet"/>
      </w:pPr>
      <w:r>
        <w:t>frontend/node_modules/regenerate-unicode-properties/Script/Tulu_Tigalari.js</w:t>
      </w:r>
    </w:p>
    <w:p>
      <w:pPr>
        <w:pStyle w:val="ListBullet"/>
      </w:pPr>
      <w:r>
        <w:t>frontend/node_modules/regenerate-unicode-properties/Script/Ugaritic.js</w:t>
      </w:r>
    </w:p>
    <w:p>
      <w:pPr>
        <w:pStyle w:val="ListBullet"/>
      </w:pPr>
      <w:r>
        <w:t>frontend/node_modules/regenerate-unicode-properties/Script/Unknown.js</w:t>
      </w:r>
    </w:p>
    <w:p>
      <w:pPr>
        <w:pStyle w:val="ListBullet"/>
      </w:pPr>
      <w:r>
        <w:t>frontend/node_modules/regenerate-unicode-properties/Script/Vai.js</w:t>
      </w:r>
    </w:p>
    <w:p>
      <w:pPr>
        <w:pStyle w:val="ListBullet"/>
      </w:pPr>
      <w:r>
        <w:t>frontend/node_modules/regenerate-unicode-properties/Script/Vithkuqi.js</w:t>
      </w:r>
    </w:p>
    <w:p>
      <w:pPr>
        <w:pStyle w:val="ListBullet"/>
      </w:pPr>
      <w:r>
        <w:t>frontend/node_modules/regenerate-unicode-properties/Script/Wancho.js</w:t>
      </w:r>
    </w:p>
    <w:p>
      <w:pPr>
        <w:pStyle w:val="ListBullet"/>
      </w:pPr>
      <w:r>
        <w:t>frontend/node_modules/regenerate-unicode-properties/Script/Warang_Citi.js</w:t>
      </w:r>
    </w:p>
    <w:p>
      <w:pPr>
        <w:pStyle w:val="ListBullet"/>
      </w:pPr>
      <w:r>
        <w:t>frontend/node_modules/regenerate-unicode-properties/Script/Yezidi.js</w:t>
      </w:r>
    </w:p>
    <w:p>
      <w:pPr>
        <w:pStyle w:val="ListBullet"/>
      </w:pPr>
      <w:r>
        <w:t>frontend/node_modules/regenerate-unicode-properties/Script/Yi.js</w:t>
      </w:r>
    </w:p>
    <w:p>
      <w:pPr>
        <w:pStyle w:val="ListBullet"/>
      </w:pPr>
      <w:r>
        <w:t>frontend/node_modules/regenerate-unicode-properties/Script/Zanabazar_Square.js</w:t>
      </w:r>
    </w:p>
    <w:p>
      <w:pPr>
        <w:pStyle w:val="ListBullet"/>
      </w:pPr>
      <w:r>
        <w:t>frontend/node_modules/regenerate-unicode-properties/Script_Extensions/Adlam.js</w:t>
      </w:r>
    </w:p>
    <w:p>
      <w:pPr>
        <w:pStyle w:val="ListBullet"/>
      </w:pPr>
      <w:r>
        <w:t>frontend/node_modules/regenerate-unicode-properties/Script_Extensions/Ahom.js</w:t>
      </w:r>
    </w:p>
    <w:p>
      <w:pPr>
        <w:pStyle w:val="ListBullet"/>
      </w:pPr>
      <w:r>
        <w:t>frontend/node_modules/regenerate-unicode-properties/Script_Extensions/Anatolian_Hieroglyphs.js</w:t>
      </w:r>
    </w:p>
    <w:p>
      <w:pPr>
        <w:pStyle w:val="ListBullet"/>
      </w:pPr>
      <w:r>
        <w:t>frontend/node_modules/regenerate-unicode-properties/Script_Extensions/Arabic.js</w:t>
      </w:r>
    </w:p>
    <w:p>
      <w:pPr>
        <w:pStyle w:val="ListBullet"/>
      </w:pPr>
      <w:r>
        <w:t>frontend/node_modules/regenerate-unicode-properties/Script_Extensions/Armenian.js</w:t>
      </w:r>
    </w:p>
    <w:p>
      <w:pPr>
        <w:pStyle w:val="ListBullet"/>
      </w:pPr>
      <w:r>
        <w:t>frontend/node_modules/regenerate-unicode-properties/Script_Extensions/Avestan.js</w:t>
      </w:r>
    </w:p>
    <w:p>
      <w:pPr>
        <w:pStyle w:val="ListBullet"/>
      </w:pPr>
      <w:r>
        <w:t>frontend/node_modules/regenerate-unicode-properties/Script_Extensions/Balinese.js</w:t>
      </w:r>
    </w:p>
    <w:p>
      <w:pPr>
        <w:pStyle w:val="ListBullet"/>
      </w:pPr>
      <w:r>
        <w:t>frontend/node_modules/regenerate-unicode-properties/Script_Extensions/Bamum.js</w:t>
      </w:r>
    </w:p>
    <w:p>
      <w:pPr>
        <w:pStyle w:val="ListBullet"/>
      </w:pPr>
      <w:r>
        <w:t>frontend/node_modules/regenerate-unicode-properties/Script_Extensions/Bassa_Vah.js</w:t>
      </w:r>
    </w:p>
    <w:p>
      <w:pPr>
        <w:pStyle w:val="ListBullet"/>
      </w:pPr>
      <w:r>
        <w:t>frontend/node_modules/regenerate-unicode-properties/Script_Extensions/Batak.js</w:t>
      </w:r>
    </w:p>
    <w:p>
      <w:pPr>
        <w:pStyle w:val="ListBullet"/>
      </w:pPr>
      <w:r>
        <w:t>frontend/node_modules/regenerate-unicode-properties/Script_Extensions/Bengali.js</w:t>
      </w:r>
    </w:p>
    <w:p>
      <w:pPr>
        <w:pStyle w:val="ListBullet"/>
      </w:pPr>
      <w:r>
        <w:t>frontend/node_modules/regenerate-unicode-properties/Script_Extensions/Beria_Erfe.js</w:t>
      </w:r>
    </w:p>
    <w:p>
      <w:pPr>
        <w:pStyle w:val="ListBullet"/>
      </w:pPr>
      <w:r>
        <w:t>frontend/node_modules/regenerate-unicode-properties/Script_Extensions/Bhaiksuki.js</w:t>
      </w:r>
    </w:p>
    <w:p>
      <w:pPr>
        <w:pStyle w:val="ListBullet"/>
      </w:pPr>
      <w:r>
        <w:t>frontend/node_modules/regenerate-unicode-properties/Script_Extensions/Bopomofo.js</w:t>
      </w:r>
    </w:p>
    <w:p>
      <w:pPr>
        <w:pStyle w:val="ListBullet"/>
      </w:pPr>
      <w:r>
        <w:t>frontend/node_modules/regenerate-unicode-properties/Script_Extensions/Brahmi.js</w:t>
      </w:r>
    </w:p>
    <w:p>
      <w:pPr>
        <w:pStyle w:val="ListBullet"/>
      </w:pPr>
      <w:r>
        <w:t>frontend/node_modules/regenerate-unicode-properties/Script_Extensions/Braille.js</w:t>
      </w:r>
    </w:p>
    <w:p>
      <w:pPr>
        <w:pStyle w:val="ListBullet"/>
      </w:pPr>
      <w:r>
        <w:t>frontend/node_modules/regenerate-unicode-properties/Script_Extensions/Buginese.js</w:t>
      </w:r>
    </w:p>
    <w:p>
      <w:pPr>
        <w:pStyle w:val="ListBullet"/>
      </w:pPr>
      <w:r>
        <w:t>frontend/node_modules/regenerate-unicode-properties/Script_Extensions/Buhid.js</w:t>
      </w:r>
    </w:p>
    <w:p>
      <w:pPr>
        <w:pStyle w:val="ListBullet"/>
      </w:pPr>
      <w:r>
        <w:t>frontend/node_modules/regenerate-unicode-properties/Script_Extensions/Canadian_Aboriginal.js</w:t>
      </w:r>
    </w:p>
    <w:p>
      <w:pPr>
        <w:pStyle w:val="ListBullet"/>
      </w:pPr>
      <w:r>
        <w:t>frontend/node_modules/regenerate-unicode-properties/Script_Extensions/Carian.js</w:t>
      </w:r>
    </w:p>
    <w:p>
      <w:pPr>
        <w:pStyle w:val="ListBullet"/>
      </w:pPr>
      <w:r>
        <w:t>frontend/node_modules/regenerate-unicode-properties/Script_Extensions/Caucasian_Albanian.js</w:t>
      </w:r>
    </w:p>
    <w:p>
      <w:pPr>
        <w:pStyle w:val="ListBullet"/>
      </w:pPr>
      <w:r>
        <w:t>frontend/node_modules/regenerate-unicode-properties/Script_Extensions/Chakma.js</w:t>
      </w:r>
    </w:p>
    <w:p>
      <w:pPr>
        <w:pStyle w:val="ListBullet"/>
      </w:pPr>
      <w:r>
        <w:t>frontend/node_modules/regenerate-unicode-properties/Script_Extensions/Cham.js</w:t>
      </w:r>
    </w:p>
    <w:p>
      <w:pPr>
        <w:pStyle w:val="ListBullet"/>
      </w:pPr>
      <w:r>
        <w:t>frontend/node_modules/regenerate-unicode-properties/Script_Extensions/Cherokee.js</w:t>
      </w:r>
    </w:p>
    <w:p>
      <w:pPr>
        <w:pStyle w:val="ListBullet"/>
      </w:pPr>
      <w:r>
        <w:t>frontend/node_modules/regenerate-unicode-properties/Script_Extensions/Chorasmian.js</w:t>
      </w:r>
    </w:p>
    <w:p>
      <w:pPr>
        <w:pStyle w:val="ListBullet"/>
      </w:pPr>
      <w:r>
        <w:t>frontend/node_modules/regenerate-unicode-properties/Script_Extensions/Common.js</w:t>
      </w:r>
    </w:p>
    <w:p>
      <w:pPr>
        <w:pStyle w:val="ListBullet"/>
      </w:pPr>
      <w:r>
        <w:t>frontend/node_modules/regenerate-unicode-properties/Script_Extensions/Coptic.js</w:t>
      </w:r>
    </w:p>
    <w:p>
      <w:pPr>
        <w:pStyle w:val="ListBullet"/>
      </w:pPr>
      <w:r>
        <w:t>frontend/node_modules/regenerate-unicode-properties/Script_Extensions/Cuneiform.js</w:t>
      </w:r>
    </w:p>
    <w:p>
      <w:pPr>
        <w:pStyle w:val="ListBullet"/>
      </w:pPr>
      <w:r>
        <w:t>frontend/node_modules/regenerate-unicode-properties/Script_Extensions/Cypriot.js</w:t>
      </w:r>
    </w:p>
    <w:p>
      <w:pPr>
        <w:pStyle w:val="ListBullet"/>
      </w:pPr>
      <w:r>
        <w:t>frontend/node_modules/regenerate-unicode-properties/Script_Extensions/Cypro_Minoan.js</w:t>
      </w:r>
    </w:p>
    <w:p>
      <w:pPr>
        <w:pStyle w:val="ListBullet"/>
      </w:pPr>
      <w:r>
        <w:t>frontend/node_modules/regenerate-unicode-properties/Script_Extensions/Cyrillic.js</w:t>
      </w:r>
    </w:p>
    <w:p>
      <w:pPr>
        <w:pStyle w:val="ListBullet"/>
      </w:pPr>
      <w:r>
        <w:t>frontend/node_modules/regenerate-unicode-properties/Script_Extensions/Deseret.js</w:t>
      </w:r>
    </w:p>
    <w:p>
      <w:pPr>
        <w:pStyle w:val="ListBullet"/>
      </w:pPr>
      <w:r>
        <w:t>frontend/node_modules/regenerate-unicode-properties/Script_Extensions/Devanagari.js</w:t>
      </w:r>
    </w:p>
    <w:p>
      <w:pPr>
        <w:pStyle w:val="ListBullet"/>
      </w:pPr>
      <w:r>
        <w:t>frontend/node_modules/regenerate-unicode-properties/Script_Extensions/Dives_Akuru.js</w:t>
      </w:r>
    </w:p>
    <w:p>
      <w:pPr>
        <w:pStyle w:val="ListBullet"/>
      </w:pPr>
      <w:r>
        <w:t>frontend/node_modules/regenerate-unicode-properties/Script_Extensions/Dogra.js</w:t>
      </w:r>
    </w:p>
    <w:p>
      <w:pPr>
        <w:pStyle w:val="ListBullet"/>
      </w:pPr>
      <w:r>
        <w:t>frontend/node_modules/regenerate-unicode-properties/Script_Extensions/Duployan.js</w:t>
      </w:r>
    </w:p>
    <w:p>
      <w:pPr>
        <w:pStyle w:val="ListBullet"/>
      </w:pPr>
      <w:r>
        <w:t>frontend/node_modules/regenerate-unicode-properties/Script_Extensions/Egyptian_Hieroglyphs.js</w:t>
      </w:r>
    </w:p>
    <w:p>
      <w:pPr>
        <w:pStyle w:val="ListBullet"/>
      </w:pPr>
      <w:r>
        <w:t>frontend/node_modules/regenerate-unicode-properties/Script_Extensions/Elbasan.js</w:t>
      </w:r>
    </w:p>
    <w:p>
      <w:pPr>
        <w:pStyle w:val="ListBullet"/>
      </w:pPr>
      <w:r>
        <w:t>frontend/node_modules/regenerate-unicode-properties/Script_Extensions/Elymaic.js</w:t>
      </w:r>
    </w:p>
    <w:p>
      <w:pPr>
        <w:pStyle w:val="ListBullet"/>
      </w:pPr>
      <w:r>
        <w:t>frontend/node_modules/regenerate-unicode-properties/Script_Extensions/Ethiopic.js</w:t>
      </w:r>
    </w:p>
    <w:p>
      <w:pPr>
        <w:pStyle w:val="ListBullet"/>
      </w:pPr>
      <w:r>
        <w:t>frontend/node_modules/regenerate-unicode-properties/Script_Extensions/Garay.js</w:t>
      </w:r>
    </w:p>
    <w:p>
      <w:pPr>
        <w:pStyle w:val="ListBullet"/>
      </w:pPr>
      <w:r>
        <w:t>frontend/node_modules/regenerate-unicode-properties/Script_Extensions/Georgian.js</w:t>
      </w:r>
    </w:p>
    <w:p>
      <w:pPr>
        <w:pStyle w:val="ListBullet"/>
      </w:pPr>
      <w:r>
        <w:t>frontend/node_modules/regenerate-unicode-properties/Script_Extensions/Glagolitic.js</w:t>
      </w:r>
    </w:p>
    <w:p>
      <w:pPr>
        <w:pStyle w:val="ListBullet"/>
      </w:pPr>
      <w:r>
        <w:t>frontend/node_modules/regenerate-unicode-properties/Script_Extensions/Gothic.js</w:t>
      </w:r>
    </w:p>
    <w:p>
      <w:pPr>
        <w:pStyle w:val="ListBullet"/>
      </w:pPr>
      <w:r>
        <w:t>frontend/node_modules/regenerate-unicode-properties/Script_Extensions/Grantha.js</w:t>
      </w:r>
    </w:p>
    <w:p>
      <w:pPr>
        <w:pStyle w:val="ListBullet"/>
      </w:pPr>
      <w:r>
        <w:t>frontend/node_modules/regenerate-unicode-properties/Script_Extensions/Greek.js</w:t>
      </w:r>
    </w:p>
    <w:p>
      <w:pPr>
        <w:pStyle w:val="ListBullet"/>
      </w:pPr>
      <w:r>
        <w:t>frontend/node_modules/regenerate-unicode-properties/Script_Extensions/Gujarati.js</w:t>
      </w:r>
    </w:p>
    <w:p>
      <w:pPr>
        <w:pStyle w:val="ListBullet"/>
      </w:pPr>
      <w:r>
        <w:t>frontend/node_modules/regenerate-unicode-properties/Script_Extensions/Gunjala_Gondi.js</w:t>
      </w:r>
    </w:p>
    <w:p>
      <w:pPr>
        <w:pStyle w:val="ListBullet"/>
      </w:pPr>
      <w:r>
        <w:t>frontend/node_modules/regenerate-unicode-properties/Script_Extensions/Gurmukhi.js</w:t>
      </w:r>
    </w:p>
    <w:p>
      <w:pPr>
        <w:pStyle w:val="ListBullet"/>
      </w:pPr>
      <w:r>
        <w:t>frontend/node_modules/regenerate-unicode-properties/Script_Extensions/Gurung_Khema.js</w:t>
      </w:r>
    </w:p>
    <w:p>
      <w:pPr>
        <w:pStyle w:val="ListBullet"/>
      </w:pPr>
      <w:r>
        <w:t>frontend/node_modules/regenerate-unicode-properties/Script_Extensions/Han.js</w:t>
      </w:r>
    </w:p>
    <w:p>
      <w:pPr>
        <w:pStyle w:val="ListBullet"/>
      </w:pPr>
      <w:r>
        <w:t>frontend/node_modules/regenerate-unicode-properties/Script_Extensions/Hangul.js</w:t>
      </w:r>
    </w:p>
    <w:p>
      <w:pPr>
        <w:pStyle w:val="ListBullet"/>
      </w:pPr>
      <w:r>
        <w:t>frontend/node_modules/regenerate-unicode-properties/Script_Extensions/Hanifi_Rohingya.js</w:t>
      </w:r>
    </w:p>
    <w:p>
      <w:pPr>
        <w:pStyle w:val="ListBullet"/>
      </w:pPr>
      <w:r>
        <w:t>frontend/node_modules/regenerate-unicode-properties/Script_Extensions/Hanunoo.js</w:t>
      </w:r>
    </w:p>
    <w:p>
      <w:pPr>
        <w:pStyle w:val="ListBullet"/>
      </w:pPr>
      <w:r>
        <w:t>frontend/node_modules/regenerate-unicode-properties/Script_Extensions/Hatran.js</w:t>
      </w:r>
    </w:p>
    <w:p>
      <w:pPr>
        <w:pStyle w:val="ListBullet"/>
      </w:pPr>
      <w:r>
        <w:t>frontend/node_modules/regenerate-unicode-properties/Script_Extensions/Hebrew.js</w:t>
      </w:r>
    </w:p>
    <w:p>
      <w:pPr>
        <w:pStyle w:val="ListBullet"/>
      </w:pPr>
      <w:r>
        <w:t>frontend/node_modules/regenerate-unicode-properties/Script_Extensions/Hiragana.js</w:t>
      </w:r>
    </w:p>
    <w:p>
      <w:pPr>
        <w:pStyle w:val="ListBullet"/>
      </w:pPr>
      <w:r>
        <w:t>frontend/node_modules/regenerate-unicode-properties/Script_Extensions/Imperial_Aramaic.js</w:t>
      </w:r>
    </w:p>
    <w:p>
      <w:pPr>
        <w:pStyle w:val="ListBullet"/>
      </w:pPr>
      <w:r>
        <w:t>frontend/node_modules/regenerate-unicode-properties/Script_Extensions/Inherited.js</w:t>
      </w:r>
    </w:p>
    <w:p>
      <w:pPr>
        <w:pStyle w:val="ListBullet"/>
      </w:pPr>
      <w:r>
        <w:t>frontend/node_modules/regenerate-unicode-properties/Script_Extensions/Inscriptional_Pahlavi.js</w:t>
      </w:r>
    </w:p>
    <w:p>
      <w:pPr>
        <w:pStyle w:val="ListBullet"/>
      </w:pPr>
      <w:r>
        <w:t>frontend/node_modules/regenerate-unicode-properties/Script_Extensions/Inscriptional_Parthian.js</w:t>
      </w:r>
    </w:p>
    <w:p>
      <w:pPr>
        <w:pStyle w:val="ListBullet"/>
      </w:pPr>
      <w:r>
        <w:t>frontend/node_modules/regenerate-unicode-properties/Script_Extensions/Javanese.js</w:t>
      </w:r>
    </w:p>
    <w:p>
      <w:pPr>
        <w:pStyle w:val="ListBullet"/>
      </w:pPr>
      <w:r>
        <w:t>frontend/node_modules/regenerate-unicode-properties/Script_Extensions/Kaithi.js</w:t>
      </w:r>
    </w:p>
    <w:p>
      <w:pPr>
        <w:pStyle w:val="ListBullet"/>
      </w:pPr>
      <w:r>
        <w:t>frontend/node_modules/regenerate-unicode-properties/Script_Extensions/Kannada.js</w:t>
      </w:r>
    </w:p>
    <w:p>
      <w:pPr>
        <w:pStyle w:val="ListBullet"/>
      </w:pPr>
      <w:r>
        <w:t>frontend/node_modules/regenerate-unicode-properties/Script_Extensions/Katakana.js</w:t>
      </w:r>
    </w:p>
    <w:p>
      <w:pPr>
        <w:pStyle w:val="ListBullet"/>
      </w:pPr>
      <w:r>
        <w:t>frontend/node_modules/regenerate-unicode-properties/Script_Extensions/Kawi.js</w:t>
      </w:r>
    </w:p>
    <w:p>
      <w:pPr>
        <w:pStyle w:val="ListBullet"/>
      </w:pPr>
      <w:r>
        <w:t>frontend/node_modules/regenerate-unicode-properties/Script_Extensions/Kayah_Li.js</w:t>
      </w:r>
    </w:p>
    <w:p>
      <w:pPr>
        <w:pStyle w:val="ListBullet"/>
      </w:pPr>
      <w:r>
        <w:t>frontend/node_modules/regenerate-unicode-properties/Script_Extensions/Kharoshthi.js</w:t>
      </w:r>
    </w:p>
    <w:p>
      <w:pPr>
        <w:pStyle w:val="ListBullet"/>
      </w:pPr>
      <w:r>
        <w:t>frontend/node_modules/regenerate-unicode-properties/Script_Extensions/Khitan_Small_Script.js</w:t>
      </w:r>
    </w:p>
    <w:p>
      <w:pPr>
        <w:pStyle w:val="ListBullet"/>
      </w:pPr>
      <w:r>
        <w:t>frontend/node_modules/regenerate-unicode-properties/Script_Extensions/Khmer.js</w:t>
      </w:r>
    </w:p>
    <w:p>
      <w:pPr>
        <w:pStyle w:val="ListBullet"/>
      </w:pPr>
      <w:r>
        <w:t>frontend/node_modules/regenerate-unicode-properties/Script_Extensions/Khojki.js</w:t>
      </w:r>
    </w:p>
    <w:p>
      <w:pPr>
        <w:pStyle w:val="ListBullet"/>
      </w:pPr>
      <w:r>
        <w:t>frontend/node_modules/regenerate-unicode-properties/Script_Extensions/Khudawadi.js</w:t>
      </w:r>
    </w:p>
    <w:p>
      <w:pPr>
        <w:pStyle w:val="ListBullet"/>
      </w:pPr>
      <w:r>
        <w:t>frontend/node_modules/regenerate-unicode-properties/Script_Extensions/Kirat_Rai.js</w:t>
      </w:r>
    </w:p>
    <w:p>
      <w:pPr>
        <w:pStyle w:val="ListBullet"/>
      </w:pPr>
      <w:r>
        <w:t>frontend/node_modules/regenerate-unicode-properties/Script_Extensions/Lao.js</w:t>
      </w:r>
    </w:p>
    <w:p>
      <w:pPr>
        <w:pStyle w:val="ListBullet"/>
      </w:pPr>
      <w:r>
        <w:t>frontend/node_modules/regenerate-unicode-properties/Script_Extensions/Latin.js</w:t>
      </w:r>
    </w:p>
    <w:p>
      <w:pPr>
        <w:pStyle w:val="ListBullet"/>
      </w:pPr>
      <w:r>
        <w:t>frontend/node_modules/regenerate-unicode-properties/Script_Extensions/Lepcha.js</w:t>
      </w:r>
    </w:p>
    <w:p>
      <w:pPr>
        <w:pStyle w:val="ListBullet"/>
      </w:pPr>
      <w:r>
        <w:t>frontend/node_modules/regenerate-unicode-properties/Script_Extensions/Limbu.js</w:t>
      </w:r>
    </w:p>
    <w:p>
      <w:pPr>
        <w:pStyle w:val="ListBullet"/>
      </w:pPr>
      <w:r>
        <w:t>frontend/node_modules/regenerate-unicode-properties/Script_Extensions/Linear_A.js</w:t>
      </w:r>
    </w:p>
    <w:p>
      <w:pPr>
        <w:pStyle w:val="ListBullet"/>
      </w:pPr>
      <w:r>
        <w:t>frontend/node_modules/regenerate-unicode-properties/Script_Extensions/Linear_B.js</w:t>
      </w:r>
    </w:p>
    <w:p>
      <w:pPr>
        <w:pStyle w:val="ListBullet"/>
      </w:pPr>
      <w:r>
        <w:t>frontend/node_modules/regenerate-unicode-properties/Script_Extensions/Lisu.js</w:t>
      </w:r>
    </w:p>
    <w:p>
      <w:pPr>
        <w:pStyle w:val="ListBullet"/>
      </w:pPr>
      <w:r>
        <w:t>frontend/node_modules/regenerate-unicode-properties/Script_Extensions/Lycian.js</w:t>
      </w:r>
    </w:p>
    <w:p>
      <w:pPr>
        <w:pStyle w:val="ListBullet"/>
      </w:pPr>
      <w:r>
        <w:t>frontend/node_modules/regenerate-unicode-properties/Script_Extensions/Lydian.js</w:t>
      </w:r>
    </w:p>
    <w:p>
      <w:pPr>
        <w:pStyle w:val="ListBullet"/>
      </w:pPr>
      <w:r>
        <w:t>frontend/node_modules/regenerate-unicode-properties/Script_Extensions/Mahajani.js</w:t>
      </w:r>
    </w:p>
    <w:p>
      <w:pPr>
        <w:pStyle w:val="ListBullet"/>
      </w:pPr>
      <w:r>
        <w:t>frontend/node_modules/regenerate-unicode-properties/Script_Extensions/Makasar.js</w:t>
      </w:r>
    </w:p>
    <w:p>
      <w:pPr>
        <w:pStyle w:val="ListBullet"/>
      </w:pPr>
      <w:r>
        <w:t>frontend/node_modules/regenerate-unicode-properties/Script_Extensions/Malayalam.js</w:t>
      </w:r>
    </w:p>
    <w:p>
      <w:pPr>
        <w:pStyle w:val="ListBullet"/>
      </w:pPr>
      <w:r>
        <w:t>frontend/node_modules/regenerate-unicode-properties/Script_Extensions/Mandaic.js</w:t>
      </w:r>
    </w:p>
    <w:p>
      <w:pPr>
        <w:pStyle w:val="ListBullet"/>
      </w:pPr>
      <w:r>
        <w:t>frontend/node_modules/regenerate-unicode-properties/Script_Extensions/Manichaean.js</w:t>
      </w:r>
    </w:p>
    <w:p>
      <w:pPr>
        <w:pStyle w:val="ListBullet"/>
      </w:pPr>
      <w:r>
        <w:t>frontend/node_modules/regenerate-unicode-properties/Script_Extensions/Marchen.js</w:t>
      </w:r>
    </w:p>
    <w:p>
      <w:pPr>
        <w:pStyle w:val="ListBullet"/>
      </w:pPr>
      <w:r>
        <w:t>frontend/node_modules/regenerate-unicode-properties/Script_Extensions/Masaram_Gondi.js</w:t>
      </w:r>
    </w:p>
    <w:p>
      <w:pPr>
        <w:pStyle w:val="ListBullet"/>
      </w:pPr>
      <w:r>
        <w:t>frontend/node_modules/regenerate-unicode-properties/Script_Extensions/Medefaidrin.js</w:t>
      </w:r>
    </w:p>
    <w:p>
      <w:pPr>
        <w:pStyle w:val="ListBullet"/>
      </w:pPr>
      <w:r>
        <w:t>frontend/node_modules/regenerate-unicode-properties/Script_Extensions/Meetei_Mayek.js</w:t>
      </w:r>
    </w:p>
    <w:p>
      <w:pPr>
        <w:pStyle w:val="ListBullet"/>
      </w:pPr>
      <w:r>
        <w:t>frontend/node_modules/regenerate-unicode-properties/Script_Extensions/Mende_Kikakui.js</w:t>
      </w:r>
    </w:p>
    <w:p>
      <w:pPr>
        <w:pStyle w:val="ListBullet"/>
      </w:pPr>
      <w:r>
        <w:t>frontend/node_modules/regenerate-unicode-properties/Script_Extensions/Meroitic_Cursive.js</w:t>
      </w:r>
    </w:p>
    <w:p>
      <w:pPr>
        <w:pStyle w:val="ListBullet"/>
      </w:pPr>
      <w:r>
        <w:t>frontend/node_modules/regenerate-unicode-properties/Script_Extensions/Meroitic_Hieroglyphs.js</w:t>
      </w:r>
    </w:p>
    <w:p>
      <w:pPr>
        <w:pStyle w:val="ListBullet"/>
      </w:pPr>
      <w:r>
        <w:t>frontend/node_modules/regenerate-unicode-properties/Script_Extensions/Miao.js</w:t>
      </w:r>
    </w:p>
    <w:p>
      <w:pPr>
        <w:pStyle w:val="ListBullet"/>
      </w:pPr>
      <w:r>
        <w:t>frontend/node_modules/regenerate-unicode-properties/Script_Extensions/Modi.js</w:t>
      </w:r>
    </w:p>
    <w:p>
      <w:pPr>
        <w:pStyle w:val="ListBullet"/>
      </w:pPr>
      <w:r>
        <w:t>frontend/node_modules/regenerate-unicode-properties/Script_Extensions/Mongolian.js</w:t>
      </w:r>
    </w:p>
    <w:p>
      <w:pPr>
        <w:pStyle w:val="ListBullet"/>
      </w:pPr>
      <w:r>
        <w:t>frontend/node_modules/regenerate-unicode-properties/Script_Extensions/Mro.js</w:t>
      </w:r>
    </w:p>
    <w:p>
      <w:pPr>
        <w:pStyle w:val="ListBullet"/>
      </w:pPr>
      <w:r>
        <w:t>frontend/node_modules/regenerate-unicode-properties/Script_Extensions/Multani.js</w:t>
      </w:r>
    </w:p>
    <w:p>
      <w:pPr>
        <w:pStyle w:val="ListBullet"/>
      </w:pPr>
      <w:r>
        <w:t>frontend/node_modules/regenerate-unicode-properties/Script_Extensions/Myanmar.js</w:t>
      </w:r>
    </w:p>
    <w:p>
      <w:pPr>
        <w:pStyle w:val="ListBullet"/>
      </w:pPr>
      <w:r>
        <w:t>frontend/node_modules/regenerate-unicode-properties/Script_Extensions/Nabataean.js</w:t>
      </w:r>
    </w:p>
    <w:p>
      <w:pPr>
        <w:pStyle w:val="ListBullet"/>
      </w:pPr>
      <w:r>
        <w:t>frontend/node_modules/regenerate-unicode-properties/Script_Extensions/Nag_Mundari.js</w:t>
      </w:r>
    </w:p>
    <w:p>
      <w:pPr>
        <w:pStyle w:val="ListBullet"/>
      </w:pPr>
      <w:r>
        <w:t>frontend/node_modules/regenerate-unicode-properties/Script_Extensions/Nandinagari.js</w:t>
      </w:r>
    </w:p>
    <w:p>
      <w:pPr>
        <w:pStyle w:val="ListBullet"/>
      </w:pPr>
      <w:r>
        <w:t>frontend/node_modules/regenerate-unicode-properties/Script_Extensions/New_Tai_Lue.js</w:t>
      </w:r>
    </w:p>
    <w:p>
      <w:pPr>
        <w:pStyle w:val="ListBullet"/>
      </w:pPr>
      <w:r>
        <w:t>frontend/node_modules/regenerate-unicode-properties/Script_Extensions/Newa.js</w:t>
      </w:r>
    </w:p>
    <w:p>
      <w:pPr>
        <w:pStyle w:val="ListBullet"/>
      </w:pPr>
      <w:r>
        <w:t>frontend/node_modules/regenerate-unicode-properties/Script_Extensions/Nko.js</w:t>
      </w:r>
    </w:p>
    <w:p>
      <w:pPr>
        <w:pStyle w:val="ListBullet"/>
      </w:pPr>
      <w:r>
        <w:t>frontend/node_modules/regenerate-unicode-properties/Script_Extensions/Nushu.js</w:t>
      </w:r>
    </w:p>
    <w:p>
      <w:pPr>
        <w:pStyle w:val="ListBullet"/>
      </w:pPr>
      <w:r>
        <w:t>frontend/node_modules/regenerate-unicode-properties/Script_Extensions/Nyiakeng_Puachue_Hmong.js</w:t>
      </w:r>
    </w:p>
    <w:p>
      <w:pPr>
        <w:pStyle w:val="ListBullet"/>
      </w:pPr>
      <w:r>
        <w:t>frontend/node_modules/regenerate-unicode-properties/Script_Extensions/Ogham.js</w:t>
      </w:r>
    </w:p>
    <w:p>
      <w:pPr>
        <w:pStyle w:val="ListBullet"/>
      </w:pPr>
      <w:r>
        <w:t>frontend/node_modules/regenerate-unicode-properties/Script_Extensions/Ol_Chiki.js</w:t>
      </w:r>
    </w:p>
    <w:p>
      <w:pPr>
        <w:pStyle w:val="ListBullet"/>
      </w:pPr>
      <w:r>
        <w:t>frontend/node_modules/regenerate-unicode-properties/Script_Extensions/Ol_Onal.js</w:t>
      </w:r>
    </w:p>
    <w:p>
      <w:pPr>
        <w:pStyle w:val="ListBullet"/>
      </w:pPr>
      <w:r>
        <w:t>frontend/node_modules/regenerate-unicode-properties/Script_Extensions/Old_Hungarian.js</w:t>
      </w:r>
    </w:p>
    <w:p>
      <w:pPr>
        <w:pStyle w:val="ListBullet"/>
      </w:pPr>
      <w:r>
        <w:t>frontend/node_modules/regenerate-unicode-properties/Script_Extensions/Old_Italic.js</w:t>
      </w:r>
    </w:p>
    <w:p>
      <w:pPr>
        <w:pStyle w:val="ListBullet"/>
      </w:pPr>
      <w:r>
        <w:t>frontend/node_modules/regenerate-unicode-properties/Script_Extensions/Old_North_Arabian.js</w:t>
      </w:r>
    </w:p>
    <w:p>
      <w:pPr>
        <w:pStyle w:val="ListBullet"/>
      </w:pPr>
      <w:r>
        <w:t>frontend/node_modules/regenerate-unicode-properties/Script_Extensions/Old_Permic.js</w:t>
      </w:r>
    </w:p>
    <w:p>
      <w:pPr>
        <w:pStyle w:val="ListBullet"/>
      </w:pPr>
      <w:r>
        <w:t>frontend/node_modules/regenerate-unicode-properties/Script_Extensions/Old_Persian.js</w:t>
      </w:r>
    </w:p>
    <w:p>
      <w:pPr>
        <w:pStyle w:val="ListBullet"/>
      </w:pPr>
      <w:r>
        <w:t>frontend/node_modules/regenerate-unicode-properties/Script_Extensions/Old_Sogdian.js</w:t>
      </w:r>
    </w:p>
    <w:p>
      <w:pPr>
        <w:pStyle w:val="ListBullet"/>
      </w:pPr>
      <w:r>
        <w:t>frontend/node_modules/regenerate-unicode-properties/Script_Extensions/Old_South_Arabian.js</w:t>
      </w:r>
    </w:p>
    <w:p>
      <w:pPr>
        <w:pStyle w:val="ListBullet"/>
      </w:pPr>
      <w:r>
        <w:t>frontend/node_modules/regenerate-unicode-properties/Script_Extensions/Old_Turkic.js</w:t>
      </w:r>
    </w:p>
    <w:p>
      <w:pPr>
        <w:pStyle w:val="ListBullet"/>
      </w:pPr>
      <w:r>
        <w:t>frontend/node_modules/regenerate-unicode-properties/Script_Extensions/Old_Uyghur.js</w:t>
      </w:r>
    </w:p>
    <w:p>
      <w:pPr>
        <w:pStyle w:val="ListBullet"/>
      </w:pPr>
      <w:r>
        <w:t>frontend/node_modules/regenerate-unicode-properties/Script_Extensions/Oriya.js</w:t>
      </w:r>
    </w:p>
    <w:p>
      <w:pPr>
        <w:pStyle w:val="ListBullet"/>
      </w:pPr>
      <w:r>
        <w:t>frontend/node_modules/regenerate-unicode-properties/Script_Extensions/Osage.js</w:t>
      </w:r>
    </w:p>
    <w:p>
      <w:pPr>
        <w:pStyle w:val="ListBullet"/>
      </w:pPr>
      <w:r>
        <w:t>frontend/node_modules/regenerate-unicode-properties/Script_Extensions/Osmanya.js</w:t>
      </w:r>
    </w:p>
    <w:p>
      <w:pPr>
        <w:pStyle w:val="ListBullet"/>
      </w:pPr>
      <w:r>
        <w:t>frontend/node_modules/regenerate-unicode-properties/Script_Extensions/Pahawh_Hmong.js</w:t>
      </w:r>
    </w:p>
    <w:p>
      <w:pPr>
        <w:pStyle w:val="ListBullet"/>
      </w:pPr>
      <w:r>
        <w:t>frontend/node_modules/regenerate-unicode-properties/Script_Extensions/Palmyrene.js</w:t>
      </w:r>
    </w:p>
    <w:p>
      <w:pPr>
        <w:pStyle w:val="ListBullet"/>
      </w:pPr>
      <w:r>
        <w:t>frontend/node_modules/regenerate-unicode-properties/Script_Extensions/Pau_Cin_Hau.js</w:t>
      </w:r>
    </w:p>
    <w:p>
      <w:pPr>
        <w:pStyle w:val="ListBullet"/>
      </w:pPr>
      <w:r>
        <w:t>frontend/node_modules/regenerate-unicode-properties/Script_Extensions/Phags_Pa.js</w:t>
      </w:r>
    </w:p>
    <w:p>
      <w:pPr>
        <w:pStyle w:val="ListBullet"/>
      </w:pPr>
      <w:r>
        <w:t>frontend/node_modules/regenerate-unicode-properties/Script_Extensions/Phoenician.js</w:t>
      </w:r>
    </w:p>
    <w:p>
      <w:pPr>
        <w:pStyle w:val="ListBullet"/>
      </w:pPr>
      <w:r>
        <w:t>frontend/node_modules/regenerate-unicode-properties/Script_Extensions/Psalter_Pahlavi.js</w:t>
      </w:r>
    </w:p>
    <w:p>
      <w:pPr>
        <w:pStyle w:val="ListBullet"/>
      </w:pPr>
      <w:r>
        <w:t>frontend/node_modules/regenerate-unicode-properties/Script_Extensions/Rejang.js</w:t>
      </w:r>
    </w:p>
    <w:p>
      <w:pPr>
        <w:pStyle w:val="ListBullet"/>
      </w:pPr>
      <w:r>
        <w:t>frontend/node_modules/regenerate-unicode-properties/Script_Extensions/Runic.js</w:t>
      </w:r>
    </w:p>
    <w:p>
      <w:pPr>
        <w:pStyle w:val="ListBullet"/>
      </w:pPr>
      <w:r>
        <w:t>frontend/node_modules/regenerate-unicode-properties/Script_Extensions/Samaritan.js</w:t>
      </w:r>
    </w:p>
    <w:p>
      <w:pPr>
        <w:pStyle w:val="ListBullet"/>
      </w:pPr>
      <w:r>
        <w:t>frontend/node_modules/regenerate-unicode-properties/Script_Extensions/Saurashtra.js</w:t>
      </w:r>
    </w:p>
    <w:p>
      <w:pPr>
        <w:pStyle w:val="ListBullet"/>
      </w:pPr>
      <w:r>
        <w:t>frontend/node_modules/regenerate-unicode-properties/Script_Extensions/Sharada.js</w:t>
      </w:r>
    </w:p>
    <w:p>
      <w:pPr>
        <w:pStyle w:val="ListBullet"/>
      </w:pPr>
      <w:r>
        <w:t>frontend/node_modules/regenerate-unicode-properties/Script_Extensions/Shavian.js</w:t>
      </w:r>
    </w:p>
    <w:p>
      <w:pPr>
        <w:pStyle w:val="ListBullet"/>
      </w:pPr>
      <w:r>
        <w:t>frontend/node_modules/regenerate-unicode-properties/Script_Extensions/Siddham.js</w:t>
      </w:r>
    </w:p>
    <w:p>
      <w:pPr>
        <w:pStyle w:val="ListBullet"/>
      </w:pPr>
      <w:r>
        <w:t>frontend/node_modules/regenerate-unicode-properties/Script_Extensions/Sidetic.js</w:t>
      </w:r>
    </w:p>
    <w:p>
      <w:pPr>
        <w:pStyle w:val="ListBullet"/>
      </w:pPr>
      <w:r>
        <w:t>frontend/node_modules/regenerate-unicode-properties/Script_Extensions/SignWriting.js</w:t>
      </w:r>
    </w:p>
    <w:p>
      <w:pPr>
        <w:pStyle w:val="ListBullet"/>
      </w:pPr>
      <w:r>
        <w:t>frontend/node_modules/regenerate-unicode-properties/Script_Extensions/Sinhala.js</w:t>
      </w:r>
    </w:p>
    <w:p>
      <w:pPr>
        <w:pStyle w:val="ListBullet"/>
      </w:pPr>
      <w:r>
        <w:t>frontend/node_modules/regenerate-unicode-properties/Script_Extensions/Sogdian.js</w:t>
      </w:r>
    </w:p>
    <w:p>
      <w:pPr>
        <w:pStyle w:val="ListBullet"/>
      </w:pPr>
      <w:r>
        <w:t>frontend/node_modules/regenerate-unicode-properties/Script_Extensions/Sora_Sompeng.js</w:t>
      </w:r>
    </w:p>
    <w:p>
      <w:pPr>
        <w:pStyle w:val="ListBullet"/>
      </w:pPr>
      <w:r>
        <w:t>frontend/node_modules/regenerate-unicode-properties/Script_Extensions/Soyombo.js</w:t>
      </w:r>
    </w:p>
    <w:p>
      <w:pPr>
        <w:pStyle w:val="ListBullet"/>
      </w:pPr>
      <w:r>
        <w:t>frontend/node_modules/regenerate-unicode-properties/Script_Extensions/Sundanese.js</w:t>
      </w:r>
    </w:p>
    <w:p>
      <w:pPr>
        <w:pStyle w:val="ListBullet"/>
      </w:pPr>
      <w:r>
        <w:t>frontend/node_modules/regenerate-unicode-properties/Script_Extensions/Sunuwar.js</w:t>
      </w:r>
    </w:p>
    <w:p>
      <w:pPr>
        <w:pStyle w:val="ListBullet"/>
      </w:pPr>
      <w:r>
        <w:t>frontend/node_modules/regenerate-unicode-properties/Script_Extensions/Syloti_Nagri.js</w:t>
      </w:r>
    </w:p>
    <w:p>
      <w:pPr>
        <w:pStyle w:val="ListBullet"/>
      </w:pPr>
      <w:r>
        <w:t>frontend/node_modules/regenerate-unicode-properties/Script_Extensions/Syriac.js</w:t>
      </w:r>
    </w:p>
    <w:p>
      <w:pPr>
        <w:pStyle w:val="ListBullet"/>
      </w:pPr>
      <w:r>
        <w:t>frontend/node_modules/regenerate-unicode-properties/Script_Extensions/Tagalog.js</w:t>
      </w:r>
    </w:p>
    <w:p>
      <w:pPr>
        <w:pStyle w:val="ListBullet"/>
      </w:pPr>
      <w:r>
        <w:t>frontend/node_modules/regenerate-unicode-properties/Script_Extensions/Tagbanwa.js</w:t>
      </w:r>
    </w:p>
    <w:p>
      <w:pPr>
        <w:pStyle w:val="ListBullet"/>
      </w:pPr>
      <w:r>
        <w:t>frontend/node_modules/regenerate-unicode-properties/Script_Extensions/Tai_Le.js</w:t>
      </w:r>
    </w:p>
    <w:p>
      <w:pPr>
        <w:pStyle w:val="ListBullet"/>
      </w:pPr>
      <w:r>
        <w:t>frontend/node_modules/regenerate-unicode-properties/Script_Extensions/Tai_Tham.js</w:t>
      </w:r>
    </w:p>
    <w:p>
      <w:pPr>
        <w:pStyle w:val="ListBullet"/>
      </w:pPr>
      <w:r>
        <w:t>frontend/node_modules/regenerate-unicode-properties/Script_Extensions/Tai_Viet.js</w:t>
      </w:r>
    </w:p>
    <w:p>
      <w:pPr>
        <w:pStyle w:val="ListBullet"/>
      </w:pPr>
      <w:r>
        <w:t>frontend/node_modules/regenerate-unicode-properties/Script_Extensions/Tai_Yo.js</w:t>
      </w:r>
    </w:p>
    <w:p>
      <w:pPr>
        <w:pStyle w:val="ListBullet"/>
      </w:pPr>
      <w:r>
        <w:t>frontend/node_modules/regenerate-unicode-properties/Script_Extensions/Takri.js</w:t>
      </w:r>
    </w:p>
    <w:p>
      <w:pPr>
        <w:pStyle w:val="ListBullet"/>
      </w:pPr>
      <w:r>
        <w:t>frontend/node_modules/regenerate-unicode-properties/Script_Extensions/Tamil.js</w:t>
      </w:r>
    </w:p>
    <w:p>
      <w:pPr>
        <w:pStyle w:val="ListBullet"/>
      </w:pPr>
      <w:r>
        <w:t>frontend/node_modules/regenerate-unicode-properties/Script_Extensions/Tangsa.js</w:t>
      </w:r>
    </w:p>
    <w:p>
      <w:pPr>
        <w:pStyle w:val="ListBullet"/>
      </w:pPr>
      <w:r>
        <w:t>frontend/node_modules/regenerate-unicode-properties/Script_Extensions/Tangut.js</w:t>
      </w:r>
    </w:p>
    <w:p>
      <w:pPr>
        <w:pStyle w:val="ListBullet"/>
      </w:pPr>
      <w:r>
        <w:t>frontend/node_modules/regenerate-unicode-properties/Script_Extensions/Telugu.js</w:t>
      </w:r>
    </w:p>
    <w:p>
      <w:pPr>
        <w:pStyle w:val="ListBullet"/>
      </w:pPr>
      <w:r>
        <w:t>frontend/node_modules/regenerate-unicode-properties/Script_Extensions/Thaana.js</w:t>
      </w:r>
    </w:p>
    <w:p>
      <w:pPr>
        <w:pStyle w:val="ListBullet"/>
      </w:pPr>
      <w:r>
        <w:t>frontend/node_modules/regenerate-unicode-properties/Script_Extensions/Thai.js</w:t>
      </w:r>
    </w:p>
    <w:p>
      <w:pPr>
        <w:pStyle w:val="ListBullet"/>
      </w:pPr>
      <w:r>
        <w:t>frontend/node_modules/regenerate-unicode-properties/Script_Extensions/Tibetan.js</w:t>
      </w:r>
    </w:p>
    <w:p>
      <w:pPr>
        <w:pStyle w:val="ListBullet"/>
      </w:pPr>
      <w:r>
        <w:t>frontend/node_modules/regenerate-unicode-properties/Script_Extensions/Tifinagh.js</w:t>
      </w:r>
    </w:p>
    <w:p>
      <w:pPr>
        <w:pStyle w:val="ListBullet"/>
      </w:pPr>
      <w:r>
        <w:t>frontend/node_modules/regenerate-unicode-properties/Script_Extensions/Tirhuta.js</w:t>
      </w:r>
    </w:p>
    <w:p>
      <w:pPr>
        <w:pStyle w:val="ListBullet"/>
      </w:pPr>
      <w:r>
        <w:t>frontend/node_modules/regenerate-unicode-properties/Script_Extensions/Todhri.js</w:t>
      </w:r>
    </w:p>
    <w:p>
      <w:pPr>
        <w:pStyle w:val="ListBullet"/>
      </w:pPr>
      <w:r>
        <w:t>frontend/node_modules/regenerate-unicode-properties/Script_Extensions/Tolong_Siki.js</w:t>
      </w:r>
    </w:p>
    <w:p>
      <w:pPr>
        <w:pStyle w:val="ListBullet"/>
      </w:pPr>
      <w:r>
        <w:t>frontend/node_modules/regenerate-unicode-properties/Script_Extensions/Toto.js</w:t>
      </w:r>
    </w:p>
    <w:p>
      <w:pPr>
        <w:pStyle w:val="ListBullet"/>
      </w:pPr>
      <w:r>
        <w:t>frontend/node_modules/regenerate-unicode-properties/Script_Extensions/Tulu_Tigalari.js</w:t>
      </w:r>
    </w:p>
    <w:p>
      <w:pPr>
        <w:pStyle w:val="ListBullet"/>
      </w:pPr>
      <w:r>
        <w:t>frontend/node_modules/regenerate-unicode-properties/Script_Extensions/Ugaritic.js</w:t>
      </w:r>
    </w:p>
    <w:p>
      <w:pPr>
        <w:pStyle w:val="ListBullet"/>
      </w:pPr>
      <w:r>
        <w:t>frontend/node_modules/regenerate-unicode-properties/Script_Extensions/Unknown.js</w:t>
      </w:r>
    </w:p>
    <w:p>
      <w:pPr>
        <w:pStyle w:val="ListBullet"/>
      </w:pPr>
      <w:r>
        <w:t>frontend/node_modules/regenerate-unicode-properties/Script_Extensions/Vai.js</w:t>
      </w:r>
    </w:p>
    <w:p>
      <w:pPr>
        <w:pStyle w:val="ListBullet"/>
      </w:pPr>
      <w:r>
        <w:t>frontend/node_modules/regenerate-unicode-properties/Script_Extensions/Vithkuqi.js</w:t>
      </w:r>
    </w:p>
    <w:p>
      <w:pPr>
        <w:pStyle w:val="ListBullet"/>
      </w:pPr>
      <w:r>
        <w:t>frontend/node_modules/regenerate-unicode-properties/Script_Extensions/Wancho.js</w:t>
      </w:r>
    </w:p>
    <w:p>
      <w:pPr>
        <w:pStyle w:val="ListBullet"/>
      </w:pPr>
      <w:r>
        <w:t>frontend/node_modules/regenerate-unicode-properties/Script_Extensions/Warang_Citi.js</w:t>
      </w:r>
    </w:p>
    <w:p>
      <w:pPr>
        <w:pStyle w:val="ListBullet"/>
      </w:pPr>
      <w:r>
        <w:t>frontend/node_modules/regenerate-unicode-properties/Script_Extensions/Yezidi.js</w:t>
      </w:r>
    </w:p>
    <w:p>
      <w:pPr>
        <w:pStyle w:val="ListBullet"/>
      </w:pPr>
      <w:r>
        <w:t>frontend/node_modules/regenerate-unicode-properties/Script_Extensions/Yi.js</w:t>
      </w:r>
    </w:p>
    <w:p>
      <w:pPr>
        <w:pStyle w:val="ListBullet"/>
      </w:pPr>
      <w:r>
        <w:t>frontend/node_modules/regenerate-unicode-properties/Script_Extensions/Zanabazar_Square.js</w:t>
      </w:r>
    </w:p>
    <w:p>
      <w:pPr>
        <w:pStyle w:val="ListBullet"/>
      </w:pPr>
      <w:r>
        <w:t>frontend/node_modules/regenerate-unicode-properties/index.js</w:t>
      </w:r>
    </w:p>
    <w:p>
      <w:pPr>
        <w:pStyle w:val="ListBullet"/>
      </w:pPr>
      <w:r>
        <w:t>frontend/node_modules/regenerate-unicode-properties/package.json</w:t>
      </w:r>
    </w:p>
    <w:p>
      <w:pPr>
        <w:pStyle w:val="ListBullet"/>
      </w:pPr>
      <w:r>
        <w:t>frontend/node_modules/regenerate-unicode-properties/unicode-version.js</w:t>
      </w:r>
    </w:p>
    <w:p>
      <w:pPr>
        <w:pStyle w:val="ListBullet"/>
      </w:pPr>
      <w:r>
        <w:t>frontend/node_modules/regenerate/package.json</w:t>
      </w:r>
    </w:p>
    <w:p>
      <w:pPr>
        <w:pStyle w:val="ListBullet"/>
      </w:pPr>
      <w:r>
        <w:t>frontend/node_modules/regenerate/regenerate.js</w:t>
      </w:r>
    </w:p>
    <w:p>
      <w:pPr>
        <w:pStyle w:val="ListBullet"/>
      </w:pPr>
      <w:r>
        <w:t>frontend/node_modules/regenerator-runtime/package.json</w:t>
      </w:r>
    </w:p>
    <w:p>
      <w:pPr>
        <w:pStyle w:val="ListBullet"/>
      </w:pPr>
      <w:r>
        <w:t>frontend/node_modules/regenerator-runtime/path.js</w:t>
      </w:r>
    </w:p>
    <w:p>
      <w:pPr>
        <w:pStyle w:val="ListBullet"/>
      </w:pPr>
      <w:r>
        <w:t>frontend/node_modules/regenerator-runtime/runtime.js</w:t>
      </w:r>
    </w:p>
    <w:p>
      <w:pPr>
        <w:pStyle w:val="ListBullet"/>
      </w:pPr>
      <w:r>
        <w:t>frontend/node_modules/regex-parser/lib/index.js</w:t>
      </w:r>
    </w:p>
    <w:p>
      <w:pPr>
        <w:pStyle w:val="ListBullet"/>
      </w:pPr>
      <w:r>
        <w:t>frontend/node_modules/regex-parser/package.json</w:t>
      </w:r>
    </w:p>
    <w:p>
      <w:pPr>
        <w:pStyle w:val="ListBullet"/>
      </w:pPr>
      <w:r>
        <w:t>frontend/node_modules/regexp.prototype.flags/auto.js</w:t>
      </w:r>
    </w:p>
    <w:p>
      <w:pPr>
        <w:pStyle w:val="ListBullet"/>
      </w:pPr>
      <w:r>
        <w:t>frontend/node_modules/regexp.prototype.flags/implementation.js</w:t>
      </w:r>
    </w:p>
    <w:p>
      <w:pPr>
        <w:pStyle w:val="ListBullet"/>
      </w:pPr>
      <w:r>
        <w:t>frontend/node_modules/regexp.prototype.flags/index.js</w:t>
      </w:r>
    </w:p>
    <w:p>
      <w:pPr>
        <w:pStyle w:val="ListBullet"/>
      </w:pPr>
      <w:r>
        <w:t>frontend/node_modules/regexp.prototype.flags/package.json</w:t>
      </w:r>
    </w:p>
    <w:p>
      <w:pPr>
        <w:pStyle w:val="ListBullet"/>
      </w:pPr>
      <w:r>
        <w:t>frontend/node_modules/regexp.prototype.flags/polyfill.js</w:t>
      </w:r>
    </w:p>
    <w:p>
      <w:pPr>
        <w:pStyle w:val="ListBullet"/>
      </w:pPr>
      <w:r>
        <w:t>frontend/node_modules/regexp.prototype.flags/shim.js</w:t>
      </w:r>
    </w:p>
    <w:p>
      <w:pPr>
        <w:pStyle w:val="ListBullet"/>
      </w:pPr>
      <w:r>
        <w:t>frontend/node_modules/regexp.prototype.flags/test/builtin.js</w:t>
      </w:r>
    </w:p>
    <w:p>
      <w:pPr>
        <w:pStyle w:val="ListBullet"/>
      </w:pPr>
      <w:r>
        <w:t>frontend/node_modules/regexp.prototype.flags/test/implementation.js</w:t>
      </w:r>
    </w:p>
    <w:p>
      <w:pPr>
        <w:pStyle w:val="ListBullet"/>
      </w:pPr>
      <w:r>
        <w:t>frontend/node_modules/regexp.prototype.flags/test/index.js</w:t>
      </w:r>
    </w:p>
    <w:p>
      <w:pPr>
        <w:pStyle w:val="ListBullet"/>
      </w:pPr>
      <w:r>
        <w:t>frontend/node_modules/regexp.prototype.flags/test/shimmed.js</w:t>
      </w:r>
    </w:p>
    <w:p>
      <w:pPr>
        <w:pStyle w:val="ListBullet"/>
      </w:pPr>
      <w:r>
        <w:t>frontend/node_modules/regexp.prototype.flags/test/tests.js</w:t>
      </w:r>
    </w:p>
    <w:p>
      <w:pPr>
        <w:pStyle w:val="ListBullet"/>
      </w:pPr>
      <w:r>
        <w:t>frontend/node_modules/regexpu-core/data/all-characters.js</w:t>
      </w:r>
    </w:p>
    <w:p>
      <w:pPr>
        <w:pStyle w:val="ListBullet"/>
      </w:pPr>
      <w:r>
        <w:t>frontend/node_modules/regexpu-core/data/character-class-escape-sets.js</w:t>
      </w:r>
    </w:p>
    <w:p>
      <w:pPr>
        <w:pStyle w:val="ListBullet"/>
      </w:pPr>
      <w:r>
        <w:t>frontend/node_modules/regexpu-core/data/i-bmp-mappings.js</w:t>
      </w:r>
    </w:p>
    <w:p>
      <w:pPr>
        <w:pStyle w:val="ListBullet"/>
      </w:pPr>
      <w:r>
        <w:t>frontend/node_modules/regexpu-core/data/iu-foldings.js</w:t>
      </w:r>
    </w:p>
    <w:p>
      <w:pPr>
        <w:pStyle w:val="ListBullet"/>
      </w:pPr>
      <w:r>
        <w:t>frontend/node_modules/regexpu-core/data/iu-mappings.js</w:t>
      </w:r>
    </w:p>
    <w:p>
      <w:pPr>
        <w:pStyle w:val="ListBullet"/>
      </w:pPr>
      <w:r>
        <w:t>frontend/node_modules/regexpu-core/package.json</w:t>
      </w:r>
    </w:p>
    <w:p>
      <w:pPr>
        <w:pStyle w:val="ListBullet"/>
      </w:pPr>
      <w:r>
        <w:t>frontend/node_modules/regexpu-core/rewrite-pattern.js</w:t>
      </w:r>
    </w:p>
    <w:p>
      <w:pPr>
        <w:pStyle w:val="ListBullet"/>
      </w:pPr>
      <w:r>
        <w:t>frontend/node_modules/regjsgen/package.json</w:t>
      </w:r>
    </w:p>
    <w:p>
      <w:pPr>
        <w:pStyle w:val="ListBullet"/>
      </w:pPr>
      <w:r>
        <w:t>frontend/node_modules/regjsgen/regjsgen.js</w:t>
      </w:r>
    </w:p>
    <w:p>
      <w:pPr>
        <w:pStyle w:val="ListBullet"/>
      </w:pPr>
      <w:r>
        <w:t>frontend/node_modules/regjsparser/package.json</w:t>
      </w:r>
    </w:p>
    <w:p>
      <w:pPr>
        <w:pStyle w:val="ListBullet"/>
      </w:pPr>
      <w:r>
        <w:t>frontend/node_modules/regjsparser/parser.js</w:t>
      </w:r>
    </w:p>
    <w:p>
      <w:pPr>
        <w:pStyle w:val="ListBullet"/>
      </w:pPr>
      <w:r>
        <w:t>frontend/node_modules/relateurl/lib/constants.js</w:t>
      </w:r>
    </w:p>
    <w:p>
      <w:pPr>
        <w:pStyle w:val="ListBullet"/>
      </w:pPr>
      <w:r>
        <w:t>frontend/node_modules/relateurl/lib/format.js</w:t>
      </w:r>
    </w:p>
    <w:p>
      <w:pPr>
        <w:pStyle w:val="ListBullet"/>
      </w:pPr>
      <w:r>
        <w:t>frontend/node_modules/relateurl/lib/index.js</w:t>
      </w:r>
    </w:p>
    <w:p>
      <w:pPr>
        <w:pStyle w:val="ListBullet"/>
      </w:pPr>
      <w:r>
        <w:t>frontend/node_modules/relateurl/lib/options.js</w:t>
      </w:r>
    </w:p>
    <w:p>
      <w:pPr>
        <w:pStyle w:val="ListBullet"/>
      </w:pPr>
      <w:r>
        <w:t>frontend/node_modules/relateurl/lib/parse/host.js</w:t>
      </w:r>
    </w:p>
    <w:p>
      <w:pPr>
        <w:pStyle w:val="ListBullet"/>
      </w:pPr>
      <w:r>
        <w:t>frontend/node_modules/relateurl/lib/parse/hrefInfo.js</w:t>
      </w:r>
    </w:p>
    <w:p>
      <w:pPr>
        <w:pStyle w:val="ListBullet"/>
      </w:pPr>
      <w:r>
        <w:t>frontend/node_modules/relateurl/lib/parse/index.js</w:t>
      </w:r>
    </w:p>
    <w:p>
      <w:pPr>
        <w:pStyle w:val="ListBullet"/>
      </w:pPr>
      <w:r>
        <w:t>frontend/node_modules/relateurl/lib/parse/path.js</w:t>
      </w:r>
    </w:p>
    <w:p>
      <w:pPr>
        <w:pStyle w:val="ListBullet"/>
      </w:pPr>
      <w:r>
        <w:t>frontend/node_modules/relateurl/lib/parse/port.js</w:t>
      </w:r>
    </w:p>
    <w:p>
      <w:pPr>
        <w:pStyle w:val="ListBullet"/>
      </w:pPr>
      <w:r>
        <w:t>frontend/node_modules/relateurl/lib/parse/query.js</w:t>
      </w:r>
    </w:p>
    <w:p>
      <w:pPr>
        <w:pStyle w:val="ListBullet"/>
      </w:pPr>
      <w:r>
        <w:t>frontend/node_modules/relateurl/lib/parse/urlstring.js</w:t>
      </w:r>
    </w:p>
    <w:p>
      <w:pPr>
        <w:pStyle w:val="ListBullet"/>
      </w:pPr>
      <w:r>
        <w:t>frontend/node_modules/relateurl/lib/relate/absolutize.js</w:t>
      </w:r>
    </w:p>
    <w:p>
      <w:pPr>
        <w:pStyle w:val="ListBullet"/>
      </w:pPr>
      <w:r>
        <w:t>frontend/node_modules/relateurl/lib/relate/findRelation.js</w:t>
      </w:r>
    </w:p>
    <w:p>
      <w:pPr>
        <w:pStyle w:val="ListBullet"/>
      </w:pPr>
      <w:r>
        <w:t>frontend/node_modules/relateurl/lib/relate/index.js</w:t>
      </w:r>
    </w:p>
    <w:p>
      <w:pPr>
        <w:pStyle w:val="ListBullet"/>
      </w:pPr>
      <w:r>
        <w:t>frontend/node_modules/relateurl/lib/relate/relativize.js</w:t>
      </w:r>
    </w:p>
    <w:p>
      <w:pPr>
        <w:pStyle w:val="ListBullet"/>
      </w:pPr>
      <w:r>
        <w:t>frontend/node_modules/relateurl/lib/util/devlog.js</w:t>
      </w:r>
    </w:p>
    <w:p>
      <w:pPr>
        <w:pStyle w:val="ListBullet"/>
      </w:pPr>
      <w:r>
        <w:t>frontend/node_modules/relateurl/lib/util/object.js</w:t>
      </w:r>
    </w:p>
    <w:p>
      <w:pPr>
        <w:pStyle w:val="ListBullet"/>
      </w:pPr>
      <w:r>
        <w:t>frontend/node_modules/relateurl/lib/util/path.js</w:t>
      </w:r>
    </w:p>
    <w:p>
      <w:pPr>
        <w:pStyle w:val="ListBullet"/>
      </w:pPr>
      <w:r>
        <w:t>frontend/node_modules/relateurl/package.json</w:t>
      </w:r>
    </w:p>
    <w:p>
      <w:pPr>
        <w:pStyle w:val="ListBullet"/>
      </w:pPr>
      <w:r>
        <w:t>frontend/node_modules/renderkid/lib/AnsiPainter.js</w:t>
      </w:r>
    </w:p>
    <w:p>
      <w:pPr>
        <w:pStyle w:val="ListBullet"/>
      </w:pPr>
      <w:r>
        <w:t>frontend/node_modules/renderkid/lib/Layout.js</w:t>
      </w:r>
    </w:p>
    <w:p>
      <w:pPr>
        <w:pStyle w:val="ListBullet"/>
      </w:pPr>
      <w:r>
        <w:t>frontend/node_modules/renderkid/lib/RenderKid.js</w:t>
      </w:r>
    </w:p>
    <w:p>
      <w:pPr>
        <w:pStyle w:val="ListBullet"/>
      </w:pPr>
      <w:r>
        <w:t>frontend/node_modules/renderkid/lib/ansiPainter/styles.js</w:t>
      </w:r>
    </w:p>
    <w:p>
      <w:pPr>
        <w:pStyle w:val="ListBullet"/>
      </w:pPr>
      <w:r>
        <w:t>frontend/node_modules/renderkid/lib/ansiPainter/tags.js</w:t>
      </w:r>
    </w:p>
    <w:p>
      <w:pPr>
        <w:pStyle w:val="ListBullet"/>
      </w:pPr>
      <w:r>
        <w:t>frontend/node_modules/renderkid/lib/layout/Block.js</w:t>
      </w:r>
    </w:p>
    <w:p>
      <w:pPr>
        <w:pStyle w:val="ListBullet"/>
      </w:pPr>
      <w:r>
        <w:t>frontend/node_modules/renderkid/lib/layout/SpecialString.js</w:t>
      </w:r>
    </w:p>
    <w:p>
      <w:pPr>
        <w:pStyle w:val="ListBullet"/>
      </w:pPr>
      <w:r>
        <w:t>frontend/node_modules/renderkid/lib/layout/block/blockAppendor/Default.js</w:t>
      </w:r>
    </w:p>
    <w:p>
      <w:pPr>
        <w:pStyle w:val="ListBullet"/>
      </w:pPr>
      <w:r>
        <w:t>frontend/node_modules/renderkid/lib/layout/block/blockAppendor/_BlockAppendor.js</w:t>
      </w:r>
    </w:p>
    <w:p>
      <w:pPr>
        <w:pStyle w:val="ListBullet"/>
      </w:pPr>
      <w:r>
        <w:t>frontend/node_modules/renderkid/lib/layout/block/blockPrependor/Default.js</w:t>
      </w:r>
    </w:p>
    <w:p>
      <w:pPr>
        <w:pStyle w:val="ListBullet"/>
      </w:pPr>
      <w:r>
        <w:t>frontend/node_modules/renderkid/lib/layout/block/blockPrependor/_BlockPrependor.js</w:t>
      </w:r>
    </w:p>
    <w:p>
      <w:pPr>
        <w:pStyle w:val="ListBullet"/>
      </w:pPr>
      <w:r>
        <w:t>frontend/node_modules/renderkid/lib/layout/block/lineAppendor/Default.js</w:t>
      </w:r>
    </w:p>
    <w:p>
      <w:pPr>
        <w:pStyle w:val="ListBullet"/>
      </w:pPr>
      <w:r>
        <w:t>frontend/node_modules/renderkid/lib/layout/block/lineAppendor/_LineAppendor.js</w:t>
      </w:r>
    </w:p>
    <w:p>
      <w:pPr>
        <w:pStyle w:val="ListBullet"/>
      </w:pPr>
      <w:r>
        <w:t>frontend/node_modules/renderkid/lib/layout/block/linePrependor/Default.js</w:t>
      </w:r>
    </w:p>
    <w:p>
      <w:pPr>
        <w:pStyle w:val="ListBullet"/>
      </w:pPr>
      <w:r>
        <w:t>frontend/node_modules/renderkid/lib/layout/block/linePrependor/_LinePrependor.js</w:t>
      </w:r>
    </w:p>
    <w:p>
      <w:pPr>
        <w:pStyle w:val="ListBullet"/>
      </w:pPr>
      <w:r>
        <w:t>frontend/node_modules/renderkid/lib/layout/block/lineWrapper/Default.js</w:t>
      </w:r>
    </w:p>
    <w:p>
      <w:pPr>
        <w:pStyle w:val="ListBullet"/>
      </w:pPr>
      <w:r>
        <w:t>frontend/node_modules/renderkid/lib/layout/block/lineWrapper/_LineWrapper.js</w:t>
      </w:r>
    </w:p>
    <w:p>
      <w:pPr>
        <w:pStyle w:val="ListBullet"/>
      </w:pPr>
      <w:r>
        <w:t>frontend/node_modules/renderkid/lib/renderKid/Styles.js</w:t>
      </w:r>
    </w:p>
    <w:p>
      <w:pPr>
        <w:pStyle w:val="ListBullet"/>
      </w:pPr>
      <w:r>
        <w:t>frontend/node_modules/renderkid/lib/renderKid/styleApplier/_common.js</w:t>
      </w:r>
    </w:p>
    <w:p>
      <w:pPr>
        <w:pStyle w:val="ListBullet"/>
      </w:pPr>
      <w:r>
        <w:t>frontend/node_modules/renderkid/lib/renderKid/styleApplier/block.js</w:t>
      </w:r>
    </w:p>
    <w:p>
      <w:pPr>
        <w:pStyle w:val="ListBullet"/>
      </w:pPr>
      <w:r>
        <w:t>frontend/node_modules/renderkid/lib/renderKid/styleApplier/inline.js</w:t>
      </w:r>
    </w:p>
    <w:p>
      <w:pPr>
        <w:pStyle w:val="ListBullet"/>
      </w:pPr>
      <w:r>
        <w:t>frontend/node_modules/renderkid/lib/renderKid/styles/Rule.js</w:t>
      </w:r>
    </w:p>
    <w:p>
      <w:pPr>
        <w:pStyle w:val="ListBullet"/>
      </w:pPr>
      <w:r>
        <w:t>frontend/node_modules/renderkid/lib/renderKid/styles/StyleSheet.js</w:t>
      </w:r>
    </w:p>
    <w:p>
      <w:pPr>
        <w:pStyle w:val="ListBullet"/>
      </w:pPr>
      <w:r>
        <w:t>frontend/node_modules/renderkid/lib/renderKid/styles/rule/DeclarationBlock.js</w:t>
      </w:r>
    </w:p>
    <w:p>
      <w:pPr>
        <w:pStyle w:val="ListBullet"/>
      </w:pPr>
      <w:r>
        <w:t>frontend/node_modules/renderkid/lib/renderKid/styles/rule/MixedDeclarationSet.js</w:t>
      </w:r>
    </w:p>
    <w:p>
      <w:pPr>
        <w:pStyle w:val="ListBullet"/>
      </w:pPr>
      <w:r>
        <w:t>frontend/node_modules/renderkid/lib/renderKid/styles/rule/Selector.js</w:t>
      </w:r>
    </w:p>
    <w:p>
      <w:pPr>
        <w:pStyle w:val="ListBullet"/>
      </w:pPr>
      <w:r>
        <w:t>frontend/node_modules/renderkid/lib/renderKid/styles/rule/declarationBlock/Arbitrary.js</w:t>
      </w:r>
    </w:p>
    <w:p>
      <w:pPr>
        <w:pStyle w:val="ListBullet"/>
      </w:pPr>
      <w:r>
        <w:t>frontend/node_modules/renderkid/lib/renderKid/styles/rule/declarationBlock/Background.js</w:t>
      </w:r>
    </w:p>
    <w:p>
      <w:pPr>
        <w:pStyle w:val="ListBullet"/>
      </w:pPr>
      <w:r>
        <w:t>frontend/node_modules/renderkid/lib/renderKid/styles/rule/declarationBlock/Bullet.js</w:t>
      </w:r>
    </w:p>
    <w:p>
      <w:pPr>
        <w:pStyle w:val="ListBullet"/>
      </w:pPr>
      <w:r>
        <w:t>frontend/node_modules/renderkid/lib/renderKid/styles/rule/declarationBlock/Color.js</w:t>
      </w:r>
    </w:p>
    <w:p>
      <w:pPr>
        <w:pStyle w:val="ListBullet"/>
      </w:pPr>
      <w:r>
        <w:t>frontend/node_modules/renderkid/lib/renderKid/styles/rule/declarationBlock/Display.js</w:t>
      </w:r>
    </w:p>
    <w:p>
      <w:pPr>
        <w:pStyle w:val="ListBullet"/>
      </w:pPr>
      <w:r>
        <w:t>frontend/node_modules/renderkid/lib/renderKid/styles/rule/declarationBlock/Height.js</w:t>
      </w:r>
    </w:p>
    <w:p>
      <w:pPr>
        <w:pStyle w:val="ListBullet"/>
      </w:pPr>
      <w:r>
        <w:t>frontend/node_modules/renderkid/lib/renderKid/styles/rule/declarationBlock/Margin.js</w:t>
      </w:r>
    </w:p>
    <w:p>
      <w:pPr>
        <w:pStyle w:val="ListBullet"/>
      </w:pPr>
      <w:r>
        <w:t>frontend/node_modules/renderkid/lib/renderKid/styles/rule/declarationBlock/MarginBottom.js</w:t>
      </w:r>
    </w:p>
    <w:p>
      <w:pPr>
        <w:pStyle w:val="ListBullet"/>
      </w:pPr>
      <w:r>
        <w:t>frontend/node_modules/renderkid/lib/renderKid/styles/rule/declarationBlock/MarginLeft.js</w:t>
      </w:r>
    </w:p>
    <w:p>
      <w:pPr>
        <w:pStyle w:val="ListBullet"/>
      </w:pPr>
      <w:r>
        <w:t>frontend/node_modules/renderkid/lib/renderKid/styles/rule/declarationBlock/MarginRight.js</w:t>
      </w:r>
    </w:p>
    <w:p>
      <w:pPr>
        <w:pStyle w:val="ListBullet"/>
      </w:pPr>
      <w:r>
        <w:t>frontend/node_modules/renderkid/lib/renderKid/styles/rule/declarationBlock/MarginTop.js</w:t>
      </w:r>
    </w:p>
    <w:p>
      <w:pPr>
        <w:pStyle w:val="ListBullet"/>
      </w:pPr>
      <w:r>
        <w:t>frontend/node_modules/renderkid/lib/renderKid/styles/rule/declarationBlock/Padding.js</w:t>
      </w:r>
    </w:p>
    <w:p>
      <w:pPr>
        <w:pStyle w:val="ListBullet"/>
      </w:pPr>
      <w:r>
        <w:t>frontend/node_modules/renderkid/lib/renderKid/styles/rule/declarationBlock/PaddingBottom.js</w:t>
      </w:r>
    </w:p>
    <w:p>
      <w:pPr>
        <w:pStyle w:val="ListBullet"/>
      </w:pPr>
      <w:r>
        <w:t>frontend/node_modules/renderkid/lib/renderKid/styles/rule/declarationBlock/PaddingLeft.js</w:t>
      </w:r>
    </w:p>
    <w:p>
      <w:pPr>
        <w:pStyle w:val="ListBullet"/>
      </w:pPr>
      <w:r>
        <w:t>frontend/node_modules/renderkid/lib/renderKid/styles/rule/declarationBlock/PaddingRight.js</w:t>
      </w:r>
    </w:p>
    <w:p>
      <w:pPr>
        <w:pStyle w:val="ListBullet"/>
      </w:pPr>
      <w:r>
        <w:t>frontend/node_modules/renderkid/lib/renderKid/styles/rule/declarationBlock/PaddingTop.js</w:t>
      </w:r>
    </w:p>
    <w:p>
      <w:pPr>
        <w:pStyle w:val="ListBullet"/>
      </w:pPr>
      <w:r>
        <w:t>frontend/node_modules/renderkid/lib/renderKid/styles/rule/declarationBlock/Width.js</w:t>
      </w:r>
    </w:p>
    <w:p>
      <w:pPr>
        <w:pStyle w:val="ListBullet"/>
      </w:pPr>
      <w:r>
        <w:t>frontend/node_modules/renderkid/lib/renderKid/styles/rule/declarationBlock/_Declaration.js</w:t>
      </w:r>
    </w:p>
    <w:p>
      <w:pPr>
        <w:pStyle w:val="ListBullet"/>
      </w:pPr>
      <w:r>
        <w:t>frontend/node_modules/renderkid/lib/renderKid/styles/rule/declarationBlock/_Length.js</w:t>
      </w:r>
    </w:p>
    <w:p>
      <w:pPr>
        <w:pStyle w:val="ListBullet"/>
      </w:pPr>
      <w:r>
        <w:t>frontend/node_modules/renderkid/lib/tools.js</w:t>
      </w:r>
    </w:p>
    <w:p>
      <w:pPr>
        <w:pStyle w:val="ListBullet"/>
      </w:pPr>
      <w:r>
        <w:t>frontend/node_modules/renderkid/package.json</w:t>
      </w:r>
    </w:p>
    <w:p>
      <w:pPr>
        <w:pStyle w:val="ListBullet"/>
      </w:pPr>
      <w:r>
        <w:t>frontend/node_modules/require-directory/index.js</w:t>
      </w:r>
    </w:p>
    <w:p>
      <w:pPr>
        <w:pStyle w:val="ListBullet"/>
      </w:pPr>
      <w:r>
        <w:t>frontend/node_modules/require-directory/package.json</w:t>
      </w:r>
    </w:p>
    <w:p>
      <w:pPr>
        <w:pStyle w:val="ListBullet"/>
      </w:pPr>
      <w:r>
        <w:t>frontend/node_modules/require-from-string/index.js</w:t>
      </w:r>
    </w:p>
    <w:p>
      <w:pPr>
        <w:pStyle w:val="ListBullet"/>
      </w:pPr>
      <w:r>
        <w:t>frontend/node_modules/require-from-string/package.json</w:t>
      </w:r>
    </w:p>
    <w:p>
      <w:pPr>
        <w:pStyle w:val="ListBullet"/>
      </w:pPr>
      <w:r>
        <w:t>frontend/node_modules/require-main-filename/index.js</w:t>
      </w:r>
    </w:p>
    <w:p>
      <w:pPr>
        <w:pStyle w:val="ListBullet"/>
      </w:pPr>
      <w:r>
        <w:t>frontend/node_modules/require-main-filename/package.json</w:t>
      </w:r>
    </w:p>
    <w:p>
      <w:pPr>
        <w:pStyle w:val="ListBullet"/>
      </w:pPr>
      <w:r>
        <w:t>frontend/node_modules/requires-port/index.js</w:t>
      </w:r>
    </w:p>
    <w:p>
      <w:pPr>
        <w:pStyle w:val="ListBullet"/>
      </w:pPr>
      <w:r>
        <w:t>frontend/node_modules/requires-port/package.json</w:t>
      </w:r>
    </w:p>
    <w:p>
      <w:pPr>
        <w:pStyle w:val="ListBullet"/>
      </w:pPr>
      <w:r>
        <w:t>frontend/node_modules/requires-port/test.js</w:t>
      </w:r>
    </w:p>
    <w:p>
      <w:pPr>
        <w:pStyle w:val="ListBullet"/>
      </w:pPr>
      <w:r>
        <w:t>frontend/node_modules/resolve-cwd/index.js</w:t>
      </w:r>
    </w:p>
    <w:p>
      <w:pPr>
        <w:pStyle w:val="ListBullet"/>
      </w:pPr>
      <w:r>
        <w:t>frontend/node_modules/resolve-cwd/package.json</w:t>
      </w:r>
    </w:p>
    <w:p>
      <w:pPr>
        <w:pStyle w:val="ListBullet"/>
      </w:pPr>
      <w:r>
        <w:t>frontend/node_modules/resolve-from/index.js</w:t>
      </w:r>
    </w:p>
    <w:p>
      <w:pPr>
        <w:pStyle w:val="ListBullet"/>
      </w:pPr>
      <w:r>
        <w:t>frontend/node_modules/resolve-from/package.json</w:t>
      </w:r>
    </w:p>
    <w:p>
      <w:pPr>
        <w:pStyle w:val="ListBullet"/>
      </w:pPr>
      <w:r>
        <w:t>frontend/node_modules/resolve-url-loader/index.js</w:t>
      </w:r>
    </w:p>
    <w:p>
      <w:pPr>
        <w:pStyle w:val="ListBullet"/>
      </w:pPr>
      <w:r>
        <w:t>frontend/node_modules/resolve-url-loader/lib/engine/fail-initialisation.js</w:t>
      </w:r>
    </w:p>
    <w:p>
      <w:pPr>
        <w:pStyle w:val="ListBullet"/>
      </w:pPr>
      <w:r>
        <w:t>frontend/node_modules/resolve-url-loader/lib/engine/fail-processing.js</w:t>
      </w:r>
    </w:p>
    <w:p>
      <w:pPr>
        <w:pStyle w:val="ListBullet"/>
      </w:pPr>
      <w:r>
        <w:t>frontend/node_modules/resolve-url-loader/lib/engine/postcss.js</w:t>
      </w:r>
    </w:p>
    <w:p>
      <w:pPr>
        <w:pStyle w:val="ListBullet"/>
      </w:pPr>
      <w:r>
        <w:t>frontend/node_modules/resolve-url-loader/lib/engine/rework.js</w:t>
      </w:r>
    </w:p>
    <w:p>
      <w:pPr>
        <w:pStyle w:val="ListBullet"/>
      </w:pPr>
      <w:r>
        <w:t>frontend/node_modules/resolve-url-loader/lib/file-protocol.js</w:t>
      </w:r>
    </w:p>
    <w:p>
      <w:pPr>
        <w:pStyle w:val="ListBullet"/>
      </w:pPr>
      <w:r>
        <w:t>frontend/node_modules/resolve-url-loader/lib/join-function/debug.js</w:t>
      </w:r>
    </w:p>
    <w:p>
      <w:pPr>
        <w:pStyle w:val="ListBullet"/>
      </w:pPr>
      <w:r>
        <w:t>frontend/node_modules/resolve-url-loader/lib/join-function/fs-utils.js</w:t>
      </w:r>
    </w:p>
    <w:p>
      <w:pPr>
        <w:pStyle w:val="ListBullet"/>
      </w:pPr>
      <w:r>
        <w:t>frontend/node_modules/resolve-url-loader/lib/join-function/index.js</w:t>
      </w:r>
    </w:p>
    <w:p>
      <w:pPr>
        <w:pStyle w:val="ListBullet"/>
      </w:pPr>
      <w:r>
        <w:t>frontend/node_modules/resolve-url-loader/lib/log-to-test-harness.js</w:t>
      </w:r>
    </w:p>
    <w:p>
      <w:pPr>
        <w:pStyle w:val="ListBullet"/>
      </w:pPr>
      <w:r>
        <w:t>frontend/node_modules/resolve-url-loader/lib/position-algerbra.js</w:t>
      </w:r>
    </w:p>
    <w:p>
      <w:pPr>
        <w:pStyle w:val="ListBullet"/>
      </w:pPr>
      <w:r>
        <w:t>frontend/node_modules/resolve-url-loader/lib/value-processor.js</w:t>
      </w:r>
    </w:p>
    <w:p>
      <w:pPr>
        <w:pStyle w:val="ListBullet"/>
      </w:pPr>
      <w:r>
        <w:t>frontend/node_modules/resolve-url-loader/node_modules/convert-source-map/index.js</w:t>
      </w:r>
    </w:p>
    <w:p>
      <w:pPr>
        <w:pStyle w:val="ListBullet"/>
      </w:pPr>
      <w:r>
        <w:t>frontend/node_modules/resolve-url-loader/node_modules/convert-source-map/package.json</w:t>
      </w:r>
    </w:p>
    <w:p>
      <w:pPr>
        <w:pStyle w:val="ListBullet"/>
      </w:pPr>
      <w:r>
        <w:t>frontend/node_modules/resolve-url-loader/node_modules/picocolors/package.json</w:t>
      </w:r>
    </w:p>
    <w:p>
      <w:pPr>
        <w:pStyle w:val="ListBullet"/>
      </w:pPr>
      <w:r>
        <w:t>frontend/node_modules/resolve-url-loader/node_modules/picocolors/picocolors.browser.js</w:t>
      </w:r>
    </w:p>
    <w:p>
      <w:pPr>
        <w:pStyle w:val="ListBullet"/>
      </w:pPr>
      <w:r>
        <w:t>frontend/node_modules/resolve-url-loader/node_modules/picocolors/picocolors.js</w:t>
      </w:r>
    </w:p>
    <w:p>
      <w:pPr>
        <w:pStyle w:val="ListBullet"/>
      </w:pPr>
      <w:r>
        <w:t>frontend/node_modules/resolve-url-loader/node_modules/postcss/lib/at-rule.js</w:t>
      </w:r>
    </w:p>
    <w:p>
      <w:pPr>
        <w:pStyle w:val="ListBullet"/>
      </w:pPr>
      <w:r>
        <w:t>frontend/node_modules/resolve-url-loader/node_modules/postcss/lib/comment.js</w:t>
      </w:r>
    </w:p>
    <w:p>
      <w:pPr>
        <w:pStyle w:val="ListBullet"/>
      </w:pPr>
      <w:r>
        <w:t>frontend/node_modules/resolve-url-loader/node_modules/postcss/lib/container.js</w:t>
      </w:r>
    </w:p>
    <w:p>
      <w:pPr>
        <w:pStyle w:val="ListBullet"/>
      </w:pPr>
      <w:r>
        <w:t>frontend/node_modules/resolve-url-loader/node_modules/postcss/lib/css-syntax-error.js</w:t>
      </w:r>
    </w:p>
    <w:p>
      <w:pPr>
        <w:pStyle w:val="ListBullet"/>
      </w:pPr>
      <w:r>
        <w:t>frontend/node_modules/resolve-url-loader/node_modules/postcss/lib/declaration.js</w:t>
      </w:r>
    </w:p>
    <w:p>
      <w:pPr>
        <w:pStyle w:val="ListBullet"/>
      </w:pPr>
      <w:r>
        <w:t>frontend/node_modules/resolve-url-loader/node_modules/postcss/lib/input.js</w:t>
      </w:r>
    </w:p>
    <w:p>
      <w:pPr>
        <w:pStyle w:val="ListBullet"/>
      </w:pPr>
      <w:r>
        <w:t>frontend/node_modules/resolve-url-loader/node_modules/postcss/lib/lazy-result.js</w:t>
      </w:r>
    </w:p>
    <w:p>
      <w:pPr>
        <w:pStyle w:val="ListBullet"/>
      </w:pPr>
      <w:r>
        <w:t>frontend/node_modules/resolve-url-loader/node_modules/postcss/lib/list.js</w:t>
      </w:r>
    </w:p>
    <w:p>
      <w:pPr>
        <w:pStyle w:val="ListBullet"/>
      </w:pPr>
      <w:r>
        <w:t>frontend/node_modules/resolve-url-loader/node_modules/postcss/lib/map-generator.js</w:t>
      </w:r>
    </w:p>
    <w:p>
      <w:pPr>
        <w:pStyle w:val="ListBullet"/>
      </w:pPr>
      <w:r>
        <w:t>frontend/node_modules/resolve-url-loader/node_modules/postcss/lib/node.js</w:t>
      </w:r>
    </w:p>
    <w:p>
      <w:pPr>
        <w:pStyle w:val="ListBullet"/>
      </w:pPr>
      <w:r>
        <w:t>frontend/node_modules/resolve-url-loader/node_modules/postcss/lib/parse.js</w:t>
      </w:r>
    </w:p>
    <w:p>
      <w:pPr>
        <w:pStyle w:val="ListBullet"/>
      </w:pPr>
      <w:r>
        <w:t>frontend/node_modules/resolve-url-loader/node_modules/postcss/lib/parser.js</w:t>
      </w:r>
    </w:p>
    <w:p>
      <w:pPr>
        <w:pStyle w:val="ListBullet"/>
      </w:pPr>
      <w:r>
        <w:t>frontend/node_modules/resolve-url-loader/node_modules/postcss/lib/postcss.js</w:t>
      </w:r>
    </w:p>
    <w:p>
      <w:pPr>
        <w:pStyle w:val="ListBullet"/>
      </w:pPr>
      <w:r>
        <w:t>frontend/node_modules/resolve-url-loader/node_modules/postcss/lib/previous-map.js</w:t>
      </w:r>
    </w:p>
    <w:p>
      <w:pPr>
        <w:pStyle w:val="ListBullet"/>
      </w:pPr>
      <w:r>
        <w:t>frontend/node_modules/resolve-url-loader/node_modules/postcss/lib/processor.js</w:t>
      </w:r>
    </w:p>
    <w:p>
      <w:pPr>
        <w:pStyle w:val="ListBullet"/>
      </w:pPr>
      <w:r>
        <w:t>frontend/node_modules/resolve-url-loader/node_modules/postcss/lib/result.js</w:t>
      </w:r>
    </w:p>
    <w:p>
      <w:pPr>
        <w:pStyle w:val="ListBullet"/>
      </w:pPr>
      <w:r>
        <w:t>frontend/node_modules/resolve-url-loader/node_modules/postcss/lib/root.js</w:t>
      </w:r>
    </w:p>
    <w:p>
      <w:pPr>
        <w:pStyle w:val="ListBullet"/>
      </w:pPr>
      <w:r>
        <w:t>frontend/node_modules/resolve-url-loader/node_modules/postcss/lib/rule.js</w:t>
      </w:r>
    </w:p>
    <w:p>
      <w:pPr>
        <w:pStyle w:val="ListBullet"/>
      </w:pPr>
      <w:r>
        <w:t>frontend/node_modules/resolve-url-loader/node_modules/postcss/lib/stringifier.js</w:t>
      </w:r>
    </w:p>
    <w:p>
      <w:pPr>
        <w:pStyle w:val="ListBullet"/>
      </w:pPr>
      <w:r>
        <w:t>frontend/node_modules/resolve-url-loader/node_modules/postcss/lib/stringify.js</w:t>
      </w:r>
    </w:p>
    <w:p>
      <w:pPr>
        <w:pStyle w:val="ListBullet"/>
      </w:pPr>
      <w:r>
        <w:t>frontend/node_modules/resolve-url-loader/node_modules/postcss/lib/terminal-highlight.js</w:t>
      </w:r>
    </w:p>
    <w:p>
      <w:pPr>
        <w:pStyle w:val="ListBullet"/>
      </w:pPr>
      <w:r>
        <w:t>frontend/node_modules/resolve-url-loader/node_modules/postcss/lib/tokenize.js</w:t>
      </w:r>
    </w:p>
    <w:p>
      <w:pPr>
        <w:pStyle w:val="ListBullet"/>
      </w:pPr>
      <w:r>
        <w:t>frontend/node_modules/resolve-url-loader/node_modules/postcss/lib/vendor.js</w:t>
      </w:r>
    </w:p>
    <w:p>
      <w:pPr>
        <w:pStyle w:val="ListBullet"/>
      </w:pPr>
      <w:r>
        <w:t>frontend/node_modules/resolve-url-loader/node_modules/postcss/lib/warn-once.js</w:t>
      </w:r>
    </w:p>
    <w:p>
      <w:pPr>
        <w:pStyle w:val="ListBullet"/>
      </w:pPr>
      <w:r>
        <w:t>frontend/node_modules/resolve-url-loader/node_modules/postcss/lib/warning.js</w:t>
      </w:r>
    </w:p>
    <w:p>
      <w:pPr>
        <w:pStyle w:val="ListBullet"/>
      </w:pPr>
      <w:r>
        <w:t>frontend/node_modules/resolve-url-loader/node_modules/postcss/package.json</w:t>
      </w:r>
    </w:p>
    <w:p>
      <w:pPr>
        <w:pStyle w:val="ListBullet"/>
      </w:pPr>
      <w:r>
        <w:t>frontend/node_modules/resolve-url-loader/node_modules/source-map/dist/source-map.debug.js</w:t>
      </w:r>
    </w:p>
    <w:p>
      <w:pPr>
        <w:pStyle w:val="ListBullet"/>
      </w:pPr>
      <w:r>
        <w:t>frontend/node_modules/resolve-url-loader/node_modules/source-map/dist/source-map.js</w:t>
      </w:r>
    </w:p>
    <w:p>
      <w:pPr>
        <w:pStyle w:val="ListBullet"/>
      </w:pPr>
      <w:r>
        <w:t>frontend/node_modules/resolve-url-loader/node_modules/source-map/dist/source-map.min.js</w:t>
      </w:r>
    </w:p>
    <w:p>
      <w:pPr>
        <w:pStyle w:val="ListBullet"/>
      </w:pPr>
      <w:r>
        <w:t>frontend/node_modules/resolve-url-loader/node_modules/source-map/lib/array-set.js</w:t>
      </w:r>
    </w:p>
    <w:p>
      <w:pPr>
        <w:pStyle w:val="ListBullet"/>
      </w:pPr>
      <w:r>
        <w:t>frontend/node_modules/resolve-url-loader/node_modules/source-map/lib/base64-vlq.js</w:t>
      </w:r>
    </w:p>
    <w:p>
      <w:pPr>
        <w:pStyle w:val="ListBullet"/>
      </w:pPr>
      <w:r>
        <w:t>frontend/node_modules/resolve-url-loader/node_modules/source-map/lib/base64.js</w:t>
      </w:r>
    </w:p>
    <w:p>
      <w:pPr>
        <w:pStyle w:val="ListBullet"/>
      </w:pPr>
      <w:r>
        <w:t>frontend/node_modules/resolve-url-loader/node_modules/source-map/lib/binary-search.js</w:t>
      </w:r>
    </w:p>
    <w:p>
      <w:pPr>
        <w:pStyle w:val="ListBullet"/>
      </w:pPr>
      <w:r>
        <w:t>frontend/node_modules/resolve-url-loader/node_modules/source-map/lib/mapping-list.js</w:t>
      </w:r>
    </w:p>
    <w:p>
      <w:pPr>
        <w:pStyle w:val="ListBullet"/>
      </w:pPr>
      <w:r>
        <w:t>frontend/node_modules/resolve-url-loader/node_modules/source-map/lib/quick-sort.js</w:t>
      </w:r>
    </w:p>
    <w:p>
      <w:pPr>
        <w:pStyle w:val="ListBullet"/>
      </w:pPr>
      <w:r>
        <w:t>frontend/node_modules/resolve-url-loader/node_modules/source-map/lib/source-map-consumer.js</w:t>
      </w:r>
    </w:p>
    <w:p>
      <w:pPr>
        <w:pStyle w:val="ListBullet"/>
      </w:pPr>
      <w:r>
        <w:t>frontend/node_modules/resolve-url-loader/node_modules/source-map/lib/source-map-generator.js</w:t>
      </w:r>
    </w:p>
    <w:p>
      <w:pPr>
        <w:pStyle w:val="ListBullet"/>
      </w:pPr>
      <w:r>
        <w:t>frontend/node_modules/resolve-url-loader/node_modules/source-map/lib/source-node.js</w:t>
      </w:r>
    </w:p>
    <w:p>
      <w:pPr>
        <w:pStyle w:val="ListBullet"/>
      </w:pPr>
      <w:r>
        <w:t>frontend/node_modules/resolve-url-loader/node_modules/source-map/lib/util.js</w:t>
      </w:r>
    </w:p>
    <w:p>
      <w:pPr>
        <w:pStyle w:val="ListBullet"/>
      </w:pPr>
      <w:r>
        <w:t>frontend/node_modules/resolve-url-loader/node_modules/source-map/package.json</w:t>
      </w:r>
    </w:p>
    <w:p>
      <w:pPr>
        <w:pStyle w:val="ListBullet"/>
      </w:pPr>
      <w:r>
        <w:t>frontend/node_modules/resolve-url-loader/node_modules/source-map/source-map.js</w:t>
      </w:r>
    </w:p>
    <w:p>
      <w:pPr>
        <w:pStyle w:val="ListBullet"/>
      </w:pPr>
      <w:r>
        <w:t>frontend/node_modules/resolve-url-loader/package.json</w:t>
      </w:r>
    </w:p>
    <w:p>
      <w:pPr>
        <w:pStyle w:val="ListBullet"/>
      </w:pPr>
      <w:r>
        <w:t>frontend/node_modules/resolve.exports/dist/index.js</w:t>
      </w:r>
    </w:p>
    <w:p>
      <w:pPr>
        <w:pStyle w:val="ListBullet"/>
      </w:pPr>
      <w:r>
        <w:t>frontend/node_modules/resolve.exports/package.json</w:t>
      </w:r>
    </w:p>
    <w:p>
      <w:pPr>
        <w:pStyle w:val="ListBullet"/>
      </w:pPr>
      <w:r>
        <w:t>frontend/node_modules/resolve/async.js</w:t>
      </w:r>
    </w:p>
    <w:p>
      <w:pPr>
        <w:pStyle w:val="ListBullet"/>
      </w:pPr>
      <w:r>
        <w:t>frontend/node_modules/resolve/example/async.js</w:t>
      </w:r>
    </w:p>
    <w:p>
      <w:pPr>
        <w:pStyle w:val="ListBullet"/>
      </w:pPr>
      <w:r>
        <w:t>frontend/node_modules/resolve/example/sync.js</w:t>
      </w:r>
    </w:p>
    <w:p>
      <w:pPr>
        <w:pStyle w:val="ListBullet"/>
      </w:pPr>
      <w:r>
        <w:t>frontend/node_modules/resolve/index.js</w:t>
      </w:r>
    </w:p>
    <w:p>
      <w:pPr>
        <w:pStyle w:val="ListBullet"/>
      </w:pPr>
      <w:r>
        <w:t>frontend/node_modules/resolve/lib/async.js</w:t>
      </w:r>
    </w:p>
    <w:p>
      <w:pPr>
        <w:pStyle w:val="ListBullet"/>
      </w:pPr>
      <w:r>
        <w:t>frontend/node_modules/resolve/lib/caller.js</w:t>
      </w:r>
    </w:p>
    <w:p>
      <w:pPr>
        <w:pStyle w:val="ListBullet"/>
      </w:pPr>
      <w:r>
        <w:t>frontend/node_modules/resolve/lib/core.js</w:t>
      </w:r>
    </w:p>
    <w:p>
      <w:pPr>
        <w:pStyle w:val="ListBullet"/>
      </w:pPr>
      <w:r>
        <w:t>frontend/node_modules/resolve/lib/core.json</w:t>
      </w:r>
    </w:p>
    <w:p>
      <w:pPr>
        <w:pStyle w:val="ListBullet"/>
      </w:pPr>
      <w:r>
        <w:t>frontend/node_modules/resolve/lib/homedir.js</w:t>
      </w:r>
    </w:p>
    <w:p>
      <w:pPr>
        <w:pStyle w:val="ListBullet"/>
      </w:pPr>
      <w:r>
        <w:t>frontend/node_modules/resolve/lib/is-core.js</w:t>
      </w:r>
    </w:p>
    <w:p>
      <w:pPr>
        <w:pStyle w:val="ListBullet"/>
      </w:pPr>
      <w:r>
        <w:t>frontend/node_modules/resolve/lib/node-modules-paths.js</w:t>
      </w:r>
    </w:p>
    <w:p>
      <w:pPr>
        <w:pStyle w:val="ListBullet"/>
      </w:pPr>
      <w:r>
        <w:t>frontend/node_modules/resolve/lib/normalize-options.js</w:t>
      </w:r>
    </w:p>
    <w:p>
      <w:pPr>
        <w:pStyle w:val="ListBullet"/>
      </w:pPr>
      <w:r>
        <w:t>frontend/node_modules/resolve/lib/sync.js</w:t>
      </w:r>
    </w:p>
    <w:p>
      <w:pPr>
        <w:pStyle w:val="ListBullet"/>
      </w:pPr>
      <w:r>
        <w:t>frontend/node_modules/resolve/package.json</w:t>
      </w:r>
    </w:p>
    <w:p>
      <w:pPr>
        <w:pStyle w:val="ListBullet"/>
      </w:pPr>
      <w:r>
        <w:t>frontend/node_modules/resolve/sync.js</w:t>
      </w:r>
    </w:p>
    <w:p>
      <w:pPr>
        <w:pStyle w:val="ListBullet"/>
      </w:pPr>
      <w:r>
        <w:t>frontend/node_modules/resolve/test/core.js</w:t>
      </w:r>
    </w:p>
    <w:p>
      <w:pPr>
        <w:pStyle w:val="ListBullet"/>
      </w:pPr>
      <w:r>
        <w:t>frontend/node_modules/resolve/test/dotdot.js</w:t>
      </w:r>
    </w:p>
    <w:p>
      <w:pPr>
        <w:pStyle w:val="ListBullet"/>
      </w:pPr>
      <w:r>
        <w:t>frontend/node_modules/resolve/test/dotdot/abc/index.js</w:t>
      </w:r>
    </w:p>
    <w:p>
      <w:pPr>
        <w:pStyle w:val="ListBullet"/>
      </w:pPr>
      <w:r>
        <w:t>frontend/node_modules/resolve/test/dotdot/index.js</w:t>
      </w:r>
    </w:p>
    <w:p>
      <w:pPr>
        <w:pStyle w:val="ListBullet"/>
      </w:pPr>
      <w:r>
        <w:t>frontend/node_modules/resolve/test/faulty_basedir.js</w:t>
      </w:r>
    </w:p>
    <w:p>
      <w:pPr>
        <w:pStyle w:val="ListBullet"/>
      </w:pPr>
      <w:r>
        <w:t>frontend/node_modules/resolve/test/filter.js</w:t>
      </w:r>
    </w:p>
    <w:p>
      <w:pPr>
        <w:pStyle w:val="ListBullet"/>
      </w:pPr>
      <w:r>
        <w:t>frontend/node_modules/resolve/test/filter_sync.js</w:t>
      </w:r>
    </w:p>
    <w:p>
      <w:pPr>
        <w:pStyle w:val="ListBullet"/>
      </w:pPr>
      <w:r>
        <w:t>frontend/node_modules/resolve/test/home_paths.js</w:t>
      </w:r>
    </w:p>
    <w:p>
      <w:pPr>
        <w:pStyle w:val="ListBullet"/>
      </w:pPr>
      <w:r>
        <w:t>frontend/node_modules/resolve/test/home_paths_sync.js</w:t>
      </w:r>
    </w:p>
    <w:p>
      <w:pPr>
        <w:pStyle w:val="ListBullet"/>
      </w:pPr>
      <w:r>
        <w:t>frontend/node_modules/resolve/test/mock.js</w:t>
      </w:r>
    </w:p>
    <w:p>
      <w:pPr>
        <w:pStyle w:val="ListBullet"/>
      </w:pPr>
      <w:r>
        <w:t>frontend/node_modules/resolve/test/mock_sync.js</w:t>
      </w:r>
    </w:p>
    <w:p>
      <w:pPr>
        <w:pStyle w:val="ListBullet"/>
      </w:pPr>
      <w:r>
        <w:t>frontend/node_modules/resolve/test/module_dir.js</w:t>
      </w:r>
    </w:p>
    <w:p>
      <w:pPr>
        <w:pStyle w:val="ListBullet"/>
      </w:pPr>
      <w:r>
        <w:t>frontend/node_modules/resolve/test/module_dir/xmodules/aaa/index.js</w:t>
      </w:r>
    </w:p>
    <w:p>
      <w:pPr>
        <w:pStyle w:val="ListBullet"/>
      </w:pPr>
      <w:r>
        <w:t>frontend/node_modules/resolve/test/module_dir/ymodules/aaa/index.js</w:t>
      </w:r>
    </w:p>
    <w:p>
      <w:pPr>
        <w:pStyle w:val="ListBullet"/>
      </w:pPr>
      <w:r>
        <w:t>frontend/node_modules/resolve/test/module_dir/zmodules/bbb/main.js</w:t>
      </w:r>
    </w:p>
    <w:p>
      <w:pPr>
        <w:pStyle w:val="ListBullet"/>
      </w:pPr>
      <w:r>
        <w:t>frontend/node_modules/resolve/test/module_dir/zmodules/bbb/package.json</w:t>
      </w:r>
    </w:p>
    <w:p>
      <w:pPr>
        <w:pStyle w:val="ListBullet"/>
      </w:pPr>
      <w:r>
        <w:t>frontend/node_modules/resolve/test/node-modules-paths.js</w:t>
      </w:r>
    </w:p>
    <w:p>
      <w:pPr>
        <w:pStyle w:val="ListBullet"/>
      </w:pPr>
      <w:r>
        <w:t>frontend/node_modules/resolve/test/node_path.js</w:t>
      </w:r>
    </w:p>
    <w:p>
      <w:pPr>
        <w:pStyle w:val="ListBullet"/>
      </w:pPr>
      <w:r>
        <w:t>frontend/node_modules/resolve/test/node_path/x/aaa/index.js</w:t>
      </w:r>
    </w:p>
    <w:p>
      <w:pPr>
        <w:pStyle w:val="ListBullet"/>
      </w:pPr>
      <w:r>
        <w:t>frontend/node_modules/resolve/test/node_path/x/ccc/index.js</w:t>
      </w:r>
    </w:p>
    <w:p>
      <w:pPr>
        <w:pStyle w:val="ListBullet"/>
      </w:pPr>
      <w:r>
        <w:t>frontend/node_modules/resolve/test/node_path/y/bbb/index.js</w:t>
      </w:r>
    </w:p>
    <w:p>
      <w:pPr>
        <w:pStyle w:val="ListBullet"/>
      </w:pPr>
      <w:r>
        <w:t>frontend/node_modules/resolve/test/node_path/y/ccc/index.js</w:t>
      </w:r>
    </w:p>
    <w:p>
      <w:pPr>
        <w:pStyle w:val="ListBullet"/>
      </w:pPr>
      <w:r>
        <w:t>frontend/node_modules/resolve/test/nonstring.js</w:t>
      </w:r>
    </w:p>
    <w:p>
      <w:pPr>
        <w:pStyle w:val="ListBullet"/>
      </w:pPr>
      <w:r>
        <w:t>frontend/node_modules/resolve/test/pathfilter.js</w:t>
      </w:r>
    </w:p>
    <w:p>
      <w:pPr>
        <w:pStyle w:val="ListBullet"/>
      </w:pPr>
      <w:r>
        <w:t>frontend/node_modules/resolve/test/pathfilter/deep_ref/main.js</w:t>
      </w:r>
    </w:p>
    <w:p>
      <w:pPr>
        <w:pStyle w:val="ListBullet"/>
      </w:pPr>
      <w:r>
        <w:t>frontend/node_modules/resolve/test/precedence.js</w:t>
      </w:r>
    </w:p>
    <w:p>
      <w:pPr>
        <w:pStyle w:val="ListBullet"/>
      </w:pPr>
      <w:r>
        <w:t>frontend/node_modules/resolve/test/precedence/aaa.js</w:t>
      </w:r>
    </w:p>
    <w:p>
      <w:pPr>
        <w:pStyle w:val="ListBullet"/>
      </w:pPr>
      <w:r>
        <w:t>frontend/node_modules/resolve/test/precedence/aaa/index.js</w:t>
      </w:r>
    </w:p>
    <w:p>
      <w:pPr>
        <w:pStyle w:val="ListBullet"/>
      </w:pPr>
      <w:r>
        <w:t>frontend/node_modules/resolve/test/precedence/aaa/main.js</w:t>
      </w:r>
    </w:p>
    <w:p>
      <w:pPr>
        <w:pStyle w:val="ListBullet"/>
      </w:pPr>
      <w:r>
        <w:t>frontend/node_modules/resolve/test/precedence/bbb.js</w:t>
      </w:r>
    </w:p>
    <w:p>
      <w:pPr>
        <w:pStyle w:val="ListBullet"/>
      </w:pPr>
      <w:r>
        <w:t>frontend/node_modules/resolve/test/precedence/bbb/main.js</w:t>
      </w:r>
    </w:p>
    <w:p>
      <w:pPr>
        <w:pStyle w:val="ListBullet"/>
      </w:pPr>
      <w:r>
        <w:t>frontend/node_modules/resolve/test/resolver.js</w:t>
      </w:r>
    </w:p>
    <w:p>
      <w:pPr>
        <w:pStyle w:val="ListBullet"/>
      </w:pPr>
      <w:r>
        <w:t>frontend/node_modules/resolve/test/resolver/baz/doom.js</w:t>
      </w:r>
    </w:p>
    <w:p>
      <w:pPr>
        <w:pStyle w:val="ListBullet"/>
      </w:pPr>
      <w:r>
        <w:t>frontend/node_modules/resolve/test/resolver/baz/package.json</w:t>
      </w:r>
    </w:p>
    <w:p>
      <w:pPr>
        <w:pStyle w:val="ListBullet"/>
      </w:pPr>
      <w:r>
        <w:t>frontend/node_modules/resolve/test/resolver/baz/quux.js</w:t>
      </w:r>
    </w:p>
    <w:p>
      <w:pPr>
        <w:pStyle w:val="ListBullet"/>
      </w:pPr>
      <w:r>
        <w:t>frontend/node_modules/resolve/test/resolver/browser_field/a.js</w:t>
      </w:r>
    </w:p>
    <w:p>
      <w:pPr>
        <w:pStyle w:val="ListBullet"/>
      </w:pPr>
      <w:r>
        <w:t>frontend/node_modules/resolve/test/resolver/browser_field/b.js</w:t>
      </w:r>
    </w:p>
    <w:p>
      <w:pPr>
        <w:pStyle w:val="ListBullet"/>
      </w:pPr>
      <w:r>
        <w:t>frontend/node_modules/resolve/test/resolver/browser_field/package.json</w:t>
      </w:r>
    </w:p>
    <w:p>
      <w:pPr>
        <w:pStyle w:val="ListBullet"/>
      </w:pPr>
      <w:r>
        <w:t>frontend/node_modules/resolve/test/resolver/dot_main/index.js</w:t>
      </w:r>
    </w:p>
    <w:p>
      <w:pPr>
        <w:pStyle w:val="ListBullet"/>
      </w:pPr>
      <w:r>
        <w:t>frontend/node_modules/resolve/test/resolver/dot_main/package.json</w:t>
      </w:r>
    </w:p>
    <w:p>
      <w:pPr>
        <w:pStyle w:val="ListBullet"/>
      </w:pPr>
      <w:r>
        <w:t>frontend/node_modules/resolve/test/resolver/dot_slash_main/index.js</w:t>
      </w:r>
    </w:p>
    <w:p>
      <w:pPr>
        <w:pStyle w:val="ListBullet"/>
      </w:pPr>
      <w:r>
        <w:t>frontend/node_modules/resolve/test/resolver/dot_slash_main/package.json</w:t>
      </w:r>
    </w:p>
    <w:p>
      <w:pPr>
        <w:pStyle w:val="ListBullet"/>
      </w:pPr>
      <w:r>
        <w:t>frontend/node_modules/resolve/test/resolver/false_main/index.js</w:t>
      </w:r>
    </w:p>
    <w:p>
      <w:pPr>
        <w:pStyle w:val="ListBullet"/>
      </w:pPr>
      <w:r>
        <w:t>frontend/node_modules/resolve/test/resolver/false_main/package.json</w:t>
      </w:r>
    </w:p>
    <w:p>
      <w:pPr>
        <w:pStyle w:val="ListBullet"/>
      </w:pPr>
      <w:r>
        <w:t>frontend/node_modules/resolve/test/resolver/foo.js</w:t>
      </w:r>
    </w:p>
    <w:p>
      <w:pPr>
        <w:pStyle w:val="ListBullet"/>
      </w:pPr>
      <w:r>
        <w:t>frontend/node_modules/resolve/test/resolver/incorrect_main/index.js</w:t>
      </w:r>
    </w:p>
    <w:p>
      <w:pPr>
        <w:pStyle w:val="ListBullet"/>
      </w:pPr>
      <w:r>
        <w:t>frontend/node_modules/resolve/test/resolver/incorrect_main/package.json</w:t>
      </w:r>
    </w:p>
    <w:p>
      <w:pPr>
        <w:pStyle w:val="ListBullet"/>
      </w:pPr>
      <w:r>
        <w:t>frontend/node_modules/resolve/test/resolver/invalid_main/package.json</w:t>
      </w:r>
    </w:p>
    <w:p>
      <w:pPr>
        <w:pStyle w:val="ListBullet"/>
      </w:pPr>
      <w:r>
        <w:t>frontend/node_modules/resolve/test/resolver/mug.js</w:t>
      </w:r>
    </w:p>
    <w:p>
      <w:pPr>
        <w:pStyle w:val="ListBullet"/>
      </w:pPr>
      <w:r>
        <w:t>frontend/node_modules/resolve/test/resolver/multirepo/lerna.json</w:t>
      </w:r>
    </w:p>
    <w:p>
      <w:pPr>
        <w:pStyle w:val="ListBullet"/>
      </w:pPr>
      <w:r>
        <w:t>frontend/node_modules/resolve/test/resolver/multirepo/package.json</w:t>
      </w:r>
    </w:p>
    <w:p>
      <w:pPr>
        <w:pStyle w:val="ListBullet"/>
      </w:pPr>
      <w:r>
        <w:t>frontend/node_modules/resolve/test/resolver/multirepo/packages/package-a/index.js</w:t>
      </w:r>
    </w:p>
    <w:p>
      <w:pPr>
        <w:pStyle w:val="ListBullet"/>
      </w:pPr>
      <w:r>
        <w:t>frontend/node_modules/resolve/test/resolver/multirepo/packages/package-a/package.json</w:t>
      </w:r>
    </w:p>
    <w:p>
      <w:pPr>
        <w:pStyle w:val="ListBullet"/>
      </w:pPr>
      <w:r>
        <w:t>frontend/node_modules/resolve/test/resolver/multirepo/packages/package-b/index.js</w:t>
      </w:r>
    </w:p>
    <w:p>
      <w:pPr>
        <w:pStyle w:val="ListBullet"/>
      </w:pPr>
      <w:r>
        <w:t>frontend/node_modules/resolve/test/resolver/multirepo/packages/package-b/package.json</w:t>
      </w:r>
    </w:p>
    <w:p>
      <w:pPr>
        <w:pStyle w:val="ListBullet"/>
      </w:pPr>
      <w:r>
        <w:t>frontend/node_modules/resolve/test/resolver/nested_symlinks/mylib/async.js</w:t>
      </w:r>
    </w:p>
    <w:p>
      <w:pPr>
        <w:pStyle w:val="ListBullet"/>
      </w:pPr>
      <w:r>
        <w:t>frontend/node_modules/resolve/test/resolver/nested_symlinks/mylib/package.json</w:t>
      </w:r>
    </w:p>
    <w:p>
      <w:pPr>
        <w:pStyle w:val="ListBullet"/>
      </w:pPr>
      <w:r>
        <w:t>frontend/node_modules/resolve/test/resolver/nested_symlinks/mylib/sync.js</w:t>
      </w:r>
    </w:p>
    <w:p>
      <w:pPr>
        <w:pStyle w:val="ListBullet"/>
      </w:pPr>
      <w:r>
        <w:t>frontend/node_modules/resolve/test/resolver/other_path/lib/other-lib.js</w:t>
      </w:r>
    </w:p>
    <w:p>
      <w:pPr>
        <w:pStyle w:val="ListBullet"/>
      </w:pPr>
      <w:r>
        <w:t>frontend/node_modules/resolve/test/resolver/other_path/root.js</w:t>
      </w:r>
    </w:p>
    <w:p>
      <w:pPr>
        <w:pStyle w:val="ListBullet"/>
      </w:pPr>
      <w:r>
        <w:t>frontend/node_modules/resolve/test/resolver/quux/foo/index.js</w:t>
      </w:r>
    </w:p>
    <w:p>
      <w:pPr>
        <w:pStyle w:val="ListBullet"/>
      </w:pPr>
      <w:r>
        <w:t>frontend/node_modules/resolve/test/resolver/same_names/foo.js</w:t>
      </w:r>
    </w:p>
    <w:p>
      <w:pPr>
        <w:pStyle w:val="ListBullet"/>
      </w:pPr>
      <w:r>
        <w:t>frontend/node_modules/resolve/test/resolver/same_names/foo/index.js</w:t>
      </w:r>
    </w:p>
    <w:p>
      <w:pPr>
        <w:pStyle w:val="ListBullet"/>
      </w:pPr>
      <w:r>
        <w:t>frontend/node_modules/resolve/test/resolver/symlinked/_/node_modules/foo.js</w:t>
      </w:r>
    </w:p>
    <w:p>
      <w:pPr>
        <w:pStyle w:val="ListBullet"/>
      </w:pPr>
      <w:r>
        <w:t>frontend/node_modules/resolve/test/resolver/symlinked/package/bar.js</w:t>
      </w:r>
    </w:p>
    <w:p>
      <w:pPr>
        <w:pStyle w:val="ListBullet"/>
      </w:pPr>
      <w:r>
        <w:t>frontend/node_modules/resolve/test/resolver/symlinked/package/package.json</w:t>
      </w:r>
    </w:p>
    <w:p>
      <w:pPr>
        <w:pStyle w:val="ListBullet"/>
      </w:pPr>
      <w:r>
        <w:t>frontend/node_modules/resolve/test/resolver/without_basedir/main.js</w:t>
      </w:r>
    </w:p>
    <w:p>
      <w:pPr>
        <w:pStyle w:val="ListBullet"/>
      </w:pPr>
      <w:r>
        <w:t>frontend/node_modules/resolve/test/resolver_sync.js</w:t>
      </w:r>
    </w:p>
    <w:p>
      <w:pPr>
        <w:pStyle w:val="ListBullet"/>
      </w:pPr>
      <w:r>
        <w:t>frontend/node_modules/resolve/test/shadowed_core.js</w:t>
      </w:r>
    </w:p>
    <w:p>
      <w:pPr>
        <w:pStyle w:val="ListBullet"/>
      </w:pPr>
      <w:r>
        <w:t>frontend/node_modules/resolve/test/shadowed_core/node_modules/util/index.js</w:t>
      </w:r>
    </w:p>
    <w:p>
      <w:pPr>
        <w:pStyle w:val="ListBullet"/>
      </w:pPr>
      <w:r>
        <w:t>frontend/node_modules/resolve/test/subdirs.js</w:t>
      </w:r>
    </w:p>
    <w:p>
      <w:pPr>
        <w:pStyle w:val="ListBullet"/>
      </w:pPr>
      <w:r>
        <w:t>frontend/node_modules/resolve/test/symlinks.js</w:t>
      </w:r>
    </w:p>
    <w:p>
      <w:pPr>
        <w:pStyle w:val="ListBullet"/>
      </w:pPr>
      <w:r>
        <w:t>frontend/node_modules/retry/example/dns.js</w:t>
      </w:r>
    </w:p>
    <w:p>
      <w:pPr>
        <w:pStyle w:val="ListBullet"/>
      </w:pPr>
      <w:r>
        <w:t>frontend/node_modules/retry/example/stop.js</w:t>
      </w:r>
    </w:p>
    <w:p>
      <w:pPr>
        <w:pStyle w:val="ListBullet"/>
      </w:pPr>
      <w:r>
        <w:t>frontend/node_modules/retry/index.js</w:t>
      </w:r>
    </w:p>
    <w:p>
      <w:pPr>
        <w:pStyle w:val="ListBullet"/>
      </w:pPr>
      <w:r>
        <w:t>frontend/node_modules/retry/lib/retry.js</w:t>
      </w:r>
    </w:p>
    <w:p>
      <w:pPr>
        <w:pStyle w:val="ListBullet"/>
      </w:pPr>
      <w:r>
        <w:t>frontend/node_modules/retry/lib/retry_operation.js</w:t>
      </w:r>
    </w:p>
    <w:p>
      <w:pPr>
        <w:pStyle w:val="ListBullet"/>
      </w:pPr>
      <w:r>
        <w:t>frontend/node_modules/retry/package.json</w:t>
      </w:r>
    </w:p>
    <w:p>
      <w:pPr>
        <w:pStyle w:val="ListBullet"/>
      </w:pPr>
      <w:r>
        <w:t>frontend/node_modules/reusify/benchmarks/createNoCodeFunction.js</w:t>
      </w:r>
    </w:p>
    <w:p>
      <w:pPr>
        <w:pStyle w:val="ListBullet"/>
      </w:pPr>
      <w:r>
        <w:t>frontend/node_modules/reusify/benchmarks/fib.js</w:t>
      </w:r>
    </w:p>
    <w:p>
      <w:pPr>
        <w:pStyle w:val="ListBullet"/>
      </w:pPr>
      <w:r>
        <w:t>frontend/node_modules/reusify/benchmarks/reuseNoCodeFunction.js</w:t>
      </w:r>
    </w:p>
    <w:p>
      <w:pPr>
        <w:pStyle w:val="ListBullet"/>
      </w:pPr>
      <w:r>
        <w:t>frontend/node_modules/reusify/eslint.config.js</w:t>
      </w:r>
    </w:p>
    <w:p>
      <w:pPr>
        <w:pStyle w:val="ListBullet"/>
      </w:pPr>
      <w:r>
        <w:t>frontend/node_modules/reusify/package.json</w:t>
      </w:r>
    </w:p>
    <w:p>
      <w:pPr>
        <w:pStyle w:val="ListBullet"/>
      </w:pPr>
      <w:r>
        <w:t>frontend/node_modules/reusify/reusify.js</w:t>
      </w:r>
    </w:p>
    <w:p>
      <w:pPr>
        <w:pStyle w:val="ListBullet"/>
      </w:pPr>
      <w:r>
        <w:t>frontend/node_modules/reusify/test.js</w:t>
      </w:r>
    </w:p>
    <w:p>
      <w:pPr>
        <w:pStyle w:val="ListBullet"/>
      </w:pPr>
      <w:r>
        <w:t>frontend/node_modules/reusify/tsconfig.json</w:t>
      </w:r>
    </w:p>
    <w:p>
      <w:pPr>
        <w:pStyle w:val="ListBullet"/>
      </w:pPr>
      <w:r>
        <w:t>frontend/node_modules/rimraf/bin.js</w:t>
      </w:r>
    </w:p>
    <w:p>
      <w:pPr>
        <w:pStyle w:val="ListBullet"/>
      </w:pPr>
      <w:r>
        <w:t>frontend/node_modules/rimraf/package.json</w:t>
      </w:r>
    </w:p>
    <w:p>
      <w:pPr>
        <w:pStyle w:val="ListBullet"/>
      </w:pPr>
      <w:r>
        <w:t>frontend/node_modules/rimraf/rimraf.js</w:t>
      </w:r>
    </w:p>
    <w:p>
      <w:pPr>
        <w:pStyle w:val="ListBullet"/>
      </w:pPr>
      <w:r>
        <w:t>frontend/node_modules/rollup-plugin-terser/node_modules/jest-worker/build/Farm.js</w:t>
      </w:r>
    </w:p>
    <w:p>
      <w:pPr>
        <w:pStyle w:val="ListBullet"/>
      </w:pPr>
      <w:r>
        <w:t>frontend/node_modules/rollup-plugin-terser/node_modules/jest-worker/build/WorkerPool.js</w:t>
      </w:r>
    </w:p>
    <w:p>
      <w:pPr>
        <w:pStyle w:val="ListBullet"/>
      </w:pPr>
      <w:r>
        <w:t>frontend/node_modules/rollup-plugin-terser/node_modules/jest-worker/build/base/BaseWorkerPool.js</w:t>
      </w:r>
    </w:p>
    <w:p>
      <w:pPr>
        <w:pStyle w:val="ListBullet"/>
      </w:pPr>
      <w:r>
        <w:t>frontend/node_modules/rollup-plugin-terser/node_modules/jest-worker/build/index.js</w:t>
      </w:r>
    </w:p>
    <w:p>
      <w:pPr>
        <w:pStyle w:val="ListBullet"/>
      </w:pPr>
      <w:r>
        <w:t>frontend/node_modules/rollup-plugin-terser/node_modules/jest-worker/build/types.js</w:t>
      </w:r>
    </w:p>
    <w:p>
      <w:pPr>
        <w:pStyle w:val="ListBullet"/>
      </w:pPr>
      <w:r>
        <w:t>frontend/node_modules/rollup-plugin-terser/node_modules/jest-worker/build/workers/ChildProcessWorker.js</w:t>
      </w:r>
    </w:p>
    <w:p>
      <w:pPr>
        <w:pStyle w:val="ListBullet"/>
      </w:pPr>
      <w:r>
        <w:t>frontend/node_modules/rollup-plugin-terser/node_modules/jest-worker/build/workers/NodeThreadsWorker.js</w:t>
      </w:r>
    </w:p>
    <w:p>
      <w:pPr>
        <w:pStyle w:val="ListBullet"/>
      </w:pPr>
      <w:r>
        <w:t>frontend/node_modules/rollup-plugin-terser/node_modules/jest-worker/build/workers/messageParent.js</w:t>
      </w:r>
    </w:p>
    <w:p>
      <w:pPr>
        <w:pStyle w:val="ListBullet"/>
      </w:pPr>
      <w:r>
        <w:t>frontend/node_modules/rollup-plugin-terser/node_modules/jest-worker/build/workers/processChild.js</w:t>
      </w:r>
    </w:p>
    <w:p>
      <w:pPr>
        <w:pStyle w:val="ListBullet"/>
      </w:pPr>
      <w:r>
        <w:t>frontend/node_modules/rollup-plugin-terser/node_modules/jest-worker/build/workers/threadChild.js</w:t>
      </w:r>
    </w:p>
    <w:p>
      <w:pPr>
        <w:pStyle w:val="ListBullet"/>
      </w:pPr>
      <w:r>
        <w:t>frontend/node_modules/rollup-plugin-terser/node_modules/jest-worker/package.json</w:t>
      </w:r>
    </w:p>
    <w:p>
      <w:pPr>
        <w:pStyle w:val="ListBullet"/>
      </w:pPr>
      <w:r>
        <w:t>frontend/node_modules/rollup-plugin-terser/node_modules/serialize-javascript/.vscode/settings.json</w:t>
      </w:r>
    </w:p>
    <w:p>
      <w:pPr>
        <w:pStyle w:val="ListBullet"/>
      </w:pPr>
      <w:r>
        <w:t>frontend/node_modules/rollup-plugin-terser/node_modules/serialize-javascript/index.js</w:t>
      </w:r>
    </w:p>
    <w:p>
      <w:pPr>
        <w:pStyle w:val="ListBullet"/>
      </w:pPr>
      <w:r>
        <w:t>frontend/node_modules/rollup-plugin-terser/node_modules/serialize-javascript/package.json</w:t>
      </w:r>
    </w:p>
    <w:p>
      <w:pPr>
        <w:pStyle w:val="ListBullet"/>
      </w:pPr>
      <w:r>
        <w:t>frontend/node_modules/rollup-plugin-terser/package.json</w:t>
      </w:r>
    </w:p>
    <w:p>
      <w:pPr>
        <w:pStyle w:val="ListBullet"/>
      </w:pPr>
      <w:r>
        <w:t>frontend/node_modules/rollup-plugin-terser/rollup-plugin-terser.js</w:t>
      </w:r>
    </w:p>
    <w:p>
      <w:pPr>
        <w:pStyle w:val="ListBullet"/>
      </w:pPr>
      <w:r>
        <w:t>frontend/node_modules/rollup-plugin-terser/transform.js</w:t>
      </w:r>
    </w:p>
    <w:p>
      <w:pPr>
        <w:pStyle w:val="ListBullet"/>
      </w:pPr>
      <w:r>
        <w:t>frontend/node_modules/rollup/dist/es/package.json</w:t>
      </w:r>
    </w:p>
    <w:p>
      <w:pPr>
        <w:pStyle w:val="ListBullet"/>
      </w:pPr>
      <w:r>
        <w:t>frontend/node_modules/rollup/dist/es/rollup.browser.js</w:t>
      </w:r>
    </w:p>
    <w:p>
      <w:pPr>
        <w:pStyle w:val="ListBullet"/>
      </w:pPr>
      <w:r>
        <w:t>frontend/node_modules/rollup/dist/es/rollup.js</w:t>
      </w:r>
    </w:p>
    <w:p>
      <w:pPr>
        <w:pStyle w:val="ListBullet"/>
      </w:pPr>
      <w:r>
        <w:t>frontend/node_modules/rollup/dist/es/shared/rollup.js</w:t>
      </w:r>
    </w:p>
    <w:p>
      <w:pPr>
        <w:pStyle w:val="ListBullet"/>
      </w:pPr>
      <w:r>
        <w:t>frontend/node_modules/rollup/dist/es/shared/watch.js</w:t>
      </w:r>
    </w:p>
    <w:p>
      <w:pPr>
        <w:pStyle w:val="ListBullet"/>
      </w:pPr>
      <w:r>
        <w:t>frontend/node_modules/rollup/dist/loadConfigFile.js</w:t>
      </w:r>
    </w:p>
    <w:p>
      <w:pPr>
        <w:pStyle w:val="ListBullet"/>
      </w:pPr>
      <w:r>
        <w:t>frontend/node_modules/rollup/dist/rollup.browser.js</w:t>
      </w:r>
    </w:p>
    <w:p>
      <w:pPr>
        <w:pStyle w:val="ListBullet"/>
      </w:pPr>
      <w:r>
        <w:t>frontend/node_modules/rollup/dist/rollup.js</w:t>
      </w:r>
    </w:p>
    <w:p>
      <w:pPr>
        <w:pStyle w:val="ListBullet"/>
      </w:pPr>
      <w:r>
        <w:t>frontend/node_modules/rollup/dist/shared/index.js</w:t>
      </w:r>
    </w:p>
    <w:p>
      <w:pPr>
        <w:pStyle w:val="ListBullet"/>
      </w:pPr>
      <w:r>
        <w:t>frontend/node_modules/rollup/dist/shared/loadConfigFile.js</w:t>
      </w:r>
    </w:p>
    <w:p>
      <w:pPr>
        <w:pStyle w:val="ListBullet"/>
      </w:pPr>
      <w:r>
        <w:t>frontend/node_modules/rollup/dist/shared/mergeOptions.js</w:t>
      </w:r>
    </w:p>
    <w:p>
      <w:pPr>
        <w:pStyle w:val="ListBullet"/>
      </w:pPr>
      <w:r>
        <w:t>frontend/node_modules/rollup/dist/shared/rollup.js</w:t>
      </w:r>
    </w:p>
    <w:p>
      <w:pPr>
        <w:pStyle w:val="ListBullet"/>
      </w:pPr>
      <w:r>
        <w:t>frontend/node_modules/rollup/dist/shared/watch-cli.js</w:t>
      </w:r>
    </w:p>
    <w:p>
      <w:pPr>
        <w:pStyle w:val="ListBullet"/>
      </w:pPr>
      <w:r>
        <w:t>frontend/node_modules/rollup/dist/shared/watch.js</w:t>
      </w:r>
    </w:p>
    <w:p>
      <w:pPr>
        <w:pStyle w:val="ListBullet"/>
      </w:pPr>
      <w:r>
        <w:t>frontend/node_modules/rollup/package.json</w:t>
      </w:r>
    </w:p>
    <w:p>
      <w:pPr>
        <w:pStyle w:val="ListBullet"/>
      </w:pPr>
      <w:r>
        <w:t>frontend/node_modules/run-parallel/index.js</w:t>
      </w:r>
    </w:p>
    <w:p>
      <w:pPr>
        <w:pStyle w:val="ListBullet"/>
      </w:pPr>
      <w:r>
        <w:t>frontend/node_modules/run-parallel/package.json</w:t>
      </w:r>
    </w:p>
    <w:p>
      <w:pPr>
        <w:pStyle w:val="ListBullet"/>
      </w:pPr>
      <w:r>
        <w:t>frontend/node_modules/safe-array-concat/index.js</w:t>
      </w:r>
    </w:p>
    <w:p>
      <w:pPr>
        <w:pStyle w:val="ListBullet"/>
      </w:pPr>
      <w:r>
        <w:t>frontend/node_modules/safe-array-concat/package.json</w:t>
      </w:r>
    </w:p>
    <w:p>
      <w:pPr>
        <w:pStyle w:val="ListBullet"/>
      </w:pPr>
      <w:r>
        <w:t>frontend/node_modules/safe-array-concat/test/index.js</w:t>
      </w:r>
    </w:p>
    <w:p>
      <w:pPr>
        <w:pStyle w:val="ListBullet"/>
      </w:pPr>
      <w:r>
        <w:t>frontend/node_modules/safe-array-concat/tsconfig.json</w:t>
      </w:r>
    </w:p>
    <w:p>
      <w:pPr>
        <w:pStyle w:val="ListBullet"/>
      </w:pPr>
      <w:r>
        <w:t>frontend/node_modules/safe-buffer/index.js</w:t>
      </w:r>
    </w:p>
    <w:p>
      <w:pPr>
        <w:pStyle w:val="ListBullet"/>
      </w:pPr>
      <w:r>
        <w:t>frontend/node_modules/safe-buffer/package.json</w:t>
      </w:r>
    </w:p>
    <w:p>
      <w:pPr>
        <w:pStyle w:val="ListBullet"/>
      </w:pPr>
      <w:r>
        <w:t>frontend/node_modules/safe-push-apply/index.js</w:t>
      </w:r>
    </w:p>
    <w:p>
      <w:pPr>
        <w:pStyle w:val="ListBullet"/>
      </w:pPr>
      <w:r>
        <w:t>frontend/node_modules/safe-push-apply/package.json</w:t>
      </w:r>
    </w:p>
    <w:p>
      <w:pPr>
        <w:pStyle w:val="ListBullet"/>
      </w:pPr>
      <w:r>
        <w:t>frontend/node_modules/safe-push-apply/test/index.js</w:t>
      </w:r>
    </w:p>
    <w:p>
      <w:pPr>
        <w:pStyle w:val="ListBullet"/>
      </w:pPr>
      <w:r>
        <w:t>frontend/node_modules/safe-push-apply/tsconfig.json</w:t>
      </w:r>
    </w:p>
    <w:p>
      <w:pPr>
        <w:pStyle w:val="ListBullet"/>
      </w:pPr>
      <w:r>
        <w:t>frontend/node_modules/safe-regex-test/index.js</w:t>
      </w:r>
    </w:p>
    <w:p>
      <w:pPr>
        <w:pStyle w:val="ListBullet"/>
      </w:pPr>
      <w:r>
        <w:t>frontend/node_modules/safe-regex-test/package.json</w:t>
      </w:r>
    </w:p>
    <w:p>
      <w:pPr>
        <w:pStyle w:val="ListBullet"/>
      </w:pPr>
      <w:r>
        <w:t>frontend/node_modules/safe-regex-test/test/index.js</w:t>
      </w:r>
    </w:p>
    <w:p>
      <w:pPr>
        <w:pStyle w:val="ListBullet"/>
      </w:pPr>
      <w:r>
        <w:t>frontend/node_modules/safe-regex-test/tsconfig.json</w:t>
      </w:r>
    </w:p>
    <w:p>
      <w:pPr>
        <w:pStyle w:val="ListBullet"/>
      </w:pPr>
      <w:r>
        <w:t>frontend/node_modules/safer-buffer/dangerous.js</w:t>
      </w:r>
    </w:p>
    <w:p>
      <w:pPr>
        <w:pStyle w:val="ListBullet"/>
      </w:pPr>
      <w:r>
        <w:t>frontend/node_modules/safer-buffer/package.json</w:t>
      </w:r>
    </w:p>
    <w:p>
      <w:pPr>
        <w:pStyle w:val="ListBullet"/>
      </w:pPr>
      <w:r>
        <w:t>frontend/node_modules/safer-buffer/safer.js</w:t>
      </w:r>
    </w:p>
    <w:p>
      <w:pPr>
        <w:pStyle w:val="ListBullet"/>
      </w:pPr>
      <w:r>
        <w:t>frontend/node_modules/safer-buffer/tests.js</w:t>
      </w:r>
    </w:p>
    <w:p>
      <w:pPr>
        <w:pStyle w:val="ListBullet"/>
      </w:pPr>
      <w:r>
        <w:t>frontend/node_modules/sanitize.css/assets.css</w:t>
      </w:r>
    </w:p>
    <w:p>
      <w:pPr>
        <w:pStyle w:val="ListBullet"/>
      </w:pPr>
      <w:r>
        <w:t>frontend/node_modules/sanitize.css/forms.css</w:t>
      </w:r>
    </w:p>
    <w:p>
      <w:pPr>
        <w:pStyle w:val="ListBullet"/>
      </w:pPr>
      <w:r>
        <w:t>frontend/node_modules/sanitize.css/package.json</w:t>
      </w:r>
    </w:p>
    <w:p>
      <w:pPr>
        <w:pStyle w:val="ListBullet"/>
      </w:pPr>
      <w:r>
        <w:t>frontend/node_modules/sanitize.css/reduce-motion.css</w:t>
      </w:r>
    </w:p>
    <w:p>
      <w:pPr>
        <w:pStyle w:val="ListBullet"/>
      </w:pPr>
      <w:r>
        <w:t>frontend/node_modules/sanitize.css/sanitize.css</w:t>
      </w:r>
    </w:p>
    <w:p>
      <w:pPr>
        <w:pStyle w:val="ListBullet"/>
      </w:pPr>
      <w:r>
        <w:t>frontend/node_modules/sanitize.css/system-ui.css</w:t>
      </w:r>
    </w:p>
    <w:p>
      <w:pPr>
        <w:pStyle w:val="ListBullet"/>
      </w:pPr>
      <w:r>
        <w:t>frontend/node_modules/sanitize.css/typography.css</w:t>
      </w:r>
    </w:p>
    <w:p>
      <w:pPr>
        <w:pStyle w:val="ListBullet"/>
      </w:pPr>
      <w:r>
        <w:t>frontend/node_modules/sanitize.css/ui-monospace.css</w:t>
      </w:r>
    </w:p>
    <w:p>
      <w:pPr>
        <w:pStyle w:val="ListBullet"/>
      </w:pPr>
      <w:r>
        <w:t>frontend/node_modules/sass-loader/dist/SassError.js</w:t>
      </w:r>
    </w:p>
    <w:p>
      <w:pPr>
        <w:pStyle w:val="ListBullet"/>
      </w:pPr>
      <w:r>
        <w:t>frontend/node_modules/sass-loader/dist/SassWarning.js</w:t>
      </w:r>
    </w:p>
    <w:p>
      <w:pPr>
        <w:pStyle w:val="ListBullet"/>
      </w:pPr>
      <w:r>
        <w:t>frontend/node_modules/sass-loader/dist/cjs.js</w:t>
      </w:r>
    </w:p>
    <w:p>
      <w:pPr>
        <w:pStyle w:val="ListBullet"/>
      </w:pPr>
      <w:r>
        <w:t>frontend/node_modules/sass-loader/dist/index.js</w:t>
      </w:r>
    </w:p>
    <w:p>
      <w:pPr>
        <w:pStyle w:val="ListBullet"/>
      </w:pPr>
      <w:r>
        <w:t>frontend/node_modules/sass-loader/dist/options.json</w:t>
      </w:r>
    </w:p>
    <w:p>
      <w:pPr>
        <w:pStyle w:val="ListBullet"/>
      </w:pPr>
      <w:r>
        <w:t>frontend/node_modules/sass-loader/dist/utils.js</w:t>
      </w:r>
    </w:p>
    <w:p>
      <w:pPr>
        <w:pStyle w:val="ListBullet"/>
      </w:pPr>
      <w:r>
        <w:t>frontend/node_modules/sass-loader/package.json</w:t>
      </w:r>
    </w:p>
    <w:p>
      <w:pPr>
        <w:pStyle w:val="ListBullet"/>
      </w:pPr>
      <w:r>
        <w:t>frontend/node_modules/sax/lib/sax.js</w:t>
      </w:r>
    </w:p>
    <w:p>
      <w:pPr>
        <w:pStyle w:val="ListBullet"/>
      </w:pPr>
      <w:r>
        <w:t>frontend/node_modules/sax/package.json</w:t>
      </w:r>
    </w:p>
    <w:p>
      <w:pPr>
        <w:pStyle w:val="ListBullet"/>
      </w:pPr>
      <w:r>
        <w:t>frontend/node_modules/saxes/package.json</w:t>
      </w:r>
    </w:p>
    <w:p>
      <w:pPr>
        <w:pStyle w:val="ListBullet"/>
      </w:pPr>
      <w:r>
        <w:t>frontend/node_modules/saxes/saxes.js</w:t>
      </w:r>
    </w:p>
    <w:p>
      <w:pPr>
        <w:pStyle w:val="ListBullet"/>
      </w:pPr>
      <w:r>
        <w:t>frontend/node_modules/scheduler/cjs/scheduler-unstable_mock.development.js</w:t>
      </w:r>
    </w:p>
    <w:p>
      <w:pPr>
        <w:pStyle w:val="ListBullet"/>
      </w:pPr>
      <w:r>
        <w:t>frontend/node_modules/scheduler/cjs/scheduler-unstable_mock.production.min.js</w:t>
      </w:r>
    </w:p>
    <w:p>
      <w:pPr>
        <w:pStyle w:val="ListBullet"/>
      </w:pPr>
      <w:r>
        <w:t>frontend/node_modules/scheduler/cjs/scheduler-unstable_post_task.development.js</w:t>
      </w:r>
    </w:p>
    <w:p>
      <w:pPr>
        <w:pStyle w:val="ListBullet"/>
      </w:pPr>
      <w:r>
        <w:t>frontend/node_modules/scheduler/cjs/scheduler-unstable_post_task.production.min.js</w:t>
      </w:r>
    </w:p>
    <w:p>
      <w:pPr>
        <w:pStyle w:val="ListBullet"/>
      </w:pPr>
      <w:r>
        <w:t>frontend/node_modules/scheduler/cjs/scheduler.development.js</w:t>
      </w:r>
    </w:p>
    <w:p>
      <w:pPr>
        <w:pStyle w:val="ListBullet"/>
      </w:pPr>
      <w:r>
        <w:t>frontend/node_modules/scheduler/cjs/scheduler.production.min.js</w:t>
      </w:r>
    </w:p>
    <w:p>
      <w:pPr>
        <w:pStyle w:val="ListBullet"/>
      </w:pPr>
      <w:r>
        <w:t>frontend/node_modules/scheduler/index.js</w:t>
      </w:r>
    </w:p>
    <w:p>
      <w:pPr>
        <w:pStyle w:val="ListBullet"/>
      </w:pPr>
      <w:r>
        <w:t>frontend/node_modules/scheduler/package.json</w:t>
      </w:r>
    </w:p>
    <w:p>
      <w:pPr>
        <w:pStyle w:val="ListBullet"/>
      </w:pPr>
      <w:r>
        <w:t>frontend/node_modules/scheduler/umd/scheduler-unstable_mock.development.js</w:t>
      </w:r>
    </w:p>
    <w:p>
      <w:pPr>
        <w:pStyle w:val="ListBullet"/>
      </w:pPr>
      <w:r>
        <w:t>frontend/node_modules/scheduler/umd/scheduler-unstable_mock.production.min.js</w:t>
      </w:r>
    </w:p>
    <w:p>
      <w:pPr>
        <w:pStyle w:val="ListBullet"/>
      </w:pPr>
      <w:r>
        <w:t>frontend/node_modules/scheduler/umd/scheduler.development.js</w:t>
      </w:r>
    </w:p>
    <w:p>
      <w:pPr>
        <w:pStyle w:val="ListBullet"/>
      </w:pPr>
      <w:r>
        <w:t>frontend/node_modules/scheduler/umd/scheduler.production.min.js</w:t>
      </w:r>
    </w:p>
    <w:p>
      <w:pPr>
        <w:pStyle w:val="ListBullet"/>
      </w:pPr>
      <w:r>
        <w:t>frontend/node_modules/scheduler/umd/scheduler.profiling.min.js</w:t>
      </w:r>
    </w:p>
    <w:p>
      <w:pPr>
        <w:pStyle w:val="ListBullet"/>
      </w:pPr>
      <w:r>
        <w:t>frontend/node_modules/scheduler/unstable_mock.js</w:t>
      </w:r>
    </w:p>
    <w:p>
      <w:pPr>
        <w:pStyle w:val="ListBullet"/>
      </w:pPr>
      <w:r>
        <w:t>frontend/node_modules/scheduler/unstable_post_task.js</w:t>
      </w:r>
    </w:p>
    <w:p>
      <w:pPr>
        <w:pStyle w:val="ListBullet"/>
      </w:pPr>
      <w:r>
        <w:t>frontend/node_modules/schema-utils/dist/ValidationError.js</w:t>
      </w:r>
    </w:p>
    <w:p>
      <w:pPr>
        <w:pStyle w:val="ListBullet"/>
      </w:pPr>
      <w:r>
        <w:t>frontend/node_modules/schema-utils/dist/index.js</w:t>
      </w:r>
    </w:p>
    <w:p>
      <w:pPr>
        <w:pStyle w:val="ListBullet"/>
      </w:pPr>
      <w:r>
        <w:t>frontend/node_modules/schema-utils/dist/keywords/absolutePath.js</w:t>
      </w:r>
    </w:p>
    <w:p>
      <w:pPr>
        <w:pStyle w:val="ListBullet"/>
      </w:pPr>
      <w:r>
        <w:t>frontend/node_modules/schema-utils/dist/keywords/limit.js</w:t>
      </w:r>
    </w:p>
    <w:p>
      <w:pPr>
        <w:pStyle w:val="ListBullet"/>
      </w:pPr>
      <w:r>
        <w:t>frontend/node_modules/schema-utils/dist/keywords/undefinedAsNull.js</w:t>
      </w:r>
    </w:p>
    <w:p>
      <w:pPr>
        <w:pStyle w:val="ListBullet"/>
      </w:pPr>
      <w:r>
        <w:t>frontend/node_modules/schema-utils/dist/util/Range.js</w:t>
      </w:r>
    </w:p>
    <w:p>
      <w:pPr>
        <w:pStyle w:val="ListBullet"/>
      </w:pPr>
      <w:r>
        <w:t>frontend/node_modules/schema-utils/dist/util/hints.js</w:t>
      </w:r>
    </w:p>
    <w:p>
      <w:pPr>
        <w:pStyle w:val="ListBullet"/>
      </w:pPr>
      <w:r>
        <w:t>frontend/node_modules/schema-utils/dist/util/memorize.js</w:t>
      </w:r>
    </w:p>
    <w:p>
      <w:pPr>
        <w:pStyle w:val="ListBullet"/>
      </w:pPr>
      <w:r>
        <w:t>frontend/node_modules/schema-utils/dist/validate.js</w:t>
      </w:r>
    </w:p>
    <w:p>
      <w:pPr>
        <w:pStyle w:val="ListBullet"/>
      </w:pPr>
      <w:r>
        <w:t>frontend/node_modules/schema-utils/node_modules/ajv-keywords/dist/definitions/_range.js</w:t>
      </w:r>
    </w:p>
    <w:p>
      <w:pPr>
        <w:pStyle w:val="ListBullet"/>
      </w:pPr>
      <w:r>
        <w:t>frontend/node_modules/schema-utils/node_modules/ajv-keywords/dist/definitions/_required.js</w:t>
      </w:r>
    </w:p>
    <w:p>
      <w:pPr>
        <w:pStyle w:val="ListBullet"/>
      </w:pPr>
      <w:r>
        <w:t>frontend/node_modules/schema-utils/node_modules/ajv-keywords/dist/definitions/_types.js</w:t>
      </w:r>
    </w:p>
    <w:p>
      <w:pPr>
        <w:pStyle w:val="ListBullet"/>
      </w:pPr>
      <w:r>
        <w:t>frontend/node_modules/schema-utils/node_modules/ajv-keywords/dist/definitions/_util.js</w:t>
      </w:r>
    </w:p>
    <w:p>
      <w:pPr>
        <w:pStyle w:val="ListBullet"/>
      </w:pPr>
      <w:r>
        <w:t>frontend/node_modules/schema-utils/node_modules/ajv-keywords/dist/definitions/allRequired.js</w:t>
      </w:r>
    </w:p>
    <w:p>
      <w:pPr>
        <w:pStyle w:val="ListBullet"/>
      </w:pPr>
      <w:r>
        <w:t>frontend/node_modules/schema-utils/node_modules/ajv-keywords/dist/definitions/anyRequired.js</w:t>
      </w:r>
    </w:p>
    <w:p>
      <w:pPr>
        <w:pStyle w:val="ListBullet"/>
      </w:pPr>
      <w:r>
        <w:t>frontend/node_modules/schema-utils/node_modules/ajv-keywords/dist/definitions/deepProperties.js</w:t>
      </w:r>
    </w:p>
    <w:p>
      <w:pPr>
        <w:pStyle w:val="ListBullet"/>
      </w:pPr>
      <w:r>
        <w:t>frontend/node_modules/schema-utils/node_modules/ajv-keywords/dist/definitions/deepRequired.js</w:t>
      </w:r>
    </w:p>
    <w:p>
      <w:pPr>
        <w:pStyle w:val="ListBullet"/>
      </w:pPr>
      <w:r>
        <w:t>frontend/node_modules/schema-utils/node_modules/ajv-keywords/dist/definitions/dynamicDefaults.js</w:t>
      </w:r>
    </w:p>
    <w:p>
      <w:pPr>
        <w:pStyle w:val="ListBullet"/>
      </w:pPr>
      <w:r>
        <w:t>frontend/node_modules/schema-utils/node_modules/ajv-keywords/dist/definitions/exclusiveRange.js</w:t>
      </w:r>
    </w:p>
    <w:p>
      <w:pPr>
        <w:pStyle w:val="ListBullet"/>
      </w:pPr>
      <w:r>
        <w:t>frontend/node_modules/schema-utils/node_modules/ajv-keywords/dist/definitions/index.js</w:t>
      </w:r>
    </w:p>
    <w:p>
      <w:pPr>
        <w:pStyle w:val="ListBullet"/>
      </w:pPr>
      <w:r>
        <w:t>frontend/node_modules/schema-utils/node_modules/ajv-keywords/dist/definitions/instanceof.js</w:t>
      </w:r>
    </w:p>
    <w:p>
      <w:pPr>
        <w:pStyle w:val="ListBullet"/>
      </w:pPr>
      <w:r>
        <w:t>frontend/node_modules/schema-utils/node_modules/ajv-keywords/dist/definitions/oneRequired.js</w:t>
      </w:r>
    </w:p>
    <w:p>
      <w:pPr>
        <w:pStyle w:val="ListBullet"/>
      </w:pPr>
      <w:r>
        <w:t>frontend/node_modules/schema-utils/node_modules/ajv-keywords/dist/definitions/patternRequired.js</w:t>
      </w:r>
    </w:p>
    <w:p>
      <w:pPr>
        <w:pStyle w:val="ListBullet"/>
      </w:pPr>
      <w:r>
        <w:t>frontend/node_modules/schema-utils/node_modules/ajv-keywords/dist/definitions/prohibited.js</w:t>
      </w:r>
    </w:p>
    <w:p>
      <w:pPr>
        <w:pStyle w:val="ListBullet"/>
      </w:pPr>
      <w:r>
        <w:t>frontend/node_modules/schema-utils/node_modules/ajv-keywords/dist/definitions/range.js</w:t>
      </w:r>
    </w:p>
    <w:p>
      <w:pPr>
        <w:pStyle w:val="ListBullet"/>
      </w:pPr>
      <w:r>
        <w:t>frontend/node_modules/schema-utils/node_modules/ajv-keywords/dist/definitions/regexp.js</w:t>
      </w:r>
    </w:p>
    <w:p>
      <w:pPr>
        <w:pStyle w:val="ListBullet"/>
      </w:pPr>
      <w:r>
        <w:t>frontend/node_modules/schema-utils/node_modules/ajv-keywords/dist/definitions/select.js</w:t>
      </w:r>
    </w:p>
    <w:p>
      <w:pPr>
        <w:pStyle w:val="ListBullet"/>
      </w:pPr>
      <w:r>
        <w:t>frontend/node_modules/schema-utils/node_modules/ajv-keywords/dist/definitions/transform.js</w:t>
      </w:r>
    </w:p>
    <w:p>
      <w:pPr>
        <w:pStyle w:val="ListBullet"/>
      </w:pPr>
      <w:r>
        <w:t>frontend/node_modules/schema-utils/node_modules/ajv-keywords/dist/definitions/typeof.js</w:t>
      </w:r>
    </w:p>
    <w:p>
      <w:pPr>
        <w:pStyle w:val="ListBullet"/>
      </w:pPr>
      <w:r>
        <w:t>frontend/node_modules/schema-utils/node_modules/ajv-keywords/dist/definitions/uniqueItemProperties.js</w:t>
      </w:r>
    </w:p>
    <w:p>
      <w:pPr>
        <w:pStyle w:val="ListBullet"/>
      </w:pPr>
      <w:r>
        <w:t>frontend/node_modules/schema-utils/node_modules/ajv-keywords/dist/index.js</w:t>
      </w:r>
    </w:p>
    <w:p>
      <w:pPr>
        <w:pStyle w:val="ListBullet"/>
      </w:pPr>
      <w:r>
        <w:t>frontend/node_modules/schema-utils/node_modules/ajv-keywords/dist/keywords/allRequired.js</w:t>
      </w:r>
    </w:p>
    <w:p>
      <w:pPr>
        <w:pStyle w:val="ListBullet"/>
      </w:pPr>
      <w:r>
        <w:t>frontend/node_modules/schema-utils/node_modules/ajv-keywords/dist/keywords/anyRequired.js</w:t>
      </w:r>
    </w:p>
    <w:p>
      <w:pPr>
        <w:pStyle w:val="ListBullet"/>
      </w:pPr>
      <w:r>
        <w:t>frontend/node_modules/schema-utils/node_modules/ajv-keywords/dist/keywords/deepProperties.js</w:t>
      </w:r>
    </w:p>
    <w:p>
      <w:pPr>
        <w:pStyle w:val="ListBullet"/>
      </w:pPr>
      <w:r>
        <w:t>frontend/node_modules/schema-utils/node_modules/ajv-keywords/dist/keywords/deepRequired.js</w:t>
      </w:r>
    </w:p>
    <w:p>
      <w:pPr>
        <w:pStyle w:val="ListBullet"/>
      </w:pPr>
      <w:r>
        <w:t>frontend/node_modules/schema-utils/node_modules/ajv-keywords/dist/keywords/dynamicDefaults.js</w:t>
      </w:r>
    </w:p>
    <w:p>
      <w:pPr>
        <w:pStyle w:val="ListBullet"/>
      </w:pPr>
      <w:r>
        <w:t>frontend/node_modules/schema-utils/node_modules/ajv-keywords/dist/keywords/exclusiveRange.js</w:t>
      </w:r>
    </w:p>
    <w:p>
      <w:pPr>
        <w:pStyle w:val="ListBullet"/>
      </w:pPr>
      <w:r>
        <w:t>frontend/node_modules/schema-utils/node_modules/ajv-keywords/dist/keywords/index.js</w:t>
      </w:r>
    </w:p>
    <w:p>
      <w:pPr>
        <w:pStyle w:val="ListBullet"/>
      </w:pPr>
      <w:r>
        <w:t>frontend/node_modules/schema-utils/node_modules/ajv-keywords/dist/keywords/instanceof.js</w:t>
      </w:r>
    </w:p>
    <w:p>
      <w:pPr>
        <w:pStyle w:val="ListBullet"/>
      </w:pPr>
      <w:r>
        <w:t>frontend/node_modules/schema-utils/node_modules/ajv-keywords/dist/keywords/oneRequired.js</w:t>
      </w:r>
    </w:p>
    <w:p>
      <w:pPr>
        <w:pStyle w:val="ListBullet"/>
      </w:pPr>
      <w:r>
        <w:t>frontend/node_modules/schema-utils/node_modules/ajv-keywords/dist/keywords/patternRequired.js</w:t>
      </w:r>
    </w:p>
    <w:p>
      <w:pPr>
        <w:pStyle w:val="ListBullet"/>
      </w:pPr>
      <w:r>
        <w:t>frontend/node_modules/schema-utils/node_modules/ajv-keywords/dist/keywords/prohibited.js</w:t>
      </w:r>
    </w:p>
    <w:p>
      <w:pPr>
        <w:pStyle w:val="ListBullet"/>
      </w:pPr>
      <w:r>
        <w:t>frontend/node_modules/schema-utils/node_modules/ajv-keywords/dist/keywords/range.js</w:t>
      </w:r>
    </w:p>
    <w:p>
      <w:pPr>
        <w:pStyle w:val="ListBullet"/>
      </w:pPr>
      <w:r>
        <w:t>frontend/node_modules/schema-utils/node_modules/ajv-keywords/dist/keywords/regexp.js</w:t>
      </w:r>
    </w:p>
    <w:p>
      <w:pPr>
        <w:pStyle w:val="ListBullet"/>
      </w:pPr>
      <w:r>
        <w:t>frontend/node_modules/schema-utils/node_modules/ajv-keywords/dist/keywords/select.js</w:t>
      </w:r>
    </w:p>
    <w:p>
      <w:pPr>
        <w:pStyle w:val="ListBullet"/>
      </w:pPr>
      <w:r>
        <w:t>frontend/node_modules/schema-utils/node_modules/ajv-keywords/dist/keywords/transform.js</w:t>
      </w:r>
    </w:p>
    <w:p>
      <w:pPr>
        <w:pStyle w:val="ListBullet"/>
      </w:pPr>
      <w:r>
        <w:t>frontend/node_modules/schema-utils/node_modules/ajv-keywords/dist/keywords/typeof.js</w:t>
      </w:r>
    </w:p>
    <w:p>
      <w:pPr>
        <w:pStyle w:val="ListBullet"/>
      </w:pPr>
      <w:r>
        <w:t>frontend/node_modules/schema-utils/node_modules/ajv-keywords/dist/keywords/uniqueItemProperties.js</w:t>
      </w:r>
    </w:p>
    <w:p>
      <w:pPr>
        <w:pStyle w:val="ListBullet"/>
      </w:pPr>
      <w:r>
        <w:t>frontend/node_modules/schema-utils/node_modules/ajv-keywords/package.json</w:t>
      </w:r>
    </w:p>
    <w:p>
      <w:pPr>
        <w:pStyle w:val="ListBullet"/>
      </w:pPr>
      <w:r>
        <w:t>frontend/node_modules/schema-utils/node_modules/ajv/.runkit_example.js</w:t>
      </w:r>
    </w:p>
    <w:p>
      <w:pPr>
        <w:pStyle w:val="ListBullet"/>
      </w:pPr>
      <w:r>
        <w:t>frontend/node_modules/schema-utils/node_modules/ajv/dist/2019.js</w:t>
      </w:r>
    </w:p>
    <w:p>
      <w:pPr>
        <w:pStyle w:val="ListBullet"/>
      </w:pPr>
      <w:r>
        <w:t>frontend/node_modules/schema-utils/node_modules/ajv/dist/2020.js</w:t>
      </w:r>
    </w:p>
    <w:p>
      <w:pPr>
        <w:pStyle w:val="ListBullet"/>
      </w:pPr>
      <w:r>
        <w:t>frontend/node_modules/schema-utils/node_modules/ajv/dist/ajv.js</w:t>
      </w:r>
    </w:p>
    <w:p>
      <w:pPr>
        <w:pStyle w:val="ListBullet"/>
      </w:pPr>
      <w:r>
        <w:t>frontend/node_modules/schema-utils/node_modules/ajv/dist/compile/codegen/code.js</w:t>
      </w:r>
    </w:p>
    <w:p>
      <w:pPr>
        <w:pStyle w:val="ListBullet"/>
      </w:pPr>
      <w:r>
        <w:t>frontend/node_modules/schema-utils/node_modules/ajv/dist/compile/codegen/index.js</w:t>
      </w:r>
    </w:p>
    <w:p>
      <w:pPr>
        <w:pStyle w:val="ListBullet"/>
      </w:pPr>
      <w:r>
        <w:t>frontend/node_modules/schema-utils/node_modules/ajv/dist/compile/codegen/scope.js</w:t>
      </w:r>
    </w:p>
    <w:p>
      <w:pPr>
        <w:pStyle w:val="ListBullet"/>
      </w:pPr>
      <w:r>
        <w:t>frontend/node_modules/schema-utils/node_modules/ajv/dist/compile/errors.js</w:t>
      </w:r>
    </w:p>
    <w:p>
      <w:pPr>
        <w:pStyle w:val="ListBullet"/>
      </w:pPr>
      <w:r>
        <w:t>frontend/node_modules/schema-utils/node_modules/ajv/dist/compile/index.js</w:t>
      </w:r>
    </w:p>
    <w:p>
      <w:pPr>
        <w:pStyle w:val="ListBullet"/>
      </w:pPr>
      <w:r>
        <w:t>frontend/node_modules/schema-utils/node_modules/ajv/dist/compile/jtd/parse.js</w:t>
      </w:r>
    </w:p>
    <w:p>
      <w:pPr>
        <w:pStyle w:val="ListBullet"/>
      </w:pPr>
      <w:r>
        <w:t>frontend/node_modules/schema-utils/node_modules/ajv/dist/compile/jtd/serialize.js</w:t>
      </w:r>
    </w:p>
    <w:p>
      <w:pPr>
        <w:pStyle w:val="ListBullet"/>
      </w:pPr>
      <w:r>
        <w:t>frontend/node_modules/schema-utils/node_modules/ajv/dist/compile/jtd/types.js</w:t>
      </w:r>
    </w:p>
    <w:p>
      <w:pPr>
        <w:pStyle w:val="ListBullet"/>
      </w:pPr>
      <w:r>
        <w:t>frontend/node_modules/schema-utils/node_modules/ajv/dist/compile/names.js</w:t>
      </w:r>
    </w:p>
    <w:p>
      <w:pPr>
        <w:pStyle w:val="ListBullet"/>
      </w:pPr>
      <w:r>
        <w:t>frontend/node_modules/schema-utils/node_modules/ajv/dist/compile/ref_error.js</w:t>
      </w:r>
    </w:p>
    <w:p>
      <w:pPr>
        <w:pStyle w:val="ListBullet"/>
      </w:pPr>
      <w:r>
        <w:t>frontend/node_modules/schema-utils/node_modules/ajv/dist/compile/resolve.js</w:t>
      </w:r>
    </w:p>
    <w:p>
      <w:pPr>
        <w:pStyle w:val="ListBullet"/>
      </w:pPr>
      <w:r>
        <w:t>frontend/node_modules/schema-utils/node_modules/ajv/dist/compile/rules.js</w:t>
      </w:r>
    </w:p>
    <w:p>
      <w:pPr>
        <w:pStyle w:val="ListBullet"/>
      </w:pPr>
      <w:r>
        <w:t>frontend/node_modules/schema-utils/node_modules/ajv/dist/compile/util.js</w:t>
      </w:r>
    </w:p>
    <w:p>
      <w:pPr>
        <w:pStyle w:val="ListBullet"/>
      </w:pPr>
      <w:r>
        <w:t>frontend/node_modules/schema-utils/node_modules/ajv/dist/compile/validate/applicability.js</w:t>
      </w:r>
    </w:p>
    <w:p>
      <w:pPr>
        <w:pStyle w:val="ListBullet"/>
      </w:pPr>
      <w:r>
        <w:t>frontend/node_modules/schema-utils/node_modules/ajv/dist/compile/validate/boolSchema.js</w:t>
      </w:r>
    </w:p>
    <w:p>
      <w:pPr>
        <w:pStyle w:val="ListBullet"/>
      </w:pPr>
      <w:r>
        <w:t>frontend/node_modules/schema-utils/node_modules/ajv/dist/compile/validate/dataType.js</w:t>
      </w:r>
    </w:p>
    <w:p>
      <w:pPr>
        <w:pStyle w:val="ListBullet"/>
      </w:pPr>
      <w:r>
        <w:t>frontend/node_modules/schema-utils/node_modules/ajv/dist/compile/validate/defaults.js</w:t>
      </w:r>
    </w:p>
    <w:p>
      <w:pPr>
        <w:pStyle w:val="ListBullet"/>
      </w:pPr>
      <w:r>
        <w:t>frontend/node_modules/schema-utils/node_modules/ajv/dist/compile/validate/index.js</w:t>
      </w:r>
    </w:p>
    <w:p>
      <w:pPr>
        <w:pStyle w:val="ListBullet"/>
      </w:pPr>
      <w:r>
        <w:t>frontend/node_modules/schema-utils/node_modules/ajv/dist/compile/validate/keyword.js</w:t>
      </w:r>
    </w:p>
    <w:p>
      <w:pPr>
        <w:pStyle w:val="ListBullet"/>
      </w:pPr>
      <w:r>
        <w:t>frontend/node_modules/schema-utils/node_modules/ajv/dist/compile/validate/subschema.js</w:t>
      </w:r>
    </w:p>
    <w:p>
      <w:pPr>
        <w:pStyle w:val="ListBullet"/>
      </w:pPr>
      <w:r>
        <w:t>frontend/node_modules/schema-utils/node_modules/ajv/dist/core.js</w:t>
      </w:r>
    </w:p>
    <w:p>
      <w:pPr>
        <w:pStyle w:val="ListBullet"/>
      </w:pPr>
      <w:r>
        <w:t>frontend/node_modules/schema-utils/node_modules/ajv/dist/jtd.js</w:t>
      </w:r>
    </w:p>
    <w:p>
      <w:pPr>
        <w:pStyle w:val="ListBullet"/>
      </w:pPr>
      <w:r>
        <w:t>frontend/node_modules/schema-utils/node_modules/ajv/dist/refs/data.json</w:t>
      </w:r>
    </w:p>
    <w:p>
      <w:pPr>
        <w:pStyle w:val="ListBullet"/>
      </w:pPr>
      <w:r>
        <w:t>frontend/node_modules/schema-utils/node_modules/ajv/dist/refs/json-schema-2019-09/index.js</w:t>
      </w:r>
    </w:p>
    <w:p>
      <w:pPr>
        <w:pStyle w:val="ListBullet"/>
      </w:pPr>
      <w:r>
        <w:t>frontend/node_modules/schema-utils/node_modules/ajv/dist/refs/json-schema-2019-09/meta/applicator.json</w:t>
      </w:r>
    </w:p>
    <w:p>
      <w:pPr>
        <w:pStyle w:val="ListBullet"/>
      </w:pPr>
      <w:r>
        <w:t>frontend/node_modules/schema-utils/node_modules/ajv/dist/refs/json-schema-2019-09/meta/content.json</w:t>
      </w:r>
    </w:p>
    <w:p>
      <w:pPr>
        <w:pStyle w:val="ListBullet"/>
      </w:pPr>
      <w:r>
        <w:t>frontend/node_modules/schema-utils/node_modules/ajv/dist/refs/json-schema-2019-09/meta/core.json</w:t>
      </w:r>
    </w:p>
    <w:p>
      <w:pPr>
        <w:pStyle w:val="ListBullet"/>
      </w:pPr>
      <w:r>
        <w:t>frontend/node_modules/schema-utils/node_modules/ajv/dist/refs/json-schema-2019-09/meta/format.json</w:t>
      </w:r>
    </w:p>
    <w:p>
      <w:pPr>
        <w:pStyle w:val="ListBullet"/>
      </w:pPr>
      <w:r>
        <w:t>frontend/node_modules/schema-utils/node_modules/ajv/dist/refs/json-schema-2019-09/meta/meta-data.json</w:t>
      </w:r>
    </w:p>
    <w:p>
      <w:pPr>
        <w:pStyle w:val="ListBullet"/>
      </w:pPr>
      <w:r>
        <w:t>frontend/node_modules/schema-utils/node_modules/ajv/dist/refs/json-schema-2019-09/meta/validation.json</w:t>
      </w:r>
    </w:p>
    <w:p>
      <w:pPr>
        <w:pStyle w:val="ListBullet"/>
      </w:pPr>
      <w:r>
        <w:t>frontend/node_modules/schema-utils/node_modules/ajv/dist/refs/json-schema-2019-09/schema.json</w:t>
      </w:r>
    </w:p>
    <w:p>
      <w:pPr>
        <w:pStyle w:val="ListBullet"/>
      </w:pPr>
      <w:r>
        <w:t>frontend/node_modules/schema-utils/node_modules/ajv/dist/refs/json-schema-2020-12/index.js</w:t>
      </w:r>
    </w:p>
    <w:p>
      <w:pPr>
        <w:pStyle w:val="ListBullet"/>
      </w:pPr>
      <w:r>
        <w:t>frontend/node_modules/schema-utils/node_modules/ajv/dist/refs/json-schema-2020-12/meta/applicator.json</w:t>
      </w:r>
    </w:p>
    <w:p>
      <w:pPr>
        <w:pStyle w:val="ListBullet"/>
      </w:pPr>
      <w:r>
        <w:t>frontend/node_modules/schema-utils/node_modules/ajv/dist/refs/json-schema-2020-12/meta/content.json</w:t>
      </w:r>
    </w:p>
    <w:p>
      <w:pPr>
        <w:pStyle w:val="ListBullet"/>
      </w:pPr>
      <w:r>
        <w:t>frontend/node_modules/schema-utils/node_modules/ajv/dist/refs/json-schema-2020-12/meta/core.json</w:t>
      </w:r>
    </w:p>
    <w:p>
      <w:pPr>
        <w:pStyle w:val="ListBullet"/>
      </w:pPr>
      <w:r>
        <w:t>frontend/node_modules/schema-utils/node_modules/ajv/dist/refs/json-schema-2020-12/meta/format-annotation.json</w:t>
      </w:r>
    </w:p>
    <w:p>
      <w:pPr>
        <w:pStyle w:val="ListBullet"/>
      </w:pPr>
      <w:r>
        <w:t>frontend/node_modules/schema-utils/node_modules/ajv/dist/refs/json-schema-2020-12/meta/meta-data.json</w:t>
      </w:r>
    </w:p>
    <w:p>
      <w:pPr>
        <w:pStyle w:val="ListBullet"/>
      </w:pPr>
      <w:r>
        <w:t>frontend/node_modules/schema-utils/node_modules/ajv/dist/refs/json-schema-2020-12/meta/unevaluated.json</w:t>
      </w:r>
    </w:p>
    <w:p>
      <w:pPr>
        <w:pStyle w:val="ListBullet"/>
      </w:pPr>
      <w:r>
        <w:t>frontend/node_modules/schema-utils/node_modules/ajv/dist/refs/json-schema-2020-12/meta/validation.json</w:t>
      </w:r>
    </w:p>
    <w:p>
      <w:pPr>
        <w:pStyle w:val="ListBullet"/>
      </w:pPr>
      <w:r>
        <w:t>frontend/node_modules/schema-utils/node_modules/ajv/dist/refs/json-schema-2020-12/schema.json</w:t>
      </w:r>
    </w:p>
    <w:p>
      <w:pPr>
        <w:pStyle w:val="ListBullet"/>
      </w:pPr>
      <w:r>
        <w:t>frontend/node_modules/schema-utils/node_modules/ajv/dist/refs/json-schema-draft-06.json</w:t>
      </w:r>
    </w:p>
    <w:p>
      <w:pPr>
        <w:pStyle w:val="ListBullet"/>
      </w:pPr>
      <w:r>
        <w:t>frontend/node_modules/schema-utils/node_modules/ajv/dist/refs/json-schema-draft-07.json</w:t>
      </w:r>
    </w:p>
    <w:p>
      <w:pPr>
        <w:pStyle w:val="ListBullet"/>
      </w:pPr>
      <w:r>
        <w:t>frontend/node_modules/schema-utils/node_modules/ajv/dist/refs/json-schema-secure.json</w:t>
      </w:r>
    </w:p>
    <w:p>
      <w:pPr>
        <w:pStyle w:val="ListBullet"/>
      </w:pPr>
      <w:r>
        <w:t>frontend/node_modules/schema-utils/node_modules/ajv/dist/refs/jtd-schema.js</w:t>
      </w:r>
    </w:p>
    <w:p>
      <w:pPr>
        <w:pStyle w:val="ListBullet"/>
      </w:pPr>
      <w:r>
        <w:t>frontend/node_modules/schema-utils/node_modules/ajv/dist/runtime/equal.js</w:t>
      </w:r>
    </w:p>
    <w:p>
      <w:pPr>
        <w:pStyle w:val="ListBullet"/>
      </w:pPr>
      <w:r>
        <w:t>frontend/node_modules/schema-utils/node_modules/ajv/dist/runtime/parseJson.js</w:t>
      </w:r>
    </w:p>
    <w:p>
      <w:pPr>
        <w:pStyle w:val="ListBullet"/>
      </w:pPr>
      <w:r>
        <w:t>frontend/node_modules/schema-utils/node_modules/ajv/dist/runtime/quote.js</w:t>
      </w:r>
    </w:p>
    <w:p>
      <w:pPr>
        <w:pStyle w:val="ListBullet"/>
      </w:pPr>
      <w:r>
        <w:t>frontend/node_modules/schema-utils/node_modules/ajv/dist/runtime/re2.js</w:t>
      </w:r>
    </w:p>
    <w:p>
      <w:pPr>
        <w:pStyle w:val="ListBullet"/>
      </w:pPr>
      <w:r>
        <w:t>frontend/node_modules/schema-utils/node_modules/ajv/dist/runtime/timestamp.js</w:t>
      </w:r>
    </w:p>
    <w:p>
      <w:pPr>
        <w:pStyle w:val="ListBullet"/>
      </w:pPr>
      <w:r>
        <w:t>frontend/node_modules/schema-utils/node_modules/ajv/dist/runtime/ucs2length.js</w:t>
      </w:r>
    </w:p>
    <w:p>
      <w:pPr>
        <w:pStyle w:val="ListBullet"/>
      </w:pPr>
      <w:r>
        <w:t>frontend/node_modules/schema-utils/node_modules/ajv/dist/runtime/uri.js</w:t>
      </w:r>
    </w:p>
    <w:p>
      <w:pPr>
        <w:pStyle w:val="ListBullet"/>
      </w:pPr>
      <w:r>
        <w:t>frontend/node_modules/schema-utils/node_modules/ajv/dist/runtime/validation_error.js</w:t>
      </w:r>
    </w:p>
    <w:p>
      <w:pPr>
        <w:pStyle w:val="ListBullet"/>
      </w:pPr>
      <w:r>
        <w:t>frontend/node_modules/schema-utils/node_modules/ajv/dist/standalone/index.js</w:t>
      </w:r>
    </w:p>
    <w:p>
      <w:pPr>
        <w:pStyle w:val="ListBullet"/>
      </w:pPr>
      <w:r>
        <w:t>frontend/node_modules/schema-utils/node_modules/ajv/dist/standalone/instance.js</w:t>
      </w:r>
    </w:p>
    <w:p>
      <w:pPr>
        <w:pStyle w:val="ListBullet"/>
      </w:pPr>
      <w:r>
        <w:t>frontend/node_modules/schema-utils/node_modules/ajv/dist/types/index.js</w:t>
      </w:r>
    </w:p>
    <w:p>
      <w:pPr>
        <w:pStyle w:val="ListBullet"/>
      </w:pPr>
      <w:r>
        <w:t>frontend/node_modules/schema-utils/node_modules/ajv/dist/types/json-schema.js</w:t>
      </w:r>
    </w:p>
    <w:p>
      <w:pPr>
        <w:pStyle w:val="ListBullet"/>
      </w:pPr>
      <w:r>
        <w:t>frontend/node_modules/schema-utils/node_modules/ajv/dist/types/jtd-schema.js</w:t>
      </w:r>
    </w:p>
    <w:p>
      <w:pPr>
        <w:pStyle w:val="ListBullet"/>
      </w:pPr>
      <w:r>
        <w:t>frontend/node_modules/schema-utils/node_modules/ajv/dist/vocabularies/applicator/additionalItems.js</w:t>
      </w:r>
    </w:p>
    <w:p>
      <w:pPr>
        <w:pStyle w:val="ListBullet"/>
      </w:pPr>
      <w:r>
        <w:t>frontend/node_modules/schema-utils/node_modules/ajv/dist/vocabularies/applicator/additionalProperties.js</w:t>
      </w:r>
    </w:p>
    <w:p>
      <w:pPr>
        <w:pStyle w:val="ListBullet"/>
      </w:pPr>
      <w:r>
        <w:t>frontend/node_modules/schema-utils/node_modules/ajv/dist/vocabularies/applicator/allOf.js</w:t>
      </w:r>
    </w:p>
    <w:p>
      <w:pPr>
        <w:pStyle w:val="ListBullet"/>
      </w:pPr>
      <w:r>
        <w:t>frontend/node_modules/schema-utils/node_modules/ajv/dist/vocabularies/applicator/anyOf.js</w:t>
      </w:r>
    </w:p>
    <w:p>
      <w:pPr>
        <w:pStyle w:val="ListBullet"/>
      </w:pPr>
      <w:r>
        <w:t>frontend/node_modules/schema-utils/node_modules/ajv/dist/vocabularies/applicator/contains.js</w:t>
      </w:r>
    </w:p>
    <w:p>
      <w:pPr>
        <w:pStyle w:val="ListBullet"/>
      </w:pPr>
      <w:r>
        <w:t>frontend/node_modules/schema-utils/node_modules/ajv/dist/vocabularies/applicator/dependencies.js</w:t>
      </w:r>
    </w:p>
    <w:p>
      <w:pPr>
        <w:pStyle w:val="ListBullet"/>
      </w:pPr>
      <w:r>
        <w:t>frontend/node_modules/schema-utils/node_modules/ajv/dist/vocabularies/applicator/dependentSchemas.js</w:t>
      </w:r>
    </w:p>
    <w:p>
      <w:pPr>
        <w:pStyle w:val="ListBullet"/>
      </w:pPr>
      <w:r>
        <w:t>frontend/node_modules/schema-utils/node_modules/ajv/dist/vocabularies/applicator/if.js</w:t>
      </w:r>
    </w:p>
    <w:p>
      <w:pPr>
        <w:pStyle w:val="ListBullet"/>
      </w:pPr>
      <w:r>
        <w:t>frontend/node_modules/schema-utils/node_modules/ajv/dist/vocabularies/applicator/index.js</w:t>
      </w:r>
    </w:p>
    <w:p>
      <w:pPr>
        <w:pStyle w:val="ListBullet"/>
      </w:pPr>
      <w:r>
        <w:t>frontend/node_modules/schema-utils/node_modules/ajv/dist/vocabularies/applicator/items.js</w:t>
      </w:r>
    </w:p>
    <w:p>
      <w:pPr>
        <w:pStyle w:val="ListBullet"/>
      </w:pPr>
      <w:r>
        <w:t>frontend/node_modules/schema-utils/node_modules/ajv/dist/vocabularies/applicator/items2020.js</w:t>
      </w:r>
    </w:p>
    <w:p>
      <w:pPr>
        <w:pStyle w:val="ListBullet"/>
      </w:pPr>
      <w:r>
        <w:t>frontend/node_modules/schema-utils/node_modules/ajv/dist/vocabularies/applicator/not.js</w:t>
      </w:r>
    </w:p>
    <w:p>
      <w:pPr>
        <w:pStyle w:val="ListBullet"/>
      </w:pPr>
      <w:r>
        <w:t>frontend/node_modules/schema-utils/node_modules/ajv/dist/vocabularies/applicator/oneOf.js</w:t>
      </w:r>
    </w:p>
    <w:p>
      <w:pPr>
        <w:pStyle w:val="ListBullet"/>
      </w:pPr>
      <w:r>
        <w:t>frontend/node_modules/schema-utils/node_modules/ajv/dist/vocabularies/applicator/patternProperties.js</w:t>
      </w:r>
    </w:p>
    <w:p>
      <w:pPr>
        <w:pStyle w:val="ListBullet"/>
      </w:pPr>
      <w:r>
        <w:t>frontend/node_modules/schema-utils/node_modules/ajv/dist/vocabularies/applicator/prefixItems.js</w:t>
      </w:r>
    </w:p>
    <w:p>
      <w:pPr>
        <w:pStyle w:val="ListBullet"/>
      </w:pPr>
      <w:r>
        <w:t>frontend/node_modules/schema-utils/node_modules/ajv/dist/vocabularies/applicator/properties.js</w:t>
      </w:r>
    </w:p>
    <w:p>
      <w:pPr>
        <w:pStyle w:val="ListBullet"/>
      </w:pPr>
      <w:r>
        <w:t>frontend/node_modules/schema-utils/node_modules/ajv/dist/vocabularies/applicator/propertyNames.js</w:t>
      </w:r>
    </w:p>
    <w:p>
      <w:pPr>
        <w:pStyle w:val="ListBullet"/>
      </w:pPr>
      <w:r>
        <w:t>frontend/node_modules/schema-utils/node_modules/ajv/dist/vocabularies/applicator/thenElse.js</w:t>
      </w:r>
    </w:p>
    <w:p>
      <w:pPr>
        <w:pStyle w:val="ListBullet"/>
      </w:pPr>
      <w:r>
        <w:t>frontend/node_modules/schema-utils/node_modules/ajv/dist/vocabularies/code.js</w:t>
      </w:r>
    </w:p>
    <w:p>
      <w:pPr>
        <w:pStyle w:val="ListBullet"/>
      </w:pPr>
      <w:r>
        <w:t>frontend/node_modules/schema-utils/node_modules/ajv/dist/vocabularies/core/id.js</w:t>
      </w:r>
    </w:p>
    <w:p>
      <w:pPr>
        <w:pStyle w:val="ListBullet"/>
      </w:pPr>
      <w:r>
        <w:t>frontend/node_modules/schema-utils/node_modules/ajv/dist/vocabularies/core/index.js</w:t>
      </w:r>
    </w:p>
    <w:p>
      <w:pPr>
        <w:pStyle w:val="ListBullet"/>
      </w:pPr>
      <w:r>
        <w:t>frontend/node_modules/schema-utils/node_modules/ajv/dist/vocabularies/core/ref.js</w:t>
      </w:r>
    </w:p>
    <w:p>
      <w:pPr>
        <w:pStyle w:val="ListBullet"/>
      </w:pPr>
      <w:r>
        <w:t>frontend/node_modules/schema-utils/node_modules/ajv/dist/vocabularies/discriminator/index.js</w:t>
      </w:r>
    </w:p>
    <w:p>
      <w:pPr>
        <w:pStyle w:val="ListBullet"/>
      </w:pPr>
      <w:r>
        <w:t>frontend/node_modules/schema-utils/node_modules/ajv/dist/vocabularies/discriminator/types.js</w:t>
      </w:r>
    </w:p>
    <w:p>
      <w:pPr>
        <w:pStyle w:val="ListBullet"/>
      </w:pPr>
      <w:r>
        <w:t>frontend/node_modules/schema-utils/node_modules/ajv/dist/vocabularies/draft2020.js</w:t>
      </w:r>
    </w:p>
    <w:p>
      <w:pPr>
        <w:pStyle w:val="ListBullet"/>
      </w:pPr>
      <w:r>
        <w:t>frontend/node_modules/schema-utils/node_modules/ajv/dist/vocabularies/draft7.js</w:t>
      </w:r>
    </w:p>
    <w:p>
      <w:pPr>
        <w:pStyle w:val="ListBullet"/>
      </w:pPr>
      <w:r>
        <w:t>frontend/node_modules/schema-utils/node_modules/ajv/dist/vocabularies/dynamic/dynamicAnchor.js</w:t>
      </w:r>
    </w:p>
    <w:p>
      <w:pPr>
        <w:pStyle w:val="ListBullet"/>
      </w:pPr>
      <w:r>
        <w:t>frontend/node_modules/schema-utils/node_modules/ajv/dist/vocabularies/dynamic/dynamicRef.js</w:t>
      </w:r>
    </w:p>
    <w:p>
      <w:pPr>
        <w:pStyle w:val="ListBullet"/>
      </w:pPr>
      <w:r>
        <w:t>frontend/node_modules/schema-utils/node_modules/ajv/dist/vocabularies/dynamic/index.js</w:t>
      </w:r>
    </w:p>
    <w:p>
      <w:pPr>
        <w:pStyle w:val="ListBullet"/>
      </w:pPr>
      <w:r>
        <w:t>frontend/node_modules/schema-utils/node_modules/ajv/dist/vocabularies/dynamic/recursiveAnchor.js</w:t>
      </w:r>
    </w:p>
    <w:p>
      <w:pPr>
        <w:pStyle w:val="ListBullet"/>
      </w:pPr>
      <w:r>
        <w:t>frontend/node_modules/schema-utils/node_modules/ajv/dist/vocabularies/dynamic/recursiveRef.js</w:t>
      </w:r>
    </w:p>
    <w:p>
      <w:pPr>
        <w:pStyle w:val="ListBullet"/>
      </w:pPr>
      <w:r>
        <w:t>frontend/node_modules/schema-utils/node_modules/ajv/dist/vocabularies/errors.js</w:t>
      </w:r>
    </w:p>
    <w:p>
      <w:pPr>
        <w:pStyle w:val="ListBullet"/>
      </w:pPr>
      <w:r>
        <w:t>frontend/node_modules/schema-utils/node_modules/ajv/dist/vocabularies/format/format.js</w:t>
      </w:r>
    </w:p>
    <w:p>
      <w:pPr>
        <w:pStyle w:val="ListBullet"/>
      </w:pPr>
      <w:r>
        <w:t>frontend/node_modules/schema-utils/node_modules/ajv/dist/vocabularies/format/index.js</w:t>
      </w:r>
    </w:p>
    <w:p>
      <w:pPr>
        <w:pStyle w:val="ListBullet"/>
      </w:pPr>
      <w:r>
        <w:t>frontend/node_modules/schema-utils/node_modules/ajv/dist/vocabularies/jtd/discriminator.js</w:t>
      </w:r>
    </w:p>
    <w:p>
      <w:pPr>
        <w:pStyle w:val="ListBullet"/>
      </w:pPr>
      <w:r>
        <w:t>frontend/node_modules/schema-utils/node_modules/ajv/dist/vocabularies/jtd/elements.js</w:t>
      </w:r>
    </w:p>
    <w:p>
      <w:pPr>
        <w:pStyle w:val="ListBullet"/>
      </w:pPr>
      <w:r>
        <w:t>frontend/node_modules/schema-utils/node_modules/ajv/dist/vocabularies/jtd/enum.js</w:t>
      </w:r>
    </w:p>
    <w:p>
      <w:pPr>
        <w:pStyle w:val="ListBullet"/>
      </w:pPr>
      <w:r>
        <w:t>frontend/node_modules/schema-utils/node_modules/ajv/dist/vocabularies/jtd/error.js</w:t>
      </w:r>
    </w:p>
    <w:p>
      <w:pPr>
        <w:pStyle w:val="ListBullet"/>
      </w:pPr>
      <w:r>
        <w:t>frontend/node_modules/schema-utils/node_modules/ajv/dist/vocabularies/jtd/index.js</w:t>
      </w:r>
    </w:p>
    <w:p>
      <w:pPr>
        <w:pStyle w:val="ListBullet"/>
      </w:pPr>
      <w:r>
        <w:t>frontend/node_modules/schema-utils/node_modules/ajv/dist/vocabularies/jtd/metadata.js</w:t>
      </w:r>
    </w:p>
    <w:p>
      <w:pPr>
        <w:pStyle w:val="ListBullet"/>
      </w:pPr>
      <w:r>
        <w:t>frontend/node_modules/schema-utils/node_modules/ajv/dist/vocabularies/jtd/nullable.js</w:t>
      </w:r>
    </w:p>
    <w:p>
      <w:pPr>
        <w:pStyle w:val="ListBullet"/>
      </w:pPr>
      <w:r>
        <w:t>frontend/node_modules/schema-utils/node_modules/ajv/dist/vocabularies/jtd/optionalProperties.js</w:t>
      </w:r>
    </w:p>
    <w:p>
      <w:pPr>
        <w:pStyle w:val="ListBullet"/>
      </w:pPr>
      <w:r>
        <w:t>frontend/node_modules/schema-utils/node_modules/ajv/dist/vocabularies/jtd/properties.js</w:t>
      </w:r>
    </w:p>
    <w:p>
      <w:pPr>
        <w:pStyle w:val="ListBullet"/>
      </w:pPr>
      <w:r>
        <w:t>frontend/node_modules/schema-utils/node_modules/ajv/dist/vocabularies/jtd/ref.js</w:t>
      </w:r>
    </w:p>
    <w:p>
      <w:pPr>
        <w:pStyle w:val="ListBullet"/>
      </w:pPr>
      <w:r>
        <w:t>frontend/node_modules/schema-utils/node_modules/ajv/dist/vocabularies/jtd/type.js</w:t>
      </w:r>
    </w:p>
    <w:p>
      <w:pPr>
        <w:pStyle w:val="ListBullet"/>
      </w:pPr>
      <w:r>
        <w:t>frontend/node_modules/schema-utils/node_modules/ajv/dist/vocabularies/jtd/union.js</w:t>
      </w:r>
    </w:p>
    <w:p>
      <w:pPr>
        <w:pStyle w:val="ListBullet"/>
      </w:pPr>
      <w:r>
        <w:t>frontend/node_modules/schema-utils/node_modules/ajv/dist/vocabularies/jtd/values.js</w:t>
      </w:r>
    </w:p>
    <w:p>
      <w:pPr>
        <w:pStyle w:val="ListBullet"/>
      </w:pPr>
      <w:r>
        <w:t>frontend/node_modules/schema-utils/node_modules/ajv/dist/vocabularies/metadata.js</w:t>
      </w:r>
    </w:p>
    <w:p>
      <w:pPr>
        <w:pStyle w:val="ListBullet"/>
      </w:pPr>
      <w:r>
        <w:t>frontend/node_modules/schema-utils/node_modules/ajv/dist/vocabularies/next.js</w:t>
      </w:r>
    </w:p>
    <w:p>
      <w:pPr>
        <w:pStyle w:val="ListBullet"/>
      </w:pPr>
      <w:r>
        <w:t>frontend/node_modules/schema-utils/node_modules/ajv/dist/vocabularies/unevaluated/index.js</w:t>
      </w:r>
    </w:p>
    <w:p>
      <w:pPr>
        <w:pStyle w:val="ListBullet"/>
      </w:pPr>
      <w:r>
        <w:t>frontend/node_modules/schema-utils/node_modules/ajv/dist/vocabularies/unevaluated/unevaluatedItems.js</w:t>
      </w:r>
    </w:p>
    <w:p>
      <w:pPr>
        <w:pStyle w:val="ListBullet"/>
      </w:pPr>
      <w:r>
        <w:t>frontend/node_modules/schema-utils/node_modules/ajv/dist/vocabularies/unevaluated/unevaluatedProperties.js</w:t>
      </w:r>
    </w:p>
    <w:p>
      <w:pPr>
        <w:pStyle w:val="ListBullet"/>
      </w:pPr>
      <w:r>
        <w:t>frontend/node_modules/schema-utils/node_modules/ajv/dist/vocabularies/validation/const.js</w:t>
      </w:r>
    </w:p>
    <w:p>
      <w:pPr>
        <w:pStyle w:val="ListBullet"/>
      </w:pPr>
      <w:r>
        <w:t>frontend/node_modules/schema-utils/node_modules/ajv/dist/vocabularies/validation/dependentRequired.js</w:t>
      </w:r>
    </w:p>
    <w:p>
      <w:pPr>
        <w:pStyle w:val="ListBullet"/>
      </w:pPr>
      <w:r>
        <w:t>frontend/node_modules/schema-utils/node_modules/ajv/dist/vocabularies/validation/enum.js</w:t>
      </w:r>
    </w:p>
    <w:p>
      <w:pPr>
        <w:pStyle w:val="ListBullet"/>
      </w:pPr>
      <w:r>
        <w:t>frontend/node_modules/schema-utils/node_modules/ajv/dist/vocabularies/validation/index.js</w:t>
      </w:r>
    </w:p>
    <w:p>
      <w:pPr>
        <w:pStyle w:val="ListBullet"/>
      </w:pPr>
      <w:r>
        <w:t>frontend/node_modules/schema-utils/node_modules/ajv/dist/vocabularies/validation/limitContains.js</w:t>
      </w:r>
    </w:p>
    <w:p>
      <w:pPr>
        <w:pStyle w:val="ListBullet"/>
      </w:pPr>
      <w:r>
        <w:t>frontend/node_modules/schema-utils/node_modules/ajv/dist/vocabularies/validation/limitItems.js</w:t>
      </w:r>
    </w:p>
    <w:p>
      <w:pPr>
        <w:pStyle w:val="ListBullet"/>
      </w:pPr>
      <w:r>
        <w:t>frontend/node_modules/schema-utils/node_modules/ajv/dist/vocabularies/validation/limitLength.js</w:t>
      </w:r>
    </w:p>
    <w:p>
      <w:pPr>
        <w:pStyle w:val="ListBullet"/>
      </w:pPr>
      <w:r>
        <w:t>frontend/node_modules/schema-utils/node_modules/ajv/dist/vocabularies/validation/limitNumber.js</w:t>
      </w:r>
    </w:p>
    <w:p>
      <w:pPr>
        <w:pStyle w:val="ListBullet"/>
      </w:pPr>
      <w:r>
        <w:t>frontend/node_modules/schema-utils/node_modules/ajv/dist/vocabularies/validation/limitProperties.js</w:t>
      </w:r>
    </w:p>
    <w:p>
      <w:pPr>
        <w:pStyle w:val="ListBullet"/>
      </w:pPr>
      <w:r>
        <w:t>frontend/node_modules/schema-utils/node_modules/ajv/dist/vocabularies/validation/multipleOf.js</w:t>
      </w:r>
    </w:p>
    <w:p>
      <w:pPr>
        <w:pStyle w:val="ListBullet"/>
      </w:pPr>
      <w:r>
        <w:t>frontend/node_modules/schema-utils/node_modules/ajv/dist/vocabularies/validation/pattern.js</w:t>
      </w:r>
    </w:p>
    <w:p>
      <w:pPr>
        <w:pStyle w:val="ListBullet"/>
      </w:pPr>
      <w:r>
        <w:t>frontend/node_modules/schema-utils/node_modules/ajv/dist/vocabularies/validation/required.js</w:t>
      </w:r>
    </w:p>
    <w:p>
      <w:pPr>
        <w:pStyle w:val="ListBullet"/>
      </w:pPr>
      <w:r>
        <w:t>frontend/node_modules/schema-utils/node_modules/ajv/dist/vocabularies/validation/uniqueItems.js</w:t>
      </w:r>
    </w:p>
    <w:p>
      <w:pPr>
        <w:pStyle w:val="ListBullet"/>
      </w:pPr>
      <w:r>
        <w:t>frontend/node_modules/schema-utils/node_modules/ajv/lib/refs/data.json</w:t>
      </w:r>
    </w:p>
    <w:p>
      <w:pPr>
        <w:pStyle w:val="ListBullet"/>
      </w:pPr>
      <w:r>
        <w:t>frontend/node_modules/schema-utils/node_modules/ajv/lib/refs/json-schema-2019-09/meta/applicator.json</w:t>
      </w:r>
    </w:p>
    <w:p>
      <w:pPr>
        <w:pStyle w:val="ListBullet"/>
      </w:pPr>
      <w:r>
        <w:t>frontend/node_modules/schema-utils/node_modules/ajv/lib/refs/json-schema-2019-09/meta/content.json</w:t>
      </w:r>
    </w:p>
    <w:p>
      <w:pPr>
        <w:pStyle w:val="ListBullet"/>
      </w:pPr>
      <w:r>
        <w:t>frontend/node_modules/schema-utils/node_modules/ajv/lib/refs/json-schema-2019-09/meta/core.json</w:t>
      </w:r>
    </w:p>
    <w:p>
      <w:pPr>
        <w:pStyle w:val="ListBullet"/>
      </w:pPr>
      <w:r>
        <w:t>frontend/node_modules/schema-utils/node_modules/ajv/lib/refs/json-schema-2019-09/meta/format.json</w:t>
      </w:r>
    </w:p>
    <w:p>
      <w:pPr>
        <w:pStyle w:val="ListBullet"/>
      </w:pPr>
      <w:r>
        <w:t>frontend/node_modules/schema-utils/node_modules/ajv/lib/refs/json-schema-2019-09/meta/meta-data.json</w:t>
      </w:r>
    </w:p>
    <w:p>
      <w:pPr>
        <w:pStyle w:val="ListBullet"/>
      </w:pPr>
      <w:r>
        <w:t>frontend/node_modules/schema-utils/node_modules/ajv/lib/refs/json-schema-2019-09/meta/validation.json</w:t>
      </w:r>
    </w:p>
    <w:p>
      <w:pPr>
        <w:pStyle w:val="ListBullet"/>
      </w:pPr>
      <w:r>
        <w:t>frontend/node_modules/schema-utils/node_modules/ajv/lib/refs/json-schema-2019-09/schema.json</w:t>
      </w:r>
    </w:p>
    <w:p>
      <w:pPr>
        <w:pStyle w:val="ListBullet"/>
      </w:pPr>
      <w:r>
        <w:t>frontend/node_modules/schema-utils/node_modules/ajv/lib/refs/json-schema-2020-12/meta/applicator.json</w:t>
      </w:r>
    </w:p>
    <w:p>
      <w:pPr>
        <w:pStyle w:val="ListBullet"/>
      </w:pPr>
      <w:r>
        <w:t>frontend/node_modules/schema-utils/node_modules/ajv/lib/refs/json-schema-2020-12/meta/content.json</w:t>
      </w:r>
    </w:p>
    <w:p>
      <w:pPr>
        <w:pStyle w:val="ListBullet"/>
      </w:pPr>
      <w:r>
        <w:t>frontend/node_modules/schema-utils/node_modules/ajv/lib/refs/json-schema-2020-12/meta/core.json</w:t>
      </w:r>
    </w:p>
    <w:p>
      <w:pPr>
        <w:pStyle w:val="ListBullet"/>
      </w:pPr>
      <w:r>
        <w:t>frontend/node_modules/schema-utils/node_modules/ajv/lib/refs/json-schema-2020-12/meta/format-annotation.json</w:t>
      </w:r>
    </w:p>
    <w:p>
      <w:pPr>
        <w:pStyle w:val="ListBullet"/>
      </w:pPr>
      <w:r>
        <w:t>frontend/node_modules/schema-utils/node_modules/ajv/lib/refs/json-schema-2020-12/meta/meta-data.json</w:t>
      </w:r>
    </w:p>
    <w:p>
      <w:pPr>
        <w:pStyle w:val="ListBullet"/>
      </w:pPr>
      <w:r>
        <w:t>frontend/node_modules/schema-utils/node_modules/ajv/lib/refs/json-schema-2020-12/meta/unevaluated.json</w:t>
      </w:r>
    </w:p>
    <w:p>
      <w:pPr>
        <w:pStyle w:val="ListBullet"/>
      </w:pPr>
      <w:r>
        <w:t>frontend/node_modules/schema-utils/node_modules/ajv/lib/refs/json-schema-2020-12/meta/validation.json</w:t>
      </w:r>
    </w:p>
    <w:p>
      <w:pPr>
        <w:pStyle w:val="ListBullet"/>
      </w:pPr>
      <w:r>
        <w:t>frontend/node_modules/schema-utils/node_modules/ajv/lib/refs/json-schema-2020-12/schema.json</w:t>
      </w:r>
    </w:p>
    <w:p>
      <w:pPr>
        <w:pStyle w:val="ListBullet"/>
      </w:pPr>
      <w:r>
        <w:t>frontend/node_modules/schema-utils/node_modules/ajv/lib/refs/json-schema-draft-06.json</w:t>
      </w:r>
    </w:p>
    <w:p>
      <w:pPr>
        <w:pStyle w:val="ListBullet"/>
      </w:pPr>
      <w:r>
        <w:t>frontend/node_modules/schema-utils/node_modules/ajv/lib/refs/json-schema-draft-07.json</w:t>
      </w:r>
    </w:p>
    <w:p>
      <w:pPr>
        <w:pStyle w:val="ListBullet"/>
      </w:pPr>
      <w:r>
        <w:t>frontend/node_modules/schema-utils/node_modules/ajv/lib/refs/json-schema-secure.json</w:t>
      </w:r>
    </w:p>
    <w:p>
      <w:pPr>
        <w:pStyle w:val="ListBullet"/>
      </w:pPr>
      <w:r>
        <w:t>frontend/node_modules/schema-utils/node_modules/ajv/package.json</w:t>
      </w:r>
    </w:p>
    <w:p>
      <w:pPr>
        <w:pStyle w:val="ListBullet"/>
      </w:pPr>
      <w:r>
        <w:t>frontend/node_modules/schema-utils/node_modules/json-schema-traverse/index.js</w:t>
      </w:r>
    </w:p>
    <w:p>
      <w:pPr>
        <w:pStyle w:val="ListBullet"/>
      </w:pPr>
      <w:r>
        <w:t>frontend/node_modules/schema-utils/node_modules/json-schema-traverse/package.json</w:t>
      </w:r>
    </w:p>
    <w:p>
      <w:pPr>
        <w:pStyle w:val="ListBullet"/>
      </w:pPr>
      <w:r>
        <w:t>frontend/node_modules/schema-utils/node_modules/json-schema-traverse/spec/fixtures/schema.js</w:t>
      </w:r>
    </w:p>
    <w:p>
      <w:pPr>
        <w:pStyle w:val="ListBullet"/>
      </w:pPr>
      <w:r>
        <w:t>frontend/node_modules/schema-utils/node_modules/json-schema-traverse/spec/index.spec.js</w:t>
      </w:r>
    </w:p>
    <w:p>
      <w:pPr>
        <w:pStyle w:val="ListBullet"/>
      </w:pPr>
      <w:r>
        <w:t>frontend/node_modules/schema-utils/package.json</w:t>
      </w:r>
    </w:p>
    <w:p>
      <w:pPr>
        <w:pStyle w:val="ListBullet"/>
      </w:pPr>
      <w:r>
        <w:t>frontend/node_modules/select-hose/lib/hose.js</w:t>
      </w:r>
    </w:p>
    <w:p>
      <w:pPr>
        <w:pStyle w:val="ListBullet"/>
      </w:pPr>
      <w:r>
        <w:t>frontend/node_modules/select-hose/package.json</w:t>
      </w:r>
    </w:p>
    <w:p>
      <w:pPr>
        <w:pStyle w:val="ListBullet"/>
      </w:pPr>
      <w:r>
        <w:t>frontend/node_modules/select-hose/test/api-test.js</w:t>
      </w:r>
    </w:p>
    <w:p>
      <w:pPr>
        <w:pStyle w:val="ListBullet"/>
      </w:pPr>
      <w:r>
        <w:t>frontend/node_modules/select-hose/test/fixtures.js</w:t>
      </w:r>
    </w:p>
    <w:p>
      <w:pPr>
        <w:pStyle w:val="ListBullet"/>
      </w:pPr>
      <w:r>
        <w:t>frontend/node_modules/selfsigned/index.js</w:t>
      </w:r>
    </w:p>
    <w:p>
      <w:pPr>
        <w:pStyle w:val="ListBullet"/>
      </w:pPr>
      <w:r>
        <w:t>frontend/node_modules/selfsigned/package.json</w:t>
      </w:r>
    </w:p>
    <w:p>
      <w:pPr>
        <w:pStyle w:val="ListBullet"/>
      </w:pPr>
      <w:r>
        <w:t>frontend/node_modules/selfsigned/test/tests.js</w:t>
      </w:r>
    </w:p>
    <w:p>
      <w:pPr>
        <w:pStyle w:val="ListBullet"/>
      </w:pPr>
      <w:r>
        <w:t>frontend/node_modules/semver/bin/semver.js</w:t>
      </w:r>
    </w:p>
    <w:p>
      <w:pPr>
        <w:pStyle w:val="ListBullet"/>
      </w:pPr>
      <w:r>
        <w:t>frontend/node_modules/semver/classes/comparator.js</w:t>
      </w:r>
    </w:p>
    <w:p>
      <w:pPr>
        <w:pStyle w:val="ListBullet"/>
      </w:pPr>
      <w:r>
        <w:t>frontend/node_modules/semver/classes/index.js</w:t>
      </w:r>
    </w:p>
    <w:p>
      <w:pPr>
        <w:pStyle w:val="ListBullet"/>
      </w:pPr>
      <w:r>
        <w:t>frontend/node_modules/semver/classes/range.js</w:t>
      </w:r>
    </w:p>
    <w:p>
      <w:pPr>
        <w:pStyle w:val="ListBullet"/>
      </w:pPr>
      <w:r>
        <w:t>frontend/node_modules/semver/classes/semver.js</w:t>
      </w:r>
    </w:p>
    <w:p>
      <w:pPr>
        <w:pStyle w:val="ListBullet"/>
      </w:pPr>
      <w:r>
        <w:t>frontend/node_modules/semver/functions/clean.js</w:t>
      </w:r>
    </w:p>
    <w:p>
      <w:pPr>
        <w:pStyle w:val="ListBullet"/>
      </w:pPr>
      <w:r>
        <w:t>frontend/node_modules/semver/functions/cmp.js</w:t>
      </w:r>
    </w:p>
    <w:p>
      <w:pPr>
        <w:pStyle w:val="ListBullet"/>
      </w:pPr>
      <w:r>
        <w:t>frontend/node_modules/semver/functions/coerce.js</w:t>
      </w:r>
    </w:p>
    <w:p>
      <w:pPr>
        <w:pStyle w:val="ListBullet"/>
      </w:pPr>
      <w:r>
        <w:t>frontend/node_modules/semver/functions/compare-build.js</w:t>
      </w:r>
    </w:p>
    <w:p>
      <w:pPr>
        <w:pStyle w:val="ListBullet"/>
      </w:pPr>
      <w:r>
        <w:t>frontend/node_modules/semver/functions/compare-loose.js</w:t>
      </w:r>
    </w:p>
    <w:p>
      <w:pPr>
        <w:pStyle w:val="ListBullet"/>
      </w:pPr>
      <w:r>
        <w:t>frontend/node_modules/semver/functions/compare.js</w:t>
      </w:r>
    </w:p>
    <w:p>
      <w:pPr>
        <w:pStyle w:val="ListBullet"/>
      </w:pPr>
      <w:r>
        <w:t>frontend/node_modules/semver/functions/diff.js</w:t>
      </w:r>
    </w:p>
    <w:p>
      <w:pPr>
        <w:pStyle w:val="ListBullet"/>
      </w:pPr>
      <w:r>
        <w:t>frontend/node_modules/semver/functions/eq.js</w:t>
      </w:r>
    </w:p>
    <w:p>
      <w:pPr>
        <w:pStyle w:val="ListBullet"/>
      </w:pPr>
      <w:r>
        <w:t>frontend/node_modules/semver/functions/gt.js</w:t>
      </w:r>
    </w:p>
    <w:p>
      <w:pPr>
        <w:pStyle w:val="ListBullet"/>
      </w:pPr>
      <w:r>
        <w:t>frontend/node_modules/semver/functions/gte.js</w:t>
      </w:r>
    </w:p>
    <w:p>
      <w:pPr>
        <w:pStyle w:val="ListBullet"/>
      </w:pPr>
      <w:r>
        <w:t>frontend/node_modules/semver/functions/inc.js</w:t>
      </w:r>
    </w:p>
    <w:p>
      <w:pPr>
        <w:pStyle w:val="ListBullet"/>
      </w:pPr>
      <w:r>
        <w:t>frontend/node_modules/semver/functions/lt.js</w:t>
      </w:r>
    </w:p>
    <w:p>
      <w:pPr>
        <w:pStyle w:val="ListBullet"/>
      </w:pPr>
      <w:r>
        <w:t>frontend/node_modules/semver/functions/lte.js</w:t>
      </w:r>
    </w:p>
    <w:p>
      <w:pPr>
        <w:pStyle w:val="ListBullet"/>
      </w:pPr>
      <w:r>
        <w:t>frontend/node_modules/semver/functions/major.js</w:t>
      </w:r>
    </w:p>
    <w:p>
      <w:pPr>
        <w:pStyle w:val="ListBullet"/>
      </w:pPr>
      <w:r>
        <w:t>frontend/node_modules/semver/functions/minor.js</w:t>
      </w:r>
    </w:p>
    <w:p>
      <w:pPr>
        <w:pStyle w:val="ListBullet"/>
      </w:pPr>
      <w:r>
        <w:t>frontend/node_modules/semver/functions/neq.js</w:t>
      </w:r>
    </w:p>
    <w:p>
      <w:pPr>
        <w:pStyle w:val="ListBullet"/>
      </w:pPr>
      <w:r>
        <w:t>frontend/node_modules/semver/functions/parse.js</w:t>
      </w:r>
    </w:p>
    <w:p>
      <w:pPr>
        <w:pStyle w:val="ListBullet"/>
      </w:pPr>
      <w:r>
        <w:t>frontend/node_modules/semver/functions/patch.js</w:t>
      </w:r>
    </w:p>
    <w:p>
      <w:pPr>
        <w:pStyle w:val="ListBullet"/>
      </w:pPr>
      <w:r>
        <w:t>frontend/node_modules/semver/functions/prerelease.js</w:t>
      </w:r>
    </w:p>
    <w:p>
      <w:pPr>
        <w:pStyle w:val="ListBullet"/>
      </w:pPr>
      <w:r>
        <w:t>frontend/node_modules/semver/functions/rcompare.js</w:t>
      </w:r>
    </w:p>
    <w:p>
      <w:pPr>
        <w:pStyle w:val="ListBullet"/>
      </w:pPr>
      <w:r>
        <w:t>frontend/node_modules/semver/functions/rsort.js</w:t>
      </w:r>
    </w:p>
    <w:p>
      <w:pPr>
        <w:pStyle w:val="ListBullet"/>
      </w:pPr>
      <w:r>
        <w:t>frontend/node_modules/semver/functions/satisfies.js</w:t>
      </w:r>
    </w:p>
    <w:p>
      <w:pPr>
        <w:pStyle w:val="ListBullet"/>
      </w:pPr>
      <w:r>
        <w:t>frontend/node_modules/semver/functions/sort.js</w:t>
      </w:r>
    </w:p>
    <w:p>
      <w:pPr>
        <w:pStyle w:val="ListBullet"/>
      </w:pPr>
      <w:r>
        <w:t>frontend/node_modules/semver/functions/valid.js</w:t>
      </w:r>
    </w:p>
    <w:p>
      <w:pPr>
        <w:pStyle w:val="ListBullet"/>
      </w:pPr>
      <w:r>
        <w:t>frontend/node_modules/semver/index.js</w:t>
      </w:r>
    </w:p>
    <w:p>
      <w:pPr>
        <w:pStyle w:val="ListBullet"/>
      </w:pPr>
      <w:r>
        <w:t>frontend/node_modules/semver/internal/constants.js</w:t>
      </w:r>
    </w:p>
    <w:p>
      <w:pPr>
        <w:pStyle w:val="ListBullet"/>
      </w:pPr>
      <w:r>
        <w:t>frontend/node_modules/semver/internal/debug.js</w:t>
      </w:r>
    </w:p>
    <w:p>
      <w:pPr>
        <w:pStyle w:val="ListBullet"/>
      </w:pPr>
      <w:r>
        <w:t>frontend/node_modules/semver/internal/identifiers.js</w:t>
      </w:r>
    </w:p>
    <w:p>
      <w:pPr>
        <w:pStyle w:val="ListBullet"/>
      </w:pPr>
      <w:r>
        <w:t>frontend/node_modules/semver/internal/lrucache.js</w:t>
      </w:r>
    </w:p>
    <w:p>
      <w:pPr>
        <w:pStyle w:val="ListBullet"/>
      </w:pPr>
      <w:r>
        <w:t>frontend/node_modules/semver/internal/parse-options.js</w:t>
      </w:r>
    </w:p>
    <w:p>
      <w:pPr>
        <w:pStyle w:val="ListBullet"/>
      </w:pPr>
      <w:r>
        <w:t>frontend/node_modules/semver/internal/re.js</w:t>
      </w:r>
    </w:p>
    <w:p>
      <w:pPr>
        <w:pStyle w:val="ListBullet"/>
      </w:pPr>
      <w:r>
        <w:t>frontend/node_modules/semver/package.json</w:t>
      </w:r>
    </w:p>
    <w:p>
      <w:pPr>
        <w:pStyle w:val="ListBullet"/>
      </w:pPr>
      <w:r>
        <w:t>frontend/node_modules/semver/preload.js</w:t>
      </w:r>
    </w:p>
    <w:p>
      <w:pPr>
        <w:pStyle w:val="ListBullet"/>
      </w:pPr>
      <w:r>
        <w:t>frontend/node_modules/semver/ranges/gtr.js</w:t>
      </w:r>
    </w:p>
    <w:p>
      <w:pPr>
        <w:pStyle w:val="ListBullet"/>
      </w:pPr>
      <w:r>
        <w:t>frontend/node_modules/semver/ranges/intersects.js</w:t>
      </w:r>
    </w:p>
    <w:p>
      <w:pPr>
        <w:pStyle w:val="ListBullet"/>
      </w:pPr>
      <w:r>
        <w:t>frontend/node_modules/semver/ranges/ltr.js</w:t>
      </w:r>
    </w:p>
    <w:p>
      <w:pPr>
        <w:pStyle w:val="ListBullet"/>
      </w:pPr>
      <w:r>
        <w:t>frontend/node_modules/semver/ranges/max-satisfying.js</w:t>
      </w:r>
    </w:p>
    <w:p>
      <w:pPr>
        <w:pStyle w:val="ListBullet"/>
      </w:pPr>
      <w:r>
        <w:t>frontend/node_modules/semver/ranges/min-satisfying.js</w:t>
      </w:r>
    </w:p>
    <w:p>
      <w:pPr>
        <w:pStyle w:val="ListBullet"/>
      </w:pPr>
      <w:r>
        <w:t>frontend/node_modules/semver/ranges/min-version.js</w:t>
      </w:r>
    </w:p>
    <w:p>
      <w:pPr>
        <w:pStyle w:val="ListBullet"/>
      </w:pPr>
      <w:r>
        <w:t>frontend/node_modules/semver/ranges/outside.js</w:t>
      </w:r>
    </w:p>
    <w:p>
      <w:pPr>
        <w:pStyle w:val="ListBullet"/>
      </w:pPr>
      <w:r>
        <w:t>frontend/node_modules/semver/ranges/simplify.js</w:t>
      </w:r>
    </w:p>
    <w:p>
      <w:pPr>
        <w:pStyle w:val="ListBullet"/>
      </w:pPr>
      <w:r>
        <w:t>frontend/node_modules/semver/ranges/subset.js</w:t>
      </w:r>
    </w:p>
    <w:p>
      <w:pPr>
        <w:pStyle w:val="ListBullet"/>
      </w:pPr>
      <w:r>
        <w:t>frontend/node_modules/semver/ranges/to-comparators.js</w:t>
      </w:r>
    </w:p>
    <w:p>
      <w:pPr>
        <w:pStyle w:val="ListBullet"/>
      </w:pPr>
      <w:r>
        <w:t>frontend/node_modules/semver/ranges/valid.js</w:t>
      </w:r>
    </w:p>
    <w:p>
      <w:pPr>
        <w:pStyle w:val="ListBullet"/>
      </w:pPr>
      <w:r>
        <w:t>frontend/node_modules/send/index.js</w:t>
      </w:r>
    </w:p>
    <w:p>
      <w:pPr>
        <w:pStyle w:val="ListBullet"/>
      </w:pPr>
      <w:r>
        <w:t>frontend/node_modules/send/node_modules/debug/component.json</w:t>
      </w:r>
    </w:p>
    <w:p>
      <w:pPr>
        <w:pStyle w:val="ListBullet"/>
      </w:pPr>
      <w:r>
        <w:t>frontend/node_modules/send/node_modules/debug/karma.conf.js</w:t>
      </w:r>
    </w:p>
    <w:p>
      <w:pPr>
        <w:pStyle w:val="ListBullet"/>
      </w:pPr>
      <w:r>
        <w:t>frontend/node_modules/send/node_modules/debug/node.js</w:t>
      </w:r>
    </w:p>
    <w:p>
      <w:pPr>
        <w:pStyle w:val="ListBullet"/>
      </w:pPr>
      <w:r>
        <w:t>frontend/node_modules/send/node_modules/debug/node_modules/ms/index.js</w:t>
      </w:r>
    </w:p>
    <w:p>
      <w:pPr>
        <w:pStyle w:val="ListBullet"/>
      </w:pPr>
      <w:r>
        <w:t>frontend/node_modules/send/node_modules/debug/node_modules/ms/package.json</w:t>
      </w:r>
    </w:p>
    <w:p>
      <w:pPr>
        <w:pStyle w:val="ListBullet"/>
      </w:pPr>
      <w:r>
        <w:t>frontend/node_modules/send/node_modules/debug/package.json</w:t>
      </w:r>
    </w:p>
    <w:p>
      <w:pPr>
        <w:pStyle w:val="ListBullet"/>
      </w:pPr>
      <w:r>
        <w:t>frontend/node_modules/send/node_modules/debug/src/browser.js</w:t>
      </w:r>
    </w:p>
    <w:p>
      <w:pPr>
        <w:pStyle w:val="ListBullet"/>
      </w:pPr>
      <w:r>
        <w:t>frontend/node_modules/send/node_modules/debug/src/debug.js</w:t>
      </w:r>
    </w:p>
    <w:p>
      <w:pPr>
        <w:pStyle w:val="ListBullet"/>
      </w:pPr>
      <w:r>
        <w:t>frontend/node_modules/send/node_modules/debug/src/index.js</w:t>
      </w:r>
    </w:p>
    <w:p>
      <w:pPr>
        <w:pStyle w:val="ListBullet"/>
      </w:pPr>
      <w:r>
        <w:t>frontend/node_modules/send/node_modules/debug/src/inspector-log.js</w:t>
      </w:r>
    </w:p>
    <w:p>
      <w:pPr>
        <w:pStyle w:val="ListBullet"/>
      </w:pPr>
      <w:r>
        <w:t>frontend/node_modules/send/node_modules/debug/src/node.js</w:t>
      </w:r>
    </w:p>
    <w:p>
      <w:pPr>
        <w:pStyle w:val="ListBullet"/>
      </w:pPr>
      <w:r>
        <w:t>frontend/node_modules/send/package.json</w:t>
      </w:r>
    </w:p>
    <w:p>
      <w:pPr>
        <w:pStyle w:val="ListBullet"/>
      </w:pPr>
      <w:r>
        <w:t>frontend/node_modules/serialize-javascript/index.js</w:t>
      </w:r>
    </w:p>
    <w:p>
      <w:pPr>
        <w:pStyle w:val="ListBullet"/>
      </w:pPr>
      <w:r>
        <w:t>frontend/node_modules/serialize-javascript/package.json</w:t>
      </w:r>
    </w:p>
    <w:p>
      <w:pPr>
        <w:pStyle w:val="ListBullet"/>
      </w:pPr>
      <w:r>
        <w:t>frontend/node_modules/serve-index/index.js</w:t>
      </w:r>
    </w:p>
    <w:p>
      <w:pPr>
        <w:pStyle w:val="ListBullet"/>
      </w:pPr>
      <w:r>
        <w:t>frontend/node_modules/serve-index/node_modules/debug/component.json</w:t>
      </w:r>
    </w:p>
    <w:p>
      <w:pPr>
        <w:pStyle w:val="ListBullet"/>
      </w:pPr>
      <w:r>
        <w:t>frontend/node_modules/serve-index/node_modules/debug/karma.conf.js</w:t>
      </w:r>
    </w:p>
    <w:p>
      <w:pPr>
        <w:pStyle w:val="ListBullet"/>
      </w:pPr>
      <w:r>
        <w:t>frontend/node_modules/serve-index/node_modules/debug/node.js</w:t>
      </w:r>
    </w:p>
    <w:p>
      <w:pPr>
        <w:pStyle w:val="ListBullet"/>
      </w:pPr>
      <w:r>
        <w:t>frontend/node_modules/serve-index/node_modules/debug/package.json</w:t>
      </w:r>
    </w:p>
    <w:p>
      <w:pPr>
        <w:pStyle w:val="ListBullet"/>
      </w:pPr>
      <w:r>
        <w:t>frontend/node_modules/serve-index/node_modules/debug/src/browser.js</w:t>
      </w:r>
    </w:p>
    <w:p>
      <w:pPr>
        <w:pStyle w:val="ListBullet"/>
      </w:pPr>
      <w:r>
        <w:t>frontend/node_modules/serve-index/node_modules/debug/src/debug.js</w:t>
      </w:r>
    </w:p>
    <w:p>
      <w:pPr>
        <w:pStyle w:val="ListBullet"/>
      </w:pPr>
      <w:r>
        <w:t>frontend/node_modules/serve-index/node_modules/debug/src/index.js</w:t>
      </w:r>
    </w:p>
    <w:p>
      <w:pPr>
        <w:pStyle w:val="ListBullet"/>
      </w:pPr>
      <w:r>
        <w:t>frontend/node_modules/serve-index/node_modules/debug/src/inspector-log.js</w:t>
      </w:r>
    </w:p>
    <w:p>
      <w:pPr>
        <w:pStyle w:val="ListBullet"/>
      </w:pPr>
      <w:r>
        <w:t>frontend/node_modules/serve-index/node_modules/debug/src/node.js</w:t>
      </w:r>
    </w:p>
    <w:p>
      <w:pPr>
        <w:pStyle w:val="ListBullet"/>
      </w:pPr>
      <w:r>
        <w:t>frontend/node_modules/serve-index/node_modules/depd/index.js</w:t>
      </w:r>
    </w:p>
    <w:p>
      <w:pPr>
        <w:pStyle w:val="ListBullet"/>
      </w:pPr>
      <w:r>
        <w:t>frontend/node_modules/serve-index/node_modules/depd/lib/browser/index.js</w:t>
      </w:r>
    </w:p>
    <w:p>
      <w:pPr>
        <w:pStyle w:val="ListBullet"/>
      </w:pPr>
      <w:r>
        <w:t>frontend/node_modules/serve-index/node_modules/depd/lib/compat/callsite-tostring.js</w:t>
      </w:r>
    </w:p>
    <w:p>
      <w:pPr>
        <w:pStyle w:val="ListBullet"/>
      </w:pPr>
      <w:r>
        <w:t>frontend/node_modules/serve-index/node_modules/depd/lib/compat/event-listener-count.js</w:t>
      </w:r>
    </w:p>
    <w:p>
      <w:pPr>
        <w:pStyle w:val="ListBullet"/>
      </w:pPr>
      <w:r>
        <w:t>frontend/node_modules/serve-index/node_modules/depd/lib/compat/index.js</w:t>
      </w:r>
    </w:p>
    <w:p>
      <w:pPr>
        <w:pStyle w:val="ListBullet"/>
      </w:pPr>
      <w:r>
        <w:t>frontend/node_modules/serve-index/node_modules/depd/package.json</w:t>
      </w:r>
    </w:p>
    <w:p>
      <w:pPr>
        <w:pStyle w:val="ListBullet"/>
      </w:pPr>
      <w:r>
        <w:t>frontend/node_modules/serve-index/node_modules/http-errors/index.js</w:t>
      </w:r>
    </w:p>
    <w:p>
      <w:pPr>
        <w:pStyle w:val="ListBullet"/>
      </w:pPr>
      <w:r>
        <w:t>frontend/node_modules/serve-index/node_modules/http-errors/package.json</w:t>
      </w:r>
    </w:p>
    <w:p>
      <w:pPr>
        <w:pStyle w:val="ListBullet"/>
      </w:pPr>
      <w:r>
        <w:t>frontend/node_modules/serve-index/node_modules/ms/index.js</w:t>
      </w:r>
    </w:p>
    <w:p>
      <w:pPr>
        <w:pStyle w:val="ListBullet"/>
      </w:pPr>
      <w:r>
        <w:t>frontend/node_modules/serve-index/node_modules/ms/package.json</w:t>
      </w:r>
    </w:p>
    <w:p>
      <w:pPr>
        <w:pStyle w:val="ListBullet"/>
      </w:pPr>
      <w:r>
        <w:t>frontend/node_modules/serve-index/node_modules/statuses/codes.json</w:t>
      </w:r>
    </w:p>
    <w:p>
      <w:pPr>
        <w:pStyle w:val="ListBullet"/>
      </w:pPr>
      <w:r>
        <w:t>frontend/node_modules/serve-index/node_modules/statuses/index.js</w:t>
      </w:r>
    </w:p>
    <w:p>
      <w:pPr>
        <w:pStyle w:val="ListBullet"/>
      </w:pPr>
      <w:r>
        <w:t>frontend/node_modules/serve-index/node_modules/statuses/package.json</w:t>
      </w:r>
    </w:p>
    <w:p>
      <w:pPr>
        <w:pStyle w:val="ListBullet"/>
      </w:pPr>
      <w:r>
        <w:t>frontend/node_modules/serve-index/package.json</w:t>
      </w:r>
    </w:p>
    <w:p>
      <w:pPr>
        <w:pStyle w:val="ListBullet"/>
      </w:pPr>
      <w:r>
        <w:t>frontend/node_modules/serve-index/public/directory.html</w:t>
      </w:r>
    </w:p>
    <w:p>
      <w:pPr>
        <w:pStyle w:val="ListBullet"/>
      </w:pPr>
      <w:r>
        <w:t>frontend/node_modules/serve-index/public/style.css</w:t>
      </w:r>
    </w:p>
    <w:p>
      <w:pPr>
        <w:pStyle w:val="ListBullet"/>
      </w:pPr>
      <w:r>
        <w:t>frontend/node_modules/serve-static/index.js</w:t>
      </w:r>
    </w:p>
    <w:p>
      <w:pPr>
        <w:pStyle w:val="ListBullet"/>
      </w:pPr>
      <w:r>
        <w:t>frontend/node_modules/serve-static/package.json</w:t>
      </w:r>
    </w:p>
    <w:p>
      <w:pPr>
        <w:pStyle w:val="ListBullet"/>
      </w:pPr>
      <w:r>
        <w:t>frontend/node_modules/set-blocking/index.js</w:t>
      </w:r>
    </w:p>
    <w:p>
      <w:pPr>
        <w:pStyle w:val="ListBullet"/>
      </w:pPr>
      <w:r>
        <w:t>frontend/node_modules/set-blocking/package.json</w:t>
      </w:r>
    </w:p>
    <w:p>
      <w:pPr>
        <w:pStyle w:val="ListBullet"/>
      </w:pPr>
      <w:r>
        <w:t>frontend/node_modules/set-function-length/env.js</w:t>
      </w:r>
    </w:p>
    <w:p>
      <w:pPr>
        <w:pStyle w:val="ListBullet"/>
      </w:pPr>
      <w:r>
        <w:t>frontend/node_modules/set-function-length/index.js</w:t>
      </w:r>
    </w:p>
    <w:p>
      <w:pPr>
        <w:pStyle w:val="ListBullet"/>
      </w:pPr>
      <w:r>
        <w:t>frontend/node_modules/set-function-length/package.json</w:t>
      </w:r>
    </w:p>
    <w:p>
      <w:pPr>
        <w:pStyle w:val="ListBullet"/>
      </w:pPr>
      <w:r>
        <w:t>frontend/node_modules/set-function-length/tsconfig.json</w:t>
      </w:r>
    </w:p>
    <w:p>
      <w:pPr>
        <w:pStyle w:val="ListBullet"/>
      </w:pPr>
      <w:r>
        <w:t>frontend/node_modules/set-function-name/index.js</w:t>
      </w:r>
    </w:p>
    <w:p>
      <w:pPr>
        <w:pStyle w:val="ListBullet"/>
      </w:pPr>
      <w:r>
        <w:t>frontend/node_modules/set-function-name/package.json</w:t>
      </w:r>
    </w:p>
    <w:p>
      <w:pPr>
        <w:pStyle w:val="ListBullet"/>
      </w:pPr>
      <w:r>
        <w:t>frontend/node_modules/set-function-name/tsconfig.json</w:t>
      </w:r>
    </w:p>
    <w:p>
      <w:pPr>
        <w:pStyle w:val="ListBullet"/>
      </w:pPr>
      <w:r>
        <w:t>frontend/node_modules/set-proto/Object.setPrototypeOf.js</w:t>
      </w:r>
    </w:p>
    <w:p>
      <w:pPr>
        <w:pStyle w:val="ListBullet"/>
      </w:pPr>
      <w:r>
        <w:t>frontend/node_modules/set-proto/Reflect.setPrototypeOf.js</w:t>
      </w:r>
    </w:p>
    <w:p>
      <w:pPr>
        <w:pStyle w:val="ListBullet"/>
      </w:pPr>
      <w:r>
        <w:t>frontend/node_modules/set-proto/index.js</w:t>
      </w:r>
    </w:p>
    <w:p>
      <w:pPr>
        <w:pStyle w:val="ListBullet"/>
      </w:pPr>
      <w:r>
        <w:t>frontend/node_modules/set-proto/package.json</w:t>
      </w:r>
    </w:p>
    <w:p>
      <w:pPr>
        <w:pStyle w:val="ListBullet"/>
      </w:pPr>
      <w:r>
        <w:t>frontend/node_modules/set-proto/test/index.js</w:t>
      </w:r>
    </w:p>
    <w:p>
      <w:pPr>
        <w:pStyle w:val="ListBullet"/>
      </w:pPr>
      <w:r>
        <w:t>frontend/node_modules/set-proto/tsconfig.json</w:t>
      </w:r>
    </w:p>
    <w:p>
      <w:pPr>
        <w:pStyle w:val="ListBullet"/>
      </w:pPr>
      <w:r>
        <w:t>frontend/node_modules/setprototypeof/index.js</w:t>
      </w:r>
    </w:p>
    <w:p>
      <w:pPr>
        <w:pStyle w:val="ListBullet"/>
      </w:pPr>
      <w:r>
        <w:t>frontend/node_modules/setprototypeof/package.json</w:t>
      </w:r>
    </w:p>
    <w:p>
      <w:pPr>
        <w:pStyle w:val="ListBullet"/>
      </w:pPr>
      <w:r>
        <w:t>frontend/node_modules/setprototypeof/test/index.js</w:t>
      </w:r>
    </w:p>
    <w:p>
      <w:pPr>
        <w:pStyle w:val="ListBullet"/>
      </w:pPr>
      <w:r>
        <w:t>frontend/node_modules/shebang-command/index.js</w:t>
      </w:r>
    </w:p>
    <w:p>
      <w:pPr>
        <w:pStyle w:val="ListBullet"/>
      </w:pPr>
      <w:r>
        <w:t>frontend/node_modules/shebang-command/package.json</w:t>
      </w:r>
    </w:p>
    <w:p>
      <w:pPr>
        <w:pStyle w:val="ListBullet"/>
      </w:pPr>
      <w:r>
        <w:t>frontend/node_modules/shebang-regex/index.js</w:t>
      </w:r>
    </w:p>
    <w:p>
      <w:pPr>
        <w:pStyle w:val="ListBullet"/>
      </w:pPr>
      <w:r>
        <w:t>frontend/node_modules/shebang-regex/package.json</w:t>
      </w:r>
    </w:p>
    <w:p>
      <w:pPr>
        <w:pStyle w:val="ListBullet"/>
      </w:pPr>
      <w:r>
        <w:t>frontend/node_modules/shell-quote/index.js</w:t>
      </w:r>
    </w:p>
    <w:p>
      <w:pPr>
        <w:pStyle w:val="ListBullet"/>
      </w:pPr>
      <w:r>
        <w:t>frontend/node_modules/shell-quote/package.json</w:t>
      </w:r>
    </w:p>
    <w:p>
      <w:pPr>
        <w:pStyle w:val="ListBullet"/>
      </w:pPr>
      <w:r>
        <w:t>frontend/node_modules/shell-quote/parse.js</w:t>
      </w:r>
    </w:p>
    <w:p>
      <w:pPr>
        <w:pStyle w:val="ListBullet"/>
      </w:pPr>
      <w:r>
        <w:t>frontend/node_modules/shell-quote/quote.js</w:t>
      </w:r>
    </w:p>
    <w:p>
      <w:pPr>
        <w:pStyle w:val="ListBullet"/>
      </w:pPr>
      <w:r>
        <w:t>frontend/node_modules/shell-quote/test/comment.js</w:t>
      </w:r>
    </w:p>
    <w:p>
      <w:pPr>
        <w:pStyle w:val="ListBullet"/>
      </w:pPr>
      <w:r>
        <w:t>frontend/node_modules/shell-quote/test/env.js</w:t>
      </w:r>
    </w:p>
    <w:p>
      <w:pPr>
        <w:pStyle w:val="ListBullet"/>
      </w:pPr>
      <w:r>
        <w:t>frontend/node_modules/shell-quote/test/env_fn.js</w:t>
      </w:r>
    </w:p>
    <w:p>
      <w:pPr>
        <w:pStyle w:val="ListBullet"/>
      </w:pPr>
      <w:r>
        <w:t>frontend/node_modules/shell-quote/test/op.js</w:t>
      </w:r>
    </w:p>
    <w:p>
      <w:pPr>
        <w:pStyle w:val="ListBullet"/>
      </w:pPr>
      <w:r>
        <w:t>frontend/node_modules/shell-quote/test/parse.js</w:t>
      </w:r>
    </w:p>
    <w:p>
      <w:pPr>
        <w:pStyle w:val="ListBullet"/>
      </w:pPr>
      <w:r>
        <w:t>frontend/node_modules/shell-quote/test/quote.js</w:t>
      </w:r>
    </w:p>
    <w:p>
      <w:pPr>
        <w:pStyle w:val="ListBullet"/>
      </w:pPr>
      <w:r>
        <w:t>frontend/node_modules/shell-quote/test/set.js</w:t>
      </w:r>
    </w:p>
    <w:p>
      <w:pPr>
        <w:pStyle w:val="ListBullet"/>
      </w:pPr>
      <w:r>
        <w:t>frontend/node_modules/side-channel-list/index.js</w:t>
      </w:r>
    </w:p>
    <w:p>
      <w:pPr>
        <w:pStyle w:val="ListBullet"/>
      </w:pPr>
      <w:r>
        <w:t>frontend/node_modules/side-channel-list/package.json</w:t>
      </w:r>
    </w:p>
    <w:p>
      <w:pPr>
        <w:pStyle w:val="ListBullet"/>
      </w:pPr>
      <w:r>
        <w:t>frontend/node_modules/side-channel-list/test/index.js</w:t>
      </w:r>
    </w:p>
    <w:p>
      <w:pPr>
        <w:pStyle w:val="ListBullet"/>
      </w:pPr>
      <w:r>
        <w:t>frontend/node_modules/side-channel-list/tsconfig.json</w:t>
      </w:r>
    </w:p>
    <w:p>
      <w:pPr>
        <w:pStyle w:val="ListBullet"/>
      </w:pPr>
      <w:r>
        <w:t>frontend/node_modules/side-channel-map/index.js</w:t>
      </w:r>
    </w:p>
    <w:p>
      <w:pPr>
        <w:pStyle w:val="ListBullet"/>
      </w:pPr>
      <w:r>
        <w:t>frontend/node_modules/side-channel-map/package.json</w:t>
      </w:r>
    </w:p>
    <w:p>
      <w:pPr>
        <w:pStyle w:val="ListBullet"/>
      </w:pPr>
      <w:r>
        <w:t>frontend/node_modules/side-channel-map/test/index.js</w:t>
      </w:r>
    </w:p>
    <w:p>
      <w:pPr>
        <w:pStyle w:val="ListBullet"/>
      </w:pPr>
      <w:r>
        <w:t>frontend/node_modules/side-channel-map/tsconfig.json</w:t>
      </w:r>
    </w:p>
    <w:p>
      <w:pPr>
        <w:pStyle w:val="ListBullet"/>
      </w:pPr>
      <w:r>
        <w:t>frontend/node_modules/side-channel-weakmap/index.js</w:t>
      </w:r>
    </w:p>
    <w:p>
      <w:pPr>
        <w:pStyle w:val="ListBullet"/>
      </w:pPr>
      <w:r>
        <w:t>frontend/node_modules/side-channel-weakmap/package.json</w:t>
      </w:r>
    </w:p>
    <w:p>
      <w:pPr>
        <w:pStyle w:val="ListBullet"/>
      </w:pPr>
      <w:r>
        <w:t>frontend/node_modules/side-channel-weakmap/test/index.js</w:t>
      </w:r>
    </w:p>
    <w:p>
      <w:pPr>
        <w:pStyle w:val="ListBullet"/>
      </w:pPr>
      <w:r>
        <w:t>frontend/node_modules/side-channel-weakmap/tsconfig.json</w:t>
      </w:r>
    </w:p>
    <w:p>
      <w:pPr>
        <w:pStyle w:val="ListBullet"/>
      </w:pPr>
      <w:r>
        <w:t>frontend/node_modules/side-channel/index.js</w:t>
      </w:r>
    </w:p>
    <w:p>
      <w:pPr>
        <w:pStyle w:val="ListBullet"/>
      </w:pPr>
      <w:r>
        <w:t>frontend/node_modules/side-channel/package.json</w:t>
      </w:r>
    </w:p>
    <w:p>
      <w:pPr>
        <w:pStyle w:val="ListBullet"/>
      </w:pPr>
      <w:r>
        <w:t>frontend/node_modules/side-channel/test/index.js</w:t>
      </w:r>
    </w:p>
    <w:p>
      <w:pPr>
        <w:pStyle w:val="ListBullet"/>
      </w:pPr>
      <w:r>
        <w:t>frontend/node_modules/side-channel/tsconfig.json</w:t>
      </w:r>
    </w:p>
    <w:p>
      <w:pPr>
        <w:pStyle w:val="ListBullet"/>
      </w:pPr>
      <w:r>
        <w:t>frontend/node_modules/signal-exit/index.js</w:t>
      </w:r>
    </w:p>
    <w:p>
      <w:pPr>
        <w:pStyle w:val="ListBullet"/>
      </w:pPr>
      <w:r>
        <w:t>frontend/node_modules/signal-exit/package.json</w:t>
      </w:r>
    </w:p>
    <w:p>
      <w:pPr>
        <w:pStyle w:val="ListBullet"/>
      </w:pPr>
      <w:r>
        <w:t>frontend/node_modules/signal-exit/signals.js</w:t>
      </w:r>
    </w:p>
    <w:p>
      <w:pPr>
        <w:pStyle w:val="ListBullet"/>
      </w:pPr>
      <w:r>
        <w:t>frontend/node_modules/sisteransi/package.json</w:t>
      </w:r>
    </w:p>
    <w:p>
      <w:pPr>
        <w:pStyle w:val="ListBullet"/>
      </w:pPr>
      <w:r>
        <w:t>frontend/node_modules/sisteransi/src/index.js</w:t>
      </w:r>
    </w:p>
    <w:p>
      <w:pPr>
        <w:pStyle w:val="ListBullet"/>
      </w:pPr>
      <w:r>
        <w:t>frontend/node_modules/slash/index.js</w:t>
      </w:r>
    </w:p>
    <w:p>
      <w:pPr>
        <w:pStyle w:val="ListBullet"/>
      </w:pPr>
      <w:r>
        <w:t>frontend/node_modules/slash/package.json</w:t>
      </w:r>
    </w:p>
    <w:p>
      <w:pPr>
        <w:pStyle w:val="ListBullet"/>
      </w:pPr>
      <w:r>
        <w:t>frontend/node_modules/sockjs/index.js</w:t>
      </w:r>
    </w:p>
    <w:p>
      <w:pPr>
        <w:pStyle w:val="ListBullet"/>
      </w:pPr>
      <w:r>
        <w:t>frontend/node_modules/sockjs/lib/chunking-test.js</w:t>
      </w:r>
    </w:p>
    <w:p>
      <w:pPr>
        <w:pStyle w:val="ListBullet"/>
      </w:pPr>
      <w:r>
        <w:t>frontend/node_modules/sockjs/lib/iframe.js</w:t>
      </w:r>
    </w:p>
    <w:p>
      <w:pPr>
        <w:pStyle w:val="ListBullet"/>
      </w:pPr>
      <w:r>
        <w:t>frontend/node_modules/sockjs/lib/sockjs.js</w:t>
      </w:r>
    </w:p>
    <w:p>
      <w:pPr>
        <w:pStyle w:val="ListBullet"/>
      </w:pPr>
      <w:r>
        <w:t>frontend/node_modules/sockjs/lib/trans-eventsource.js</w:t>
      </w:r>
    </w:p>
    <w:p>
      <w:pPr>
        <w:pStyle w:val="ListBullet"/>
      </w:pPr>
      <w:r>
        <w:t>frontend/node_modules/sockjs/lib/trans-htmlfile.js</w:t>
      </w:r>
    </w:p>
    <w:p>
      <w:pPr>
        <w:pStyle w:val="ListBullet"/>
      </w:pPr>
      <w:r>
        <w:t>frontend/node_modules/sockjs/lib/trans-jsonp.js</w:t>
      </w:r>
    </w:p>
    <w:p>
      <w:pPr>
        <w:pStyle w:val="ListBullet"/>
      </w:pPr>
      <w:r>
        <w:t>frontend/node_modules/sockjs/lib/trans-websocket.js</w:t>
      </w:r>
    </w:p>
    <w:p>
      <w:pPr>
        <w:pStyle w:val="ListBullet"/>
      </w:pPr>
      <w:r>
        <w:t>frontend/node_modules/sockjs/lib/trans-xhr.js</w:t>
      </w:r>
    </w:p>
    <w:p>
      <w:pPr>
        <w:pStyle w:val="ListBullet"/>
      </w:pPr>
      <w:r>
        <w:t>frontend/node_modules/sockjs/lib/transport.js</w:t>
      </w:r>
    </w:p>
    <w:p>
      <w:pPr>
        <w:pStyle w:val="ListBullet"/>
      </w:pPr>
      <w:r>
        <w:t>frontend/node_modules/sockjs/lib/utils.js</w:t>
      </w:r>
    </w:p>
    <w:p>
      <w:pPr>
        <w:pStyle w:val="ListBullet"/>
      </w:pPr>
      <w:r>
        <w:t>frontend/node_modules/sockjs/lib/webjs.js</w:t>
      </w:r>
    </w:p>
    <w:p>
      <w:pPr>
        <w:pStyle w:val="ListBullet"/>
      </w:pPr>
      <w:r>
        <w:t>frontend/node_modules/sockjs/package.json</w:t>
      </w:r>
    </w:p>
    <w:p>
      <w:pPr>
        <w:pStyle w:val="ListBullet"/>
      </w:pPr>
      <w:r>
        <w:t>frontend/node_modules/source-list-map/lib/CodeNode.js</w:t>
      </w:r>
    </w:p>
    <w:p>
      <w:pPr>
        <w:pStyle w:val="ListBullet"/>
      </w:pPr>
      <w:r>
        <w:t>frontend/node_modules/source-list-map/lib/MappingsContext.js</w:t>
      </w:r>
    </w:p>
    <w:p>
      <w:pPr>
        <w:pStyle w:val="ListBullet"/>
      </w:pPr>
      <w:r>
        <w:t>frontend/node_modules/source-list-map/lib/SingleLineNode.js</w:t>
      </w:r>
    </w:p>
    <w:p>
      <w:pPr>
        <w:pStyle w:val="ListBullet"/>
      </w:pPr>
      <w:r>
        <w:t>frontend/node_modules/source-list-map/lib/SourceListMap.js</w:t>
      </w:r>
    </w:p>
    <w:p>
      <w:pPr>
        <w:pStyle w:val="ListBullet"/>
      </w:pPr>
      <w:r>
        <w:t>frontend/node_modules/source-list-map/lib/SourceNode.js</w:t>
      </w:r>
    </w:p>
    <w:p>
      <w:pPr>
        <w:pStyle w:val="ListBullet"/>
      </w:pPr>
      <w:r>
        <w:t>frontend/node_modules/source-list-map/lib/base64-vlq.js</w:t>
      </w:r>
    </w:p>
    <w:p>
      <w:pPr>
        <w:pStyle w:val="ListBullet"/>
      </w:pPr>
      <w:r>
        <w:t>frontend/node_modules/source-list-map/lib/fromStringWithSourceMap.js</w:t>
      </w:r>
    </w:p>
    <w:p>
      <w:pPr>
        <w:pStyle w:val="ListBullet"/>
      </w:pPr>
      <w:r>
        <w:t>frontend/node_modules/source-list-map/lib/helpers.js</w:t>
      </w:r>
    </w:p>
    <w:p>
      <w:pPr>
        <w:pStyle w:val="ListBullet"/>
      </w:pPr>
      <w:r>
        <w:t>frontend/node_modules/source-list-map/lib/index.js</w:t>
      </w:r>
    </w:p>
    <w:p>
      <w:pPr>
        <w:pStyle w:val="ListBullet"/>
      </w:pPr>
      <w:r>
        <w:t>frontend/node_modules/source-list-map/package.json</w:t>
      </w:r>
    </w:p>
    <w:p>
      <w:pPr>
        <w:pStyle w:val="ListBullet"/>
      </w:pPr>
      <w:r>
        <w:t>frontend/node_modules/source-map-js/lib/array-set.js</w:t>
      </w:r>
    </w:p>
    <w:p>
      <w:pPr>
        <w:pStyle w:val="ListBullet"/>
      </w:pPr>
      <w:r>
        <w:t>frontend/node_modules/source-map-js/lib/base64-vlq.js</w:t>
      </w:r>
    </w:p>
    <w:p>
      <w:pPr>
        <w:pStyle w:val="ListBullet"/>
      </w:pPr>
      <w:r>
        <w:t>frontend/node_modules/source-map-js/lib/base64.js</w:t>
      </w:r>
    </w:p>
    <w:p>
      <w:pPr>
        <w:pStyle w:val="ListBullet"/>
      </w:pPr>
      <w:r>
        <w:t>frontend/node_modules/source-map-js/lib/binary-search.js</w:t>
      </w:r>
    </w:p>
    <w:p>
      <w:pPr>
        <w:pStyle w:val="ListBullet"/>
      </w:pPr>
      <w:r>
        <w:t>frontend/node_modules/source-map-js/lib/mapping-list.js</w:t>
      </w:r>
    </w:p>
    <w:p>
      <w:pPr>
        <w:pStyle w:val="ListBullet"/>
      </w:pPr>
      <w:r>
        <w:t>frontend/node_modules/source-map-js/lib/quick-sort.js</w:t>
      </w:r>
    </w:p>
    <w:p>
      <w:pPr>
        <w:pStyle w:val="ListBullet"/>
      </w:pPr>
      <w:r>
        <w:t>frontend/node_modules/source-map-js/lib/source-map-consumer.js</w:t>
      </w:r>
    </w:p>
    <w:p>
      <w:pPr>
        <w:pStyle w:val="ListBullet"/>
      </w:pPr>
      <w:r>
        <w:t>frontend/node_modules/source-map-js/lib/source-map-generator.js</w:t>
      </w:r>
    </w:p>
    <w:p>
      <w:pPr>
        <w:pStyle w:val="ListBullet"/>
      </w:pPr>
      <w:r>
        <w:t>frontend/node_modules/source-map-js/lib/source-node.js</w:t>
      </w:r>
    </w:p>
    <w:p>
      <w:pPr>
        <w:pStyle w:val="ListBullet"/>
      </w:pPr>
      <w:r>
        <w:t>frontend/node_modules/source-map-js/lib/util.js</w:t>
      </w:r>
    </w:p>
    <w:p>
      <w:pPr>
        <w:pStyle w:val="ListBullet"/>
      </w:pPr>
      <w:r>
        <w:t>frontend/node_modules/source-map-js/package.json</w:t>
      </w:r>
    </w:p>
    <w:p>
      <w:pPr>
        <w:pStyle w:val="ListBullet"/>
      </w:pPr>
      <w:r>
        <w:t>frontend/node_modules/source-map-js/source-map.js</w:t>
      </w:r>
    </w:p>
    <w:p>
      <w:pPr>
        <w:pStyle w:val="ListBullet"/>
      </w:pPr>
      <w:r>
        <w:t>frontend/node_modules/source-map-loader/dist/cjs.js</w:t>
      </w:r>
    </w:p>
    <w:p>
      <w:pPr>
        <w:pStyle w:val="ListBullet"/>
      </w:pPr>
      <w:r>
        <w:t>frontend/node_modules/source-map-loader/dist/index.js</w:t>
      </w:r>
    </w:p>
    <w:p>
      <w:pPr>
        <w:pStyle w:val="ListBullet"/>
      </w:pPr>
      <w:r>
        <w:t>frontend/node_modules/source-map-loader/dist/labels-to-names.js</w:t>
      </w:r>
    </w:p>
    <w:p>
      <w:pPr>
        <w:pStyle w:val="ListBullet"/>
      </w:pPr>
      <w:r>
        <w:t>frontend/node_modules/source-map-loader/dist/options.json</w:t>
      </w:r>
    </w:p>
    <w:p>
      <w:pPr>
        <w:pStyle w:val="ListBullet"/>
      </w:pPr>
      <w:r>
        <w:t>frontend/node_modules/source-map-loader/dist/parse-data-url.js</w:t>
      </w:r>
    </w:p>
    <w:p>
      <w:pPr>
        <w:pStyle w:val="ListBullet"/>
      </w:pPr>
      <w:r>
        <w:t>frontend/node_modules/source-map-loader/dist/utils.js</w:t>
      </w:r>
    </w:p>
    <w:p>
      <w:pPr>
        <w:pStyle w:val="ListBullet"/>
      </w:pPr>
      <w:r>
        <w:t>frontend/node_modules/source-map-loader/package.json</w:t>
      </w:r>
    </w:p>
    <w:p>
      <w:pPr>
        <w:pStyle w:val="ListBullet"/>
      </w:pPr>
      <w:r>
        <w:t>frontend/node_modules/source-map-support/browser-source-map-support.js</w:t>
      </w:r>
    </w:p>
    <w:p>
      <w:pPr>
        <w:pStyle w:val="ListBullet"/>
      </w:pPr>
      <w:r>
        <w:t>frontend/node_modules/source-map-support/node_modules/source-map/dist/source-map.debug.js</w:t>
      </w:r>
    </w:p>
    <w:p>
      <w:pPr>
        <w:pStyle w:val="ListBullet"/>
      </w:pPr>
      <w:r>
        <w:t>frontend/node_modules/source-map-support/node_modules/source-map/dist/source-map.js</w:t>
      </w:r>
    </w:p>
    <w:p>
      <w:pPr>
        <w:pStyle w:val="ListBullet"/>
      </w:pPr>
      <w:r>
        <w:t>frontend/node_modules/source-map-support/node_modules/source-map/dist/source-map.min.js</w:t>
      </w:r>
    </w:p>
    <w:p>
      <w:pPr>
        <w:pStyle w:val="ListBullet"/>
      </w:pPr>
      <w:r>
        <w:t>frontend/node_modules/source-map-support/node_modules/source-map/lib/array-set.js</w:t>
      </w:r>
    </w:p>
    <w:p>
      <w:pPr>
        <w:pStyle w:val="ListBullet"/>
      </w:pPr>
      <w:r>
        <w:t>frontend/node_modules/source-map-support/node_modules/source-map/lib/base64-vlq.js</w:t>
      </w:r>
    </w:p>
    <w:p>
      <w:pPr>
        <w:pStyle w:val="ListBullet"/>
      </w:pPr>
      <w:r>
        <w:t>frontend/node_modules/source-map-support/node_modules/source-map/lib/base64.js</w:t>
      </w:r>
    </w:p>
    <w:p>
      <w:pPr>
        <w:pStyle w:val="ListBullet"/>
      </w:pPr>
      <w:r>
        <w:t>frontend/node_modules/source-map-support/node_modules/source-map/lib/binary-search.js</w:t>
      </w:r>
    </w:p>
    <w:p>
      <w:pPr>
        <w:pStyle w:val="ListBullet"/>
      </w:pPr>
      <w:r>
        <w:t>frontend/node_modules/source-map-support/node_modules/source-map/lib/mapping-list.js</w:t>
      </w:r>
    </w:p>
    <w:p>
      <w:pPr>
        <w:pStyle w:val="ListBullet"/>
      </w:pPr>
      <w:r>
        <w:t>frontend/node_modules/source-map-support/node_modules/source-map/lib/quick-sort.js</w:t>
      </w:r>
    </w:p>
    <w:p>
      <w:pPr>
        <w:pStyle w:val="ListBullet"/>
      </w:pPr>
      <w:r>
        <w:t>frontend/node_modules/source-map-support/node_modules/source-map/lib/source-map-consumer.js</w:t>
      </w:r>
    </w:p>
    <w:p>
      <w:pPr>
        <w:pStyle w:val="ListBullet"/>
      </w:pPr>
      <w:r>
        <w:t>frontend/node_modules/source-map-support/node_modules/source-map/lib/source-map-generator.js</w:t>
      </w:r>
    </w:p>
    <w:p>
      <w:pPr>
        <w:pStyle w:val="ListBullet"/>
      </w:pPr>
      <w:r>
        <w:t>frontend/node_modules/source-map-support/node_modules/source-map/lib/source-node.js</w:t>
      </w:r>
    </w:p>
    <w:p>
      <w:pPr>
        <w:pStyle w:val="ListBullet"/>
      </w:pPr>
      <w:r>
        <w:t>frontend/node_modules/source-map-support/node_modules/source-map/lib/util.js</w:t>
      </w:r>
    </w:p>
    <w:p>
      <w:pPr>
        <w:pStyle w:val="ListBullet"/>
      </w:pPr>
      <w:r>
        <w:t>frontend/node_modules/source-map-support/node_modules/source-map/package.json</w:t>
      </w:r>
    </w:p>
    <w:p>
      <w:pPr>
        <w:pStyle w:val="ListBullet"/>
      </w:pPr>
      <w:r>
        <w:t>frontend/node_modules/source-map-support/node_modules/source-map/source-map.js</w:t>
      </w:r>
    </w:p>
    <w:p>
      <w:pPr>
        <w:pStyle w:val="ListBullet"/>
      </w:pPr>
      <w:r>
        <w:t>frontend/node_modules/source-map-support/package.json</w:t>
      </w:r>
    </w:p>
    <w:p>
      <w:pPr>
        <w:pStyle w:val="ListBullet"/>
      </w:pPr>
      <w:r>
        <w:t>frontend/node_modules/source-map-support/register-hook-require.js</w:t>
      </w:r>
    </w:p>
    <w:p>
      <w:pPr>
        <w:pStyle w:val="ListBullet"/>
      </w:pPr>
      <w:r>
        <w:t>frontend/node_modules/source-map-support/register.js</w:t>
      </w:r>
    </w:p>
    <w:p>
      <w:pPr>
        <w:pStyle w:val="ListBullet"/>
      </w:pPr>
      <w:r>
        <w:t>frontend/node_modules/source-map-support/source-map-support.js</w:t>
      </w:r>
    </w:p>
    <w:p>
      <w:pPr>
        <w:pStyle w:val="ListBullet"/>
      </w:pPr>
      <w:r>
        <w:t>frontend/node_modules/source-map/lib/array-set.js</w:t>
      </w:r>
    </w:p>
    <w:p>
      <w:pPr>
        <w:pStyle w:val="ListBullet"/>
      </w:pPr>
      <w:r>
        <w:t>frontend/node_modules/source-map/lib/base64-vlq.js</w:t>
      </w:r>
    </w:p>
    <w:p>
      <w:pPr>
        <w:pStyle w:val="ListBullet"/>
      </w:pPr>
      <w:r>
        <w:t>frontend/node_modules/source-map/lib/base64.js</w:t>
      </w:r>
    </w:p>
    <w:p>
      <w:pPr>
        <w:pStyle w:val="ListBullet"/>
      </w:pPr>
      <w:r>
        <w:t>frontend/node_modules/source-map/lib/binary-search.js</w:t>
      </w:r>
    </w:p>
    <w:p>
      <w:pPr>
        <w:pStyle w:val="ListBullet"/>
      </w:pPr>
      <w:r>
        <w:t>frontend/node_modules/source-map/lib/mapping-list.js</w:t>
      </w:r>
    </w:p>
    <w:p>
      <w:pPr>
        <w:pStyle w:val="ListBullet"/>
      </w:pPr>
      <w:r>
        <w:t>frontend/node_modules/source-map/lib/read-wasm-browser.js</w:t>
      </w:r>
    </w:p>
    <w:p>
      <w:pPr>
        <w:pStyle w:val="ListBullet"/>
      </w:pPr>
      <w:r>
        <w:t>frontend/node_modules/source-map/lib/read-wasm.js</w:t>
      </w:r>
    </w:p>
    <w:p>
      <w:pPr>
        <w:pStyle w:val="ListBullet"/>
      </w:pPr>
      <w:r>
        <w:t>frontend/node_modules/source-map/lib/source-map-consumer.js</w:t>
      </w:r>
    </w:p>
    <w:p>
      <w:pPr>
        <w:pStyle w:val="ListBullet"/>
      </w:pPr>
      <w:r>
        <w:t>frontend/node_modules/source-map/lib/source-map-generator.js</w:t>
      </w:r>
    </w:p>
    <w:p>
      <w:pPr>
        <w:pStyle w:val="ListBullet"/>
      </w:pPr>
      <w:r>
        <w:t>frontend/node_modules/source-map/lib/source-node.js</w:t>
      </w:r>
    </w:p>
    <w:p>
      <w:pPr>
        <w:pStyle w:val="ListBullet"/>
      </w:pPr>
      <w:r>
        <w:t>frontend/node_modules/source-map/lib/url.js</w:t>
      </w:r>
    </w:p>
    <w:p>
      <w:pPr>
        <w:pStyle w:val="ListBullet"/>
      </w:pPr>
      <w:r>
        <w:t>frontend/node_modules/source-map/lib/util.js</w:t>
      </w:r>
    </w:p>
    <w:p>
      <w:pPr>
        <w:pStyle w:val="ListBullet"/>
      </w:pPr>
      <w:r>
        <w:t>frontend/node_modules/source-map/lib/wasm.js</w:t>
      </w:r>
    </w:p>
    <w:p>
      <w:pPr>
        <w:pStyle w:val="ListBullet"/>
      </w:pPr>
      <w:r>
        <w:t>frontend/node_modules/source-map/package.json</w:t>
      </w:r>
    </w:p>
    <w:p>
      <w:pPr>
        <w:pStyle w:val="ListBullet"/>
      </w:pPr>
      <w:r>
        <w:t>frontend/node_modules/source-map/source-map.js</w:t>
      </w:r>
    </w:p>
    <w:p>
      <w:pPr>
        <w:pStyle w:val="ListBullet"/>
      </w:pPr>
      <w:r>
        <w:t>frontend/node_modules/sourcemap-codec/dist/sourcemap-codec.es.js</w:t>
      </w:r>
    </w:p>
    <w:p>
      <w:pPr>
        <w:pStyle w:val="ListBullet"/>
      </w:pPr>
      <w:r>
        <w:t>frontend/node_modules/sourcemap-codec/dist/sourcemap-codec.umd.js</w:t>
      </w:r>
    </w:p>
    <w:p>
      <w:pPr>
        <w:pStyle w:val="ListBullet"/>
      </w:pPr>
      <w:r>
        <w:t>frontend/node_modules/sourcemap-codec/package.json</w:t>
      </w:r>
    </w:p>
    <w:p>
      <w:pPr>
        <w:pStyle w:val="ListBullet"/>
      </w:pPr>
      <w:r>
        <w:t>frontend/node_modules/spdy-transport/lib/spdy-transport.js</w:t>
      </w:r>
    </w:p>
    <w:p>
      <w:pPr>
        <w:pStyle w:val="ListBullet"/>
      </w:pPr>
      <w:r>
        <w:t>frontend/node_modules/spdy-transport/lib/spdy-transport/connection.js</w:t>
      </w:r>
    </w:p>
    <w:p>
      <w:pPr>
        <w:pStyle w:val="ListBullet"/>
      </w:pPr>
      <w:r>
        <w:t>frontend/node_modules/spdy-transport/lib/spdy-transport/priority.js</w:t>
      </w:r>
    </w:p>
    <w:p>
      <w:pPr>
        <w:pStyle w:val="ListBullet"/>
      </w:pPr>
      <w:r>
        <w:t>frontend/node_modules/spdy-transport/lib/spdy-transport/protocol/base/constants.js</w:t>
      </w:r>
    </w:p>
    <w:p>
      <w:pPr>
        <w:pStyle w:val="ListBullet"/>
      </w:pPr>
      <w:r>
        <w:t>frontend/node_modules/spdy-transport/lib/spdy-transport/protocol/base/framer.js</w:t>
      </w:r>
    </w:p>
    <w:p>
      <w:pPr>
        <w:pStyle w:val="ListBullet"/>
      </w:pPr>
      <w:r>
        <w:t>frontend/node_modules/spdy-transport/lib/spdy-transport/protocol/base/index.js</w:t>
      </w:r>
    </w:p>
    <w:p>
      <w:pPr>
        <w:pStyle w:val="ListBullet"/>
      </w:pPr>
      <w:r>
        <w:t>frontend/node_modules/spdy-transport/lib/spdy-transport/protocol/base/parser.js</w:t>
      </w:r>
    </w:p>
    <w:p>
      <w:pPr>
        <w:pStyle w:val="ListBullet"/>
      </w:pPr>
      <w:r>
        <w:t>frontend/node_modules/spdy-transport/lib/spdy-transport/protocol/base/scheduler.js</w:t>
      </w:r>
    </w:p>
    <w:p>
      <w:pPr>
        <w:pStyle w:val="ListBullet"/>
      </w:pPr>
      <w:r>
        <w:t>frontend/node_modules/spdy-transport/lib/spdy-transport/protocol/base/utils.js</w:t>
      </w:r>
    </w:p>
    <w:p>
      <w:pPr>
        <w:pStyle w:val="ListBullet"/>
      </w:pPr>
      <w:r>
        <w:t>frontend/node_modules/spdy-transport/lib/spdy-transport/protocol/http2/constants.js</w:t>
      </w:r>
    </w:p>
    <w:p>
      <w:pPr>
        <w:pStyle w:val="ListBullet"/>
      </w:pPr>
      <w:r>
        <w:t>frontend/node_modules/spdy-transport/lib/spdy-transport/protocol/http2/framer.js</w:t>
      </w:r>
    </w:p>
    <w:p>
      <w:pPr>
        <w:pStyle w:val="ListBullet"/>
      </w:pPr>
      <w:r>
        <w:t>frontend/node_modules/spdy-transport/lib/spdy-transport/protocol/http2/hpack-pool.js</w:t>
      </w:r>
    </w:p>
    <w:p>
      <w:pPr>
        <w:pStyle w:val="ListBullet"/>
      </w:pPr>
      <w:r>
        <w:t>frontend/node_modules/spdy-transport/lib/spdy-transport/protocol/http2/index.js</w:t>
      </w:r>
    </w:p>
    <w:p>
      <w:pPr>
        <w:pStyle w:val="ListBullet"/>
      </w:pPr>
      <w:r>
        <w:t>frontend/node_modules/spdy-transport/lib/spdy-transport/protocol/http2/parser.js</w:t>
      </w:r>
    </w:p>
    <w:p>
      <w:pPr>
        <w:pStyle w:val="ListBullet"/>
      </w:pPr>
      <w:r>
        <w:t>frontend/node_modules/spdy-transport/lib/spdy-transport/protocol/spdy/constants.js</w:t>
      </w:r>
    </w:p>
    <w:p>
      <w:pPr>
        <w:pStyle w:val="ListBullet"/>
      </w:pPr>
      <w:r>
        <w:t>frontend/node_modules/spdy-transport/lib/spdy-transport/protocol/spdy/dictionary.js</w:t>
      </w:r>
    </w:p>
    <w:p>
      <w:pPr>
        <w:pStyle w:val="ListBullet"/>
      </w:pPr>
      <w:r>
        <w:t>frontend/node_modules/spdy-transport/lib/spdy-transport/protocol/spdy/framer.js</w:t>
      </w:r>
    </w:p>
    <w:p>
      <w:pPr>
        <w:pStyle w:val="ListBullet"/>
      </w:pPr>
      <w:r>
        <w:t>frontend/node_modules/spdy-transport/lib/spdy-transport/protocol/spdy/index.js</w:t>
      </w:r>
    </w:p>
    <w:p>
      <w:pPr>
        <w:pStyle w:val="ListBullet"/>
      </w:pPr>
      <w:r>
        <w:t>frontend/node_modules/spdy-transport/lib/spdy-transport/protocol/spdy/parser.js</w:t>
      </w:r>
    </w:p>
    <w:p>
      <w:pPr>
        <w:pStyle w:val="ListBullet"/>
      </w:pPr>
      <w:r>
        <w:t>frontend/node_modules/spdy-transport/lib/spdy-transport/protocol/spdy/zlib-pool.js</w:t>
      </w:r>
    </w:p>
    <w:p>
      <w:pPr>
        <w:pStyle w:val="ListBullet"/>
      </w:pPr>
      <w:r>
        <w:t>frontend/node_modules/spdy-transport/lib/spdy-transport/stream.js</w:t>
      </w:r>
    </w:p>
    <w:p>
      <w:pPr>
        <w:pStyle w:val="ListBullet"/>
      </w:pPr>
      <w:r>
        <w:t>frontend/node_modules/spdy-transport/lib/spdy-transport/utils.js</w:t>
      </w:r>
    </w:p>
    <w:p>
      <w:pPr>
        <w:pStyle w:val="ListBullet"/>
      </w:pPr>
      <w:r>
        <w:t>frontend/node_modules/spdy-transport/lib/spdy-transport/window.js</w:t>
      </w:r>
    </w:p>
    <w:p>
      <w:pPr>
        <w:pStyle w:val="ListBullet"/>
      </w:pPr>
      <w:r>
        <w:t>frontend/node_modules/spdy-transport/package.json</w:t>
      </w:r>
    </w:p>
    <w:p>
      <w:pPr>
        <w:pStyle w:val="ListBullet"/>
      </w:pPr>
      <w:r>
        <w:t>frontend/node_modules/spdy/lib/spdy.js</w:t>
      </w:r>
    </w:p>
    <w:p>
      <w:pPr>
        <w:pStyle w:val="ListBullet"/>
      </w:pPr>
      <w:r>
        <w:t>frontend/node_modules/spdy/lib/spdy/agent.js</w:t>
      </w:r>
    </w:p>
    <w:p>
      <w:pPr>
        <w:pStyle w:val="ListBullet"/>
      </w:pPr>
      <w:r>
        <w:t>frontend/node_modules/spdy/lib/spdy/handle.js</w:t>
      </w:r>
    </w:p>
    <w:p>
      <w:pPr>
        <w:pStyle w:val="ListBullet"/>
      </w:pPr>
      <w:r>
        <w:t>frontend/node_modules/spdy/lib/spdy/request.js</w:t>
      </w:r>
    </w:p>
    <w:p>
      <w:pPr>
        <w:pStyle w:val="ListBullet"/>
      </w:pPr>
      <w:r>
        <w:t>frontend/node_modules/spdy/lib/spdy/response.js</w:t>
      </w:r>
    </w:p>
    <w:p>
      <w:pPr>
        <w:pStyle w:val="ListBullet"/>
      </w:pPr>
      <w:r>
        <w:t>frontend/node_modules/spdy/lib/spdy/server.js</w:t>
      </w:r>
    </w:p>
    <w:p>
      <w:pPr>
        <w:pStyle w:val="ListBullet"/>
      </w:pPr>
      <w:r>
        <w:t>frontend/node_modules/spdy/lib/spdy/socket.js</w:t>
      </w:r>
    </w:p>
    <w:p>
      <w:pPr>
        <w:pStyle w:val="ListBullet"/>
      </w:pPr>
      <w:r>
        <w:t>frontend/node_modules/spdy/package.json</w:t>
      </w:r>
    </w:p>
    <w:p>
      <w:pPr>
        <w:pStyle w:val="ListBullet"/>
      </w:pPr>
      <w:r>
        <w:t>frontend/node_modules/spdy/test/client-test.js</w:t>
      </w:r>
    </w:p>
    <w:p>
      <w:pPr>
        <w:pStyle w:val="ListBullet"/>
      </w:pPr>
      <w:r>
        <w:t>frontend/node_modules/spdy/test/fixtures.js</w:t>
      </w:r>
    </w:p>
    <w:p>
      <w:pPr>
        <w:pStyle w:val="ListBullet"/>
      </w:pPr>
      <w:r>
        <w:t>frontend/node_modules/spdy/test/server-test.js</w:t>
      </w:r>
    </w:p>
    <w:p>
      <w:pPr>
        <w:pStyle w:val="ListBullet"/>
      </w:pPr>
      <w:r>
        <w:t>frontend/node_modules/sprintf-js/bower.json</w:t>
      </w:r>
    </w:p>
    <w:p>
      <w:pPr>
        <w:pStyle w:val="ListBullet"/>
      </w:pPr>
      <w:r>
        <w:t>frontend/node_modules/sprintf-js/demo/angular.html</w:t>
      </w:r>
    </w:p>
    <w:p>
      <w:pPr>
        <w:pStyle w:val="ListBullet"/>
      </w:pPr>
      <w:r>
        <w:t>frontend/node_modules/sprintf-js/dist/angular-sprintf.min.js</w:t>
      </w:r>
    </w:p>
    <w:p>
      <w:pPr>
        <w:pStyle w:val="ListBullet"/>
      </w:pPr>
      <w:r>
        <w:t>frontend/node_modules/sprintf-js/dist/sprintf.min.js</w:t>
      </w:r>
    </w:p>
    <w:p>
      <w:pPr>
        <w:pStyle w:val="ListBullet"/>
      </w:pPr>
      <w:r>
        <w:t>frontend/node_modules/sprintf-js/gruntfile.js</w:t>
      </w:r>
    </w:p>
    <w:p>
      <w:pPr>
        <w:pStyle w:val="ListBullet"/>
      </w:pPr>
      <w:r>
        <w:t>frontend/node_modules/sprintf-js/package.json</w:t>
      </w:r>
    </w:p>
    <w:p>
      <w:pPr>
        <w:pStyle w:val="ListBullet"/>
      </w:pPr>
      <w:r>
        <w:t>frontend/node_modules/sprintf-js/src/angular-sprintf.js</w:t>
      </w:r>
    </w:p>
    <w:p>
      <w:pPr>
        <w:pStyle w:val="ListBullet"/>
      </w:pPr>
      <w:r>
        <w:t>frontend/node_modules/sprintf-js/src/sprintf.js</w:t>
      </w:r>
    </w:p>
    <w:p>
      <w:pPr>
        <w:pStyle w:val="ListBullet"/>
      </w:pPr>
      <w:r>
        <w:t>frontend/node_modules/sprintf-js/test/test.js</w:t>
      </w:r>
    </w:p>
    <w:p>
      <w:pPr>
        <w:pStyle w:val="ListBullet"/>
      </w:pPr>
      <w:r>
        <w:t>frontend/node_modules/stable/package.json</w:t>
      </w:r>
    </w:p>
    <w:p>
      <w:pPr>
        <w:pStyle w:val="ListBullet"/>
      </w:pPr>
      <w:r>
        <w:t>frontend/node_modules/stable/stable.js</w:t>
      </w:r>
    </w:p>
    <w:p>
      <w:pPr>
        <w:pStyle w:val="ListBullet"/>
      </w:pPr>
      <w:r>
        <w:t>frontend/node_modules/stable/stable.min.js</w:t>
      </w:r>
    </w:p>
    <w:p>
      <w:pPr>
        <w:pStyle w:val="ListBullet"/>
      </w:pPr>
      <w:r>
        <w:t>frontend/node_modules/stack-utils/index.js</w:t>
      </w:r>
    </w:p>
    <w:p>
      <w:pPr>
        <w:pStyle w:val="ListBullet"/>
      </w:pPr>
      <w:r>
        <w:t>frontend/node_modules/stack-utils/node_modules/escape-string-regexp/index.js</w:t>
      </w:r>
    </w:p>
    <w:p>
      <w:pPr>
        <w:pStyle w:val="ListBullet"/>
      </w:pPr>
      <w:r>
        <w:t>frontend/node_modules/stack-utils/node_modules/escape-string-regexp/package.json</w:t>
      </w:r>
    </w:p>
    <w:p>
      <w:pPr>
        <w:pStyle w:val="ListBullet"/>
      </w:pPr>
      <w:r>
        <w:t>frontend/node_modules/stack-utils/package.json</w:t>
      </w:r>
    </w:p>
    <w:p>
      <w:pPr>
        <w:pStyle w:val="ListBullet"/>
      </w:pPr>
      <w:r>
        <w:t>frontend/node_modules/stackframe/dist/stackframe.js</w:t>
      </w:r>
    </w:p>
    <w:p>
      <w:pPr>
        <w:pStyle w:val="ListBullet"/>
      </w:pPr>
      <w:r>
        <w:t>frontend/node_modules/stackframe/dist/stackframe.min.js</w:t>
      </w:r>
    </w:p>
    <w:p>
      <w:pPr>
        <w:pStyle w:val="ListBullet"/>
      </w:pPr>
      <w:r>
        <w:t>frontend/node_modules/stackframe/package.json</w:t>
      </w:r>
    </w:p>
    <w:p>
      <w:pPr>
        <w:pStyle w:val="ListBullet"/>
      </w:pPr>
      <w:r>
        <w:t>frontend/node_modules/stackframe/stackframe.js</w:t>
      </w:r>
    </w:p>
    <w:p>
      <w:pPr>
        <w:pStyle w:val="ListBullet"/>
      </w:pPr>
      <w:r>
        <w:t>frontend/node_modules/static-eval/example/eval.js</w:t>
      </w:r>
    </w:p>
    <w:p>
      <w:pPr>
        <w:pStyle w:val="ListBullet"/>
      </w:pPr>
      <w:r>
        <w:t>frontend/node_modules/static-eval/example/vars.js</w:t>
      </w:r>
    </w:p>
    <w:p>
      <w:pPr>
        <w:pStyle w:val="ListBullet"/>
      </w:pPr>
      <w:r>
        <w:t>frontend/node_modules/static-eval/index.js</w:t>
      </w:r>
    </w:p>
    <w:p>
      <w:pPr>
        <w:pStyle w:val="ListBullet"/>
      </w:pPr>
      <w:r>
        <w:t>frontend/node_modules/static-eval/package.json</w:t>
      </w:r>
    </w:p>
    <w:p>
      <w:pPr>
        <w:pStyle w:val="ListBullet"/>
      </w:pPr>
      <w:r>
        <w:t>frontend/node_modules/static-eval/test/eval.js</w:t>
      </w:r>
    </w:p>
    <w:p>
      <w:pPr>
        <w:pStyle w:val="ListBullet"/>
      </w:pPr>
      <w:r>
        <w:t>frontend/node_modules/static-eval/test/prop.js</w:t>
      </w:r>
    </w:p>
    <w:p>
      <w:pPr>
        <w:pStyle w:val="ListBullet"/>
      </w:pPr>
      <w:r>
        <w:t>frontend/node_modules/static-eval/test/template-strings.js</w:t>
      </w:r>
    </w:p>
    <w:p>
      <w:pPr>
        <w:pStyle w:val="ListBullet"/>
      </w:pPr>
      <w:r>
        <w:t>frontend/node_modules/statuses/codes.json</w:t>
      </w:r>
    </w:p>
    <w:p>
      <w:pPr>
        <w:pStyle w:val="ListBullet"/>
      </w:pPr>
      <w:r>
        <w:t>frontend/node_modules/statuses/index.js</w:t>
      </w:r>
    </w:p>
    <w:p>
      <w:pPr>
        <w:pStyle w:val="ListBullet"/>
      </w:pPr>
      <w:r>
        <w:t>frontend/node_modules/statuses/package.json</w:t>
      </w:r>
    </w:p>
    <w:p>
      <w:pPr>
        <w:pStyle w:val="ListBullet"/>
      </w:pPr>
      <w:r>
        <w:t>frontend/node_modules/stop-iteration-iterator/index.js</w:t>
      </w:r>
    </w:p>
    <w:p>
      <w:pPr>
        <w:pStyle w:val="ListBullet"/>
      </w:pPr>
      <w:r>
        <w:t>frontend/node_modules/stop-iteration-iterator/package.json</w:t>
      </w:r>
    </w:p>
    <w:p>
      <w:pPr>
        <w:pStyle w:val="ListBullet"/>
      </w:pPr>
      <w:r>
        <w:t>frontend/node_modules/stop-iteration-iterator/test/index.js</w:t>
      </w:r>
    </w:p>
    <w:p>
      <w:pPr>
        <w:pStyle w:val="ListBullet"/>
      </w:pPr>
      <w:r>
        <w:t>frontend/node_modules/stop-iteration-iterator/tsconfig.json</w:t>
      </w:r>
    </w:p>
    <w:p>
      <w:pPr>
        <w:pStyle w:val="ListBullet"/>
      </w:pPr>
      <w:r>
        <w:t>frontend/node_modules/string-length/index.js</w:t>
      </w:r>
    </w:p>
    <w:p>
      <w:pPr>
        <w:pStyle w:val="ListBullet"/>
      </w:pPr>
      <w:r>
        <w:t>frontend/node_modules/string-length/package.json</w:t>
      </w:r>
    </w:p>
    <w:p>
      <w:pPr>
        <w:pStyle w:val="ListBullet"/>
      </w:pPr>
      <w:r>
        <w:t>frontend/node_modules/string-natural-compare/natural-compare.js</w:t>
      </w:r>
    </w:p>
    <w:p>
      <w:pPr>
        <w:pStyle w:val="ListBullet"/>
      </w:pPr>
      <w:r>
        <w:t>frontend/node_modules/string-natural-compare/package.json</w:t>
      </w:r>
    </w:p>
    <w:p>
      <w:pPr>
        <w:pStyle w:val="ListBullet"/>
      </w:pPr>
      <w:r>
        <w:t>frontend/node_modules/string-width/index.js</w:t>
      </w:r>
    </w:p>
    <w:p>
      <w:pPr>
        <w:pStyle w:val="ListBullet"/>
      </w:pPr>
      <w:r>
        <w:t>frontend/node_modules/string-width/node_modules/emoji-regex/es2015/index.js</w:t>
      </w:r>
    </w:p>
    <w:p>
      <w:pPr>
        <w:pStyle w:val="ListBullet"/>
      </w:pPr>
      <w:r>
        <w:t>frontend/node_modules/string-width/node_modules/emoji-regex/es2015/text.js</w:t>
      </w:r>
    </w:p>
    <w:p>
      <w:pPr>
        <w:pStyle w:val="ListBullet"/>
      </w:pPr>
      <w:r>
        <w:t>frontend/node_modules/string-width/node_modules/emoji-regex/index.js</w:t>
      </w:r>
    </w:p>
    <w:p>
      <w:pPr>
        <w:pStyle w:val="ListBullet"/>
      </w:pPr>
      <w:r>
        <w:t>frontend/node_modules/string-width/node_modules/emoji-regex/package.json</w:t>
      </w:r>
    </w:p>
    <w:p>
      <w:pPr>
        <w:pStyle w:val="ListBullet"/>
      </w:pPr>
      <w:r>
        <w:t>frontend/node_modules/string-width/node_modules/emoji-regex/text.js</w:t>
      </w:r>
    </w:p>
    <w:p>
      <w:pPr>
        <w:pStyle w:val="ListBullet"/>
      </w:pPr>
      <w:r>
        <w:t>frontend/node_modules/string-width/package.json</w:t>
      </w:r>
    </w:p>
    <w:p>
      <w:pPr>
        <w:pStyle w:val="ListBullet"/>
      </w:pPr>
      <w:r>
        <w:t>frontend/node_modules/string.prototype.includes/auto.js</w:t>
      </w:r>
    </w:p>
    <w:p>
      <w:pPr>
        <w:pStyle w:val="ListBullet"/>
      </w:pPr>
      <w:r>
        <w:t>frontend/node_modules/string.prototype.includes/implementation.js</w:t>
      </w:r>
    </w:p>
    <w:p>
      <w:pPr>
        <w:pStyle w:val="ListBullet"/>
      </w:pPr>
      <w:r>
        <w:t>frontend/node_modules/string.prototype.includes/index.js</w:t>
      </w:r>
    </w:p>
    <w:p>
      <w:pPr>
        <w:pStyle w:val="ListBullet"/>
      </w:pPr>
      <w:r>
        <w:t>frontend/node_modules/string.prototype.includes/package.json</w:t>
      </w:r>
    </w:p>
    <w:p>
      <w:pPr>
        <w:pStyle w:val="ListBullet"/>
      </w:pPr>
      <w:r>
        <w:t>frontend/node_modules/string.prototype.includes/polyfill.js</w:t>
      </w:r>
    </w:p>
    <w:p>
      <w:pPr>
        <w:pStyle w:val="ListBullet"/>
      </w:pPr>
      <w:r>
        <w:t>frontend/node_modules/string.prototype.includes/shim.js</w:t>
      </w:r>
    </w:p>
    <w:p>
      <w:pPr>
        <w:pStyle w:val="ListBullet"/>
      </w:pPr>
      <w:r>
        <w:t>frontend/node_modules/string.prototype.includes/tests/index.js</w:t>
      </w:r>
    </w:p>
    <w:p>
      <w:pPr>
        <w:pStyle w:val="ListBullet"/>
      </w:pPr>
      <w:r>
        <w:t>frontend/node_modules/string.prototype.includes/tests/shimmed.js</w:t>
      </w:r>
    </w:p>
    <w:p>
      <w:pPr>
        <w:pStyle w:val="ListBullet"/>
      </w:pPr>
      <w:r>
        <w:t>frontend/node_modules/string.prototype.includes/tests/tests.js</w:t>
      </w:r>
    </w:p>
    <w:p>
      <w:pPr>
        <w:pStyle w:val="ListBullet"/>
      </w:pPr>
      <w:r>
        <w:t>frontend/node_modules/string.prototype.matchall/auto.js</w:t>
      </w:r>
    </w:p>
    <w:p>
      <w:pPr>
        <w:pStyle w:val="ListBullet"/>
      </w:pPr>
      <w:r>
        <w:t>frontend/node_modules/string.prototype.matchall/implementation.js</w:t>
      </w:r>
    </w:p>
    <w:p>
      <w:pPr>
        <w:pStyle w:val="ListBullet"/>
      </w:pPr>
      <w:r>
        <w:t>frontend/node_modules/string.prototype.matchall/index.js</w:t>
      </w:r>
    </w:p>
    <w:p>
      <w:pPr>
        <w:pStyle w:val="ListBullet"/>
      </w:pPr>
      <w:r>
        <w:t>frontend/node_modules/string.prototype.matchall/package.json</w:t>
      </w:r>
    </w:p>
    <w:p>
      <w:pPr>
        <w:pStyle w:val="ListBullet"/>
      </w:pPr>
      <w:r>
        <w:t>frontend/node_modules/string.prototype.matchall/polyfill-regexp-matchall.js</w:t>
      </w:r>
    </w:p>
    <w:p>
      <w:pPr>
        <w:pStyle w:val="ListBullet"/>
      </w:pPr>
      <w:r>
        <w:t>frontend/node_modules/string.prototype.matchall/polyfill.js</w:t>
      </w:r>
    </w:p>
    <w:p>
      <w:pPr>
        <w:pStyle w:val="ListBullet"/>
      </w:pPr>
      <w:r>
        <w:t>frontend/node_modules/string.prototype.matchall/regexp-matchall.js</w:t>
      </w:r>
    </w:p>
    <w:p>
      <w:pPr>
        <w:pStyle w:val="ListBullet"/>
      </w:pPr>
      <w:r>
        <w:t>frontend/node_modules/string.prototype.matchall/shim.js</w:t>
      </w:r>
    </w:p>
    <w:p>
      <w:pPr>
        <w:pStyle w:val="ListBullet"/>
      </w:pPr>
      <w:r>
        <w:t>frontend/node_modules/string.prototype.matchall/test/index.js</w:t>
      </w:r>
    </w:p>
    <w:p>
      <w:pPr>
        <w:pStyle w:val="ListBullet"/>
      </w:pPr>
      <w:r>
        <w:t>frontend/node_modules/string.prototype.matchall/test/shimmed.js</w:t>
      </w:r>
    </w:p>
    <w:p>
      <w:pPr>
        <w:pStyle w:val="ListBullet"/>
      </w:pPr>
      <w:r>
        <w:t>frontend/node_modules/string.prototype.matchall/test/tests.js</w:t>
      </w:r>
    </w:p>
    <w:p>
      <w:pPr>
        <w:pStyle w:val="ListBullet"/>
      </w:pPr>
      <w:r>
        <w:t>frontend/node_modules/string.prototype.repeat/auto.js</w:t>
      </w:r>
    </w:p>
    <w:p>
      <w:pPr>
        <w:pStyle w:val="ListBullet"/>
      </w:pPr>
      <w:r>
        <w:t>frontend/node_modules/string.prototype.repeat/implementation.js</w:t>
      </w:r>
    </w:p>
    <w:p>
      <w:pPr>
        <w:pStyle w:val="ListBullet"/>
      </w:pPr>
      <w:r>
        <w:t>frontend/node_modules/string.prototype.repeat/index.js</w:t>
      </w:r>
    </w:p>
    <w:p>
      <w:pPr>
        <w:pStyle w:val="ListBullet"/>
      </w:pPr>
      <w:r>
        <w:t>frontend/node_modules/string.prototype.repeat/package.json</w:t>
      </w:r>
    </w:p>
    <w:p>
      <w:pPr>
        <w:pStyle w:val="ListBullet"/>
      </w:pPr>
      <w:r>
        <w:t>frontend/node_modules/string.prototype.repeat/polyfill.js</w:t>
      </w:r>
    </w:p>
    <w:p>
      <w:pPr>
        <w:pStyle w:val="ListBullet"/>
      </w:pPr>
      <w:r>
        <w:t>frontend/node_modules/string.prototype.repeat/shim.js</w:t>
      </w:r>
    </w:p>
    <w:p>
      <w:pPr>
        <w:pStyle w:val="ListBullet"/>
      </w:pPr>
      <w:r>
        <w:t>frontend/node_modules/string.prototype.repeat/tests/index.js</w:t>
      </w:r>
    </w:p>
    <w:p>
      <w:pPr>
        <w:pStyle w:val="ListBullet"/>
      </w:pPr>
      <w:r>
        <w:t>frontend/node_modules/string.prototype.repeat/tests/shimmed.js</w:t>
      </w:r>
    </w:p>
    <w:p>
      <w:pPr>
        <w:pStyle w:val="ListBullet"/>
      </w:pPr>
      <w:r>
        <w:t>frontend/node_modules/string.prototype.repeat/tests/tests.js</w:t>
      </w:r>
    </w:p>
    <w:p>
      <w:pPr>
        <w:pStyle w:val="ListBullet"/>
      </w:pPr>
      <w:r>
        <w:t>frontend/node_modules/string.prototype.trim/auto.js</w:t>
      </w:r>
    </w:p>
    <w:p>
      <w:pPr>
        <w:pStyle w:val="ListBullet"/>
      </w:pPr>
      <w:r>
        <w:t>frontend/node_modules/string.prototype.trim/implementation.js</w:t>
      </w:r>
    </w:p>
    <w:p>
      <w:pPr>
        <w:pStyle w:val="ListBullet"/>
      </w:pPr>
      <w:r>
        <w:t>frontend/node_modules/string.prototype.trim/index.js</w:t>
      </w:r>
    </w:p>
    <w:p>
      <w:pPr>
        <w:pStyle w:val="ListBullet"/>
      </w:pPr>
      <w:r>
        <w:t>frontend/node_modules/string.prototype.trim/package.json</w:t>
      </w:r>
    </w:p>
    <w:p>
      <w:pPr>
        <w:pStyle w:val="ListBullet"/>
      </w:pPr>
      <w:r>
        <w:t>frontend/node_modules/string.prototype.trim/polyfill.js</w:t>
      </w:r>
    </w:p>
    <w:p>
      <w:pPr>
        <w:pStyle w:val="ListBullet"/>
      </w:pPr>
      <w:r>
        <w:t>frontend/node_modules/string.prototype.trim/shim.js</w:t>
      </w:r>
    </w:p>
    <w:p>
      <w:pPr>
        <w:pStyle w:val="ListBullet"/>
      </w:pPr>
      <w:r>
        <w:t>frontend/node_modules/string.prototype.trim/test/implementation.js</w:t>
      </w:r>
    </w:p>
    <w:p>
      <w:pPr>
        <w:pStyle w:val="ListBullet"/>
      </w:pPr>
      <w:r>
        <w:t>frontend/node_modules/string.prototype.trim/test/index.js</w:t>
      </w:r>
    </w:p>
    <w:p>
      <w:pPr>
        <w:pStyle w:val="ListBullet"/>
      </w:pPr>
      <w:r>
        <w:t>frontend/node_modules/string.prototype.trim/test/shimmed.js</w:t>
      </w:r>
    </w:p>
    <w:p>
      <w:pPr>
        <w:pStyle w:val="ListBullet"/>
      </w:pPr>
      <w:r>
        <w:t>frontend/node_modules/string.prototype.trim/test/tests.js</w:t>
      </w:r>
    </w:p>
    <w:p>
      <w:pPr>
        <w:pStyle w:val="ListBullet"/>
      </w:pPr>
      <w:r>
        <w:t>frontend/node_modules/string.prototype.trimend/auto.js</w:t>
      </w:r>
    </w:p>
    <w:p>
      <w:pPr>
        <w:pStyle w:val="ListBullet"/>
      </w:pPr>
      <w:r>
        <w:t>frontend/node_modules/string.prototype.trimend/implementation.js</w:t>
      </w:r>
    </w:p>
    <w:p>
      <w:pPr>
        <w:pStyle w:val="ListBullet"/>
      </w:pPr>
      <w:r>
        <w:t>frontend/node_modules/string.prototype.trimend/index.js</w:t>
      </w:r>
    </w:p>
    <w:p>
      <w:pPr>
        <w:pStyle w:val="ListBullet"/>
      </w:pPr>
      <w:r>
        <w:t>frontend/node_modules/string.prototype.trimend/package.json</w:t>
      </w:r>
    </w:p>
    <w:p>
      <w:pPr>
        <w:pStyle w:val="ListBullet"/>
      </w:pPr>
      <w:r>
        <w:t>frontend/node_modules/string.prototype.trimend/polyfill.js</w:t>
      </w:r>
    </w:p>
    <w:p>
      <w:pPr>
        <w:pStyle w:val="ListBullet"/>
      </w:pPr>
      <w:r>
        <w:t>frontend/node_modules/string.prototype.trimend/shim.js</w:t>
      </w:r>
    </w:p>
    <w:p>
      <w:pPr>
        <w:pStyle w:val="ListBullet"/>
      </w:pPr>
      <w:r>
        <w:t>frontend/node_modules/string.prototype.trimend/test/implementation.js</w:t>
      </w:r>
    </w:p>
    <w:p>
      <w:pPr>
        <w:pStyle w:val="ListBullet"/>
      </w:pPr>
      <w:r>
        <w:t>frontend/node_modules/string.prototype.trimend/test/index.js</w:t>
      </w:r>
    </w:p>
    <w:p>
      <w:pPr>
        <w:pStyle w:val="ListBullet"/>
      </w:pPr>
      <w:r>
        <w:t>frontend/node_modules/string.prototype.trimend/test/shimmed.js</w:t>
      </w:r>
    </w:p>
    <w:p>
      <w:pPr>
        <w:pStyle w:val="ListBullet"/>
      </w:pPr>
      <w:r>
        <w:t>frontend/node_modules/string.prototype.trimend/test/tests.js</w:t>
      </w:r>
    </w:p>
    <w:p>
      <w:pPr>
        <w:pStyle w:val="ListBullet"/>
      </w:pPr>
      <w:r>
        <w:t>frontend/node_modules/string.prototype.trimstart/auto.js</w:t>
      </w:r>
    </w:p>
    <w:p>
      <w:pPr>
        <w:pStyle w:val="ListBullet"/>
      </w:pPr>
      <w:r>
        <w:t>frontend/node_modules/string.prototype.trimstart/implementation.js</w:t>
      </w:r>
    </w:p>
    <w:p>
      <w:pPr>
        <w:pStyle w:val="ListBullet"/>
      </w:pPr>
      <w:r>
        <w:t>frontend/node_modules/string.prototype.trimstart/index.js</w:t>
      </w:r>
    </w:p>
    <w:p>
      <w:pPr>
        <w:pStyle w:val="ListBullet"/>
      </w:pPr>
      <w:r>
        <w:t>frontend/node_modules/string.prototype.trimstart/package.json</w:t>
      </w:r>
    </w:p>
    <w:p>
      <w:pPr>
        <w:pStyle w:val="ListBullet"/>
      </w:pPr>
      <w:r>
        <w:t>frontend/node_modules/string.prototype.trimstart/polyfill.js</w:t>
      </w:r>
    </w:p>
    <w:p>
      <w:pPr>
        <w:pStyle w:val="ListBullet"/>
      </w:pPr>
      <w:r>
        <w:t>frontend/node_modules/string.prototype.trimstart/shim.js</w:t>
      </w:r>
    </w:p>
    <w:p>
      <w:pPr>
        <w:pStyle w:val="ListBullet"/>
      </w:pPr>
      <w:r>
        <w:t>frontend/node_modules/string.prototype.trimstart/test/implementation.js</w:t>
      </w:r>
    </w:p>
    <w:p>
      <w:pPr>
        <w:pStyle w:val="ListBullet"/>
      </w:pPr>
      <w:r>
        <w:t>frontend/node_modules/string.prototype.trimstart/test/index.js</w:t>
      </w:r>
    </w:p>
    <w:p>
      <w:pPr>
        <w:pStyle w:val="ListBullet"/>
      </w:pPr>
      <w:r>
        <w:t>frontend/node_modules/string.prototype.trimstart/test/shimmed.js</w:t>
      </w:r>
    </w:p>
    <w:p>
      <w:pPr>
        <w:pStyle w:val="ListBullet"/>
      </w:pPr>
      <w:r>
        <w:t>frontend/node_modules/string.prototype.trimstart/test/tests.js</w:t>
      </w:r>
    </w:p>
    <w:p>
      <w:pPr>
        <w:pStyle w:val="ListBullet"/>
      </w:pPr>
      <w:r>
        <w:t>frontend/node_modules/string_decoder/lib/string_decoder.js</w:t>
      </w:r>
    </w:p>
    <w:p>
      <w:pPr>
        <w:pStyle w:val="ListBullet"/>
      </w:pPr>
      <w:r>
        <w:t>frontend/node_modules/string_decoder/package.json</w:t>
      </w:r>
    </w:p>
    <w:p>
      <w:pPr>
        <w:pStyle w:val="ListBullet"/>
      </w:pPr>
      <w:r>
        <w:t>frontend/node_modules/stringify-object/index.js</w:t>
      </w:r>
    </w:p>
    <w:p>
      <w:pPr>
        <w:pStyle w:val="ListBullet"/>
      </w:pPr>
      <w:r>
        <w:t>frontend/node_modules/stringify-object/package.json</w:t>
      </w:r>
    </w:p>
    <w:p>
      <w:pPr>
        <w:pStyle w:val="ListBullet"/>
      </w:pPr>
      <w:r>
        <w:t>frontend/node_modules/strip-ansi/index.js</w:t>
      </w:r>
    </w:p>
    <w:p>
      <w:pPr>
        <w:pStyle w:val="ListBullet"/>
      </w:pPr>
      <w:r>
        <w:t>frontend/node_modules/strip-ansi/package.json</w:t>
      </w:r>
    </w:p>
    <w:p>
      <w:pPr>
        <w:pStyle w:val="ListBullet"/>
      </w:pPr>
      <w:r>
        <w:t>frontend/node_modules/strip-bom/index.js</w:t>
      </w:r>
    </w:p>
    <w:p>
      <w:pPr>
        <w:pStyle w:val="ListBullet"/>
      </w:pPr>
      <w:r>
        <w:t>frontend/node_modules/strip-bom/package.json</w:t>
      </w:r>
    </w:p>
    <w:p>
      <w:pPr>
        <w:pStyle w:val="ListBullet"/>
      </w:pPr>
      <w:r>
        <w:t>frontend/node_modules/strip-comments/index.js</w:t>
      </w:r>
    </w:p>
    <w:p>
      <w:pPr>
        <w:pStyle w:val="ListBullet"/>
      </w:pPr>
      <w:r>
        <w:t>frontend/node_modules/strip-comments/lib/Node.js</w:t>
      </w:r>
    </w:p>
    <w:p>
      <w:pPr>
        <w:pStyle w:val="ListBullet"/>
      </w:pPr>
      <w:r>
        <w:t>frontend/node_modules/strip-comments/lib/compile.js</w:t>
      </w:r>
    </w:p>
    <w:p>
      <w:pPr>
        <w:pStyle w:val="ListBullet"/>
      </w:pPr>
      <w:r>
        <w:t>frontend/node_modules/strip-comments/lib/languages.js</w:t>
      </w:r>
    </w:p>
    <w:p>
      <w:pPr>
        <w:pStyle w:val="ListBullet"/>
      </w:pPr>
      <w:r>
        <w:t>frontend/node_modules/strip-comments/lib/parse.js</w:t>
      </w:r>
    </w:p>
    <w:p>
      <w:pPr>
        <w:pStyle w:val="ListBullet"/>
      </w:pPr>
      <w:r>
        <w:t>frontend/node_modules/strip-comments/package.json</w:t>
      </w:r>
    </w:p>
    <w:p>
      <w:pPr>
        <w:pStyle w:val="ListBullet"/>
      </w:pPr>
      <w:r>
        <w:t>frontend/node_modules/strip-final-newline/index.js</w:t>
      </w:r>
    </w:p>
    <w:p>
      <w:pPr>
        <w:pStyle w:val="ListBullet"/>
      </w:pPr>
      <w:r>
        <w:t>frontend/node_modules/strip-final-newline/package.json</w:t>
      </w:r>
    </w:p>
    <w:p>
      <w:pPr>
        <w:pStyle w:val="ListBullet"/>
      </w:pPr>
      <w:r>
        <w:t>frontend/node_modules/strip-indent/index.js</w:t>
      </w:r>
    </w:p>
    <w:p>
      <w:pPr>
        <w:pStyle w:val="ListBullet"/>
      </w:pPr>
      <w:r>
        <w:t>frontend/node_modules/strip-indent/package.json</w:t>
      </w:r>
    </w:p>
    <w:p>
      <w:pPr>
        <w:pStyle w:val="ListBullet"/>
      </w:pPr>
      <w:r>
        <w:t>frontend/node_modules/strip-json-comments/index.js</w:t>
      </w:r>
    </w:p>
    <w:p>
      <w:pPr>
        <w:pStyle w:val="ListBullet"/>
      </w:pPr>
      <w:r>
        <w:t>frontend/node_modules/strip-json-comments/package.json</w:t>
      </w:r>
    </w:p>
    <w:p>
      <w:pPr>
        <w:pStyle w:val="ListBullet"/>
      </w:pPr>
      <w:r>
        <w:t>frontend/node_modules/style-loader/dist/cjs.js</w:t>
      </w:r>
    </w:p>
    <w:p>
      <w:pPr>
        <w:pStyle w:val="ListBullet"/>
      </w:pPr>
      <w:r>
        <w:t>frontend/node_modules/style-loader/dist/index.js</w:t>
      </w:r>
    </w:p>
    <w:p>
      <w:pPr>
        <w:pStyle w:val="ListBullet"/>
      </w:pPr>
      <w:r>
        <w:t>frontend/node_modules/style-loader/dist/options.json</w:t>
      </w:r>
    </w:p>
    <w:p>
      <w:pPr>
        <w:pStyle w:val="ListBullet"/>
      </w:pPr>
      <w:r>
        <w:t>frontend/node_modules/style-loader/dist/runtime/injectStylesIntoLinkTag.js</w:t>
      </w:r>
    </w:p>
    <w:p>
      <w:pPr>
        <w:pStyle w:val="ListBullet"/>
      </w:pPr>
      <w:r>
        <w:t>frontend/node_modules/style-loader/dist/runtime/injectStylesIntoStyleTag.js</w:t>
      </w:r>
    </w:p>
    <w:p>
      <w:pPr>
        <w:pStyle w:val="ListBullet"/>
      </w:pPr>
      <w:r>
        <w:t>frontend/node_modules/style-loader/dist/runtime/insertBySelector.js</w:t>
      </w:r>
    </w:p>
    <w:p>
      <w:pPr>
        <w:pStyle w:val="ListBullet"/>
      </w:pPr>
      <w:r>
        <w:t>frontend/node_modules/style-loader/dist/runtime/insertStyleElement.js</w:t>
      </w:r>
    </w:p>
    <w:p>
      <w:pPr>
        <w:pStyle w:val="ListBullet"/>
      </w:pPr>
      <w:r>
        <w:t>frontend/node_modules/style-loader/dist/runtime/isEqualLocals.js</w:t>
      </w:r>
    </w:p>
    <w:p>
      <w:pPr>
        <w:pStyle w:val="ListBullet"/>
      </w:pPr>
      <w:r>
        <w:t>frontend/node_modules/style-loader/dist/runtime/isOldIE.js</w:t>
      </w:r>
    </w:p>
    <w:p>
      <w:pPr>
        <w:pStyle w:val="ListBullet"/>
      </w:pPr>
      <w:r>
        <w:t>frontend/node_modules/style-loader/dist/runtime/setAttributesWithAttributes.js</w:t>
      </w:r>
    </w:p>
    <w:p>
      <w:pPr>
        <w:pStyle w:val="ListBullet"/>
      </w:pPr>
      <w:r>
        <w:t>frontend/node_modules/style-loader/dist/runtime/setAttributesWithAttributesAndNonce.js</w:t>
      </w:r>
    </w:p>
    <w:p>
      <w:pPr>
        <w:pStyle w:val="ListBullet"/>
      </w:pPr>
      <w:r>
        <w:t>frontend/node_modules/style-loader/dist/runtime/setAttributesWithoutAttributes.js</w:t>
      </w:r>
    </w:p>
    <w:p>
      <w:pPr>
        <w:pStyle w:val="ListBullet"/>
      </w:pPr>
      <w:r>
        <w:t>frontend/node_modules/style-loader/dist/runtime/singletonStyleDomAPI.js</w:t>
      </w:r>
    </w:p>
    <w:p>
      <w:pPr>
        <w:pStyle w:val="ListBullet"/>
      </w:pPr>
      <w:r>
        <w:t>frontend/node_modules/style-loader/dist/runtime/styleDomAPI.js</w:t>
      </w:r>
    </w:p>
    <w:p>
      <w:pPr>
        <w:pStyle w:val="ListBullet"/>
      </w:pPr>
      <w:r>
        <w:t>frontend/node_modules/style-loader/dist/runtime/styleTagTransform.js</w:t>
      </w:r>
    </w:p>
    <w:p>
      <w:pPr>
        <w:pStyle w:val="ListBullet"/>
      </w:pPr>
      <w:r>
        <w:t>frontend/node_modules/style-loader/dist/utils.js</w:t>
      </w:r>
    </w:p>
    <w:p>
      <w:pPr>
        <w:pStyle w:val="ListBullet"/>
      </w:pPr>
      <w:r>
        <w:t>frontend/node_modules/style-loader/package.json</w:t>
      </w:r>
    </w:p>
    <w:p>
      <w:pPr>
        <w:pStyle w:val="ListBullet"/>
      </w:pPr>
      <w:r>
        <w:t>frontend/node_modules/stylehacks/package.json</w:t>
      </w:r>
    </w:p>
    <w:p>
      <w:pPr>
        <w:pStyle w:val="ListBullet"/>
      </w:pPr>
      <w:r>
        <w:t>frontend/node_modules/stylehacks/src/dictionary/browsers.js</w:t>
      </w:r>
    </w:p>
    <w:p>
      <w:pPr>
        <w:pStyle w:val="ListBullet"/>
      </w:pPr>
      <w:r>
        <w:t>frontend/node_modules/stylehacks/src/dictionary/identifiers.js</w:t>
      </w:r>
    </w:p>
    <w:p>
      <w:pPr>
        <w:pStyle w:val="ListBullet"/>
      </w:pPr>
      <w:r>
        <w:t>frontend/node_modules/stylehacks/src/dictionary/postcss.js</w:t>
      </w:r>
    </w:p>
    <w:p>
      <w:pPr>
        <w:pStyle w:val="ListBullet"/>
      </w:pPr>
      <w:r>
        <w:t>frontend/node_modules/stylehacks/src/dictionary/tags.js</w:t>
      </w:r>
    </w:p>
    <w:p>
      <w:pPr>
        <w:pStyle w:val="ListBullet"/>
      </w:pPr>
      <w:r>
        <w:t>frontend/node_modules/stylehacks/src/exists.js</w:t>
      </w:r>
    </w:p>
    <w:p>
      <w:pPr>
        <w:pStyle w:val="ListBullet"/>
      </w:pPr>
      <w:r>
        <w:t>frontend/node_modules/stylehacks/src/index.js</w:t>
      </w:r>
    </w:p>
    <w:p>
      <w:pPr>
        <w:pStyle w:val="ListBullet"/>
      </w:pPr>
      <w:r>
        <w:t>frontend/node_modules/stylehacks/src/isMixin.js</w:t>
      </w:r>
    </w:p>
    <w:p>
      <w:pPr>
        <w:pStyle w:val="ListBullet"/>
      </w:pPr>
      <w:r>
        <w:t>frontend/node_modules/stylehacks/src/plugin.js</w:t>
      </w:r>
    </w:p>
    <w:p>
      <w:pPr>
        <w:pStyle w:val="ListBullet"/>
      </w:pPr>
      <w:r>
        <w:t>frontend/node_modules/stylehacks/src/plugins/bodyEmpty.js</w:t>
      </w:r>
    </w:p>
    <w:p>
      <w:pPr>
        <w:pStyle w:val="ListBullet"/>
      </w:pPr>
      <w:r>
        <w:t>frontend/node_modules/stylehacks/src/plugins/htmlCombinatorCommentBody.js</w:t>
      </w:r>
    </w:p>
    <w:p>
      <w:pPr>
        <w:pStyle w:val="ListBullet"/>
      </w:pPr>
      <w:r>
        <w:t>frontend/node_modules/stylehacks/src/plugins/htmlFirstChild.js</w:t>
      </w:r>
    </w:p>
    <w:p>
      <w:pPr>
        <w:pStyle w:val="ListBullet"/>
      </w:pPr>
      <w:r>
        <w:t>frontend/node_modules/stylehacks/src/plugins/important.js</w:t>
      </w:r>
    </w:p>
    <w:p>
      <w:pPr>
        <w:pStyle w:val="ListBullet"/>
      </w:pPr>
      <w:r>
        <w:t>frontend/node_modules/stylehacks/src/plugins/index.js</w:t>
      </w:r>
    </w:p>
    <w:p>
      <w:pPr>
        <w:pStyle w:val="ListBullet"/>
      </w:pPr>
      <w:r>
        <w:t>frontend/node_modules/stylehacks/src/plugins/leadingStar.js</w:t>
      </w:r>
    </w:p>
    <w:p>
      <w:pPr>
        <w:pStyle w:val="ListBullet"/>
      </w:pPr>
      <w:r>
        <w:t>frontend/node_modules/stylehacks/src/plugins/leadingUnderscore.js</w:t>
      </w:r>
    </w:p>
    <w:p>
      <w:pPr>
        <w:pStyle w:val="ListBullet"/>
      </w:pPr>
      <w:r>
        <w:t>frontend/node_modules/stylehacks/src/plugins/mediaSlash0.js</w:t>
      </w:r>
    </w:p>
    <w:p>
      <w:pPr>
        <w:pStyle w:val="ListBullet"/>
      </w:pPr>
      <w:r>
        <w:t>frontend/node_modules/stylehacks/src/plugins/mediaSlash0Slash9.js</w:t>
      </w:r>
    </w:p>
    <w:p>
      <w:pPr>
        <w:pStyle w:val="ListBullet"/>
      </w:pPr>
      <w:r>
        <w:t>frontend/node_modules/stylehacks/src/plugins/mediaSlash9.js</w:t>
      </w:r>
    </w:p>
    <w:p>
      <w:pPr>
        <w:pStyle w:val="ListBullet"/>
      </w:pPr>
      <w:r>
        <w:t>frontend/node_modules/stylehacks/src/plugins/slash9.js</w:t>
      </w:r>
    </w:p>
    <w:p>
      <w:pPr>
        <w:pStyle w:val="ListBullet"/>
      </w:pPr>
      <w:r>
        <w:t>frontend/node_modules/stylehacks/src/plugins/starHtml.js</w:t>
      </w:r>
    </w:p>
    <w:p>
      <w:pPr>
        <w:pStyle w:val="ListBullet"/>
      </w:pPr>
      <w:r>
        <w:t>frontend/node_modules/stylehacks/src/plugins/trailingSlashComma.js</w:t>
      </w:r>
    </w:p>
    <w:p>
      <w:pPr>
        <w:pStyle w:val="ListBullet"/>
      </w:pPr>
      <w:r>
        <w:t>frontend/node_modules/sucrase/dist/CJSImportProcessor.js</w:t>
      </w:r>
    </w:p>
    <w:p>
      <w:pPr>
        <w:pStyle w:val="ListBullet"/>
      </w:pPr>
      <w:r>
        <w:t>frontend/node_modules/sucrase/dist/HelperManager.js</w:t>
      </w:r>
    </w:p>
    <w:p>
      <w:pPr>
        <w:pStyle w:val="ListBullet"/>
      </w:pPr>
      <w:r>
        <w:t>frontend/node_modules/sucrase/dist/NameManager.js</w:t>
      </w:r>
    </w:p>
    <w:p>
      <w:pPr>
        <w:pStyle w:val="ListBullet"/>
      </w:pPr>
      <w:r>
        <w:t>frontend/node_modules/sucrase/dist/Options-gen-types.js</w:t>
      </w:r>
    </w:p>
    <w:p>
      <w:pPr>
        <w:pStyle w:val="ListBullet"/>
      </w:pPr>
      <w:r>
        <w:t>frontend/node_modules/sucrase/dist/Options.js</w:t>
      </w:r>
    </w:p>
    <w:p>
      <w:pPr>
        <w:pStyle w:val="ListBullet"/>
      </w:pPr>
      <w:r>
        <w:t>frontend/node_modules/sucrase/dist/TokenProcessor.js</w:t>
      </w:r>
    </w:p>
    <w:p>
      <w:pPr>
        <w:pStyle w:val="ListBullet"/>
      </w:pPr>
      <w:r>
        <w:t>frontend/node_modules/sucrase/dist/cli.js</w:t>
      </w:r>
    </w:p>
    <w:p>
      <w:pPr>
        <w:pStyle w:val="ListBullet"/>
      </w:pPr>
      <w:r>
        <w:t>frontend/node_modules/sucrase/dist/computeSourceMap.js</w:t>
      </w:r>
    </w:p>
    <w:p>
      <w:pPr>
        <w:pStyle w:val="ListBullet"/>
      </w:pPr>
      <w:r>
        <w:t>frontend/node_modules/sucrase/dist/esm/CJSImportProcessor.js</w:t>
      </w:r>
    </w:p>
    <w:p>
      <w:pPr>
        <w:pStyle w:val="ListBullet"/>
      </w:pPr>
      <w:r>
        <w:t>frontend/node_modules/sucrase/dist/esm/HelperManager.js</w:t>
      </w:r>
    </w:p>
    <w:p>
      <w:pPr>
        <w:pStyle w:val="ListBullet"/>
      </w:pPr>
      <w:r>
        <w:t>frontend/node_modules/sucrase/dist/esm/NameManager.js</w:t>
      </w:r>
    </w:p>
    <w:p>
      <w:pPr>
        <w:pStyle w:val="ListBullet"/>
      </w:pPr>
      <w:r>
        <w:t>frontend/node_modules/sucrase/dist/esm/Options-gen-types.js</w:t>
      </w:r>
    </w:p>
    <w:p>
      <w:pPr>
        <w:pStyle w:val="ListBullet"/>
      </w:pPr>
      <w:r>
        <w:t>frontend/node_modules/sucrase/dist/esm/Options.js</w:t>
      </w:r>
    </w:p>
    <w:p>
      <w:pPr>
        <w:pStyle w:val="ListBullet"/>
      </w:pPr>
      <w:r>
        <w:t>frontend/node_modules/sucrase/dist/esm/TokenProcessor.js</w:t>
      </w:r>
    </w:p>
    <w:p>
      <w:pPr>
        <w:pStyle w:val="ListBullet"/>
      </w:pPr>
      <w:r>
        <w:t>frontend/node_modules/sucrase/dist/esm/cli.js</w:t>
      </w:r>
    </w:p>
    <w:p>
      <w:pPr>
        <w:pStyle w:val="ListBullet"/>
      </w:pPr>
      <w:r>
        <w:t>frontend/node_modules/sucrase/dist/esm/computeSourceMap.js</w:t>
      </w:r>
    </w:p>
    <w:p>
      <w:pPr>
        <w:pStyle w:val="ListBullet"/>
      </w:pPr>
      <w:r>
        <w:t>frontend/node_modules/sucrase/dist/esm/identifyShadowedGlobals.js</w:t>
      </w:r>
    </w:p>
    <w:p>
      <w:pPr>
        <w:pStyle w:val="ListBullet"/>
      </w:pPr>
      <w:r>
        <w:t>frontend/node_modules/sucrase/dist/esm/index.js</w:t>
      </w:r>
    </w:p>
    <w:p>
      <w:pPr>
        <w:pStyle w:val="ListBullet"/>
      </w:pPr>
      <w:r>
        <w:t>frontend/node_modules/sucrase/dist/esm/parser/index.js</w:t>
      </w:r>
    </w:p>
    <w:p>
      <w:pPr>
        <w:pStyle w:val="ListBullet"/>
      </w:pPr>
      <w:r>
        <w:t>frontend/node_modules/sucrase/dist/esm/parser/plugins/flow.js</w:t>
      </w:r>
    </w:p>
    <w:p>
      <w:pPr>
        <w:pStyle w:val="ListBullet"/>
      </w:pPr>
      <w:r>
        <w:t>frontend/node_modules/sucrase/dist/esm/parser/plugins/jsx/index.js</w:t>
      </w:r>
    </w:p>
    <w:p>
      <w:pPr>
        <w:pStyle w:val="ListBullet"/>
      </w:pPr>
      <w:r>
        <w:t>frontend/node_modules/sucrase/dist/esm/parser/plugins/jsx/xhtml.js</w:t>
      </w:r>
    </w:p>
    <w:p>
      <w:pPr>
        <w:pStyle w:val="ListBullet"/>
      </w:pPr>
      <w:r>
        <w:t>frontend/node_modules/sucrase/dist/esm/parser/plugins/types.js</w:t>
      </w:r>
    </w:p>
    <w:p>
      <w:pPr>
        <w:pStyle w:val="ListBullet"/>
      </w:pPr>
      <w:r>
        <w:t>frontend/node_modules/sucrase/dist/esm/parser/plugins/typescript.js</w:t>
      </w:r>
    </w:p>
    <w:p>
      <w:pPr>
        <w:pStyle w:val="ListBullet"/>
      </w:pPr>
      <w:r>
        <w:t>frontend/node_modules/sucrase/dist/esm/parser/tokenizer/index.js</w:t>
      </w:r>
    </w:p>
    <w:p>
      <w:pPr>
        <w:pStyle w:val="ListBullet"/>
      </w:pPr>
      <w:r>
        <w:t>frontend/node_modules/sucrase/dist/esm/parser/tokenizer/keywords.js</w:t>
      </w:r>
    </w:p>
    <w:p>
      <w:pPr>
        <w:pStyle w:val="ListBullet"/>
      </w:pPr>
      <w:r>
        <w:t>frontend/node_modules/sucrase/dist/esm/parser/tokenizer/readWord.js</w:t>
      </w:r>
    </w:p>
    <w:p>
      <w:pPr>
        <w:pStyle w:val="ListBullet"/>
      </w:pPr>
      <w:r>
        <w:t>frontend/node_modules/sucrase/dist/esm/parser/tokenizer/readWordTree.js</w:t>
      </w:r>
    </w:p>
    <w:p>
      <w:pPr>
        <w:pStyle w:val="ListBullet"/>
      </w:pPr>
      <w:r>
        <w:t>frontend/node_modules/sucrase/dist/esm/parser/tokenizer/state.js</w:t>
      </w:r>
    </w:p>
    <w:p>
      <w:pPr>
        <w:pStyle w:val="ListBullet"/>
      </w:pPr>
      <w:r>
        <w:t>frontend/node_modules/sucrase/dist/esm/parser/tokenizer/types.js</w:t>
      </w:r>
    </w:p>
    <w:p>
      <w:pPr>
        <w:pStyle w:val="ListBullet"/>
      </w:pPr>
      <w:r>
        <w:t>frontend/node_modules/sucrase/dist/esm/parser/traverser/base.js</w:t>
      </w:r>
    </w:p>
    <w:p>
      <w:pPr>
        <w:pStyle w:val="ListBullet"/>
      </w:pPr>
      <w:r>
        <w:t>frontend/node_modules/sucrase/dist/esm/parser/traverser/expression.js</w:t>
      </w:r>
    </w:p>
    <w:p>
      <w:pPr>
        <w:pStyle w:val="ListBullet"/>
      </w:pPr>
      <w:r>
        <w:t>frontend/node_modules/sucrase/dist/esm/parser/traverser/index.js</w:t>
      </w:r>
    </w:p>
    <w:p>
      <w:pPr>
        <w:pStyle w:val="ListBullet"/>
      </w:pPr>
      <w:r>
        <w:t>frontend/node_modules/sucrase/dist/esm/parser/traverser/lval.js</w:t>
      </w:r>
    </w:p>
    <w:p>
      <w:pPr>
        <w:pStyle w:val="ListBullet"/>
      </w:pPr>
      <w:r>
        <w:t>frontend/node_modules/sucrase/dist/esm/parser/traverser/statement.js</w:t>
      </w:r>
    </w:p>
    <w:p>
      <w:pPr>
        <w:pStyle w:val="ListBullet"/>
      </w:pPr>
      <w:r>
        <w:t>frontend/node_modules/sucrase/dist/esm/parser/traverser/util.js</w:t>
      </w:r>
    </w:p>
    <w:p>
      <w:pPr>
        <w:pStyle w:val="ListBullet"/>
      </w:pPr>
      <w:r>
        <w:t>frontend/node_modules/sucrase/dist/esm/parser/util/charcodes.js</w:t>
      </w:r>
    </w:p>
    <w:p>
      <w:pPr>
        <w:pStyle w:val="ListBullet"/>
      </w:pPr>
      <w:r>
        <w:t>frontend/node_modules/sucrase/dist/esm/parser/util/identifier.js</w:t>
      </w:r>
    </w:p>
    <w:p>
      <w:pPr>
        <w:pStyle w:val="ListBullet"/>
      </w:pPr>
      <w:r>
        <w:t>frontend/node_modules/sucrase/dist/esm/parser/util/whitespace.js</w:t>
      </w:r>
    </w:p>
    <w:p>
      <w:pPr>
        <w:pStyle w:val="ListBullet"/>
      </w:pPr>
      <w:r>
        <w:t>frontend/node_modules/sucrase/dist/esm/register.js</w:t>
      </w:r>
    </w:p>
    <w:p>
      <w:pPr>
        <w:pStyle w:val="ListBullet"/>
      </w:pPr>
      <w:r>
        <w:t>frontend/node_modules/sucrase/dist/esm/transformers/CJSImportTransformer.js</w:t>
      </w:r>
    </w:p>
    <w:p>
      <w:pPr>
        <w:pStyle w:val="ListBullet"/>
      </w:pPr>
      <w:r>
        <w:t>frontend/node_modules/sucrase/dist/esm/transformers/ESMImportTransformer.js</w:t>
      </w:r>
    </w:p>
    <w:p>
      <w:pPr>
        <w:pStyle w:val="ListBullet"/>
      </w:pPr>
      <w:r>
        <w:t>frontend/node_modules/sucrase/dist/esm/transformers/FlowTransformer.js</w:t>
      </w:r>
    </w:p>
    <w:p>
      <w:pPr>
        <w:pStyle w:val="ListBullet"/>
      </w:pPr>
      <w:r>
        <w:t>frontend/node_modules/sucrase/dist/esm/transformers/JSXTransformer.js</w:t>
      </w:r>
    </w:p>
    <w:p>
      <w:pPr>
        <w:pStyle w:val="ListBullet"/>
      </w:pPr>
      <w:r>
        <w:t>frontend/node_modules/sucrase/dist/esm/transformers/JestHoistTransformer.js</w:t>
      </w:r>
    </w:p>
    <w:p>
      <w:pPr>
        <w:pStyle w:val="ListBullet"/>
      </w:pPr>
      <w:r>
        <w:t>frontend/node_modules/sucrase/dist/esm/transformers/NumericSeparatorTransformer.js</w:t>
      </w:r>
    </w:p>
    <w:p>
      <w:pPr>
        <w:pStyle w:val="ListBullet"/>
      </w:pPr>
      <w:r>
        <w:t>frontend/node_modules/sucrase/dist/esm/transformers/OptionalCatchBindingTransformer.js</w:t>
      </w:r>
    </w:p>
    <w:p>
      <w:pPr>
        <w:pStyle w:val="ListBullet"/>
      </w:pPr>
      <w:r>
        <w:t>frontend/node_modules/sucrase/dist/esm/transformers/OptionalChainingNullishTransformer.js</w:t>
      </w:r>
    </w:p>
    <w:p>
      <w:pPr>
        <w:pStyle w:val="ListBullet"/>
      </w:pPr>
      <w:r>
        <w:t>frontend/node_modules/sucrase/dist/esm/transformers/ReactDisplayNameTransformer.js</w:t>
      </w:r>
    </w:p>
    <w:p>
      <w:pPr>
        <w:pStyle w:val="ListBullet"/>
      </w:pPr>
      <w:r>
        <w:t>frontend/node_modules/sucrase/dist/esm/transformers/ReactHotLoaderTransformer.js</w:t>
      </w:r>
    </w:p>
    <w:p>
      <w:pPr>
        <w:pStyle w:val="ListBullet"/>
      </w:pPr>
      <w:r>
        <w:t>frontend/node_modules/sucrase/dist/esm/transformers/RootTransformer.js</w:t>
      </w:r>
    </w:p>
    <w:p>
      <w:pPr>
        <w:pStyle w:val="ListBullet"/>
      </w:pPr>
      <w:r>
        <w:t>frontend/node_modules/sucrase/dist/esm/transformers/Transformer.js</w:t>
      </w:r>
    </w:p>
    <w:p>
      <w:pPr>
        <w:pStyle w:val="ListBullet"/>
      </w:pPr>
      <w:r>
        <w:t>frontend/node_modules/sucrase/dist/esm/transformers/TypeScriptTransformer.js</w:t>
      </w:r>
    </w:p>
    <w:p>
      <w:pPr>
        <w:pStyle w:val="ListBullet"/>
      </w:pPr>
      <w:r>
        <w:t>frontend/node_modules/sucrase/dist/esm/util/elideImportEquals.js</w:t>
      </w:r>
    </w:p>
    <w:p>
      <w:pPr>
        <w:pStyle w:val="ListBullet"/>
      </w:pPr>
      <w:r>
        <w:t>frontend/node_modules/sucrase/dist/esm/util/formatTokens.js</w:t>
      </w:r>
    </w:p>
    <w:p>
      <w:pPr>
        <w:pStyle w:val="ListBullet"/>
      </w:pPr>
      <w:r>
        <w:t>frontend/node_modules/sucrase/dist/esm/util/getClassInfo.js</w:t>
      </w:r>
    </w:p>
    <w:p>
      <w:pPr>
        <w:pStyle w:val="ListBullet"/>
      </w:pPr>
      <w:r>
        <w:t>frontend/node_modules/sucrase/dist/esm/util/getDeclarationInfo.js</w:t>
      </w:r>
    </w:p>
    <w:p>
      <w:pPr>
        <w:pStyle w:val="ListBullet"/>
      </w:pPr>
      <w:r>
        <w:t>frontend/node_modules/sucrase/dist/esm/util/getIdentifierNames.js</w:t>
      </w:r>
    </w:p>
    <w:p>
      <w:pPr>
        <w:pStyle w:val="ListBullet"/>
      </w:pPr>
      <w:r>
        <w:t>frontend/node_modules/sucrase/dist/esm/util/getImportExportSpecifierInfo.js</w:t>
      </w:r>
    </w:p>
    <w:p>
      <w:pPr>
        <w:pStyle w:val="ListBullet"/>
      </w:pPr>
      <w:r>
        <w:t>frontend/node_modules/sucrase/dist/esm/util/getJSXPragmaInfo.js</w:t>
      </w:r>
    </w:p>
    <w:p>
      <w:pPr>
        <w:pStyle w:val="ListBullet"/>
      </w:pPr>
      <w:r>
        <w:t>frontend/node_modules/sucrase/dist/esm/util/getNonTypeIdentifiers.js</w:t>
      </w:r>
    </w:p>
    <w:p>
      <w:pPr>
        <w:pStyle w:val="ListBullet"/>
      </w:pPr>
      <w:r>
        <w:t>frontend/node_modules/sucrase/dist/esm/util/getTSImportedNames.js</w:t>
      </w:r>
    </w:p>
    <w:p>
      <w:pPr>
        <w:pStyle w:val="ListBullet"/>
      </w:pPr>
      <w:r>
        <w:t>frontend/node_modules/sucrase/dist/esm/util/isAsyncOperation.js</w:t>
      </w:r>
    </w:p>
    <w:p>
      <w:pPr>
        <w:pStyle w:val="ListBullet"/>
      </w:pPr>
      <w:r>
        <w:t>frontend/node_modules/sucrase/dist/esm/util/isExportFrom.js</w:t>
      </w:r>
    </w:p>
    <w:p>
      <w:pPr>
        <w:pStyle w:val="ListBullet"/>
      </w:pPr>
      <w:r>
        <w:t>frontend/node_modules/sucrase/dist/esm/util/isIdentifier.js</w:t>
      </w:r>
    </w:p>
    <w:p>
      <w:pPr>
        <w:pStyle w:val="ListBullet"/>
      </w:pPr>
      <w:r>
        <w:t>frontend/node_modules/sucrase/dist/esm/util/removeMaybeImportAttributes.js</w:t>
      </w:r>
    </w:p>
    <w:p>
      <w:pPr>
        <w:pStyle w:val="ListBullet"/>
      </w:pPr>
      <w:r>
        <w:t>frontend/node_modules/sucrase/dist/esm/util/shouldElideDefaultExport.js</w:t>
      </w:r>
    </w:p>
    <w:p>
      <w:pPr>
        <w:pStyle w:val="ListBullet"/>
      </w:pPr>
      <w:r>
        <w:t>frontend/node_modules/sucrase/dist/identifyShadowedGlobals.js</w:t>
      </w:r>
    </w:p>
    <w:p>
      <w:pPr>
        <w:pStyle w:val="ListBullet"/>
      </w:pPr>
      <w:r>
        <w:t>frontend/node_modules/sucrase/dist/index.js</w:t>
      </w:r>
    </w:p>
    <w:p>
      <w:pPr>
        <w:pStyle w:val="ListBullet"/>
      </w:pPr>
      <w:r>
        <w:t>frontend/node_modules/sucrase/dist/parser/index.js</w:t>
      </w:r>
    </w:p>
    <w:p>
      <w:pPr>
        <w:pStyle w:val="ListBullet"/>
      </w:pPr>
      <w:r>
        <w:t>frontend/node_modules/sucrase/dist/parser/plugins/flow.js</w:t>
      </w:r>
    </w:p>
    <w:p>
      <w:pPr>
        <w:pStyle w:val="ListBullet"/>
      </w:pPr>
      <w:r>
        <w:t>frontend/node_modules/sucrase/dist/parser/plugins/jsx/index.js</w:t>
      </w:r>
    </w:p>
    <w:p>
      <w:pPr>
        <w:pStyle w:val="ListBullet"/>
      </w:pPr>
      <w:r>
        <w:t>frontend/node_modules/sucrase/dist/parser/plugins/jsx/xhtml.js</w:t>
      </w:r>
    </w:p>
    <w:p>
      <w:pPr>
        <w:pStyle w:val="ListBullet"/>
      </w:pPr>
      <w:r>
        <w:t>frontend/node_modules/sucrase/dist/parser/plugins/types.js</w:t>
      </w:r>
    </w:p>
    <w:p>
      <w:pPr>
        <w:pStyle w:val="ListBullet"/>
      </w:pPr>
      <w:r>
        <w:t>frontend/node_modules/sucrase/dist/parser/plugins/typescript.js</w:t>
      </w:r>
    </w:p>
    <w:p>
      <w:pPr>
        <w:pStyle w:val="ListBullet"/>
      </w:pPr>
      <w:r>
        <w:t>frontend/node_modules/sucrase/dist/parser/tokenizer/index.js</w:t>
      </w:r>
    </w:p>
    <w:p>
      <w:pPr>
        <w:pStyle w:val="ListBullet"/>
      </w:pPr>
      <w:r>
        <w:t>frontend/node_modules/sucrase/dist/parser/tokenizer/keywords.js</w:t>
      </w:r>
    </w:p>
    <w:p>
      <w:pPr>
        <w:pStyle w:val="ListBullet"/>
      </w:pPr>
      <w:r>
        <w:t>frontend/node_modules/sucrase/dist/parser/tokenizer/readWord.js</w:t>
      </w:r>
    </w:p>
    <w:p>
      <w:pPr>
        <w:pStyle w:val="ListBullet"/>
      </w:pPr>
      <w:r>
        <w:t>frontend/node_modules/sucrase/dist/parser/tokenizer/readWordTree.js</w:t>
      </w:r>
    </w:p>
    <w:p>
      <w:pPr>
        <w:pStyle w:val="ListBullet"/>
      </w:pPr>
      <w:r>
        <w:t>frontend/node_modules/sucrase/dist/parser/tokenizer/state.js</w:t>
      </w:r>
    </w:p>
    <w:p>
      <w:pPr>
        <w:pStyle w:val="ListBullet"/>
      </w:pPr>
      <w:r>
        <w:t>frontend/node_modules/sucrase/dist/parser/tokenizer/types.js</w:t>
      </w:r>
    </w:p>
    <w:p>
      <w:pPr>
        <w:pStyle w:val="ListBullet"/>
      </w:pPr>
      <w:r>
        <w:t>frontend/node_modules/sucrase/dist/parser/traverser/base.js</w:t>
      </w:r>
    </w:p>
    <w:p>
      <w:pPr>
        <w:pStyle w:val="ListBullet"/>
      </w:pPr>
      <w:r>
        <w:t>frontend/node_modules/sucrase/dist/parser/traverser/expression.js</w:t>
      </w:r>
    </w:p>
    <w:p>
      <w:pPr>
        <w:pStyle w:val="ListBullet"/>
      </w:pPr>
      <w:r>
        <w:t>frontend/node_modules/sucrase/dist/parser/traverser/index.js</w:t>
      </w:r>
    </w:p>
    <w:p>
      <w:pPr>
        <w:pStyle w:val="ListBullet"/>
      </w:pPr>
      <w:r>
        <w:t>frontend/node_modules/sucrase/dist/parser/traverser/lval.js</w:t>
      </w:r>
    </w:p>
    <w:p>
      <w:pPr>
        <w:pStyle w:val="ListBullet"/>
      </w:pPr>
      <w:r>
        <w:t>frontend/node_modules/sucrase/dist/parser/traverser/statement.js</w:t>
      </w:r>
    </w:p>
    <w:p>
      <w:pPr>
        <w:pStyle w:val="ListBullet"/>
      </w:pPr>
      <w:r>
        <w:t>frontend/node_modules/sucrase/dist/parser/traverser/util.js</w:t>
      </w:r>
    </w:p>
    <w:p>
      <w:pPr>
        <w:pStyle w:val="ListBullet"/>
      </w:pPr>
      <w:r>
        <w:t>frontend/node_modules/sucrase/dist/parser/util/charcodes.js</w:t>
      </w:r>
    </w:p>
    <w:p>
      <w:pPr>
        <w:pStyle w:val="ListBullet"/>
      </w:pPr>
      <w:r>
        <w:t>frontend/node_modules/sucrase/dist/parser/util/identifier.js</w:t>
      </w:r>
    </w:p>
    <w:p>
      <w:pPr>
        <w:pStyle w:val="ListBullet"/>
      </w:pPr>
      <w:r>
        <w:t>frontend/node_modules/sucrase/dist/parser/util/whitespace.js</w:t>
      </w:r>
    </w:p>
    <w:p>
      <w:pPr>
        <w:pStyle w:val="ListBullet"/>
      </w:pPr>
      <w:r>
        <w:t>frontend/node_modules/sucrase/dist/register.js</w:t>
      </w:r>
    </w:p>
    <w:p>
      <w:pPr>
        <w:pStyle w:val="ListBullet"/>
      </w:pPr>
      <w:r>
        <w:t>frontend/node_modules/sucrase/dist/transformers/CJSImportTransformer.js</w:t>
      </w:r>
    </w:p>
    <w:p>
      <w:pPr>
        <w:pStyle w:val="ListBullet"/>
      </w:pPr>
      <w:r>
        <w:t>frontend/node_modules/sucrase/dist/transformers/ESMImportTransformer.js</w:t>
      </w:r>
    </w:p>
    <w:p>
      <w:pPr>
        <w:pStyle w:val="ListBullet"/>
      </w:pPr>
      <w:r>
        <w:t>frontend/node_modules/sucrase/dist/transformers/FlowTransformer.js</w:t>
      </w:r>
    </w:p>
    <w:p>
      <w:pPr>
        <w:pStyle w:val="ListBullet"/>
      </w:pPr>
      <w:r>
        <w:t>frontend/node_modules/sucrase/dist/transformers/JSXTransformer.js</w:t>
      </w:r>
    </w:p>
    <w:p>
      <w:pPr>
        <w:pStyle w:val="ListBullet"/>
      </w:pPr>
      <w:r>
        <w:t>frontend/node_modules/sucrase/dist/transformers/JestHoistTransformer.js</w:t>
      </w:r>
    </w:p>
    <w:p>
      <w:pPr>
        <w:pStyle w:val="ListBullet"/>
      </w:pPr>
      <w:r>
        <w:t>frontend/node_modules/sucrase/dist/transformers/NumericSeparatorTransformer.js</w:t>
      </w:r>
    </w:p>
    <w:p>
      <w:pPr>
        <w:pStyle w:val="ListBullet"/>
      </w:pPr>
      <w:r>
        <w:t>frontend/node_modules/sucrase/dist/transformers/OptionalCatchBindingTransformer.js</w:t>
      </w:r>
    </w:p>
    <w:p>
      <w:pPr>
        <w:pStyle w:val="ListBullet"/>
      </w:pPr>
      <w:r>
        <w:t>frontend/node_modules/sucrase/dist/transformers/OptionalChainingNullishTransformer.js</w:t>
      </w:r>
    </w:p>
    <w:p>
      <w:pPr>
        <w:pStyle w:val="ListBullet"/>
      </w:pPr>
      <w:r>
        <w:t>frontend/node_modules/sucrase/dist/transformers/ReactDisplayNameTransformer.js</w:t>
      </w:r>
    </w:p>
    <w:p>
      <w:pPr>
        <w:pStyle w:val="ListBullet"/>
      </w:pPr>
      <w:r>
        <w:t>frontend/node_modules/sucrase/dist/transformers/ReactHotLoaderTransformer.js</w:t>
      </w:r>
    </w:p>
    <w:p>
      <w:pPr>
        <w:pStyle w:val="ListBullet"/>
      </w:pPr>
      <w:r>
        <w:t>frontend/node_modules/sucrase/dist/transformers/RootTransformer.js</w:t>
      </w:r>
    </w:p>
    <w:p>
      <w:pPr>
        <w:pStyle w:val="ListBullet"/>
      </w:pPr>
      <w:r>
        <w:t>frontend/node_modules/sucrase/dist/transformers/Transformer.js</w:t>
      </w:r>
    </w:p>
    <w:p>
      <w:pPr>
        <w:pStyle w:val="ListBullet"/>
      </w:pPr>
      <w:r>
        <w:t>frontend/node_modules/sucrase/dist/transformers/TypeScriptTransformer.js</w:t>
      </w:r>
    </w:p>
    <w:p>
      <w:pPr>
        <w:pStyle w:val="ListBullet"/>
      </w:pPr>
      <w:r>
        <w:t>frontend/node_modules/sucrase/dist/util/elideImportEquals.js</w:t>
      </w:r>
    </w:p>
    <w:p>
      <w:pPr>
        <w:pStyle w:val="ListBullet"/>
      </w:pPr>
      <w:r>
        <w:t>frontend/node_modules/sucrase/dist/util/formatTokens.js</w:t>
      </w:r>
    </w:p>
    <w:p>
      <w:pPr>
        <w:pStyle w:val="ListBullet"/>
      </w:pPr>
      <w:r>
        <w:t>frontend/node_modules/sucrase/dist/util/getClassInfo.js</w:t>
      </w:r>
    </w:p>
    <w:p>
      <w:pPr>
        <w:pStyle w:val="ListBullet"/>
      </w:pPr>
      <w:r>
        <w:t>frontend/node_modules/sucrase/dist/util/getDeclarationInfo.js</w:t>
      </w:r>
    </w:p>
    <w:p>
      <w:pPr>
        <w:pStyle w:val="ListBullet"/>
      </w:pPr>
      <w:r>
        <w:t>frontend/node_modules/sucrase/dist/util/getIdentifierNames.js</w:t>
      </w:r>
    </w:p>
    <w:p>
      <w:pPr>
        <w:pStyle w:val="ListBullet"/>
      </w:pPr>
      <w:r>
        <w:t>frontend/node_modules/sucrase/dist/util/getImportExportSpecifierInfo.js</w:t>
      </w:r>
    </w:p>
    <w:p>
      <w:pPr>
        <w:pStyle w:val="ListBullet"/>
      </w:pPr>
      <w:r>
        <w:t>frontend/node_modules/sucrase/dist/util/getJSXPragmaInfo.js</w:t>
      </w:r>
    </w:p>
    <w:p>
      <w:pPr>
        <w:pStyle w:val="ListBullet"/>
      </w:pPr>
      <w:r>
        <w:t>frontend/node_modules/sucrase/dist/util/getNonTypeIdentifiers.js</w:t>
      </w:r>
    </w:p>
    <w:p>
      <w:pPr>
        <w:pStyle w:val="ListBullet"/>
      </w:pPr>
      <w:r>
        <w:t>frontend/node_modules/sucrase/dist/util/getTSImportedNames.js</w:t>
      </w:r>
    </w:p>
    <w:p>
      <w:pPr>
        <w:pStyle w:val="ListBullet"/>
      </w:pPr>
      <w:r>
        <w:t>frontend/node_modules/sucrase/dist/util/isAsyncOperation.js</w:t>
      </w:r>
    </w:p>
    <w:p>
      <w:pPr>
        <w:pStyle w:val="ListBullet"/>
      </w:pPr>
      <w:r>
        <w:t>frontend/node_modules/sucrase/dist/util/isExportFrom.js</w:t>
      </w:r>
    </w:p>
    <w:p>
      <w:pPr>
        <w:pStyle w:val="ListBullet"/>
      </w:pPr>
      <w:r>
        <w:t>frontend/node_modules/sucrase/dist/util/isIdentifier.js</w:t>
      </w:r>
    </w:p>
    <w:p>
      <w:pPr>
        <w:pStyle w:val="ListBullet"/>
      </w:pPr>
      <w:r>
        <w:t>frontend/node_modules/sucrase/dist/util/removeMaybeImportAttributes.js</w:t>
      </w:r>
    </w:p>
    <w:p>
      <w:pPr>
        <w:pStyle w:val="ListBullet"/>
      </w:pPr>
      <w:r>
        <w:t>frontend/node_modules/sucrase/dist/util/shouldElideDefaultExport.js</w:t>
      </w:r>
    </w:p>
    <w:p>
      <w:pPr>
        <w:pStyle w:val="ListBullet"/>
      </w:pPr>
      <w:r>
        <w:t>frontend/node_modules/sucrase/node_modules/commander/index.js</w:t>
      </w:r>
    </w:p>
    <w:p>
      <w:pPr>
        <w:pStyle w:val="ListBullet"/>
      </w:pPr>
      <w:r>
        <w:t>frontend/node_modules/sucrase/node_modules/commander/package.json</w:t>
      </w:r>
    </w:p>
    <w:p>
      <w:pPr>
        <w:pStyle w:val="ListBullet"/>
      </w:pPr>
      <w:r>
        <w:t>frontend/node_modules/sucrase/package.json</w:t>
      </w:r>
    </w:p>
    <w:p>
      <w:pPr>
        <w:pStyle w:val="ListBullet"/>
      </w:pPr>
      <w:r>
        <w:t>frontend/node_modules/sucrase/register/index.js</w:t>
      </w:r>
    </w:p>
    <w:p>
      <w:pPr>
        <w:pStyle w:val="ListBullet"/>
      </w:pPr>
      <w:r>
        <w:t>frontend/node_modules/sucrase/register/js.js</w:t>
      </w:r>
    </w:p>
    <w:p>
      <w:pPr>
        <w:pStyle w:val="ListBullet"/>
      </w:pPr>
      <w:r>
        <w:t>frontend/node_modules/sucrase/register/jsx.js</w:t>
      </w:r>
    </w:p>
    <w:p>
      <w:pPr>
        <w:pStyle w:val="ListBullet"/>
      </w:pPr>
      <w:r>
        <w:t>frontend/node_modules/sucrase/register/ts-legacy-module-interop.js</w:t>
      </w:r>
    </w:p>
    <w:p>
      <w:pPr>
        <w:pStyle w:val="ListBullet"/>
      </w:pPr>
      <w:r>
        <w:t>frontend/node_modules/sucrase/register/ts.js</w:t>
      </w:r>
    </w:p>
    <w:p>
      <w:pPr>
        <w:pStyle w:val="ListBullet"/>
      </w:pPr>
      <w:r>
        <w:t>frontend/node_modules/sucrase/register/tsx-legacy-module-interop.js</w:t>
      </w:r>
    </w:p>
    <w:p>
      <w:pPr>
        <w:pStyle w:val="ListBullet"/>
      </w:pPr>
      <w:r>
        <w:t>frontend/node_modules/sucrase/register/tsx.js</w:t>
      </w:r>
    </w:p>
    <w:p>
      <w:pPr>
        <w:pStyle w:val="ListBullet"/>
      </w:pPr>
      <w:r>
        <w:t>frontend/node_modules/sucrase/ts-node-plugin/index.js</w:t>
      </w:r>
    </w:p>
    <w:p>
      <w:pPr>
        <w:pStyle w:val="ListBullet"/>
      </w:pPr>
      <w:r>
        <w:t>frontend/node_modules/supports-color/browser.js</w:t>
      </w:r>
    </w:p>
    <w:p>
      <w:pPr>
        <w:pStyle w:val="ListBullet"/>
      </w:pPr>
      <w:r>
        <w:t>frontend/node_modules/supports-color/index.js</w:t>
      </w:r>
    </w:p>
    <w:p>
      <w:pPr>
        <w:pStyle w:val="ListBullet"/>
      </w:pPr>
      <w:r>
        <w:t>frontend/node_modules/supports-color/package.json</w:t>
      </w:r>
    </w:p>
    <w:p>
      <w:pPr>
        <w:pStyle w:val="ListBullet"/>
      </w:pPr>
      <w:r>
        <w:t>frontend/node_modules/supports-hyperlinks/browser.js</w:t>
      </w:r>
    </w:p>
    <w:p>
      <w:pPr>
        <w:pStyle w:val="ListBullet"/>
      </w:pPr>
      <w:r>
        <w:t>frontend/node_modules/supports-hyperlinks/index.js</w:t>
      </w:r>
    </w:p>
    <w:p>
      <w:pPr>
        <w:pStyle w:val="ListBullet"/>
      </w:pPr>
      <w:r>
        <w:t>frontend/node_modules/supports-hyperlinks/package.json</w:t>
      </w:r>
    </w:p>
    <w:p>
      <w:pPr>
        <w:pStyle w:val="ListBullet"/>
      </w:pPr>
      <w:r>
        <w:t>frontend/node_modules/supports-preserve-symlinks-flag/browser.js</w:t>
      </w:r>
    </w:p>
    <w:p>
      <w:pPr>
        <w:pStyle w:val="ListBullet"/>
      </w:pPr>
      <w:r>
        <w:t>frontend/node_modules/supports-preserve-symlinks-flag/index.js</w:t>
      </w:r>
    </w:p>
    <w:p>
      <w:pPr>
        <w:pStyle w:val="ListBullet"/>
      </w:pPr>
      <w:r>
        <w:t>frontend/node_modules/supports-preserve-symlinks-flag/package.json</w:t>
      </w:r>
    </w:p>
    <w:p>
      <w:pPr>
        <w:pStyle w:val="ListBullet"/>
      </w:pPr>
      <w:r>
        <w:t>frontend/node_modules/supports-preserve-symlinks-flag/test/index.js</w:t>
      </w:r>
    </w:p>
    <w:p>
      <w:pPr>
        <w:pStyle w:val="ListBullet"/>
      </w:pPr>
      <w:r>
        <w:t>frontend/node_modules/svg-parser/dist/svg-parser.esm.js</w:t>
      </w:r>
    </w:p>
    <w:p>
      <w:pPr>
        <w:pStyle w:val="ListBullet"/>
      </w:pPr>
      <w:r>
        <w:t>frontend/node_modules/svg-parser/dist/svg-parser.umd.js</w:t>
      </w:r>
    </w:p>
    <w:p>
      <w:pPr>
        <w:pStyle w:val="ListBullet"/>
      </w:pPr>
      <w:r>
        <w:t>frontend/node_modules/svg-parser/package.json</w:t>
      </w:r>
    </w:p>
    <w:p>
      <w:pPr>
        <w:pStyle w:val="ListBullet"/>
      </w:pPr>
      <w:r>
        <w:t>frontend/node_modules/svgo/lib/css-tools.js</w:t>
      </w:r>
    </w:p>
    <w:p>
      <w:pPr>
        <w:pStyle w:val="ListBullet"/>
      </w:pPr>
      <w:r>
        <w:t>frontend/node_modules/svgo/lib/svgo.js</w:t>
      </w:r>
    </w:p>
    <w:p>
      <w:pPr>
        <w:pStyle w:val="ListBullet"/>
      </w:pPr>
      <w:r>
        <w:t>frontend/node_modules/svgo/lib/svgo/coa.js</w:t>
      </w:r>
    </w:p>
    <w:p>
      <w:pPr>
        <w:pStyle w:val="ListBullet"/>
      </w:pPr>
      <w:r>
        <w:t>frontend/node_modules/svgo/lib/svgo/config.js</w:t>
      </w:r>
    </w:p>
    <w:p>
      <w:pPr>
        <w:pStyle w:val="ListBullet"/>
      </w:pPr>
      <w:r>
        <w:t>frontend/node_modules/svgo/lib/svgo/css-class-list.js</w:t>
      </w:r>
    </w:p>
    <w:p>
      <w:pPr>
        <w:pStyle w:val="ListBullet"/>
      </w:pPr>
      <w:r>
        <w:t>frontend/node_modules/svgo/lib/svgo/css-select-adapter.js</w:t>
      </w:r>
    </w:p>
    <w:p>
      <w:pPr>
        <w:pStyle w:val="ListBullet"/>
      </w:pPr>
      <w:r>
        <w:t>frontend/node_modules/svgo/lib/svgo/css-style-declaration.js</w:t>
      </w:r>
    </w:p>
    <w:p>
      <w:pPr>
        <w:pStyle w:val="ListBullet"/>
      </w:pPr>
      <w:r>
        <w:t>frontend/node_modules/svgo/lib/svgo/js2svg.js</w:t>
      </w:r>
    </w:p>
    <w:p>
      <w:pPr>
        <w:pStyle w:val="ListBullet"/>
      </w:pPr>
      <w:r>
        <w:t>frontend/node_modules/svgo/lib/svgo/jsAPI.js</w:t>
      </w:r>
    </w:p>
    <w:p>
      <w:pPr>
        <w:pStyle w:val="ListBullet"/>
      </w:pPr>
      <w:r>
        <w:t>frontend/node_modules/svgo/lib/svgo/plugins.js</w:t>
      </w:r>
    </w:p>
    <w:p>
      <w:pPr>
        <w:pStyle w:val="ListBullet"/>
      </w:pPr>
      <w:r>
        <w:t>frontend/node_modules/svgo/lib/svgo/svg2js.js</w:t>
      </w:r>
    </w:p>
    <w:p>
      <w:pPr>
        <w:pStyle w:val="ListBullet"/>
      </w:pPr>
      <w:r>
        <w:t>frontend/node_modules/svgo/lib/svgo/tools.js</w:t>
      </w:r>
    </w:p>
    <w:p>
      <w:pPr>
        <w:pStyle w:val="ListBullet"/>
      </w:pPr>
      <w:r>
        <w:t>frontend/node_modules/svgo/node_modules/ansi-styles/index.js</w:t>
      </w:r>
    </w:p>
    <w:p>
      <w:pPr>
        <w:pStyle w:val="ListBullet"/>
      </w:pPr>
      <w:r>
        <w:t>frontend/node_modules/svgo/node_modules/ansi-styles/package.json</w:t>
      </w:r>
    </w:p>
    <w:p>
      <w:pPr>
        <w:pStyle w:val="ListBullet"/>
      </w:pPr>
      <w:r>
        <w:t>frontend/node_modules/svgo/node_modules/chalk/index.js</w:t>
      </w:r>
    </w:p>
    <w:p>
      <w:pPr>
        <w:pStyle w:val="ListBullet"/>
      </w:pPr>
      <w:r>
        <w:t>frontend/node_modules/svgo/node_modules/chalk/package.json</w:t>
      </w:r>
    </w:p>
    <w:p>
      <w:pPr>
        <w:pStyle w:val="ListBullet"/>
      </w:pPr>
      <w:r>
        <w:t>frontend/node_modules/svgo/node_modules/chalk/templates.js</w:t>
      </w:r>
    </w:p>
    <w:p>
      <w:pPr>
        <w:pStyle w:val="ListBullet"/>
      </w:pPr>
      <w:r>
        <w:t>frontend/node_modules/svgo/node_modules/color-convert/conversions.js</w:t>
      </w:r>
    </w:p>
    <w:p>
      <w:pPr>
        <w:pStyle w:val="ListBullet"/>
      </w:pPr>
      <w:r>
        <w:t>frontend/node_modules/svgo/node_modules/color-convert/index.js</w:t>
      </w:r>
    </w:p>
    <w:p>
      <w:pPr>
        <w:pStyle w:val="ListBullet"/>
      </w:pPr>
      <w:r>
        <w:t>frontend/node_modules/svgo/node_modules/color-convert/package.json</w:t>
      </w:r>
    </w:p>
    <w:p>
      <w:pPr>
        <w:pStyle w:val="ListBullet"/>
      </w:pPr>
      <w:r>
        <w:t>frontend/node_modules/svgo/node_modules/color-convert/route.js</w:t>
      </w:r>
    </w:p>
    <w:p>
      <w:pPr>
        <w:pStyle w:val="ListBullet"/>
      </w:pPr>
      <w:r>
        <w:t>frontend/node_modules/svgo/node_modules/color-name/.eslintrc.json</w:t>
      </w:r>
    </w:p>
    <w:p>
      <w:pPr>
        <w:pStyle w:val="ListBullet"/>
      </w:pPr>
      <w:r>
        <w:t>frontend/node_modules/svgo/node_modules/color-name/index.js</w:t>
      </w:r>
    </w:p>
    <w:p>
      <w:pPr>
        <w:pStyle w:val="ListBullet"/>
      </w:pPr>
      <w:r>
        <w:t>frontend/node_modules/svgo/node_modules/color-name/package.json</w:t>
      </w:r>
    </w:p>
    <w:p>
      <w:pPr>
        <w:pStyle w:val="ListBullet"/>
      </w:pPr>
      <w:r>
        <w:t>frontend/node_modules/svgo/node_modules/color-name/test.js</w:t>
      </w:r>
    </w:p>
    <w:p>
      <w:pPr>
        <w:pStyle w:val="ListBullet"/>
      </w:pPr>
      <w:r>
        <w:t>frontend/node_modules/svgo/node_modules/css-select/index.js</w:t>
      </w:r>
    </w:p>
    <w:p>
      <w:pPr>
        <w:pStyle w:val="ListBullet"/>
      </w:pPr>
      <w:r>
        <w:t>frontend/node_modules/svgo/node_modules/css-select/lib/attributes.js</w:t>
      </w:r>
    </w:p>
    <w:p>
      <w:pPr>
        <w:pStyle w:val="ListBullet"/>
      </w:pPr>
      <w:r>
        <w:t>frontend/node_modules/svgo/node_modules/css-select/lib/compile.js</w:t>
      </w:r>
    </w:p>
    <w:p>
      <w:pPr>
        <w:pStyle w:val="ListBullet"/>
      </w:pPr>
      <w:r>
        <w:t>frontend/node_modules/svgo/node_modules/css-select/lib/general.js</w:t>
      </w:r>
    </w:p>
    <w:p>
      <w:pPr>
        <w:pStyle w:val="ListBullet"/>
      </w:pPr>
      <w:r>
        <w:t>frontend/node_modules/svgo/node_modules/css-select/lib/procedure.json</w:t>
      </w:r>
    </w:p>
    <w:p>
      <w:pPr>
        <w:pStyle w:val="ListBullet"/>
      </w:pPr>
      <w:r>
        <w:t>frontend/node_modules/svgo/node_modules/css-select/lib/pseudos.js</w:t>
      </w:r>
    </w:p>
    <w:p>
      <w:pPr>
        <w:pStyle w:val="ListBullet"/>
      </w:pPr>
      <w:r>
        <w:t>frontend/node_modules/svgo/node_modules/css-select/lib/sort.js</w:t>
      </w:r>
    </w:p>
    <w:p>
      <w:pPr>
        <w:pStyle w:val="ListBullet"/>
      </w:pPr>
      <w:r>
        <w:t>frontend/node_modules/svgo/node_modules/css-select/package.json</w:t>
      </w:r>
    </w:p>
    <w:p>
      <w:pPr>
        <w:pStyle w:val="ListBullet"/>
      </w:pPr>
      <w:r>
        <w:t>frontend/node_modules/svgo/node_modules/css-what/lib/index.js</w:t>
      </w:r>
    </w:p>
    <w:p>
      <w:pPr>
        <w:pStyle w:val="ListBullet"/>
      </w:pPr>
      <w:r>
        <w:t>frontend/node_modules/svgo/node_modules/css-what/lib/parse.js</w:t>
      </w:r>
    </w:p>
    <w:p>
      <w:pPr>
        <w:pStyle w:val="ListBullet"/>
      </w:pPr>
      <w:r>
        <w:t>frontend/node_modules/svgo/node_modules/css-what/lib/stringify.js</w:t>
      </w:r>
    </w:p>
    <w:p>
      <w:pPr>
        <w:pStyle w:val="ListBullet"/>
      </w:pPr>
      <w:r>
        <w:t>frontend/node_modules/svgo/node_modules/css-what/package.json</w:t>
      </w:r>
    </w:p>
    <w:p>
      <w:pPr>
        <w:pStyle w:val="ListBullet"/>
      </w:pPr>
      <w:r>
        <w:t>frontend/node_modules/svgo/node_modules/dom-serializer/foreignNames.json</w:t>
      </w:r>
    </w:p>
    <w:p>
      <w:pPr>
        <w:pStyle w:val="ListBullet"/>
      </w:pPr>
      <w:r>
        <w:t>frontend/node_modules/svgo/node_modules/dom-serializer/index.js</w:t>
      </w:r>
    </w:p>
    <w:p>
      <w:pPr>
        <w:pStyle w:val="ListBullet"/>
      </w:pPr>
      <w:r>
        <w:t>frontend/node_modules/svgo/node_modules/dom-serializer/package.json</w:t>
      </w:r>
    </w:p>
    <w:p>
      <w:pPr>
        <w:pStyle w:val="ListBullet"/>
      </w:pPr>
      <w:r>
        <w:t>frontend/node_modules/svgo/node_modules/domutils/index.js</w:t>
      </w:r>
    </w:p>
    <w:p>
      <w:pPr>
        <w:pStyle w:val="ListBullet"/>
      </w:pPr>
      <w:r>
        <w:t>frontend/node_modules/svgo/node_modules/domutils/lib/helpers.js</w:t>
      </w:r>
    </w:p>
    <w:p>
      <w:pPr>
        <w:pStyle w:val="ListBullet"/>
      </w:pPr>
      <w:r>
        <w:t>frontend/node_modules/svgo/node_modules/domutils/lib/legacy.js</w:t>
      </w:r>
    </w:p>
    <w:p>
      <w:pPr>
        <w:pStyle w:val="ListBullet"/>
      </w:pPr>
      <w:r>
        <w:t>frontend/node_modules/svgo/node_modules/domutils/lib/manipulation.js</w:t>
      </w:r>
    </w:p>
    <w:p>
      <w:pPr>
        <w:pStyle w:val="ListBullet"/>
      </w:pPr>
      <w:r>
        <w:t>frontend/node_modules/svgo/node_modules/domutils/lib/querying.js</w:t>
      </w:r>
    </w:p>
    <w:p>
      <w:pPr>
        <w:pStyle w:val="ListBullet"/>
      </w:pPr>
      <w:r>
        <w:t>frontend/node_modules/svgo/node_modules/domutils/lib/stringify.js</w:t>
      </w:r>
    </w:p>
    <w:p>
      <w:pPr>
        <w:pStyle w:val="ListBullet"/>
      </w:pPr>
      <w:r>
        <w:t>frontend/node_modules/svgo/node_modules/domutils/lib/traversal.js</w:t>
      </w:r>
    </w:p>
    <w:p>
      <w:pPr>
        <w:pStyle w:val="ListBullet"/>
      </w:pPr>
      <w:r>
        <w:t>frontend/node_modules/svgo/node_modules/domutils/node_modules/domelementtype/index.js</w:t>
      </w:r>
    </w:p>
    <w:p>
      <w:pPr>
        <w:pStyle w:val="ListBullet"/>
      </w:pPr>
      <w:r>
        <w:t>frontend/node_modules/svgo/node_modules/domutils/node_modules/domelementtype/package.json</w:t>
      </w:r>
    </w:p>
    <w:p>
      <w:pPr>
        <w:pStyle w:val="ListBullet"/>
      </w:pPr>
      <w:r>
        <w:t>frontend/node_modules/svgo/node_modules/domutils/package.json</w:t>
      </w:r>
    </w:p>
    <w:p>
      <w:pPr>
        <w:pStyle w:val="ListBullet"/>
      </w:pPr>
      <w:r>
        <w:t>frontend/node_modules/svgo/node_modules/domutils/test/fixture.js</w:t>
      </w:r>
    </w:p>
    <w:p>
      <w:pPr>
        <w:pStyle w:val="ListBullet"/>
      </w:pPr>
      <w:r>
        <w:t>frontend/node_modules/svgo/node_modules/domutils/test/tests/helpers.js</w:t>
      </w:r>
    </w:p>
    <w:p>
      <w:pPr>
        <w:pStyle w:val="ListBullet"/>
      </w:pPr>
      <w:r>
        <w:t>frontend/node_modules/svgo/node_modules/domutils/test/tests/legacy.js</w:t>
      </w:r>
    </w:p>
    <w:p>
      <w:pPr>
        <w:pStyle w:val="ListBullet"/>
      </w:pPr>
      <w:r>
        <w:t>frontend/node_modules/svgo/node_modules/domutils/test/tests/traversal.js</w:t>
      </w:r>
    </w:p>
    <w:p>
      <w:pPr>
        <w:pStyle w:val="ListBullet"/>
      </w:pPr>
      <w:r>
        <w:t>frontend/node_modules/svgo/node_modules/domutils/test/utils.js</w:t>
      </w:r>
    </w:p>
    <w:p>
      <w:pPr>
        <w:pStyle w:val="ListBullet"/>
      </w:pPr>
      <w:r>
        <w:t>frontend/node_modules/svgo/node_modules/escape-string-regexp/index.js</w:t>
      </w:r>
    </w:p>
    <w:p>
      <w:pPr>
        <w:pStyle w:val="ListBullet"/>
      </w:pPr>
      <w:r>
        <w:t>frontend/node_modules/svgo/node_modules/escape-string-regexp/package.json</w:t>
      </w:r>
    </w:p>
    <w:p>
      <w:pPr>
        <w:pStyle w:val="ListBullet"/>
      </w:pPr>
      <w:r>
        <w:t>frontend/node_modules/svgo/node_modules/has-flag/index.js</w:t>
      </w:r>
    </w:p>
    <w:p>
      <w:pPr>
        <w:pStyle w:val="ListBullet"/>
      </w:pPr>
      <w:r>
        <w:t>frontend/node_modules/svgo/node_modules/has-flag/package.json</w:t>
      </w:r>
    </w:p>
    <w:p>
      <w:pPr>
        <w:pStyle w:val="ListBullet"/>
      </w:pPr>
      <w:r>
        <w:t>frontend/node_modules/svgo/node_modules/nth-check/compile.js</w:t>
      </w:r>
    </w:p>
    <w:p>
      <w:pPr>
        <w:pStyle w:val="ListBullet"/>
      </w:pPr>
      <w:r>
        <w:t>frontend/node_modules/svgo/node_modules/nth-check/index.js</w:t>
      </w:r>
    </w:p>
    <w:p>
      <w:pPr>
        <w:pStyle w:val="ListBullet"/>
      </w:pPr>
      <w:r>
        <w:t>frontend/node_modules/svgo/node_modules/nth-check/package.json</w:t>
      </w:r>
    </w:p>
    <w:p>
      <w:pPr>
        <w:pStyle w:val="ListBullet"/>
      </w:pPr>
      <w:r>
        <w:t>frontend/node_modules/svgo/node_modules/nth-check/parse.js</w:t>
      </w:r>
    </w:p>
    <w:p>
      <w:pPr>
        <w:pStyle w:val="ListBullet"/>
      </w:pPr>
      <w:r>
        <w:t>frontend/node_modules/svgo/node_modules/supports-color/browser.js</w:t>
      </w:r>
    </w:p>
    <w:p>
      <w:pPr>
        <w:pStyle w:val="ListBullet"/>
      </w:pPr>
      <w:r>
        <w:t>frontend/node_modules/svgo/node_modules/supports-color/index.js</w:t>
      </w:r>
    </w:p>
    <w:p>
      <w:pPr>
        <w:pStyle w:val="ListBullet"/>
      </w:pPr>
      <w:r>
        <w:t>frontend/node_modules/svgo/node_modules/supports-color/package.json</w:t>
      </w:r>
    </w:p>
    <w:p>
      <w:pPr>
        <w:pStyle w:val="ListBullet"/>
      </w:pPr>
      <w:r>
        <w:t>frontend/node_modules/svgo/package.json</w:t>
      </w:r>
    </w:p>
    <w:p>
      <w:pPr>
        <w:pStyle w:val="ListBullet"/>
      </w:pPr>
      <w:r>
        <w:t>frontend/node_modules/svgo/plugins/_collections.js</w:t>
      </w:r>
    </w:p>
    <w:p>
      <w:pPr>
        <w:pStyle w:val="ListBullet"/>
      </w:pPr>
      <w:r>
        <w:t>frontend/node_modules/svgo/plugins/_path.js</w:t>
      </w:r>
    </w:p>
    <w:p>
      <w:pPr>
        <w:pStyle w:val="ListBullet"/>
      </w:pPr>
      <w:r>
        <w:t>frontend/node_modules/svgo/plugins/_transforms.js</w:t>
      </w:r>
    </w:p>
    <w:p>
      <w:pPr>
        <w:pStyle w:val="ListBullet"/>
      </w:pPr>
      <w:r>
        <w:t>frontend/node_modules/svgo/plugins/addAttributesToSVGElement.js</w:t>
      </w:r>
    </w:p>
    <w:p>
      <w:pPr>
        <w:pStyle w:val="ListBullet"/>
      </w:pPr>
      <w:r>
        <w:t>frontend/node_modules/svgo/plugins/addClassesToSVGElement.js</w:t>
      </w:r>
    </w:p>
    <w:p>
      <w:pPr>
        <w:pStyle w:val="ListBullet"/>
      </w:pPr>
      <w:r>
        <w:t>frontend/node_modules/svgo/plugins/cleanupAttrs.js</w:t>
      </w:r>
    </w:p>
    <w:p>
      <w:pPr>
        <w:pStyle w:val="ListBullet"/>
      </w:pPr>
      <w:r>
        <w:t>frontend/node_modules/svgo/plugins/cleanupEnableBackground.js</w:t>
      </w:r>
    </w:p>
    <w:p>
      <w:pPr>
        <w:pStyle w:val="ListBullet"/>
      </w:pPr>
      <w:r>
        <w:t>frontend/node_modules/svgo/plugins/cleanupIDs.js</w:t>
      </w:r>
    </w:p>
    <w:p>
      <w:pPr>
        <w:pStyle w:val="ListBullet"/>
      </w:pPr>
      <w:r>
        <w:t>frontend/node_modules/svgo/plugins/cleanupListOfValues.js</w:t>
      </w:r>
    </w:p>
    <w:p>
      <w:pPr>
        <w:pStyle w:val="ListBullet"/>
      </w:pPr>
      <w:r>
        <w:t>frontend/node_modules/svgo/plugins/cleanupNumericValues.js</w:t>
      </w:r>
    </w:p>
    <w:p>
      <w:pPr>
        <w:pStyle w:val="ListBullet"/>
      </w:pPr>
      <w:r>
        <w:t>frontend/node_modules/svgo/plugins/collapseGroups.js</w:t>
      </w:r>
    </w:p>
    <w:p>
      <w:pPr>
        <w:pStyle w:val="ListBullet"/>
      </w:pPr>
      <w:r>
        <w:t>frontend/node_modules/svgo/plugins/convertColors.js</w:t>
      </w:r>
    </w:p>
    <w:p>
      <w:pPr>
        <w:pStyle w:val="ListBullet"/>
      </w:pPr>
      <w:r>
        <w:t>frontend/node_modules/svgo/plugins/convertEllipseToCircle.js</w:t>
      </w:r>
    </w:p>
    <w:p>
      <w:pPr>
        <w:pStyle w:val="ListBullet"/>
      </w:pPr>
      <w:r>
        <w:t>frontend/node_modules/svgo/plugins/convertPathData.js</w:t>
      </w:r>
    </w:p>
    <w:p>
      <w:pPr>
        <w:pStyle w:val="ListBullet"/>
      </w:pPr>
      <w:r>
        <w:t>frontend/node_modules/svgo/plugins/convertShapeToPath.js</w:t>
      </w:r>
    </w:p>
    <w:p>
      <w:pPr>
        <w:pStyle w:val="ListBullet"/>
      </w:pPr>
      <w:r>
        <w:t>frontend/node_modules/svgo/plugins/convertStyleToAttrs.js</w:t>
      </w:r>
    </w:p>
    <w:p>
      <w:pPr>
        <w:pStyle w:val="ListBullet"/>
      </w:pPr>
      <w:r>
        <w:t>frontend/node_modules/svgo/plugins/convertTransform.js</w:t>
      </w:r>
    </w:p>
    <w:p>
      <w:pPr>
        <w:pStyle w:val="ListBullet"/>
      </w:pPr>
      <w:r>
        <w:t>frontend/node_modules/svgo/plugins/inlineStyles.js</w:t>
      </w:r>
    </w:p>
    <w:p>
      <w:pPr>
        <w:pStyle w:val="ListBullet"/>
      </w:pPr>
      <w:r>
        <w:t>frontend/node_modules/svgo/plugins/mergePaths.js</w:t>
      </w:r>
    </w:p>
    <w:p>
      <w:pPr>
        <w:pStyle w:val="ListBullet"/>
      </w:pPr>
      <w:r>
        <w:t>frontend/node_modules/svgo/plugins/minifyStyles.js</w:t>
      </w:r>
    </w:p>
    <w:p>
      <w:pPr>
        <w:pStyle w:val="ListBullet"/>
      </w:pPr>
      <w:r>
        <w:t>frontend/node_modules/svgo/plugins/moveElemsAttrsToGroup.js</w:t>
      </w:r>
    </w:p>
    <w:p>
      <w:pPr>
        <w:pStyle w:val="ListBullet"/>
      </w:pPr>
      <w:r>
        <w:t>frontend/node_modules/svgo/plugins/moveGroupAttrsToElems.js</w:t>
      </w:r>
    </w:p>
    <w:p>
      <w:pPr>
        <w:pStyle w:val="ListBullet"/>
      </w:pPr>
      <w:r>
        <w:t>frontend/node_modules/svgo/plugins/prefixIds.js</w:t>
      </w:r>
    </w:p>
    <w:p>
      <w:pPr>
        <w:pStyle w:val="ListBullet"/>
      </w:pPr>
      <w:r>
        <w:t>frontend/node_modules/svgo/plugins/removeAttributesBySelector.js</w:t>
      </w:r>
    </w:p>
    <w:p>
      <w:pPr>
        <w:pStyle w:val="ListBullet"/>
      </w:pPr>
      <w:r>
        <w:t>frontend/node_modules/svgo/plugins/removeAttrs.js</w:t>
      </w:r>
    </w:p>
    <w:p>
      <w:pPr>
        <w:pStyle w:val="ListBullet"/>
      </w:pPr>
      <w:r>
        <w:t>frontend/node_modules/svgo/plugins/removeComments.js</w:t>
      </w:r>
    </w:p>
    <w:p>
      <w:pPr>
        <w:pStyle w:val="ListBullet"/>
      </w:pPr>
      <w:r>
        <w:t>frontend/node_modules/svgo/plugins/removeDesc.js</w:t>
      </w:r>
    </w:p>
    <w:p>
      <w:pPr>
        <w:pStyle w:val="ListBullet"/>
      </w:pPr>
      <w:r>
        <w:t>frontend/node_modules/svgo/plugins/removeDimensions.js</w:t>
      </w:r>
    </w:p>
    <w:p>
      <w:pPr>
        <w:pStyle w:val="ListBullet"/>
      </w:pPr>
      <w:r>
        <w:t>frontend/node_modules/svgo/plugins/removeDoctype.js</w:t>
      </w:r>
    </w:p>
    <w:p>
      <w:pPr>
        <w:pStyle w:val="ListBullet"/>
      </w:pPr>
      <w:r>
        <w:t>frontend/node_modules/svgo/plugins/removeEditorsNSData.js</w:t>
      </w:r>
    </w:p>
    <w:p>
      <w:pPr>
        <w:pStyle w:val="ListBullet"/>
      </w:pPr>
      <w:r>
        <w:t>frontend/node_modules/svgo/plugins/removeElementsByAttr.js</w:t>
      </w:r>
    </w:p>
    <w:p>
      <w:pPr>
        <w:pStyle w:val="ListBullet"/>
      </w:pPr>
      <w:r>
        <w:t>frontend/node_modules/svgo/plugins/removeEmptyAttrs.js</w:t>
      </w:r>
    </w:p>
    <w:p>
      <w:pPr>
        <w:pStyle w:val="ListBullet"/>
      </w:pPr>
      <w:r>
        <w:t>frontend/node_modules/svgo/plugins/removeEmptyContainers.js</w:t>
      </w:r>
    </w:p>
    <w:p>
      <w:pPr>
        <w:pStyle w:val="ListBullet"/>
      </w:pPr>
      <w:r>
        <w:t>frontend/node_modules/svgo/plugins/removeEmptyText.js</w:t>
      </w:r>
    </w:p>
    <w:p>
      <w:pPr>
        <w:pStyle w:val="ListBullet"/>
      </w:pPr>
      <w:r>
        <w:t>frontend/node_modules/svgo/plugins/removeHiddenElems.js</w:t>
      </w:r>
    </w:p>
    <w:p>
      <w:pPr>
        <w:pStyle w:val="ListBullet"/>
      </w:pPr>
      <w:r>
        <w:t>frontend/node_modules/svgo/plugins/removeMetadata.js</w:t>
      </w:r>
    </w:p>
    <w:p>
      <w:pPr>
        <w:pStyle w:val="ListBullet"/>
      </w:pPr>
      <w:r>
        <w:t>frontend/node_modules/svgo/plugins/removeNonInheritableGroupAttrs.js</w:t>
      </w:r>
    </w:p>
    <w:p>
      <w:pPr>
        <w:pStyle w:val="ListBullet"/>
      </w:pPr>
      <w:r>
        <w:t>frontend/node_modules/svgo/plugins/removeOffCanvasPaths.js</w:t>
      </w:r>
    </w:p>
    <w:p>
      <w:pPr>
        <w:pStyle w:val="ListBullet"/>
      </w:pPr>
      <w:r>
        <w:t>frontend/node_modules/svgo/plugins/removeRasterImages.js</w:t>
      </w:r>
    </w:p>
    <w:p>
      <w:pPr>
        <w:pStyle w:val="ListBullet"/>
      </w:pPr>
      <w:r>
        <w:t>frontend/node_modules/svgo/plugins/removeScriptElement.js</w:t>
      </w:r>
    </w:p>
    <w:p>
      <w:pPr>
        <w:pStyle w:val="ListBullet"/>
      </w:pPr>
      <w:r>
        <w:t>frontend/node_modules/svgo/plugins/removeStyleElement.js</w:t>
      </w:r>
    </w:p>
    <w:p>
      <w:pPr>
        <w:pStyle w:val="ListBullet"/>
      </w:pPr>
      <w:r>
        <w:t>frontend/node_modules/svgo/plugins/removeTitle.js</w:t>
      </w:r>
    </w:p>
    <w:p>
      <w:pPr>
        <w:pStyle w:val="ListBullet"/>
      </w:pPr>
      <w:r>
        <w:t>frontend/node_modules/svgo/plugins/removeUnknownsAndDefaults.js</w:t>
      </w:r>
    </w:p>
    <w:p>
      <w:pPr>
        <w:pStyle w:val="ListBullet"/>
      </w:pPr>
      <w:r>
        <w:t>frontend/node_modules/svgo/plugins/removeUnusedNS.js</w:t>
      </w:r>
    </w:p>
    <w:p>
      <w:pPr>
        <w:pStyle w:val="ListBullet"/>
      </w:pPr>
      <w:r>
        <w:t>frontend/node_modules/svgo/plugins/removeUselessDefs.js</w:t>
      </w:r>
    </w:p>
    <w:p>
      <w:pPr>
        <w:pStyle w:val="ListBullet"/>
      </w:pPr>
      <w:r>
        <w:t>frontend/node_modules/svgo/plugins/removeUselessStrokeAndFill.js</w:t>
      </w:r>
    </w:p>
    <w:p>
      <w:pPr>
        <w:pStyle w:val="ListBullet"/>
      </w:pPr>
      <w:r>
        <w:t>frontend/node_modules/svgo/plugins/removeViewBox.js</w:t>
      </w:r>
    </w:p>
    <w:p>
      <w:pPr>
        <w:pStyle w:val="ListBullet"/>
      </w:pPr>
      <w:r>
        <w:t>frontend/node_modules/svgo/plugins/removeXMLNS.js</w:t>
      </w:r>
    </w:p>
    <w:p>
      <w:pPr>
        <w:pStyle w:val="ListBullet"/>
      </w:pPr>
      <w:r>
        <w:t>frontend/node_modules/svgo/plugins/removeXMLProcInst.js</w:t>
      </w:r>
    </w:p>
    <w:p>
      <w:pPr>
        <w:pStyle w:val="ListBullet"/>
      </w:pPr>
      <w:r>
        <w:t>frontend/node_modules/svgo/plugins/reusePaths.js</w:t>
      </w:r>
    </w:p>
    <w:p>
      <w:pPr>
        <w:pStyle w:val="ListBullet"/>
      </w:pPr>
      <w:r>
        <w:t>frontend/node_modules/svgo/plugins/sortAttrs.js</w:t>
      </w:r>
    </w:p>
    <w:p>
      <w:pPr>
        <w:pStyle w:val="ListBullet"/>
      </w:pPr>
      <w:r>
        <w:t>frontend/node_modules/svgo/plugins/sortDefsChildren.js</w:t>
      </w:r>
    </w:p>
    <w:p>
      <w:pPr>
        <w:pStyle w:val="ListBullet"/>
      </w:pPr>
      <w:r>
        <w:t>frontend/node_modules/symbol-tree/lib/SymbolTree.js</w:t>
      </w:r>
    </w:p>
    <w:p>
      <w:pPr>
        <w:pStyle w:val="ListBullet"/>
      </w:pPr>
      <w:r>
        <w:t>frontend/node_modules/symbol-tree/lib/SymbolTreeNode.js</w:t>
      </w:r>
    </w:p>
    <w:p>
      <w:pPr>
        <w:pStyle w:val="ListBullet"/>
      </w:pPr>
      <w:r>
        <w:t>frontend/node_modules/symbol-tree/lib/TreeIterator.js</w:t>
      </w:r>
    </w:p>
    <w:p>
      <w:pPr>
        <w:pStyle w:val="ListBullet"/>
      </w:pPr>
      <w:r>
        <w:t>frontend/node_modules/symbol-tree/lib/TreePosition.js</w:t>
      </w:r>
    </w:p>
    <w:p>
      <w:pPr>
        <w:pStyle w:val="ListBullet"/>
      </w:pPr>
      <w:r>
        <w:t>frontend/node_modules/symbol-tree/package.json</w:t>
      </w:r>
    </w:p>
    <w:p>
      <w:pPr>
        <w:pStyle w:val="ListBullet"/>
      </w:pPr>
      <w:r>
        <w:t>frontend/node_modules/tailwindcss/base.css</w:t>
      </w:r>
    </w:p>
    <w:p>
      <w:pPr>
        <w:pStyle w:val="ListBullet"/>
      </w:pPr>
      <w:r>
        <w:t>frontend/node_modules/tailwindcss/colors.js</w:t>
      </w:r>
    </w:p>
    <w:p>
      <w:pPr>
        <w:pStyle w:val="ListBullet"/>
      </w:pPr>
      <w:r>
        <w:t>frontend/node_modules/tailwindcss/components.css</w:t>
      </w:r>
    </w:p>
    <w:p>
      <w:pPr>
        <w:pStyle w:val="ListBullet"/>
      </w:pPr>
      <w:r>
        <w:t>frontend/node_modules/tailwindcss/defaultConfig.js</w:t>
      </w:r>
    </w:p>
    <w:p>
      <w:pPr>
        <w:pStyle w:val="ListBullet"/>
      </w:pPr>
      <w:r>
        <w:t>frontend/node_modules/tailwindcss/defaultTheme.js</w:t>
      </w:r>
    </w:p>
    <w:p>
      <w:pPr>
        <w:pStyle w:val="ListBullet"/>
      </w:pPr>
      <w:r>
        <w:t>frontend/node_modules/tailwindcss/lib/cli-peer-dependencies.js</w:t>
      </w:r>
    </w:p>
    <w:p>
      <w:pPr>
        <w:pStyle w:val="ListBullet"/>
      </w:pPr>
      <w:r>
        <w:t>frontend/node_modules/tailwindcss/lib/cli.js</w:t>
      </w:r>
    </w:p>
    <w:p>
      <w:pPr>
        <w:pStyle w:val="ListBullet"/>
      </w:pPr>
      <w:r>
        <w:t>frontend/node_modules/tailwindcss/lib/cli/build/deps.js</w:t>
      </w:r>
    </w:p>
    <w:p>
      <w:pPr>
        <w:pStyle w:val="ListBullet"/>
      </w:pPr>
      <w:r>
        <w:t>frontend/node_modules/tailwindcss/lib/cli/build/index.js</w:t>
      </w:r>
    </w:p>
    <w:p>
      <w:pPr>
        <w:pStyle w:val="ListBullet"/>
      </w:pPr>
      <w:r>
        <w:t>frontend/node_modules/tailwindcss/lib/cli/build/plugin.js</w:t>
      </w:r>
    </w:p>
    <w:p>
      <w:pPr>
        <w:pStyle w:val="ListBullet"/>
      </w:pPr>
      <w:r>
        <w:t>frontend/node_modules/tailwindcss/lib/cli/build/utils.js</w:t>
      </w:r>
    </w:p>
    <w:p>
      <w:pPr>
        <w:pStyle w:val="ListBullet"/>
      </w:pPr>
      <w:r>
        <w:t>frontend/node_modules/tailwindcss/lib/cli/build/watching.js</w:t>
      </w:r>
    </w:p>
    <w:p>
      <w:pPr>
        <w:pStyle w:val="ListBullet"/>
      </w:pPr>
      <w:r>
        <w:t>frontend/node_modules/tailwindcss/lib/cli/help/index.js</w:t>
      </w:r>
    </w:p>
    <w:p>
      <w:pPr>
        <w:pStyle w:val="ListBullet"/>
      </w:pPr>
      <w:r>
        <w:t>frontend/node_modules/tailwindcss/lib/cli/index.js</w:t>
      </w:r>
    </w:p>
    <w:p>
      <w:pPr>
        <w:pStyle w:val="ListBullet"/>
      </w:pPr>
      <w:r>
        <w:t>frontend/node_modules/tailwindcss/lib/cli/init/index.js</w:t>
      </w:r>
    </w:p>
    <w:p>
      <w:pPr>
        <w:pStyle w:val="ListBullet"/>
      </w:pPr>
      <w:r>
        <w:t>frontend/node_modules/tailwindcss/lib/corePluginList.js</w:t>
      </w:r>
    </w:p>
    <w:p>
      <w:pPr>
        <w:pStyle w:val="ListBullet"/>
      </w:pPr>
      <w:r>
        <w:t>frontend/node_modules/tailwindcss/lib/corePlugins.js</w:t>
      </w:r>
    </w:p>
    <w:p>
      <w:pPr>
        <w:pStyle w:val="ListBullet"/>
      </w:pPr>
      <w:r>
        <w:t>frontend/node_modules/tailwindcss/lib/css/preflight.css</w:t>
      </w:r>
    </w:p>
    <w:p>
      <w:pPr>
        <w:pStyle w:val="ListBullet"/>
      </w:pPr>
      <w:r>
        <w:t>frontend/node_modules/tailwindcss/lib/featureFlags.js</w:t>
      </w:r>
    </w:p>
    <w:p>
      <w:pPr>
        <w:pStyle w:val="ListBullet"/>
      </w:pPr>
      <w:r>
        <w:t>frontend/node_modules/tailwindcss/lib/index.js</w:t>
      </w:r>
    </w:p>
    <w:p>
      <w:pPr>
        <w:pStyle w:val="ListBullet"/>
      </w:pPr>
      <w:r>
        <w:t>frontend/node_modules/tailwindcss/lib/lib/cacheInvalidation.js</w:t>
      </w:r>
    </w:p>
    <w:p>
      <w:pPr>
        <w:pStyle w:val="ListBullet"/>
      </w:pPr>
      <w:r>
        <w:t>frontend/node_modules/tailwindcss/lib/lib/collapseAdjacentRules.js</w:t>
      </w:r>
    </w:p>
    <w:p>
      <w:pPr>
        <w:pStyle w:val="ListBullet"/>
      </w:pPr>
      <w:r>
        <w:t>frontend/node_modules/tailwindcss/lib/lib/collapseDuplicateDeclarations.js</w:t>
      </w:r>
    </w:p>
    <w:p>
      <w:pPr>
        <w:pStyle w:val="ListBullet"/>
      </w:pPr>
      <w:r>
        <w:t>frontend/node_modules/tailwindcss/lib/lib/content.js</w:t>
      </w:r>
    </w:p>
    <w:p>
      <w:pPr>
        <w:pStyle w:val="ListBullet"/>
      </w:pPr>
      <w:r>
        <w:t>frontend/node_modules/tailwindcss/lib/lib/defaultExtractor.js</w:t>
      </w:r>
    </w:p>
    <w:p>
      <w:pPr>
        <w:pStyle w:val="ListBullet"/>
      </w:pPr>
      <w:r>
        <w:t>frontend/node_modules/tailwindcss/lib/lib/evaluateTailwindFunctions.js</w:t>
      </w:r>
    </w:p>
    <w:p>
      <w:pPr>
        <w:pStyle w:val="ListBullet"/>
      </w:pPr>
      <w:r>
        <w:t>frontend/node_modules/tailwindcss/lib/lib/expandApplyAtRules.js</w:t>
      </w:r>
    </w:p>
    <w:p>
      <w:pPr>
        <w:pStyle w:val="ListBullet"/>
      </w:pPr>
      <w:r>
        <w:t>frontend/node_modules/tailwindcss/lib/lib/expandTailwindAtRules.js</w:t>
      </w:r>
    </w:p>
    <w:p>
      <w:pPr>
        <w:pStyle w:val="ListBullet"/>
      </w:pPr>
      <w:r>
        <w:t>frontend/node_modules/tailwindcss/lib/lib/findAtConfigPath.js</w:t>
      </w:r>
    </w:p>
    <w:p>
      <w:pPr>
        <w:pStyle w:val="ListBullet"/>
      </w:pPr>
      <w:r>
        <w:t>frontend/node_modules/tailwindcss/lib/lib/generateRules.js</w:t>
      </w:r>
    </w:p>
    <w:p>
      <w:pPr>
        <w:pStyle w:val="ListBullet"/>
      </w:pPr>
      <w:r>
        <w:t>frontend/node_modules/tailwindcss/lib/lib/getModuleDependencies.js</w:t>
      </w:r>
    </w:p>
    <w:p>
      <w:pPr>
        <w:pStyle w:val="ListBullet"/>
      </w:pPr>
      <w:r>
        <w:t>frontend/node_modules/tailwindcss/lib/lib/load-config.js</w:t>
      </w:r>
    </w:p>
    <w:p>
      <w:pPr>
        <w:pStyle w:val="ListBullet"/>
      </w:pPr>
      <w:r>
        <w:t>frontend/node_modules/tailwindcss/lib/lib/normalizeTailwindDirectives.js</w:t>
      </w:r>
    </w:p>
    <w:p>
      <w:pPr>
        <w:pStyle w:val="ListBullet"/>
      </w:pPr>
      <w:r>
        <w:t>frontend/node_modules/tailwindcss/lib/lib/offsets.js</w:t>
      </w:r>
    </w:p>
    <w:p>
      <w:pPr>
        <w:pStyle w:val="ListBullet"/>
      </w:pPr>
      <w:r>
        <w:t>frontend/node_modules/tailwindcss/lib/lib/partitionApplyAtRules.js</w:t>
      </w:r>
    </w:p>
    <w:p>
      <w:pPr>
        <w:pStyle w:val="ListBullet"/>
      </w:pPr>
      <w:r>
        <w:t>frontend/node_modules/tailwindcss/lib/lib/regex.js</w:t>
      </w:r>
    </w:p>
    <w:p>
      <w:pPr>
        <w:pStyle w:val="ListBullet"/>
      </w:pPr>
      <w:r>
        <w:t>frontend/node_modules/tailwindcss/lib/lib/remap-bitfield.js</w:t>
      </w:r>
    </w:p>
    <w:p>
      <w:pPr>
        <w:pStyle w:val="ListBullet"/>
      </w:pPr>
      <w:r>
        <w:t>frontend/node_modules/tailwindcss/lib/lib/resolveDefaultsAtRules.js</w:t>
      </w:r>
    </w:p>
    <w:p>
      <w:pPr>
        <w:pStyle w:val="ListBullet"/>
      </w:pPr>
      <w:r>
        <w:t>frontend/node_modules/tailwindcss/lib/lib/setupContextUtils.js</w:t>
      </w:r>
    </w:p>
    <w:p>
      <w:pPr>
        <w:pStyle w:val="ListBullet"/>
      </w:pPr>
      <w:r>
        <w:t>frontend/node_modules/tailwindcss/lib/lib/setupTrackingContext.js</w:t>
      </w:r>
    </w:p>
    <w:p>
      <w:pPr>
        <w:pStyle w:val="ListBullet"/>
      </w:pPr>
      <w:r>
        <w:t>frontend/node_modules/tailwindcss/lib/lib/sharedState.js</w:t>
      </w:r>
    </w:p>
    <w:p>
      <w:pPr>
        <w:pStyle w:val="ListBullet"/>
      </w:pPr>
      <w:r>
        <w:t>frontend/node_modules/tailwindcss/lib/lib/substituteScreenAtRules.js</w:t>
      </w:r>
    </w:p>
    <w:p>
      <w:pPr>
        <w:pStyle w:val="ListBullet"/>
      </w:pPr>
      <w:r>
        <w:t>frontend/node_modules/tailwindcss/lib/plugin.js</w:t>
      </w:r>
    </w:p>
    <w:p>
      <w:pPr>
        <w:pStyle w:val="ListBullet"/>
      </w:pPr>
      <w:r>
        <w:t>frontend/node_modules/tailwindcss/lib/postcss-plugins/nesting/index.js</w:t>
      </w:r>
    </w:p>
    <w:p>
      <w:pPr>
        <w:pStyle w:val="ListBullet"/>
      </w:pPr>
      <w:r>
        <w:t>frontend/node_modules/tailwindcss/lib/postcss-plugins/nesting/plugin.js</w:t>
      </w:r>
    </w:p>
    <w:p>
      <w:pPr>
        <w:pStyle w:val="ListBullet"/>
      </w:pPr>
      <w:r>
        <w:t>frontend/node_modules/tailwindcss/lib/processTailwindFeatures.js</w:t>
      </w:r>
    </w:p>
    <w:p>
      <w:pPr>
        <w:pStyle w:val="ListBullet"/>
      </w:pPr>
      <w:r>
        <w:t>frontend/node_modules/tailwindcss/lib/public/colors.js</w:t>
      </w:r>
    </w:p>
    <w:p>
      <w:pPr>
        <w:pStyle w:val="ListBullet"/>
      </w:pPr>
      <w:r>
        <w:t>frontend/node_modules/tailwindcss/lib/public/create-plugin.js</w:t>
      </w:r>
    </w:p>
    <w:p>
      <w:pPr>
        <w:pStyle w:val="ListBullet"/>
      </w:pPr>
      <w:r>
        <w:t>frontend/node_modules/tailwindcss/lib/public/default-config.js</w:t>
      </w:r>
    </w:p>
    <w:p>
      <w:pPr>
        <w:pStyle w:val="ListBullet"/>
      </w:pPr>
      <w:r>
        <w:t>frontend/node_modules/tailwindcss/lib/public/default-theme.js</w:t>
      </w:r>
    </w:p>
    <w:p>
      <w:pPr>
        <w:pStyle w:val="ListBullet"/>
      </w:pPr>
      <w:r>
        <w:t>frontend/node_modules/tailwindcss/lib/public/load-config.js</w:t>
      </w:r>
    </w:p>
    <w:p>
      <w:pPr>
        <w:pStyle w:val="ListBullet"/>
      </w:pPr>
      <w:r>
        <w:t>frontend/node_modules/tailwindcss/lib/public/resolve-config.js</w:t>
      </w:r>
    </w:p>
    <w:p>
      <w:pPr>
        <w:pStyle w:val="ListBullet"/>
      </w:pPr>
      <w:r>
        <w:t>frontend/node_modules/tailwindcss/lib/util/applyImportantSelector.js</w:t>
      </w:r>
    </w:p>
    <w:p>
      <w:pPr>
        <w:pStyle w:val="ListBullet"/>
      </w:pPr>
      <w:r>
        <w:t>frontend/node_modules/tailwindcss/lib/util/bigSign.js</w:t>
      </w:r>
    </w:p>
    <w:p>
      <w:pPr>
        <w:pStyle w:val="ListBullet"/>
      </w:pPr>
      <w:r>
        <w:t>frontend/node_modules/tailwindcss/lib/util/buildMediaQuery.js</w:t>
      </w:r>
    </w:p>
    <w:p>
      <w:pPr>
        <w:pStyle w:val="ListBullet"/>
      </w:pPr>
      <w:r>
        <w:t>frontend/node_modules/tailwindcss/lib/util/cloneDeep.js</w:t>
      </w:r>
    </w:p>
    <w:p>
      <w:pPr>
        <w:pStyle w:val="ListBullet"/>
      </w:pPr>
      <w:r>
        <w:t>frontend/node_modules/tailwindcss/lib/util/cloneNodes.js</w:t>
      </w:r>
    </w:p>
    <w:p>
      <w:pPr>
        <w:pStyle w:val="ListBullet"/>
      </w:pPr>
      <w:r>
        <w:t>frontend/node_modules/tailwindcss/lib/util/color.js</w:t>
      </w:r>
    </w:p>
    <w:p>
      <w:pPr>
        <w:pStyle w:val="ListBullet"/>
      </w:pPr>
      <w:r>
        <w:t>frontend/node_modules/tailwindcss/lib/util/colorNames.js</w:t>
      </w:r>
    </w:p>
    <w:p>
      <w:pPr>
        <w:pStyle w:val="ListBullet"/>
      </w:pPr>
      <w:r>
        <w:t>frontend/node_modules/tailwindcss/lib/util/configurePlugins.js</w:t>
      </w:r>
    </w:p>
    <w:p>
      <w:pPr>
        <w:pStyle w:val="ListBullet"/>
      </w:pPr>
      <w:r>
        <w:t>frontend/node_modules/tailwindcss/lib/util/createPlugin.js</w:t>
      </w:r>
    </w:p>
    <w:p>
      <w:pPr>
        <w:pStyle w:val="ListBullet"/>
      </w:pPr>
      <w:r>
        <w:t>frontend/node_modules/tailwindcss/lib/util/createUtilityPlugin.js</w:t>
      </w:r>
    </w:p>
    <w:p>
      <w:pPr>
        <w:pStyle w:val="ListBullet"/>
      </w:pPr>
      <w:r>
        <w:t>frontend/node_modules/tailwindcss/lib/util/dataTypes.js</w:t>
      </w:r>
    </w:p>
    <w:p>
      <w:pPr>
        <w:pStyle w:val="ListBullet"/>
      </w:pPr>
      <w:r>
        <w:t>frontend/node_modules/tailwindcss/lib/util/defaults.js</w:t>
      </w:r>
    </w:p>
    <w:p>
      <w:pPr>
        <w:pStyle w:val="ListBullet"/>
      </w:pPr>
      <w:r>
        <w:t>frontend/node_modules/tailwindcss/lib/util/escapeClassName.js</w:t>
      </w:r>
    </w:p>
    <w:p>
      <w:pPr>
        <w:pStyle w:val="ListBullet"/>
      </w:pPr>
      <w:r>
        <w:t>frontend/node_modules/tailwindcss/lib/util/escapeCommas.js</w:t>
      </w:r>
    </w:p>
    <w:p>
      <w:pPr>
        <w:pStyle w:val="ListBullet"/>
      </w:pPr>
      <w:r>
        <w:t>frontend/node_modules/tailwindcss/lib/util/flattenColorPalette.js</w:t>
      </w:r>
    </w:p>
    <w:p>
      <w:pPr>
        <w:pStyle w:val="ListBullet"/>
      </w:pPr>
      <w:r>
        <w:t>frontend/node_modules/tailwindcss/lib/util/formatVariantSelector.js</w:t>
      </w:r>
    </w:p>
    <w:p>
      <w:pPr>
        <w:pStyle w:val="ListBullet"/>
      </w:pPr>
      <w:r>
        <w:t>frontend/node_modules/tailwindcss/lib/util/getAllConfigs.js</w:t>
      </w:r>
    </w:p>
    <w:p>
      <w:pPr>
        <w:pStyle w:val="ListBullet"/>
      </w:pPr>
      <w:r>
        <w:t>frontend/node_modules/tailwindcss/lib/util/hashConfig.js</w:t>
      </w:r>
    </w:p>
    <w:p>
      <w:pPr>
        <w:pStyle w:val="ListBullet"/>
      </w:pPr>
      <w:r>
        <w:t>frontend/node_modules/tailwindcss/lib/util/isKeyframeRule.js</w:t>
      </w:r>
    </w:p>
    <w:p>
      <w:pPr>
        <w:pStyle w:val="ListBullet"/>
      </w:pPr>
      <w:r>
        <w:t>frontend/node_modules/tailwindcss/lib/util/isPlainObject.js</w:t>
      </w:r>
    </w:p>
    <w:p>
      <w:pPr>
        <w:pStyle w:val="ListBullet"/>
      </w:pPr>
      <w:r>
        <w:t>frontend/node_modules/tailwindcss/lib/util/isSyntacticallyValidPropertyValue.js</w:t>
      </w:r>
    </w:p>
    <w:p>
      <w:pPr>
        <w:pStyle w:val="ListBullet"/>
      </w:pPr>
      <w:r>
        <w:t>frontend/node_modules/tailwindcss/lib/util/log.js</w:t>
      </w:r>
    </w:p>
    <w:p>
      <w:pPr>
        <w:pStyle w:val="ListBullet"/>
      </w:pPr>
      <w:r>
        <w:t>frontend/node_modules/tailwindcss/lib/util/math-operators.js</w:t>
      </w:r>
    </w:p>
    <w:p>
      <w:pPr>
        <w:pStyle w:val="ListBullet"/>
      </w:pPr>
      <w:r>
        <w:t>frontend/node_modules/tailwindcss/lib/util/nameClass.js</w:t>
      </w:r>
    </w:p>
    <w:p>
      <w:pPr>
        <w:pStyle w:val="ListBullet"/>
      </w:pPr>
      <w:r>
        <w:t>frontend/node_modules/tailwindcss/lib/util/negateValue.js</w:t>
      </w:r>
    </w:p>
    <w:p>
      <w:pPr>
        <w:pStyle w:val="ListBullet"/>
      </w:pPr>
      <w:r>
        <w:t>frontend/node_modules/tailwindcss/lib/util/normalizeConfig.js</w:t>
      </w:r>
    </w:p>
    <w:p>
      <w:pPr>
        <w:pStyle w:val="ListBullet"/>
      </w:pPr>
      <w:r>
        <w:t>frontend/node_modules/tailwindcss/lib/util/normalizeScreens.js</w:t>
      </w:r>
    </w:p>
    <w:p>
      <w:pPr>
        <w:pStyle w:val="ListBullet"/>
      </w:pPr>
      <w:r>
        <w:t>frontend/node_modules/tailwindcss/lib/util/parseAnimationValue.js</w:t>
      </w:r>
    </w:p>
    <w:p>
      <w:pPr>
        <w:pStyle w:val="ListBullet"/>
      </w:pPr>
      <w:r>
        <w:t>frontend/node_modules/tailwindcss/lib/util/parseBoxShadowValue.js</w:t>
      </w:r>
    </w:p>
    <w:p>
      <w:pPr>
        <w:pStyle w:val="ListBullet"/>
      </w:pPr>
      <w:r>
        <w:t>frontend/node_modules/tailwindcss/lib/util/parseDependency.js</w:t>
      </w:r>
    </w:p>
    <w:p>
      <w:pPr>
        <w:pStyle w:val="ListBullet"/>
      </w:pPr>
      <w:r>
        <w:t>frontend/node_modules/tailwindcss/lib/util/parseGlob.js</w:t>
      </w:r>
    </w:p>
    <w:p>
      <w:pPr>
        <w:pStyle w:val="ListBullet"/>
      </w:pPr>
      <w:r>
        <w:t>frontend/node_modules/tailwindcss/lib/util/parseObjectStyles.js</w:t>
      </w:r>
    </w:p>
    <w:p>
      <w:pPr>
        <w:pStyle w:val="ListBullet"/>
      </w:pPr>
      <w:r>
        <w:t>frontend/node_modules/tailwindcss/lib/util/pluginUtils.js</w:t>
      </w:r>
    </w:p>
    <w:p>
      <w:pPr>
        <w:pStyle w:val="ListBullet"/>
      </w:pPr>
      <w:r>
        <w:t>frontend/node_modules/tailwindcss/lib/util/prefixSelector.js</w:t>
      </w:r>
    </w:p>
    <w:p>
      <w:pPr>
        <w:pStyle w:val="ListBullet"/>
      </w:pPr>
      <w:r>
        <w:t>frontend/node_modules/tailwindcss/lib/util/pseudoElements.js</w:t>
      </w:r>
    </w:p>
    <w:p>
      <w:pPr>
        <w:pStyle w:val="ListBullet"/>
      </w:pPr>
      <w:r>
        <w:t>frontend/node_modules/tailwindcss/lib/util/removeAlphaVariables.js</w:t>
      </w:r>
    </w:p>
    <w:p>
      <w:pPr>
        <w:pStyle w:val="ListBullet"/>
      </w:pPr>
      <w:r>
        <w:t>frontend/node_modules/tailwindcss/lib/util/resolveConfig.js</w:t>
      </w:r>
    </w:p>
    <w:p>
      <w:pPr>
        <w:pStyle w:val="ListBullet"/>
      </w:pPr>
      <w:r>
        <w:t>frontend/node_modules/tailwindcss/lib/util/resolveConfigPath.js</w:t>
      </w:r>
    </w:p>
    <w:p>
      <w:pPr>
        <w:pStyle w:val="ListBullet"/>
      </w:pPr>
      <w:r>
        <w:t>frontend/node_modules/tailwindcss/lib/util/responsive.js</w:t>
      </w:r>
    </w:p>
    <w:p>
      <w:pPr>
        <w:pStyle w:val="ListBullet"/>
      </w:pPr>
      <w:r>
        <w:t>frontend/node_modules/tailwindcss/lib/util/splitAtTopLevelOnly.js</w:t>
      </w:r>
    </w:p>
    <w:p>
      <w:pPr>
        <w:pStyle w:val="ListBullet"/>
      </w:pPr>
      <w:r>
        <w:t>frontend/node_modules/tailwindcss/lib/util/tap.js</w:t>
      </w:r>
    </w:p>
    <w:p>
      <w:pPr>
        <w:pStyle w:val="ListBullet"/>
      </w:pPr>
      <w:r>
        <w:t>frontend/node_modules/tailwindcss/lib/util/toColorValue.js</w:t>
      </w:r>
    </w:p>
    <w:p>
      <w:pPr>
        <w:pStyle w:val="ListBullet"/>
      </w:pPr>
      <w:r>
        <w:t>frontend/node_modules/tailwindcss/lib/util/toPath.js</w:t>
      </w:r>
    </w:p>
    <w:p>
      <w:pPr>
        <w:pStyle w:val="ListBullet"/>
      </w:pPr>
      <w:r>
        <w:t>frontend/node_modules/tailwindcss/lib/util/transformThemeValue.js</w:t>
      </w:r>
    </w:p>
    <w:p>
      <w:pPr>
        <w:pStyle w:val="ListBullet"/>
      </w:pPr>
      <w:r>
        <w:t>frontend/node_modules/tailwindcss/lib/util/validateConfig.js</w:t>
      </w:r>
    </w:p>
    <w:p>
      <w:pPr>
        <w:pStyle w:val="ListBullet"/>
      </w:pPr>
      <w:r>
        <w:t>frontend/node_modules/tailwindcss/lib/util/validateFormalSyntax.js</w:t>
      </w:r>
    </w:p>
    <w:p>
      <w:pPr>
        <w:pStyle w:val="ListBullet"/>
      </w:pPr>
      <w:r>
        <w:t>frontend/node_modules/tailwindcss/lib/util/withAlphaVariable.js</w:t>
      </w:r>
    </w:p>
    <w:p>
      <w:pPr>
        <w:pStyle w:val="ListBullet"/>
      </w:pPr>
      <w:r>
        <w:t>frontend/node_modules/tailwindcss/lib/value-parser/index.d.js</w:t>
      </w:r>
    </w:p>
    <w:p>
      <w:pPr>
        <w:pStyle w:val="ListBullet"/>
      </w:pPr>
      <w:r>
        <w:t>frontend/node_modules/tailwindcss/lib/value-parser/index.js</w:t>
      </w:r>
    </w:p>
    <w:p>
      <w:pPr>
        <w:pStyle w:val="ListBullet"/>
      </w:pPr>
      <w:r>
        <w:t>frontend/node_modules/tailwindcss/lib/value-parser/parse.js</w:t>
      </w:r>
    </w:p>
    <w:p>
      <w:pPr>
        <w:pStyle w:val="ListBullet"/>
      </w:pPr>
      <w:r>
        <w:t>frontend/node_modules/tailwindcss/lib/value-parser/stringify.js</w:t>
      </w:r>
    </w:p>
    <w:p>
      <w:pPr>
        <w:pStyle w:val="ListBullet"/>
      </w:pPr>
      <w:r>
        <w:t>frontend/node_modules/tailwindcss/lib/value-parser/unit.js</w:t>
      </w:r>
    </w:p>
    <w:p>
      <w:pPr>
        <w:pStyle w:val="ListBullet"/>
      </w:pPr>
      <w:r>
        <w:t>frontend/node_modules/tailwindcss/lib/value-parser/walk.js</w:t>
      </w:r>
    </w:p>
    <w:p>
      <w:pPr>
        <w:pStyle w:val="ListBullet"/>
      </w:pPr>
      <w:r>
        <w:t>frontend/node_modules/tailwindcss/loadConfig.js</w:t>
      </w:r>
    </w:p>
    <w:p>
      <w:pPr>
        <w:pStyle w:val="ListBullet"/>
      </w:pPr>
      <w:r>
        <w:t>frontend/node_modules/tailwindcss/nesting/index.js</w:t>
      </w:r>
    </w:p>
    <w:p>
      <w:pPr>
        <w:pStyle w:val="ListBullet"/>
      </w:pPr>
      <w:r>
        <w:t>frontend/node_modules/tailwindcss/node_modules/lilconfig/package.json</w:t>
      </w:r>
    </w:p>
    <w:p>
      <w:pPr>
        <w:pStyle w:val="ListBullet"/>
      </w:pPr>
      <w:r>
        <w:t>frontend/node_modules/tailwindcss/node_modules/lilconfig/src/index.js</w:t>
      </w:r>
    </w:p>
    <w:p>
      <w:pPr>
        <w:pStyle w:val="ListBullet"/>
      </w:pPr>
      <w:r>
        <w:t>frontend/node_modules/tailwindcss/node_modules/postcss-load-config/package.json</w:t>
      </w:r>
    </w:p>
    <w:p>
      <w:pPr>
        <w:pStyle w:val="ListBullet"/>
      </w:pPr>
      <w:r>
        <w:t>frontend/node_modules/tailwindcss/node_modules/postcss-load-config/src/index.js</w:t>
      </w:r>
    </w:p>
    <w:p>
      <w:pPr>
        <w:pStyle w:val="ListBullet"/>
      </w:pPr>
      <w:r>
        <w:t>frontend/node_modules/tailwindcss/node_modules/postcss-load-config/src/options.js</w:t>
      </w:r>
    </w:p>
    <w:p>
      <w:pPr>
        <w:pStyle w:val="ListBullet"/>
      </w:pPr>
      <w:r>
        <w:t>frontend/node_modules/tailwindcss/node_modules/postcss-load-config/src/plugins.js</w:t>
      </w:r>
    </w:p>
    <w:p>
      <w:pPr>
        <w:pStyle w:val="ListBullet"/>
      </w:pPr>
      <w:r>
        <w:t>frontend/node_modules/tailwindcss/node_modules/postcss-load-config/src/req.js</w:t>
      </w:r>
    </w:p>
    <w:p>
      <w:pPr>
        <w:pStyle w:val="ListBullet"/>
      </w:pPr>
      <w:r>
        <w:t>frontend/node_modules/tailwindcss/node_modules/yaml/browser/dist/compose/compose-collection.js</w:t>
      </w:r>
    </w:p>
    <w:p>
      <w:pPr>
        <w:pStyle w:val="ListBullet"/>
      </w:pPr>
      <w:r>
        <w:t>frontend/node_modules/tailwindcss/node_modules/yaml/browser/dist/compose/compose-doc.js</w:t>
      </w:r>
    </w:p>
    <w:p>
      <w:pPr>
        <w:pStyle w:val="ListBullet"/>
      </w:pPr>
      <w:r>
        <w:t>frontend/node_modules/tailwindcss/node_modules/yaml/browser/dist/compose/compose-node.js</w:t>
      </w:r>
    </w:p>
    <w:p>
      <w:pPr>
        <w:pStyle w:val="ListBullet"/>
      </w:pPr>
      <w:r>
        <w:t>frontend/node_modules/tailwindcss/node_modules/yaml/browser/dist/compose/compose-scalar.js</w:t>
      </w:r>
    </w:p>
    <w:p>
      <w:pPr>
        <w:pStyle w:val="ListBullet"/>
      </w:pPr>
      <w:r>
        <w:t>frontend/node_modules/tailwindcss/node_modules/yaml/browser/dist/compose/composer.js</w:t>
      </w:r>
    </w:p>
    <w:p>
      <w:pPr>
        <w:pStyle w:val="ListBullet"/>
      </w:pPr>
      <w:r>
        <w:t>frontend/node_modules/tailwindcss/node_modules/yaml/browser/dist/compose/resolve-block-map.js</w:t>
      </w:r>
    </w:p>
    <w:p>
      <w:pPr>
        <w:pStyle w:val="ListBullet"/>
      </w:pPr>
      <w:r>
        <w:t>frontend/node_modules/tailwindcss/node_modules/yaml/browser/dist/compose/resolve-block-scalar.js</w:t>
      </w:r>
    </w:p>
    <w:p>
      <w:pPr>
        <w:pStyle w:val="ListBullet"/>
      </w:pPr>
      <w:r>
        <w:t>frontend/node_modules/tailwindcss/node_modules/yaml/browser/dist/compose/resolve-block-seq.js</w:t>
      </w:r>
    </w:p>
    <w:p>
      <w:pPr>
        <w:pStyle w:val="ListBullet"/>
      </w:pPr>
      <w:r>
        <w:t>frontend/node_modules/tailwindcss/node_modules/yaml/browser/dist/compose/resolve-end.js</w:t>
      </w:r>
    </w:p>
    <w:p>
      <w:pPr>
        <w:pStyle w:val="ListBullet"/>
      </w:pPr>
      <w:r>
        <w:t>frontend/node_modules/tailwindcss/node_modules/yaml/browser/dist/compose/resolve-flow-collection.js</w:t>
      </w:r>
    </w:p>
    <w:p>
      <w:pPr>
        <w:pStyle w:val="ListBullet"/>
      </w:pPr>
      <w:r>
        <w:t>frontend/node_modules/tailwindcss/node_modules/yaml/browser/dist/compose/resolve-flow-scalar.js</w:t>
      </w:r>
    </w:p>
    <w:p>
      <w:pPr>
        <w:pStyle w:val="ListBullet"/>
      </w:pPr>
      <w:r>
        <w:t>frontend/node_modules/tailwindcss/node_modules/yaml/browser/dist/compose/resolve-props.js</w:t>
      </w:r>
    </w:p>
    <w:p>
      <w:pPr>
        <w:pStyle w:val="ListBullet"/>
      </w:pPr>
      <w:r>
        <w:t>frontend/node_modules/tailwindcss/node_modules/yaml/browser/dist/compose/util-contains-newline.js</w:t>
      </w:r>
    </w:p>
    <w:p>
      <w:pPr>
        <w:pStyle w:val="ListBullet"/>
      </w:pPr>
      <w:r>
        <w:t>frontend/node_modules/tailwindcss/node_modules/yaml/browser/dist/compose/util-empty-scalar-position.js</w:t>
      </w:r>
    </w:p>
    <w:p>
      <w:pPr>
        <w:pStyle w:val="ListBullet"/>
      </w:pPr>
      <w:r>
        <w:t>frontend/node_modules/tailwindcss/node_modules/yaml/browser/dist/compose/util-flow-indent-check.js</w:t>
      </w:r>
    </w:p>
    <w:p>
      <w:pPr>
        <w:pStyle w:val="ListBullet"/>
      </w:pPr>
      <w:r>
        <w:t>frontend/node_modules/tailwindcss/node_modules/yaml/browser/dist/compose/util-map-includes.js</w:t>
      </w:r>
    </w:p>
    <w:p>
      <w:pPr>
        <w:pStyle w:val="ListBullet"/>
      </w:pPr>
      <w:r>
        <w:t>frontend/node_modules/tailwindcss/node_modules/yaml/browser/dist/doc/Document.js</w:t>
      </w:r>
    </w:p>
    <w:p>
      <w:pPr>
        <w:pStyle w:val="ListBullet"/>
      </w:pPr>
      <w:r>
        <w:t>frontend/node_modules/tailwindcss/node_modules/yaml/browser/dist/doc/anchors.js</w:t>
      </w:r>
    </w:p>
    <w:p>
      <w:pPr>
        <w:pStyle w:val="ListBullet"/>
      </w:pPr>
      <w:r>
        <w:t>frontend/node_modules/tailwindcss/node_modules/yaml/browser/dist/doc/applyReviver.js</w:t>
      </w:r>
    </w:p>
    <w:p>
      <w:pPr>
        <w:pStyle w:val="ListBullet"/>
      </w:pPr>
      <w:r>
        <w:t>frontend/node_modules/tailwindcss/node_modules/yaml/browser/dist/doc/createNode.js</w:t>
      </w:r>
    </w:p>
    <w:p>
      <w:pPr>
        <w:pStyle w:val="ListBullet"/>
      </w:pPr>
      <w:r>
        <w:t>frontend/node_modules/tailwindcss/node_modules/yaml/browser/dist/doc/directives.js</w:t>
      </w:r>
    </w:p>
    <w:p>
      <w:pPr>
        <w:pStyle w:val="ListBullet"/>
      </w:pPr>
      <w:r>
        <w:t>frontend/node_modules/tailwindcss/node_modules/yaml/browser/dist/errors.js</w:t>
      </w:r>
    </w:p>
    <w:p>
      <w:pPr>
        <w:pStyle w:val="ListBullet"/>
      </w:pPr>
      <w:r>
        <w:t>frontend/node_modules/tailwindcss/node_modules/yaml/browser/dist/index.js</w:t>
      </w:r>
    </w:p>
    <w:p>
      <w:pPr>
        <w:pStyle w:val="ListBullet"/>
      </w:pPr>
      <w:r>
        <w:t>frontend/node_modules/tailwindcss/node_modules/yaml/browser/dist/log.js</w:t>
      </w:r>
    </w:p>
    <w:p>
      <w:pPr>
        <w:pStyle w:val="ListBullet"/>
      </w:pPr>
      <w:r>
        <w:t>frontend/node_modules/tailwindcss/node_modules/yaml/browser/dist/nodes/Alias.js</w:t>
      </w:r>
    </w:p>
    <w:p>
      <w:pPr>
        <w:pStyle w:val="ListBullet"/>
      </w:pPr>
      <w:r>
        <w:t>frontend/node_modules/tailwindcss/node_modules/yaml/browser/dist/nodes/Collection.js</w:t>
      </w:r>
    </w:p>
    <w:p>
      <w:pPr>
        <w:pStyle w:val="ListBullet"/>
      </w:pPr>
      <w:r>
        <w:t>frontend/node_modules/tailwindcss/node_modules/yaml/browser/dist/nodes/Node.js</w:t>
      </w:r>
    </w:p>
    <w:p>
      <w:pPr>
        <w:pStyle w:val="ListBullet"/>
      </w:pPr>
      <w:r>
        <w:t>frontend/node_modules/tailwindcss/node_modules/yaml/browser/dist/nodes/Pair.js</w:t>
      </w:r>
    </w:p>
    <w:p>
      <w:pPr>
        <w:pStyle w:val="ListBullet"/>
      </w:pPr>
      <w:r>
        <w:t>frontend/node_modules/tailwindcss/node_modules/yaml/browser/dist/nodes/Scalar.js</w:t>
      </w:r>
    </w:p>
    <w:p>
      <w:pPr>
        <w:pStyle w:val="ListBullet"/>
      </w:pPr>
      <w:r>
        <w:t>frontend/node_modules/tailwindcss/node_modules/yaml/browser/dist/nodes/YAMLMap.js</w:t>
      </w:r>
    </w:p>
    <w:p>
      <w:pPr>
        <w:pStyle w:val="ListBullet"/>
      </w:pPr>
      <w:r>
        <w:t>frontend/node_modules/tailwindcss/node_modules/yaml/browser/dist/nodes/YAMLSeq.js</w:t>
      </w:r>
    </w:p>
    <w:p>
      <w:pPr>
        <w:pStyle w:val="ListBullet"/>
      </w:pPr>
      <w:r>
        <w:t>frontend/node_modules/tailwindcss/node_modules/yaml/browser/dist/nodes/addPairToJSMap.js</w:t>
      </w:r>
    </w:p>
    <w:p>
      <w:pPr>
        <w:pStyle w:val="ListBullet"/>
      </w:pPr>
      <w:r>
        <w:t>frontend/node_modules/tailwindcss/node_modules/yaml/browser/dist/nodes/identity.js</w:t>
      </w:r>
    </w:p>
    <w:p>
      <w:pPr>
        <w:pStyle w:val="ListBullet"/>
      </w:pPr>
      <w:r>
        <w:t>frontend/node_modules/tailwindcss/node_modules/yaml/browser/dist/nodes/toJS.js</w:t>
      </w:r>
    </w:p>
    <w:p>
      <w:pPr>
        <w:pStyle w:val="ListBullet"/>
      </w:pPr>
      <w:r>
        <w:t>frontend/node_modules/tailwindcss/node_modules/yaml/browser/dist/parse/cst-scalar.js</w:t>
      </w:r>
    </w:p>
    <w:p>
      <w:pPr>
        <w:pStyle w:val="ListBullet"/>
      </w:pPr>
      <w:r>
        <w:t>frontend/node_modules/tailwindcss/node_modules/yaml/browser/dist/parse/cst-stringify.js</w:t>
      </w:r>
    </w:p>
    <w:p>
      <w:pPr>
        <w:pStyle w:val="ListBullet"/>
      </w:pPr>
      <w:r>
        <w:t>frontend/node_modules/tailwindcss/node_modules/yaml/browser/dist/parse/cst-visit.js</w:t>
      </w:r>
    </w:p>
    <w:p>
      <w:pPr>
        <w:pStyle w:val="ListBullet"/>
      </w:pPr>
      <w:r>
        <w:t>frontend/node_modules/tailwindcss/node_modules/yaml/browser/dist/parse/cst.js</w:t>
      </w:r>
    </w:p>
    <w:p>
      <w:pPr>
        <w:pStyle w:val="ListBullet"/>
      </w:pPr>
      <w:r>
        <w:t>frontend/node_modules/tailwindcss/node_modules/yaml/browser/dist/parse/lexer.js</w:t>
      </w:r>
    </w:p>
    <w:p>
      <w:pPr>
        <w:pStyle w:val="ListBullet"/>
      </w:pPr>
      <w:r>
        <w:t>frontend/node_modules/tailwindcss/node_modules/yaml/browser/dist/parse/line-counter.js</w:t>
      </w:r>
    </w:p>
    <w:p>
      <w:pPr>
        <w:pStyle w:val="ListBullet"/>
      </w:pPr>
      <w:r>
        <w:t>frontend/node_modules/tailwindcss/node_modules/yaml/browser/dist/parse/parser.js</w:t>
      </w:r>
    </w:p>
    <w:p>
      <w:pPr>
        <w:pStyle w:val="ListBullet"/>
      </w:pPr>
      <w:r>
        <w:t>frontend/node_modules/tailwindcss/node_modules/yaml/browser/dist/public-api.js</w:t>
      </w:r>
    </w:p>
    <w:p>
      <w:pPr>
        <w:pStyle w:val="ListBullet"/>
      </w:pPr>
      <w:r>
        <w:t>frontend/node_modules/tailwindcss/node_modules/yaml/browser/dist/schema/Schema.js</w:t>
      </w:r>
    </w:p>
    <w:p>
      <w:pPr>
        <w:pStyle w:val="ListBullet"/>
      </w:pPr>
      <w:r>
        <w:t>frontend/node_modules/tailwindcss/node_modules/yaml/browser/dist/schema/common/map.js</w:t>
      </w:r>
    </w:p>
    <w:p>
      <w:pPr>
        <w:pStyle w:val="ListBullet"/>
      </w:pPr>
      <w:r>
        <w:t>frontend/node_modules/tailwindcss/node_modules/yaml/browser/dist/schema/common/null.js</w:t>
      </w:r>
    </w:p>
    <w:p>
      <w:pPr>
        <w:pStyle w:val="ListBullet"/>
      </w:pPr>
      <w:r>
        <w:t>frontend/node_modules/tailwindcss/node_modules/yaml/browser/dist/schema/common/seq.js</w:t>
      </w:r>
    </w:p>
    <w:p>
      <w:pPr>
        <w:pStyle w:val="ListBullet"/>
      </w:pPr>
      <w:r>
        <w:t>frontend/node_modules/tailwindcss/node_modules/yaml/browser/dist/schema/common/string.js</w:t>
      </w:r>
    </w:p>
    <w:p>
      <w:pPr>
        <w:pStyle w:val="ListBullet"/>
      </w:pPr>
      <w:r>
        <w:t>frontend/node_modules/tailwindcss/node_modules/yaml/browser/dist/schema/core/bool.js</w:t>
      </w:r>
    </w:p>
    <w:p>
      <w:pPr>
        <w:pStyle w:val="ListBullet"/>
      </w:pPr>
      <w:r>
        <w:t>frontend/node_modules/tailwindcss/node_modules/yaml/browser/dist/schema/core/float.js</w:t>
      </w:r>
    </w:p>
    <w:p>
      <w:pPr>
        <w:pStyle w:val="ListBullet"/>
      </w:pPr>
      <w:r>
        <w:t>frontend/node_modules/tailwindcss/node_modules/yaml/browser/dist/schema/core/int.js</w:t>
      </w:r>
    </w:p>
    <w:p>
      <w:pPr>
        <w:pStyle w:val="ListBullet"/>
      </w:pPr>
      <w:r>
        <w:t>frontend/node_modules/tailwindcss/node_modules/yaml/browser/dist/schema/core/schema.js</w:t>
      </w:r>
    </w:p>
    <w:p>
      <w:pPr>
        <w:pStyle w:val="ListBullet"/>
      </w:pPr>
      <w:r>
        <w:t>frontend/node_modules/tailwindcss/node_modules/yaml/browser/dist/schema/json/schema.js</w:t>
      </w:r>
    </w:p>
    <w:p>
      <w:pPr>
        <w:pStyle w:val="ListBullet"/>
      </w:pPr>
      <w:r>
        <w:t>frontend/node_modules/tailwindcss/node_modules/yaml/browser/dist/schema/tags.js</w:t>
      </w:r>
    </w:p>
    <w:p>
      <w:pPr>
        <w:pStyle w:val="ListBullet"/>
      </w:pPr>
      <w:r>
        <w:t>frontend/node_modules/tailwindcss/node_modules/yaml/browser/dist/schema/yaml-1.1/binary.js</w:t>
      </w:r>
    </w:p>
    <w:p>
      <w:pPr>
        <w:pStyle w:val="ListBullet"/>
      </w:pPr>
      <w:r>
        <w:t>frontend/node_modules/tailwindcss/node_modules/yaml/browser/dist/schema/yaml-1.1/bool.js</w:t>
      </w:r>
    </w:p>
    <w:p>
      <w:pPr>
        <w:pStyle w:val="ListBullet"/>
      </w:pPr>
      <w:r>
        <w:t>frontend/node_modules/tailwindcss/node_modules/yaml/browser/dist/schema/yaml-1.1/float.js</w:t>
      </w:r>
    </w:p>
    <w:p>
      <w:pPr>
        <w:pStyle w:val="ListBullet"/>
      </w:pPr>
      <w:r>
        <w:t>frontend/node_modules/tailwindcss/node_modules/yaml/browser/dist/schema/yaml-1.1/int.js</w:t>
      </w:r>
    </w:p>
    <w:p>
      <w:pPr>
        <w:pStyle w:val="ListBullet"/>
      </w:pPr>
      <w:r>
        <w:t>frontend/node_modules/tailwindcss/node_modules/yaml/browser/dist/schema/yaml-1.1/merge.js</w:t>
      </w:r>
    </w:p>
    <w:p>
      <w:pPr>
        <w:pStyle w:val="ListBullet"/>
      </w:pPr>
      <w:r>
        <w:t>frontend/node_modules/tailwindcss/node_modules/yaml/browser/dist/schema/yaml-1.1/omap.js</w:t>
      </w:r>
    </w:p>
    <w:p>
      <w:pPr>
        <w:pStyle w:val="ListBullet"/>
      </w:pPr>
      <w:r>
        <w:t>frontend/node_modules/tailwindcss/node_modules/yaml/browser/dist/schema/yaml-1.1/pairs.js</w:t>
      </w:r>
    </w:p>
    <w:p>
      <w:pPr>
        <w:pStyle w:val="ListBullet"/>
      </w:pPr>
      <w:r>
        <w:t>frontend/node_modules/tailwindcss/node_modules/yaml/browser/dist/schema/yaml-1.1/schema.js</w:t>
      </w:r>
    </w:p>
    <w:p>
      <w:pPr>
        <w:pStyle w:val="ListBullet"/>
      </w:pPr>
      <w:r>
        <w:t>frontend/node_modules/tailwindcss/node_modules/yaml/browser/dist/schema/yaml-1.1/set.js</w:t>
      </w:r>
    </w:p>
    <w:p>
      <w:pPr>
        <w:pStyle w:val="ListBullet"/>
      </w:pPr>
      <w:r>
        <w:t>frontend/node_modules/tailwindcss/node_modules/yaml/browser/dist/schema/yaml-1.1/timestamp.js</w:t>
      </w:r>
    </w:p>
    <w:p>
      <w:pPr>
        <w:pStyle w:val="ListBullet"/>
      </w:pPr>
      <w:r>
        <w:t>frontend/node_modules/tailwindcss/node_modules/yaml/browser/dist/stringify/foldFlowLines.js</w:t>
      </w:r>
    </w:p>
    <w:p>
      <w:pPr>
        <w:pStyle w:val="ListBullet"/>
      </w:pPr>
      <w:r>
        <w:t>frontend/node_modules/tailwindcss/node_modules/yaml/browser/dist/stringify/stringify.js</w:t>
      </w:r>
    </w:p>
    <w:p>
      <w:pPr>
        <w:pStyle w:val="ListBullet"/>
      </w:pPr>
      <w:r>
        <w:t>frontend/node_modules/tailwindcss/node_modules/yaml/browser/dist/stringify/stringifyCollection.js</w:t>
      </w:r>
    </w:p>
    <w:p>
      <w:pPr>
        <w:pStyle w:val="ListBullet"/>
      </w:pPr>
      <w:r>
        <w:t>frontend/node_modules/tailwindcss/node_modules/yaml/browser/dist/stringify/stringifyComment.js</w:t>
      </w:r>
    </w:p>
    <w:p>
      <w:pPr>
        <w:pStyle w:val="ListBullet"/>
      </w:pPr>
      <w:r>
        <w:t>frontend/node_modules/tailwindcss/node_modules/yaml/browser/dist/stringify/stringifyDocument.js</w:t>
      </w:r>
    </w:p>
    <w:p>
      <w:pPr>
        <w:pStyle w:val="ListBullet"/>
      </w:pPr>
      <w:r>
        <w:t>frontend/node_modules/tailwindcss/node_modules/yaml/browser/dist/stringify/stringifyNumber.js</w:t>
      </w:r>
    </w:p>
    <w:p>
      <w:pPr>
        <w:pStyle w:val="ListBullet"/>
      </w:pPr>
      <w:r>
        <w:t>frontend/node_modules/tailwindcss/node_modules/yaml/browser/dist/stringify/stringifyPair.js</w:t>
      </w:r>
    </w:p>
    <w:p>
      <w:pPr>
        <w:pStyle w:val="ListBullet"/>
      </w:pPr>
      <w:r>
        <w:t>frontend/node_modules/tailwindcss/node_modules/yaml/browser/dist/stringify/stringifyString.js</w:t>
      </w:r>
    </w:p>
    <w:p>
      <w:pPr>
        <w:pStyle w:val="ListBullet"/>
      </w:pPr>
      <w:r>
        <w:t>frontend/node_modules/tailwindcss/node_modules/yaml/browser/dist/util.js</w:t>
      </w:r>
    </w:p>
    <w:p>
      <w:pPr>
        <w:pStyle w:val="ListBullet"/>
      </w:pPr>
      <w:r>
        <w:t>frontend/node_modules/tailwindcss/node_modules/yaml/browser/dist/visit.js</w:t>
      </w:r>
    </w:p>
    <w:p>
      <w:pPr>
        <w:pStyle w:val="ListBullet"/>
      </w:pPr>
      <w:r>
        <w:t>frontend/node_modules/tailwindcss/node_modules/yaml/browser/index.js</w:t>
      </w:r>
    </w:p>
    <w:p>
      <w:pPr>
        <w:pStyle w:val="ListBullet"/>
      </w:pPr>
      <w:r>
        <w:t>frontend/node_modules/tailwindcss/node_modules/yaml/browser/package.json</w:t>
      </w:r>
    </w:p>
    <w:p>
      <w:pPr>
        <w:pStyle w:val="ListBullet"/>
      </w:pPr>
      <w:r>
        <w:t>frontend/node_modules/tailwindcss/node_modules/yaml/dist/compose/compose-collection.js</w:t>
      </w:r>
    </w:p>
    <w:p>
      <w:pPr>
        <w:pStyle w:val="ListBullet"/>
      </w:pPr>
      <w:r>
        <w:t>frontend/node_modules/tailwindcss/node_modules/yaml/dist/compose/compose-doc.js</w:t>
      </w:r>
    </w:p>
    <w:p>
      <w:pPr>
        <w:pStyle w:val="ListBullet"/>
      </w:pPr>
      <w:r>
        <w:t>frontend/node_modules/tailwindcss/node_modules/yaml/dist/compose/compose-node.js</w:t>
      </w:r>
    </w:p>
    <w:p>
      <w:pPr>
        <w:pStyle w:val="ListBullet"/>
      </w:pPr>
      <w:r>
        <w:t>frontend/node_modules/tailwindcss/node_modules/yaml/dist/compose/compose-scalar.js</w:t>
      </w:r>
    </w:p>
    <w:p>
      <w:pPr>
        <w:pStyle w:val="ListBullet"/>
      </w:pPr>
      <w:r>
        <w:t>frontend/node_modules/tailwindcss/node_modules/yaml/dist/compose/composer.js</w:t>
      </w:r>
    </w:p>
    <w:p>
      <w:pPr>
        <w:pStyle w:val="ListBullet"/>
      </w:pPr>
      <w:r>
        <w:t>frontend/node_modules/tailwindcss/node_modules/yaml/dist/compose/resolve-block-map.js</w:t>
      </w:r>
    </w:p>
    <w:p>
      <w:pPr>
        <w:pStyle w:val="ListBullet"/>
      </w:pPr>
      <w:r>
        <w:t>frontend/node_modules/tailwindcss/node_modules/yaml/dist/compose/resolve-block-scalar.js</w:t>
      </w:r>
    </w:p>
    <w:p>
      <w:pPr>
        <w:pStyle w:val="ListBullet"/>
      </w:pPr>
      <w:r>
        <w:t>frontend/node_modules/tailwindcss/node_modules/yaml/dist/compose/resolve-block-seq.js</w:t>
      </w:r>
    </w:p>
    <w:p>
      <w:pPr>
        <w:pStyle w:val="ListBullet"/>
      </w:pPr>
      <w:r>
        <w:t>frontend/node_modules/tailwindcss/node_modules/yaml/dist/compose/resolve-end.js</w:t>
      </w:r>
    </w:p>
    <w:p>
      <w:pPr>
        <w:pStyle w:val="ListBullet"/>
      </w:pPr>
      <w:r>
        <w:t>frontend/node_modules/tailwindcss/node_modules/yaml/dist/compose/resolve-flow-collection.js</w:t>
      </w:r>
    </w:p>
    <w:p>
      <w:pPr>
        <w:pStyle w:val="ListBullet"/>
      </w:pPr>
      <w:r>
        <w:t>frontend/node_modules/tailwindcss/node_modules/yaml/dist/compose/resolve-flow-scalar.js</w:t>
      </w:r>
    </w:p>
    <w:p>
      <w:pPr>
        <w:pStyle w:val="ListBullet"/>
      </w:pPr>
      <w:r>
        <w:t>frontend/node_modules/tailwindcss/node_modules/yaml/dist/compose/resolve-props.js</w:t>
      </w:r>
    </w:p>
    <w:p>
      <w:pPr>
        <w:pStyle w:val="ListBullet"/>
      </w:pPr>
      <w:r>
        <w:t>frontend/node_modules/tailwindcss/node_modules/yaml/dist/compose/util-contains-newline.js</w:t>
      </w:r>
    </w:p>
    <w:p>
      <w:pPr>
        <w:pStyle w:val="ListBullet"/>
      </w:pPr>
      <w:r>
        <w:t>frontend/node_modules/tailwindcss/node_modules/yaml/dist/compose/util-empty-scalar-position.js</w:t>
      </w:r>
    </w:p>
    <w:p>
      <w:pPr>
        <w:pStyle w:val="ListBullet"/>
      </w:pPr>
      <w:r>
        <w:t>frontend/node_modules/tailwindcss/node_modules/yaml/dist/compose/util-flow-indent-check.js</w:t>
      </w:r>
    </w:p>
    <w:p>
      <w:pPr>
        <w:pStyle w:val="ListBullet"/>
      </w:pPr>
      <w:r>
        <w:t>frontend/node_modules/tailwindcss/node_modules/yaml/dist/compose/util-map-includes.js</w:t>
      </w:r>
    </w:p>
    <w:p>
      <w:pPr>
        <w:pStyle w:val="ListBullet"/>
      </w:pPr>
      <w:r>
        <w:t>frontend/node_modules/tailwindcss/node_modules/yaml/dist/doc/Document.js</w:t>
      </w:r>
    </w:p>
    <w:p>
      <w:pPr>
        <w:pStyle w:val="ListBullet"/>
      </w:pPr>
      <w:r>
        <w:t>frontend/node_modules/tailwindcss/node_modules/yaml/dist/doc/anchors.js</w:t>
      </w:r>
    </w:p>
    <w:p>
      <w:pPr>
        <w:pStyle w:val="ListBullet"/>
      </w:pPr>
      <w:r>
        <w:t>frontend/node_modules/tailwindcss/node_modules/yaml/dist/doc/applyReviver.js</w:t>
      </w:r>
    </w:p>
    <w:p>
      <w:pPr>
        <w:pStyle w:val="ListBullet"/>
      </w:pPr>
      <w:r>
        <w:t>frontend/node_modules/tailwindcss/node_modules/yaml/dist/doc/createNode.js</w:t>
      </w:r>
    </w:p>
    <w:p>
      <w:pPr>
        <w:pStyle w:val="ListBullet"/>
      </w:pPr>
      <w:r>
        <w:t>frontend/node_modules/tailwindcss/node_modules/yaml/dist/doc/directives.js</w:t>
      </w:r>
    </w:p>
    <w:p>
      <w:pPr>
        <w:pStyle w:val="ListBullet"/>
      </w:pPr>
      <w:r>
        <w:t>frontend/node_modules/tailwindcss/node_modules/yaml/dist/errors.js</w:t>
      </w:r>
    </w:p>
    <w:p>
      <w:pPr>
        <w:pStyle w:val="ListBullet"/>
      </w:pPr>
      <w:r>
        <w:t>frontend/node_modules/tailwindcss/node_modules/yaml/dist/index.js</w:t>
      </w:r>
    </w:p>
    <w:p>
      <w:pPr>
        <w:pStyle w:val="ListBullet"/>
      </w:pPr>
      <w:r>
        <w:t>frontend/node_modules/tailwindcss/node_modules/yaml/dist/log.js</w:t>
      </w:r>
    </w:p>
    <w:p>
      <w:pPr>
        <w:pStyle w:val="ListBullet"/>
      </w:pPr>
      <w:r>
        <w:t>frontend/node_modules/tailwindcss/node_modules/yaml/dist/nodes/Alias.js</w:t>
      </w:r>
    </w:p>
    <w:p>
      <w:pPr>
        <w:pStyle w:val="ListBullet"/>
      </w:pPr>
      <w:r>
        <w:t>frontend/node_modules/tailwindcss/node_modules/yaml/dist/nodes/Collection.js</w:t>
      </w:r>
    </w:p>
    <w:p>
      <w:pPr>
        <w:pStyle w:val="ListBullet"/>
      </w:pPr>
      <w:r>
        <w:t>frontend/node_modules/tailwindcss/node_modules/yaml/dist/nodes/Node.js</w:t>
      </w:r>
    </w:p>
    <w:p>
      <w:pPr>
        <w:pStyle w:val="ListBullet"/>
      </w:pPr>
      <w:r>
        <w:t>frontend/node_modules/tailwindcss/node_modules/yaml/dist/nodes/Pair.js</w:t>
      </w:r>
    </w:p>
    <w:p>
      <w:pPr>
        <w:pStyle w:val="ListBullet"/>
      </w:pPr>
      <w:r>
        <w:t>frontend/node_modules/tailwindcss/node_modules/yaml/dist/nodes/Scalar.js</w:t>
      </w:r>
    </w:p>
    <w:p>
      <w:pPr>
        <w:pStyle w:val="ListBullet"/>
      </w:pPr>
      <w:r>
        <w:t>frontend/node_modules/tailwindcss/node_modules/yaml/dist/nodes/YAMLMap.js</w:t>
      </w:r>
    </w:p>
    <w:p>
      <w:pPr>
        <w:pStyle w:val="ListBullet"/>
      </w:pPr>
      <w:r>
        <w:t>frontend/node_modules/tailwindcss/node_modules/yaml/dist/nodes/YAMLSeq.js</w:t>
      </w:r>
    </w:p>
    <w:p>
      <w:pPr>
        <w:pStyle w:val="ListBullet"/>
      </w:pPr>
      <w:r>
        <w:t>frontend/node_modules/tailwindcss/node_modules/yaml/dist/nodes/addPairToJSMap.js</w:t>
      </w:r>
    </w:p>
    <w:p>
      <w:pPr>
        <w:pStyle w:val="ListBullet"/>
      </w:pPr>
      <w:r>
        <w:t>frontend/node_modules/tailwindcss/node_modules/yaml/dist/nodes/identity.js</w:t>
      </w:r>
    </w:p>
    <w:p>
      <w:pPr>
        <w:pStyle w:val="ListBullet"/>
      </w:pPr>
      <w:r>
        <w:t>frontend/node_modules/tailwindcss/node_modules/yaml/dist/nodes/toJS.js</w:t>
      </w:r>
    </w:p>
    <w:p>
      <w:pPr>
        <w:pStyle w:val="ListBullet"/>
      </w:pPr>
      <w:r>
        <w:t>frontend/node_modules/tailwindcss/node_modules/yaml/dist/parse/cst-scalar.js</w:t>
      </w:r>
    </w:p>
    <w:p>
      <w:pPr>
        <w:pStyle w:val="ListBullet"/>
      </w:pPr>
      <w:r>
        <w:t>frontend/node_modules/tailwindcss/node_modules/yaml/dist/parse/cst-stringify.js</w:t>
      </w:r>
    </w:p>
    <w:p>
      <w:pPr>
        <w:pStyle w:val="ListBullet"/>
      </w:pPr>
      <w:r>
        <w:t>frontend/node_modules/tailwindcss/node_modules/yaml/dist/parse/cst-visit.js</w:t>
      </w:r>
    </w:p>
    <w:p>
      <w:pPr>
        <w:pStyle w:val="ListBullet"/>
      </w:pPr>
      <w:r>
        <w:t>frontend/node_modules/tailwindcss/node_modules/yaml/dist/parse/cst.js</w:t>
      </w:r>
    </w:p>
    <w:p>
      <w:pPr>
        <w:pStyle w:val="ListBullet"/>
      </w:pPr>
      <w:r>
        <w:t>frontend/node_modules/tailwindcss/node_modules/yaml/dist/parse/lexer.js</w:t>
      </w:r>
    </w:p>
    <w:p>
      <w:pPr>
        <w:pStyle w:val="ListBullet"/>
      </w:pPr>
      <w:r>
        <w:t>frontend/node_modules/tailwindcss/node_modules/yaml/dist/parse/line-counter.js</w:t>
      </w:r>
    </w:p>
    <w:p>
      <w:pPr>
        <w:pStyle w:val="ListBullet"/>
      </w:pPr>
      <w:r>
        <w:t>frontend/node_modules/tailwindcss/node_modules/yaml/dist/parse/parser.js</w:t>
      </w:r>
    </w:p>
    <w:p>
      <w:pPr>
        <w:pStyle w:val="ListBullet"/>
      </w:pPr>
      <w:r>
        <w:t>frontend/node_modules/tailwindcss/node_modules/yaml/dist/public-api.js</w:t>
      </w:r>
    </w:p>
    <w:p>
      <w:pPr>
        <w:pStyle w:val="ListBullet"/>
      </w:pPr>
      <w:r>
        <w:t>frontend/node_modules/tailwindcss/node_modules/yaml/dist/schema/Schema.js</w:t>
      </w:r>
    </w:p>
    <w:p>
      <w:pPr>
        <w:pStyle w:val="ListBullet"/>
      </w:pPr>
      <w:r>
        <w:t>frontend/node_modules/tailwindcss/node_modules/yaml/dist/schema/common/map.js</w:t>
      </w:r>
    </w:p>
    <w:p>
      <w:pPr>
        <w:pStyle w:val="ListBullet"/>
      </w:pPr>
      <w:r>
        <w:t>frontend/node_modules/tailwindcss/node_modules/yaml/dist/schema/common/null.js</w:t>
      </w:r>
    </w:p>
    <w:p>
      <w:pPr>
        <w:pStyle w:val="ListBullet"/>
      </w:pPr>
      <w:r>
        <w:t>frontend/node_modules/tailwindcss/node_modules/yaml/dist/schema/common/seq.js</w:t>
      </w:r>
    </w:p>
    <w:p>
      <w:pPr>
        <w:pStyle w:val="ListBullet"/>
      </w:pPr>
      <w:r>
        <w:t>frontend/node_modules/tailwindcss/node_modules/yaml/dist/schema/common/string.js</w:t>
      </w:r>
    </w:p>
    <w:p>
      <w:pPr>
        <w:pStyle w:val="ListBullet"/>
      </w:pPr>
      <w:r>
        <w:t>frontend/node_modules/tailwindcss/node_modules/yaml/dist/schema/core/bool.js</w:t>
      </w:r>
    </w:p>
    <w:p>
      <w:pPr>
        <w:pStyle w:val="ListBullet"/>
      </w:pPr>
      <w:r>
        <w:t>frontend/node_modules/tailwindcss/node_modules/yaml/dist/schema/core/float.js</w:t>
      </w:r>
    </w:p>
    <w:p>
      <w:pPr>
        <w:pStyle w:val="ListBullet"/>
      </w:pPr>
      <w:r>
        <w:t>frontend/node_modules/tailwindcss/node_modules/yaml/dist/schema/core/int.js</w:t>
      </w:r>
    </w:p>
    <w:p>
      <w:pPr>
        <w:pStyle w:val="ListBullet"/>
      </w:pPr>
      <w:r>
        <w:t>frontend/node_modules/tailwindcss/node_modules/yaml/dist/schema/core/schema.js</w:t>
      </w:r>
    </w:p>
    <w:p>
      <w:pPr>
        <w:pStyle w:val="ListBullet"/>
      </w:pPr>
      <w:r>
        <w:t>frontend/node_modules/tailwindcss/node_modules/yaml/dist/schema/json/schema.js</w:t>
      </w:r>
    </w:p>
    <w:p>
      <w:pPr>
        <w:pStyle w:val="ListBullet"/>
      </w:pPr>
      <w:r>
        <w:t>frontend/node_modules/tailwindcss/node_modules/yaml/dist/schema/tags.js</w:t>
      </w:r>
    </w:p>
    <w:p>
      <w:pPr>
        <w:pStyle w:val="ListBullet"/>
      </w:pPr>
      <w:r>
        <w:t>frontend/node_modules/tailwindcss/node_modules/yaml/dist/schema/yaml-1.1/binary.js</w:t>
      </w:r>
    </w:p>
    <w:p>
      <w:pPr>
        <w:pStyle w:val="ListBullet"/>
      </w:pPr>
      <w:r>
        <w:t>frontend/node_modules/tailwindcss/node_modules/yaml/dist/schema/yaml-1.1/bool.js</w:t>
      </w:r>
    </w:p>
    <w:p>
      <w:pPr>
        <w:pStyle w:val="ListBullet"/>
      </w:pPr>
      <w:r>
        <w:t>frontend/node_modules/tailwindcss/node_modules/yaml/dist/schema/yaml-1.1/float.js</w:t>
      </w:r>
    </w:p>
    <w:p>
      <w:pPr>
        <w:pStyle w:val="ListBullet"/>
      </w:pPr>
      <w:r>
        <w:t>frontend/node_modules/tailwindcss/node_modules/yaml/dist/schema/yaml-1.1/int.js</w:t>
      </w:r>
    </w:p>
    <w:p>
      <w:pPr>
        <w:pStyle w:val="ListBullet"/>
      </w:pPr>
      <w:r>
        <w:t>frontend/node_modules/tailwindcss/node_modules/yaml/dist/schema/yaml-1.1/merge.js</w:t>
      </w:r>
    </w:p>
    <w:p>
      <w:pPr>
        <w:pStyle w:val="ListBullet"/>
      </w:pPr>
      <w:r>
        <w:t>frontend/node_modules/tailwindcss/node_modules/yaml/dist/schema/yaml-1.1/omap.js</w:t>
      </w:r>
    </w:p>
    <w:p>
      <w:pPr>
        <w:pStyle w:val="ListBullet"/>
      </w:pPr>
      <w:r>
        <w:t>frontend/node_modules/tailwindcss/node_modules/yaml/dist/schema/yaml-1.1/pairs.js</w:t>
      </w:r>
    </w:p>
    <w:p>
      <w:pPr>
        <w:pStyle w:val="ListBullet"/>
      </w:pPr>
      <w:r>
        <w:t>frontend/node_modules/tailwindcss/node_modules/yaml/dist/schema/yaml-1.1/schema.js</w:t>
      </w:r>
    </w:p>
    <w:p>
      <w:pPr>
        <w:pStyle w:val="ListBullet"/>
      </w:pPr>
      <w:r>
        <w:t>frontend/node_modules/tailwindcss/node_modules/yaml/dist/schema/yaml-1.1/set.js</w:t>
      </w:r>
    </w:p>
    <w:p>
      <w:pPr>
        <w:pStyle w:val="ListBullet"/>
      </w:pPr>
      <w:r>
        <w:t>frontend/node_modules/tailwindcss/node_modules/yaml/dist/schema/yaml-1.1/timestamp.js</w:t>
      </w:r>
    </w:p>
    <w:p>
      <w:pPr>
        <w:pStyle w:val="ListBullet"/>
      </w:pPr>
      <w:r>
        <w:t>frontend/node_modules/tailwindcss/node_modules/yaml/dist/stringify/foldFlowLines.js</w:t>
      </w:r>
    </w:p>
    <w:p>
      <w:pPr>
        <w:pStyle w:val="ListBullet"/>
      </w:pPr>
      <w:r>
        <w:t>frontend/node_modules/tailwindcss/node_modules/yaml/dist/stringify/stringify.js</w:t>
      </w:r>
    </w:p>
    <w:p>
      <w:pPr>
        <w:pStyle w:val="ListBullet"/>
      </w:pPr>
      <w:r>
        <w:t>frontend/node_modules/tailwindcss/node_modules/yaml/dist/stringify/stringifyCollection.js</w:t>
      </w:r>
    </w:p>
    <w:p>
      <w:pPr>
        <w:pStyle w:val="ListBullet"/>
      </w:pPr>
      <w:r>
        <w:t>frontend/node_modules/tailwindcss/node_modules/yaml/dist/stringify/stringifyComment.js</w:t>
      </w:r>
    </w:p>
    <w:p>
      <w:pPr>
        <w:pStyle w:val="ListBullet"/>
      </w:pPr>
      <w:r>
        <w:t>frontend/node_modules/tailwindcss/node_modules/yaml/dist/stringify/stringifyDocument.js</w:t>
      </w:r>
    </w:p>
    <w:p>
      <w:pPr>
        <w:pStyle w:val="ListBullet"/>
      </w:pPr>
      <w:r>
        <w:t>frontend/node_modules/tailwindcss/node_modules/yaml/dist/stringify/stringifyNumber.js</w:t>
      </w:r>
    </w:p>
    <w:p>
      <w:pPr>
        <w:pStyle w:val="ListBullet"/>
      </w:pPr>
      <w:r>
        <w:t>frontend/node_modules/tailwindcss/node_modules/yaml/dist/stringify/stringifyPair.js</w:t>
      </w:r>
    </w:p>
    <w:p>
      <w:pPr>
        <w:pStyle w:val="ListBullet"/>
      </w:pPr>
      <w:r>
        <w:t>frontend/node_modules/tailwindcss/node_modules/yaml/dist/stringify/stringifyString.js</w:t>
      </w:r>
    </w:p>
    <w:p>
      <w:pPr>
        <w:pStyle w:val="ListBullet"/>
      </w:pPr>
      <w:r>
        <w:t>frontend/node_modules/tailwindcss/node_modules/yaml/dist/test-events.js</w:t>
      </w:r>
    </w:p>
    <w:p>
      <w:pPr>
        <w:pStyle w:val="ListBullet"/>
      </w:pPr>
      <w:r>
        <w:t>frontend/node_modules/tailwindcss/node_modules/yaml/dist/util.js</w:t>
      </w:r>
    </w:p>
    <w:p>
      <w:pPr>
        <w:pStyle w:val="ListBullet"/>
      </w:pPr>
      <w:r>
        <w:t>frontend/node_modules/tailwindcss/node_modules/yaml/dist/visit.js</w:t>
      </w:r>
    </w:p>
    <w:p>
      <w:pPr>
        <w:pStyle w:val="ListBullet"/>
      </w:pPr>
      <w:r>
        <w:t>frontend/node_modules/tailwindcss/node_modules/yaml/package.json</w:t>
      </w:r>
    </w:p>
    <w:p>
      <w:pPr>
        <w:pStyle w:val="ListBullet"/>
      </w:pPr>
      <w:r>
        <w:t>frontend/node_modules/tailwindcss/node_modules/yaml/util.js</w:t>
      </w:r>
    </w:p>
    <w:p>
      <w:pPr>
        <w:pStyle w:val="ListBullet"/>
      </w:pPr>
      <w:r>
        <w:t>frontend/node_modules/tailwindcss/package.json</w:t>
      </w:r>
    </w:p>
    <w:p>
      <w:pPr>
        <w:pStyle w:val="ListBullet"/>
      </w:pPr>
      <w:r>
        <w:t>frontend/node_modules/tailwindcss/peers/index.js</w:t>
      </w:r>
    </w:p>
    <w:p>
      <w:pPr>
        <w:pStyle w:val="ListBullet"/>
      </w:pPr>
      <w:r>
        <w:t>frontend/node_modules/tailwindcss/plugin.js</w:t>
      </w:r>
    </w:p>
    <w:p>
      <w:pPr>
        <w:pStyle w:val="ListBullet"/>
      </w:pPr>
      <w:r>
        <w:t>frontend/node_modules/tailwindcss/prettier.config.js</w:t>
      </w:r>
    </w:p>
    <w:p>
      <w:pPr>
        <w:pStyle w:val="ListBullet"/>
      </w:pPr>
      <w:r>
        <w:t>frontend/node_modules/tailwindcss/resolveConfig.js</w:t>
      </w:r>
    </w:p>
    <w:p>
      <w:pPr>
        <w:pStyle w:val="ListBullet"/>
      </w:pPr>
      <w:r>
        <w:t>frontend/node_modules/tailwindcss/screens.css</w:t>
      </w:r>
    </w:p>
    <w:p>
      <w:pPr>
        <w:pStyle w:val="ListBullet"/>
      </w:pPr>
      <w:r>
        <w:t>frontend/node_modules/tailwindcss/scripts/create-plugin-list.js</w:t>
      </w:r>
    </w:p>
    <w:p>
      <w:pPr>
        <w:pStyle w:val="ListBullet"/>
      </w:pPr>
      <w:r>
        <w:t>frontend/node_modules/tailwindcss/scripts/generate-types.js</w:t>
      </w:r>
    </w:p>
    <w:p>
      <w:pPr>
        <w:pStyle w:val="ListBullet"/>
      </w:pPr>
      <w:r>
        <w:t>frontend/node_modules/tailwindcss/scripts/release-channel.js</w:t>
      </w:r>
    </w:p>
    <w:p>
      <w:pPr>
        <w:pStyle w:val="ListBullet"/>
      </w:pPr>
      <w:r>
        <w:t>frontend/node_modules/tailwindcss/scripts/release-notes.js</w:t>
      </w:r>
    </w:p>
    <w:p>
      <w:pPr>
        <w:pStyle w:val="ListBullet"/>
      </w:pPr>
      <w:r>
        <w:t>frontend/node_modules/tailwindcss/scripts/type-utils.js</w:t>
      </w:r>
    </w:p>
    <w:p>
      <w:pPr>
        <w:pStyle w:val="ListBullet"/>
      </w:pPr>
      <w:r>
        <w:t>frontend/node_modules/tailwindcss/src/cli-peer-dependencies.js</w:t>
      </w:r>
    </w:p>
    <w:p>
      <w:pPr>
        <w:pStyle w:val="ListBullet"/>
      </w:pPr>
      <w:r>
        <w:t>frontend/node_modules/tailwindcss/src/cli.js</w:t>
      </w:r>
    </w:p>
    <w:p>
      <w:pPr>
        <w:pStyle w:val="ListBullet"/>
      </w:pPr>
      <w:r>
        <w:t>frontend/node_modules/tailwindcss/src/cli/build/deps.js</w:t>
      </w:r>
    </w:p>
    <w:p>
      <w:pPr>
        <w:pStyle w:val="ListBullet"/>
      </w:pPr>
      <w:r>
        <w:t>frontend/node_modules/tailwindcss/src/cli/build/index.js</w:t>
      </w:r>
    </w:p>
    <w:p>
      <w:pPr>
        <w:pStyle w:val="ListBullet"/>
      </w:pPr>
      <w:r>
        <w:t>frontend/node_modules/tailwindcss/src/cli/build/plugin.js</w:t>
      </w:r>
    </w:p>
    <w:p>
      <w:pPr>
        <w:pStyle w:val="ListBullet"/>
      </w:pPr>
      <w:r>
        <w:t>frontend/node_modules/tailwindcss/src/cli/build/utils.js</w:t>
      </w:r>
    </w:p>
    <w:p>
      <w:pPr>
        <w:pStyle w:val="ListBullet"/>
      </w:pPr>
      <w:r>
        <w:t>frontend/node_modules/tailwindcss/src/cli/build/watching.js</w:t>
      </w:r>
    </w:p>
    <w:p>
      <w:pPr>
        <w:pStyle w:val="ListBullet"/>
      </w:pPr>
      <w:r>
        <w:t>frontend/node_modules/tailwindcss/src/cli/help/index.js</w:t>
      </w:r>
    </w:p>
    <w:p>
      <w:pPr>
        <w:pStyle w:val="ListBullet"/>
      </w:pPr>
      <w:r>
        <w:t>frontend/node_modules/tailwindcss/src/cli/index.js</w:t>
      </w:r>
    </w:p>
    <w:p>
      <w:pPr>
        <w:pStyle w:val="ListBullet"/>
      </w:pPr>
      <w:r>
        <w:t>frontend/node_modules/tailwindcss/src/cli/init/index.js</w:t>
      </w:r>
    </w:p>
    <w:p>
      <w:pPr>
        <w:pStyle w:val="ListBullet"/>
      </w:pPr>
      <w:r>
        <w:t>frontend/node_modules/tailwindcss/src/corePluginList.js</w:t>
      </w:r>
    </w:p>
    <w:p>
      <w:pPr>
        <w:pStyle w:val="ListBullet"/>
      </w:pPr>
      <w:r>
        <w:t>frontend/node_modules/tailwindcss/src/corePlugins.js</w:t>
      </w:r>
    </w:p>
    <w:p>
      <w:pPr>
        <w:pStyle w:val="ListBullet"/>
      </w:pPr>
      <w:r>
        <w:t>frontend/node_modules/tailwindcss/src/css/preflight.css</w:t>
      </w:r>
    </w:p>
    <w:p>
      <w:pPr>
        <w:pStyle w:val="ListBullet"/>
      </w:pPr>
      <w:r>
        <w:t>frontend/node_modules/tailwindcss/src/featureFlags.js</w:t>
      </w:r>
    </w:p>
    <w:p>
      <w:pPr>
        <w:pStyle w:val="ListBullet"/>
      </w:pPr>
      <w:r>
        <w:t>frontend/node_modules/tailwindcss/src/index.js</w:t>
      </w:r>
    </w:p>
    <w:p>
      <w:pPr>
        <w:pStyle w:val="ListBullet"/>
      </w:pPr>
      <w:r>
        <w:t>frontend/node_modules/tailwindcss/src/lib/cacheInvalidation.js</w:t>
      </w:r>
    </w:p>
    <w:p>
      <w:pPr>
        <w:pStyle w:val="ListBullet"/>
      </w:pPr>
      <w:r>
        <w:t>frontend/node_modules/tailwindcss/src/lib/collapseAdjacentRules.js</w:t>
      </w:r>
    </w:p>
    <w:p>
      <w:pPr>
        <w:pStyle w:val="ListBullet"/>
      </w:pPr>
      <w:r>
        <w:t>frontend/node_modules/tailwindcss/src/lib/collapseDuplicateDeclarations.js</w:t>
      </w:r>
    </w:p>
    <w:p>
      <w:pPr>
        <w:pStyle w:val="ListBullet"/>
      </w:pPr>
      <w:r>
        <w:t>frontend/node_modules/tailwindcss/src/lib/content.js</w:t>
      </w:r>
    </w:p>
    <w:p>
      <w:pPr>
        <w:pStyle w:val="ListBullet"/>
      </w:pPr>
      <w:r>
        <w:t>frontend/node_modules/tailwindcss/src/lib/defaultExtractor.js</w:t>
      </w:r>
    </w:p>
    <w:p>
      <w:pPr>
        <w:pStyle w:val="ListBullet"/>
      </w:pPr>
      <w:r>
        <w:t>frontend/node_modules/tailwindcss/src/lib/evaluateTailwindFunctions.js</w:t>
      </w:r>
    </w:p>
    <w:p>
      <w:pPr>
        <w:pStyle w:val="ListBullet"/>
      </w:pPr>
      <w:r>
        <w:t>frontend/node_modules/tailwindcss/src/lib/expandApplyAtRules.js</w:t>
      </w:r>
    </w:p>
    <w:p>
      <w:pPr>
        <w:pStyle w:val="ListBullet"/>
      </w:pPr>
      <w:r>
        <w:t>frontend/node_modules/tailwindcss/src/lib/expandTailwindAtRules.js</w:t>
      </w:r>
    </w:p>
    <w:p>
      <w:pPr>
        <w:pStyle w:val="ListBullet"/>
      </w:pPr>
      <w:r>
        <w:t>frontend/node_modules/tailwindcss/src/lib/findAtConfigPath.js</w:t>
      </w:r>
    </w:p>
    <w:p>
      <w:pPr>
        <w:pStyle w:val="ListBullet"/>
      </w:pPr>
      <w:r>
        <w:t>frontend/node_modules/tailwindcss/src/lib/generateRules.js</w:t>
      </w:r>
    </w:p>
    <w:p>
      <w:pPr>
        <w:pStyle w:val="ListBullet"/>
      </w:pPr>
      <w:r>
        <w:t>frontend/node_modules/tailwindcss/src/lib/getModuleDependencies.js</w:t>
      </w:r>
    </w:p>
    <w:p>
      <w:pPr>
        <w:pStyle w:val="ListBullet"/>
      </w:pPr>
      <w:r>
        <w:t>frontend/node_modules/tailwindcss/src/lib/normalizeTailwindDirectives.js</w:t>
      </w:r>
    </w:p>
    <w:p>
      <w:pPr>
        <w:pStyle w:val="ListBullet"/>
      </w:pPr>
      <w:r>
        <w:t>frontend/node_modules/tailwindcss/src/lib/offsets.js</w:t>
      </w:r>
    </w:p>
    <w:p>
      <w:pPr>
        <w:pStyle w:val="ListBullet"/>
      </w:pPr>
      <w:r>
        <w:t>frontend/node_modules/tailwindcss/src/lib/partitionApplyAtRules.js</w:t>
      </w:r>
    </w:p>
    <w:p>
      <w:pPr>
        <w:pStyle w:val="ListBullet"/>
      </w:pPr>
      <w:r>
        <w:t>frontend/node_modules/tailwindcss/src/lib/regex.js</w:t>
      </w:r>
    </w:p>
    <w:p>
      <w:pPr>
        <w:pStyle w:val="ListBullet"/>
      </w:pPr>
      <w:r>
        <w:t>frontend/node_modules/tailwindcss/src/lib/remap-bitfield.js</w:t>
      </w:r>
    </w:p>
    <w:p>
      <w:pPr>
        <w:pStyle w:val="ListBullet"/>
      </w:pPr>
      <w:r>
        <w:t>frontend/node_modules/tailwindcss/src/lib/resolveDefaultsAtRules.js</w:t>
      </w:r>
    </w:p>
    <w:p>
      <w:pPr>
        <w:pStyle w:val="ListBullet"/>
      </w:pPr>
      <w:r>
        <w:t>frontend/node_modules/tailwindcss/src/lib/setupContextUtils.js</w:t>
      </w:r>
    </w:p>
    <w:p>
      <w:pPr>
        <w:pStyle w:val="ListBullet"/>
      </w:pPr>
      <w:r>
        <w:t>frontend/node_modules/tailwindcss/src/lib/setupTrackingContext.js</w:t>
      </w:r>
    </w:p>
    <w:p>
      <w:pPr>
        <w:pStyle w:val="ListBullet"/>
      </w:pPr>
      <w:r>
        <w:t>frontend/node_modules/tailwindcss/src/lib/sharedState.js</w:t>
      </w:r>
    </w:p>
    <w:p>
      <w:pPr>
        <w:pStyle w:val="ListBullet"/>
      </w:pPr>
      <w:r>
        <w:t>frontend/node_modules/tailwindcss/src/lib/substituteScreenAtRules.js</w:t>
      </w:r>
    </w:p>
    <w:p>
      <w:pPr>
        <w:pStyle w:val="ListBullet"/>
      </w:pPr>
      <w:r>
        <w:t>frontend/node_modules/tailwindcss/src/plugin.js</w:t>
      </w:r>
    </w:p>
    <w:p>
      <w:pPr>
        <w:pStyle w:val="ListBullet"/>
      </w:pPr>
      <w:r>
        <w:t>frontend/node_modules/tailwindcss/src/postcss-plugins/nesting/index.js</w:t>
      </w:r>
    </w:p>
    <w:p>
      <w:pPr>
        <w:pStyle w:val="ListBullet"/>
      </w:pPr>
      <w:r>
        <w:t>frontend/node_modules/tailwindcss/src/postcss-plugins/nesting/plugin.js</w:t>
      </w:r>
    </w:p>
    <w:p>
      <w:pPr>
        <w:pStyle w:val="ListBullet"/>
      </w:pPr>
      <w:r>
        <w:t>frontend/node_modules/tailwindcss/src/processTailwindFeatures.js</w:t>
      </w:r>
    </w:p>
    <w:p>
      <w:pPr>
        <w:pStyle w:val="ListBullet"/>
      </w:pPr>
      <w:r>
        <w:t>frontend/node_modules/tailwindcss/src/public/colors.js</w:t>
      </w:r>
    </w:p>
    <w:p>
      <w:pPr>
        <w:pStyle w:val="ListBullet"/>
      </w:pPr>
      <w:r>
        <w:t>frontend/node_modules/tailwindcss/src/public/create-plugin.js</w:t>
      </w:r>
    </w:p>
    <w:p>
      <w:pPr>
        <w:pStyle w:val="ListBullet"/>
      </w:pPr>
      <w:r>
        <w:t>frontend/node_modules/tailwindcss/src/public/default-config.js</w:t>
      </w:r>
    </w:p>
    <w:p>
      <w:pPr>
        <w:pStyle w:val="ListBullet"/>
      </w:pPr>
      <w:r>
        <w:t>frontend/node_modules/tailwindcss/src/public/default-theme.js</w:t>
      </w:r>
    </w:p>
    <w:p>
      <w:pPr>
        <w:pStyle w:val="ListBullet"/>
      </w:pPr>
      <w:r>
        <w:t>frontend/node_modules/tailwindcss/src/public/load-config.js</w:t>
      </w:r>
    </w:p>
    <w:p>
      <w:pPr>
        <w:pStyle w:val="ListBullet"/>
      </w:pPr>
      <w:r>
        <w:t>frontend/node_modules/tailwindcss/src/public/resolve-config.js</w:t>
      </w:r>
    </w:p>
    <w:p>
      <w:pPr>
        <w:pStyle w:val="ListBullet"/>
      </w:pPr>
      <w:r>
        <w:t>frontend/node_modules/tailwindcss/src/util/applyImportantSelector.js</w:t>
      </w:r>
    </w:p>
    <w:p>
      <w:pPr>
        <w:pStyle w:val="ListBullet"/>
      </w:pPr>
      <w:r>
        <w:t>frontend/node_modules/tailwindcss/src/util/bigSign.js</w:t>
      </w:r>
    </w:p>
    <w:p>
      <w:pPr>
        <w:pStyle w:val="ListBullet"/>
      </w:pPr>
      <w:r>
        <w:t>frontend/node_modules/tailwindcss/src/util/buildMediaQuery.js</w:t>
      </w:r>
    </w:p>
    <w:p>
      <w:pPr>
        <w:pStyle w:val="ListBullet"/>
      </w:pPr>
      <w:r>
        <w:t>frontend/node_modules/tailwindcss/src/util/cloneDeep.js</w:t>
      </w:r>
    </w:p>
    <w:p>
      <w:pPr>
        <w:pStyle w:val="ListBullet"/>
      </w:pPr>
      <w:r>
        <w:t>frontend/node_modules/tailwindcss/src/util/cloneNodes.js</w:t>
      </w:r>
    </w:p>
    <w:p>
      <w:pPr>
        <w:pStyle w:val="ListBullet"/>
      </w:pPr>
      <w:r>
        <w:t>frontend/node_modules/tailwindcss/src/util/color.js</w:t>
      </w:r>
    </w:p>
    <w:p>
      <w:pPr>
        <w:pStyle w:val="ListBullet"/>
      </w:pPr>
      <w:r>
        <w:t>frontend/node_modules/tailwindcss/src/util/colorNames.js</w:t>
      </w:r>
    </w:p>
    <w:p>
      <w:pPr>
        <w:pStyle w:val="ListBullet"/>
      </w:pPr>
      <w:r>
        <w:t>frontend/node_modules/tailwindcss/src/util/configurePlugins.js</w:t>
      </w:r>
    </w:p>
    <w:p>
      <w:pPr>
        <w:pStyle w:val="ListBullet"/>
      </w:pPr>
      <w:r>
        <w:t>frontend/node_modules/tailwindcss/src/util/createPlugin.js</w:t>
      </w:r>
    </w:p>
    <w:p>
      <w:pPr>
        <w:pStyle w:val="ListBullet"/>
      </w:pPr>
      <w:r>
        <w:t>frontend/node_modules/tailwindcss/src/util/createUtilityPlugin.js</w:t>
      </w:r>
    </w:p>
    <w:p>
      <w:pPr>
        <w:pStyle w:val="ListBullet"/>
      </w:pPr>
      <w:r>
        <w:t>frontend/node_modules/tailwindcss/src/util/dataTypes.js</w:t>
      </w:r>
    </w:p>
    <w:p>
      <w:pPr>
        <w:pStyle w:val="ListBullet"/>
      </w:pPr>
      <w:r>
        <w:t>frontend/node_modules/tailwindcss/src/util/defaults.js</w:t>
      </w:r>
    </w:p>
    <w:p>
      <w:pPr>
        <w:pStyle w:val="ListBullet"/>
      </w:pPr>
      <w:r>
        <w:t>frontend/node_modules/tailwindcss/src/util/escapeClassName.js</w:t>
      </w:r>
    </w:p>
    <w:p>
      <w:pPr>
        <w:pStyle w:val="ListBullet"/>
      </w:pPr>
      <w:r>
        <w:t>frontend/node_modules/tailwindcss/src/util/escapeCommas.js</w:t>
      </w:r>
    </w:p>
    <w:p>
      <w:pPr>
        <w:pStyle w:val="ListBullet"/>
      </w:pPr>
      <w:r>
        <w:t>frontend/node_modules/tailwindcss/src/util/flattenColorPalette.js</w:t>
      </w:r>
    </w:p>
    <w:p>
      <w:pPr>
        <w:pStyle w:val="ListBullet"/>
      </w:pPr>
      <w:r>
        <w:t>frontend/node_modules/tailwindcss/src/util/formatVariantSelector.js</w:t>
      </w:r>
    </w:p>
    <w:p>
      <w:pPr>
        <w:pStyle w:val="ListBullet"/>
      </w:pPr>
      <w:r>
        <w:t>frontend/node_modules/tailwindcss/src/util/getAllConfigs.js</w:t>
      </w:r>
    </w:p>
    <w:p>
      <w:pPr>
        <w:pStyle w:val="ListBullet"/>
      </w:pPr>
      <w:r>
        <w:t>frontend/node_modules/tailwindcss/src/util/hashConfig.js</w:t>
      </w:r>
    </w:p>
    <w:p>
      <w:pPr>
        <w:pStyle w:val="ListBullet"/>
      </w:pPr>
      <w:r>
        <w:t>frontend/node_modules/tailwindcss/src/util/isKeyframeRule.js</w:t>
      </w:r>
    </w:p>
    <w:p>
      <w:pPr>
        <w:pStyle w:val="ListBullet"/>
      </w:pPr>
      <w:r>
        <w:t>frontend/node_modules/tailwindcss/src/util/isPlainObject.js</w:t>
      </w:r>
    </w:p>
    <w:p>
      <w:pPr>
        <w:pStyle w:val="ListBullet"/>
      </w:pPr>
      <w:r>
        <w:t>frontend/node_modules/tailwindcss/src/util/isSyntacticallyValidPropertyValue.js</w:t>
      </w:r>
    </w:p>
    <w:p>
      <w:pPr>
        <w:pStyle w:val="ListBullet"/>
      </w:pPr>
      <w:r>
        <w:t>frontend/node_modules/tailwindcss/src/util/log.js</w:t>
      </w:r>
    </w:p>
    <w:p>
      <w:pPr>
        <w:pStyle w:val="ListBullet"/>
      </w:pPr>
      <w:r>
        <w:t>frontend/node_modules/tailwindcss/src/util/nameClass.js</w:t>
      </w:r>
    </w:p>
    <w:p>
      <w:pPr>
        <w:pStyle w:val="ListBullet"/>
      </w:pPr>
      <w:r>
        <w:t>frontend/node_modules/tailwindcss/src/util/negateValue.js</w:t>
      </w:r>
    </w:p>
    <w:p>
      <w:pPr>
        <w:pStyle w:val="ListBullet"/>
      </w:pPr>
      <w:r>
        <w:t>frontend/node_modules/tailwindcss/src/util/normalizeConfig.js</w:t>
      </w:r>
    </w:p>
    <w:p>
      <w:pPr>
        <w:pStyle w:val="ListBullet"/>
      </w:pPr>
      <w:r>
        <w:t>frontend/node_modules/tailwindcss/src/util/normalizeScreens.js</w:t>
      </w:r>
    </w:p>
    <w:p>
      <w:pPr>
        <w:pStyle w:val="ListBullet"/>
      </w:pPr>
      <w:r>
        <w:t>frontend/node_modules/tailwindcss/src/util/parseAnimationValue.js</w:t>
      </w:r>
    </w:p>
    <w:p>
      <w:pPr>
        <w:pStyle w:val="ListBullet"/>
      </w:pPr>
      <w:r>
        <w:t>frontend/node_modules/tailwindcss/src/util/parseBoxShadowValue.js</w:t>
      </w:r>
    </w:p>
    <w:p>
      <w:pPr>
        <w:pStyle w:val="ListBullet"/>
      </w:pPr>
      <w:r>
        <w:t>frontend/node_modules/tailwindcss/src/util/parseDependency.js</w:t>
      </w:r>
    </w:p>
    <w:p>
      <w:pPr>
        <w:pStyle w:val="ListBullet"/>
      </w:pPr>
      <w:r>
        <w:t>frontend/node_modules/tailwindcss/src/util/parseGlob.js</w:t>
      </w:r>
    </w:p>
    <w:p>
      <w:pPr>
        <w:pStyle w:val="ListBullet"/>
      </w:pPr>
      <w:r>
        <w:t>frontend/node_modules/tailwindcss/src/util/parseObjectStyles.js</w:t>
      </w:r>
    </w:p>
    <w:p>
      <w:pPr>
        <w:pStyle w:val="ListBullet"/>
      </w:pPr>
      <w:r>
        <w:t>frontend/node_modules/tailwindcss/src/util/pluginUtils.js</w:t>
      </w:r>
    </w:p>
    <w:p>
      <w:pPr>
        <w:pStyle w:val="ListBullet"/>
      </w:pPr>
      <w:r>
        <w:t>frontend/node_modules/tailwindcss/src/util/prefixSelector.js</w:t>
      </w:r>
    </w:p>
    <w:p>
      <w:pPr>
        <w:pStyle w:val="ListBullet"/>
      </w:pPr>
      <w:r>
        <w:t>frontend/node_modules/tailwindcss/src/util/pseudoElements.js</w:t>
      </w:r>
    </w:p>
    <w:p>
      <w:pPr>
        <w:pStyle w:val="ListBullet"/>
      </w:pPr>
      <w:r>
        <w:t>frontend/node_modules/tailwindcss/src/util/removeAlphaVariables.js</w:t>
      </w:r>
    </w:p>
    <w:p>
      <w:pPr>
        <w:pStyle w:val="ListBullet"/>
      </w:pPr>
      <w:r>
        <w:t>frontend/node_modules/tailwindcss/src/util/resolveConfig.js</w:t>
      </w:r>
    </w:p>
    <w:p>
      <w:pPr>
        <w:pStyle w:val="ListBullet"/>
      </w:pPr>
      <w:r>
        <w:t>frontend/node_modules/tailwindcss/src/util/resolveConfigPath.js</w:t>
      </w:r>
    </w:p>
    <w:p>
      <w:pPr>
        <w:pStyle w:val="ListBullet"/>
      </w:pPr>
      <w:r>
        <w:t>frontend/node_modules/tailwindcss/src/util/responsive.js</w:t>
      </w:r>
    </w:p>
    <w:p>
      <w:pPr>
        <w:pStyle w:val="ListBullet"/>
      </w:pPr>
      <w:r>
        <w:t>frontend/node_modules/tailwindcss/src/util/splitAtTopLevelOnly.js</w:t>
      </w:r>
    </w:p>
    <w:p>
      <w:pPr>
        <w:pStyle w:val="ListBullet"/>
      </w:pPr>
      <w:r>
        <w:t>frontend/node_modules/tailwindcss/src/util/tap.js</w:t>
      </w:r>
    </w:p>
    <w:p>
      <w:pPr>
        <w:pStyle w:val="ListBullet"/>
      </w:pPr>
      <w:r>
        <w:t>frontend/node_modules/tailwindcss/src/util/toColorValue.js</w:t>
      </w:r>
    </w:p>
    <w:p>
      <w:pPr>
        <w:pStyle w:val="ListBullet"/>
      </w:pPr>
      <w:r>
        <w:t>frontend/node_modules/tailwindcss/src/util/toPath.js</w:t>
      </w:r>
    </w:p>
    <w:p>
      <w:pPr>
        <w:pStyle w:val="ListBullet"/>
      </w:pPr>
      <w:r>
        <w:t>frontend/node_modules/tailwindcss/src/util/transformThemeValue.js</w:t>
      </w:r>
    </w:p>
    <w:p>
      <w:pPr>
        <w:pStyle w:val="ListBullet"/>
      </w:pPr>
      <w:r>
        <w:t>frontend/node_modules/tailwindcss/src/util/validateConfig.js</w:t>
      </w:r>
    </w:p>
    <w:p>
      <w:pPr>
        <w:pStyle w:val="ListBullet"/>
      </w:pPr>
      <w:r>
        <w:t>frontend/node_modules/tailwindcss/src/util/validateFormalSyntax.js</w:t>
      </w:r>
    </w:p>
    <w:p>
      <w:pPr>
        <w:pStyle w:val="ListBullet"/>
      </w:pPr>
      <w:r>
        <w:t>frontend/node_modules/tailwindcss/src/util/withAlphaVariable.js</w:t>
      </w:r>
    </w:p>
    <w:p>
      <w:pPr>
        <w:pStyle w:val="ListBullet"/>
      </w:pPr>
      <w:r>
        <w:t>frontend/node_modules/tailwindcss/src/value-parser/index.js</w:t>
      </w:r>
    </w:p>
    <w:p>
      <w:pPr>
        <w:pStyle w:val="ListBullet"/>
      </w:pPr>
      <w:r>
        <w:t>frontend/node_modules/tailwindcss/src/value-parser/parse.js</w:t>
      </w:r>
    </w:p>
    <w:p>
      <w:pPr>
        <w:pStyle w:val="ListBullet"/>
      </w:pPr>
      <w:r>
        <w:t>frontend/node_modules/tailwindcss/src/value-parser/stringify.js</w:t>
      </w:r>
    </w:p>
    <w:p>
      <w:pPr>
        <w:pStyle w:val="ListBullet"/>
      </w:pPr>
      <w:r>
        <w:t>frontend/node_modules/tailwindcss/src/value-parser/unit.js</w:t>
      </w:r>
    </w:p>
    <w:p>
      <w:pPr>
        <w:pStyle w:val="ListBullet"/>
      </w:pPr>
      <w:r>
        <w:t>frontend/node_modules/tailwindcss/src/value-parser/walk.js</w:t>
      </w:r>
    </w:p>
    <w:p>
      <w:pPr>
        <w:pStyle w:val="ListBullet"/>
      </w:pPr>
      <w:r>
        <w:t>frontend/node_modules/tailwindcss/stubs/.prettierrc.json</w:t>
      </w:r>
    </w:p>
    <w:p>
      <w:pPr>
        <w:pStyle w:val="ListBullet"/>
      </w:pPr>
      <w:r>
        <w:t>frontend/node_modules/tailwindcss/stubs/config.full.js</w:t>
      </w:r>
    </w:p>
    <w:p>
      <w:pPr>
        <w:pStyle w:val="ListBullet"/>
      </w:pPr>
      <w:r>
        <w:t>frontend/node_modules/tailwindcss/stubs/config.simple.js</w:t>
      </w:r>
    </w:p>
    <w:p>
      <w:pPr>
        <w:pStyle w:val="ListBullet"/>
      </w:pPr>
      <w:r>
        <w:t>frontend/node_modules/tailwindcss/stubs/postcss.config.js</w:t>
      </w:r>
    </w:p>
    <w:p>
      <w:pPr>
        <w:pStyle w:val="ListBullet"/>
      </w:pPr>
      <w:r>
        <w:t>frontend/node_modules/tailwindcss/stubs/tailwind.config.js</w:t>
      </w:r>
    </w:p>
    <w:p>
      <w:pPr>
        <w:pStyle w:val="ListBullet"/>
      </w:pPr>
      <w:r>
        <w:t>frontend/node_modules/tailwindcss/tailwind.css</w:t>
      </w:r>
    </w:p>
    <w:p>
      <w:pPr>
        <w:pStyle w:val="ListBullet"/>
      </w:pPr>
      <w:r>
        <w:t>frontend/node_modules/tailwindcss/utilities.css</w:t>
      </w:r>
    </w:p>
    <w:p>
      <w:pPr>
        <w:pStyle w:val="ListBullet"/>
      </w:pPr>
      <w:r>
        <w:t>frontend/node_modules/tailwindcss/variants.css</w:t>
      </w:r>
    </w:p>
    <w:p>
      <w:pPr>
        <w:pStyle w:val="ListBullet"/>
      </w:pPr>
      <w:r>
        <w:t>frontend/node_modules/tapable/lib/AsyncParallelBailHook.js</w:t>
      </w:r>
    </w:p>
    <w:p>
      <w:pPr>
        <w:pStyle w:val="ListBullet"/>
      </w:pPr>
      <w:r>
        <w:t>frontend/node_modules/tapable/lib/AsyncParallelHook.js</w:t>
      </w:r>
    </w:p>
    <w:p>
      <w:pPr>
        <w:pStyle w:val="ListBullet"/>
      </w:pPr>
      <w:r>
        <w:t>frontend/node_modules/tapable/lib/AsyncSeriesBailHook.js</w:t>
      </w:r>
    </w:p>
    <w:p>
      <w:pPr>
        <w:pStyle w:val="ListBullet"/>
      </w:pPr>
      <w:r>
        <w:t>frontend/node_modules/tapable/lib/AsyncSeriesHook.js</w:t>
      </w:r>
    </w:p>
    <w:p>
      <w:pPr>
        <w:pStyle w:val="ListBullet"/>
      </w:pPr>
      <w:r>
        <w:t>frontend/node_modules/tapable/lib/AsyncSeriesLoopHook.js</w:t>
      </w:r>
    </w:p>
    <w:p>
      <w:pPr>
        <w:pStyle w:val="ListBullet"/>
      </w:pPr>
      <w:r>
        <w:t>frontend/node_modules/tapable/lib/AsyncSeriesWaterfallHook.js</w:t>
      </w:r>
    </w:p>
    <w:p>
      <w:pPr>
        <w:pStyle w:val="ListBullet"/>
      </w:pPr>
      <w:r>
        <w:t>frontend/node_modules/tapable/lib/Hook.js</w:t>
      </w:r>
    </w:p>
    <w:p>
      <w:pPr>
        <w:pStyle w:val="ListBullet"/>
      </w:pPr>
      <w:r>
        <w:t>frontend/node_modules/tapable/lib/HookCodeFactory.js</w:t>
      </w:r>
    </w:p>
    <w:p>
      <w:pPr>
        <w:pStyle w:val="ListBullet"/>
      </w:pPr>
      <w:r>
        <w:t>frontend/node_modules/tapable/lib/HookMap.js</w:t>
      </w:r>
    </w:p>
    <w:p>
      <w:pPr>
        <w:pStyle w:val="ListBullet"/>
      </w:pPr>
      <w:r>
        <w:t>frontend/node_modules/tapable/lib/MultiHook.js</w:t>
      </w:r>
    </w:p>
    <w:p>
      <w:pPr>
        <w:pStyle w:val="ListBullet"/>
      </w:pPr>
      <w:r>
        <w:t>frontend/node_modules/tapable/lib/SyncBailHook.js</w:t>
      </w:r>
    </w:p>
    <w:p>
      <w:pPr>
        <w:pStyle w:val="ListBullet"/>
      </w:pPr>
      <w:r>
        <w:t>frontend/node_modules/tapable/lib/SyncHook.js</w:t>
      </w:r>
    </w:p>
    <w:p>
      <w:pPr>
        <w:pStyle w:val="ListBullet"/>
      </w:pPr>
      <w:r>
        <w:t>frontend/node_modules/tapable/lib/SyncLoopHook.js</w:t>
      </w:r>
    </w:p>
    <w:p>
      <w:pPr>
        <w:pStyle w:val="ListBullet"/>
      </w:pPr>
      <w:r>
        <w:t>frontend/node_modules/tapable/lib/SyncWaterfallHook.js</w:t>
      </w:r>
    </w:p>
    <w:p>
      <w:pPr>
        <w:pStyle w:val="ListBullet"/>
      </w:pPr>
      <w:r>
        <w:t>frontend/node_modules/tapable/lib/index.js</w:t>
      </w:r>
    </w:p>
    <w:p>
      <w:pPr>
        <w:pStyle w:val="ListBullet"/>
      </w:pPr>
      <w:r>
        <w:t>frontend/node_modules/tapable/lib/util-browser.js</w:t>
      </w:r>
    </w:p>
    <w:p>
      <w:pPr>
        <w:pStyle w:val="ListBullet"/>
      </w:pPr>
      <w:r>
        <w:t>frontend/node_modules/tapable/package.json</w:t>
      </w:r>
    </w:p>
    <w:p>
      <w:pPr>
        <w:pStyle w:val="ListBullet"/>
      </w:pPr>
      <w:r>
        <w:t>frontend/node_modules/temp-dir/index.js</w:t>
      </w:r>
    </w:p>
    <w:p>
      <w:pPr>
        <w:pStyle w:val="ListBullet"/>
      </w:pPr>
      <w:r>
        <w:t>frontend/node_modules/temp-dir/package.json</w:t>
      </w:r>
    </w:p>
    <w:p>
      <w:pPr>
        <w:pStyle w:val="ListBullet"/>
      </w:pPr>
      <w:r>
        <w:t>frontend/node_modules/tempy/index.js</w:t>
      </w:r>
    </w:p>
    <w:p>
      <w:pPr>
        <w:pStyle w:val="ListBullet"/>
      </w:pPr>
      <w:r>
        <w:t>frontend/node_modules/tempy/node_modules/type-fest/package.json</w:t>
      </w:r>
    </w:p>
    <w:p>
      <w:pPr>
        <w:pStyle w:val="ListBullet"/>
      </w:pPr>
      <w:r>
        <w:t>frontend/node_modules/tempy/package.json</w:t>
      </w:r>
    </w:p>
    <w:p>
      <w:pPr>
        <w:pStyle w:val="ListBullet"/>
      </w:pPr>
      <w:r>
        <w:t>frontend/node_modules/terminal-link/index.js</w:t>
      </w:r>
    </w:p>
    <w:p>
      <w:pPr>
        <w:pStyle w:val="ListBullet"/>
      </w:pPr>
      <w:r>
        <w:t>frontend/node_modules/terminal-link/package.json</w:t>
      </w:r>
    </w:p>
    <w:p>
      <w:pPr>
        <w:pStyle w:val="ListBullet"/>
      </w:pPr>
      <w:r>
        <w:t>frontend/node_modules/terser-webpack-plugin/dist/index.js</w:t>
      </w:r>
    </w:p>
    <w:p>
      <w:pPr>
        <w:pStyle w:val="ListBullet"/>
      </w:pPr>
      <w:r>
        <w:t>frontend/node_modules/terser-webpack-plugin/dist/minify.js</w:t>
      </w:r>
    </w:p>
    <w:p>
      <w:pPr>
        <w:pStyle w:val="ListBullet"/>
      </w:pPr>
      <w:r>
        <w:t>frontend/node_modules/terser-webpack-plugin/dist/options.json</w:t>
      </w:r>
    </w:p>
    <w:p>
      <w:pPr>
        <w:pStyle w:val="ListBullet"/>
      </w:pPr>
      <w:r>
        <w:t>frontend/node_modules/terser-webpack-plugin/dist/serialize-javascript.js</w:t>
      </w:r>
    </w:p>
    <w:p>
      <w:pPr>
        <w:pStyle w:val="ListBullet"/>
      </w:pPr>
      <w:r>
        <w:t>frontend/node_modules/terser-webpack-plugin/dist/utils.js</w:t>
      </w:r>
    </w:p>
    <w:p>
      <w:pPr>
        <w:pStyle w:val="ListBullet"/>
      </w:pPr>
      <w:r>
        <w:t>frontend/node_modules/terser-webpack-plugin/package.json</w:t>
      </w:r>
    </w:p>
    <w:p>
      <w:pPr>
        <w:pStyle w:val="ListBullet"/>
      </w:pPr>
      <w:r>
        <w:t>frontend/node_modules/terser/bin/package.json</w:t>
      </w:r>
    </w:p>
    <w:p>
      <w:pPr>
        <w:pStyle w:val="ListBullet"/>
      </w:pPr>
      <w:r>
        <w:t>frontend/node_modules/terser/dist/bundle.min.js</w:t>
      </w:r>
    </w:p>
    <w:p>
      <w:pPr>
        <w:pStyle w:val="ListBullet"/>
      </w:pPr>
      <w:r>
        <w:t>frontend/node_modules/terser/dist/package.json</w:t>
      </w:r>
    </w:p>
    <w:p>
      <w:pPr>
        <w:pStyle w:val="ListBullet"/>
      </w:pPr>
      <w:r>
        <w:t>frontend/node_modules/terser/lib/ast.js</w:t>
      </w:r>
    </w:p>
    <w:p>
      <w:pPr>
        <w:pStyle w:val="ListBullet"/>
      </w:pPr>
      <w:r>
        <w:t>frontend/node_modules/terser/lib/cli.js</w:t>
      </w:r>
    </w:p>
    <w:p>
      <w:pPr>
        <w:pStyle w:val="ListBullet"/>
      </w:pPr>
      <w:r>
        <w:t>frontend/node_modules/terser/lib/compress/common.js</w:t>
      </w:r>
    </w:p>
    <w:p>
      <w:pPr>
        <w:pStyle w:val="ListBullet"/>
      </w:pPr>
      <w:r>
        <w:t>frontend/node_modules/terser/lib/compress/compressor-flags.js</w:t>
      </w:r>
    </w:p>
    <w:p>
      <w:pPr>
        <w:pStyle w:val="ListBullet"/>
      </w:pPr>
      <w:r>
        <w:t>frontend/node_modules/terser/lib/compress/drop-side-effect-free.js</w:t>
      </w:r>
    </w:p>
    <w:p>
      <w:pPr>
        <w:pStyle w:val="ListBullet"/>
      </w:pPr>
      <w:r>
        <w:t>frontend/node_modules/terser/lib/compress/drop-unused.js</w:t>
      </w:r>
    </w:p>
    <w:p>
      <w:pPr>
        <w:pStyle w:val="ListBullet"/>
      </w:pPr>
      <w:r>
        <w:t>frontend/node_modules/terser/lib/compress/evaluate.js</w:t>
      </w:r>
    </w:p>
    <w:p>
      <w:pPr>
        <w:pStyle w:val="ListBullet"/>
      </w:pPr>
      <w:r>
        <w:t>frontend/node_modules/terser/lib/compress/global-defs.js</w:t>
      </w:r>
    </w:p>
    <w:p>
      <w:pPr>
        <w:pStyle w:val="ListBullet"/>
      </w:pPr>
      <w:r>
        <w:t>frontend/node_modules/terser/lib/compress/index.js</w:t>
      </w:r>
    </w:p>
    <w:p>
      <w:pPr>
        <w:pStyle w:val="ListBullet"/>
      </w:pPr>
      <w:r>
        <w:t>frontend/node_modules/terser/lib/compress/inference.js</w:t>
      </w:r>
    </w:p>
    <w:p>
      <w:pPr>
        <w:pStyle w:val="ListBullet"/>
      </w:pPr>
      <w:r>
        <w:t>frontend/node_modules/terser/lib/compress/inline.js</w:t>
      </w:r>
    </w:p>
    <w:p>
      <w:pPr>
        <w:pStyle w:val="ListBullet"/>
      </w:pPr>
      <w:r>
        <w:t>frontend/node_modules/terser/lib/compress/native-objects.js</w:t>
      </w:r>
    </w:p>
    <w:p>
      <w:pPr>
        <w:pStyle w:val="ListBullet"/>
      </w:pPr>
      <w:r>
        <w:t>frontend/node_modules/terser/lib/compress/reduce-vars.js</w:t>
      </w:r>
    </w:p>
    <w:p>
      <w:pPr>
        <w:pStyle w:val="ListBullet"/>
      </w:pPr>
      <w:r>
        <w:t>frontend/node_modules/terser/lib/compress/tighten-body.js</w:t>
      </w:r>
    </w:p>
    <w:p>
      <w:pPr>
        <w:pStyle w:val="ListBullet"/>
      </w:pPr>
      <w:r>
        <w:t>frontend/node_modules/terser/lib/equivalent-to.js</w:t>
      </w:r>
    </w:p>
    <w:p>
      <w:pPr>
        <w:pStyle w:val="ListBullet"/>
      </w:pPr>
      <w:r>
        <w:t>frontend/node_modules/terser/lib/minify.js</w:t>
      </w:r>
    </w:p>
    <w:p>
      <w:pPr>
        <w:pStyle w:val="ListBullet"/>
      </w:pPr>
      <w:r>
        <w:t>frontend/node_modules/terser/lib/mozilla-ast.js</w:t>
      </w:r>
    </w:p>
    <w:p>
      <w:pPr>
        <w:pStyle w:val="ListBullet"/>
      </w:pPr>
      <w:r>
        <w:t>frontend/node_modules/terser/lib/output.js</w:t>
      </w:r>
    </w:p>
    <w:p>
      <w:pPr>
        <w:pStyle w:val="ListBullet"/>
      </w:pPr>
      <w:r>
        <w:t>frontend/node_modules/terser/lib/parse.js</w:t>
      </w:r>
    </w:p>
    <w:p>
      <w:pPr>
        <w:pStyle w:val="ListBullet"/>
      </w:pPr>
      <w:r>
        <w:t>frontend/node_modules/terser/lib/propmangle.js</w:t>
      </w:r>
    </w:p>
    <w:p>
      <w:pPr>
        <w:pStyle w:val="ListBullet"/>
      </w:pPr>
      <w:r>
        <w:t>frontend/node_modules/terser/lib/scope.js</w:t>
      </w:r>
    </w:p>
    <w:p>
      <w:pPr>
        <w:pStyle w:val="ListBullet"/>
      </w:pPr>
      <w:r>
        <w:t>frontend/node_modules/terser/lib/size.js</w:t>
      </w:r>
    </w:p>
    <w:p>
      <w:pPr>
        <w:pStyle w:val="ListBullet"/>
      </w:pPr>
      <w:r>
        <w:t>frontend/node_modules/terser/lib/sourcemap.js</w:t>
      </w:r>
    </w:p>
    <w:p>
      <w:pPr>
        <w:pStyle w:val="ListBullet"/>
      </w:pPr>
      <w:r>
        <w:t>frontend/node_modules/terser/lib/transform.js</w:t>
      </w:r>
    </w:p>
    <w:p>
      <w:pPr>
        <w:pStyle w:val="ListBullet"/>
      </w:pPr>
      <w:r>
        <w:t>frontend/node_modules/terser/lib/utils/first_in_statement.js</w:t>
      </w:r>
    </w:p>
    <w:p>
      <w:pPr>
        <w:pStyle w:val="ListBullet"/>
      </w:pPr>
      <w:r>
        <w:t>frontend/node_modules/terser/lib/utils/index.js</w:t>
      </w:r>
    </w:p>
    <w:p>
      <w:pPr>
        <w:pStyle w:val="ListBullet"/>
      </w:pPr>
      <w:r>
        <w:t>frontend/node_modules/terser/main.js</w:t>
      </w:r>
    </w:p>
    <w:p>
      <w:pPr>
        <w:pStyle w:val="ListBullet"/>
      </w:pPr>
      <w:r>
        <w:t>frontend/node_modules/terser/node_modules/commander/index.js</w:t>
      </w:r>
    </w:p>
    <w:p>
      <w:pPr>
        <w:pStyle w:val="ListBullet"/>
      </w:pPr>
      <w:r>
        <w:t>frontend/node_modules/terser/node_modules/commander/package.json</w:t>
      </w:r>
    </w:p>
    <w:p>
      <w:pPr>
        <w:pStyle w:val="ListBullet"/>
      </w:pPr>
      <w:r>
        <w:t>frontend/node_modules/terser/package.json</w:t>
      </w:r>
    </w:p>
    <w:p>
      <w:pPr>
        <w:pStyle w:val="ListBullet"/>
      </w:pPr>
      <w:r>
        <w:t>frontend/node_modules/terser/tools/domprops.js</w:t>
      </w:r>
    </w:p>
    <w:p>
      <w:pPr>
        <w:pStyle w:val="ListBullet"/>
      </w:pPr>
      <w:r>
        <w:t>frontend/node_modules/terser/tools/props.html</w:t>
      </w:r>
    </w:p>
    <w:p>
      <w:pPr>
        <w:pStyle w:val="ListBullet"/>
      </w:pPr>
      <w:r>
        <w:t>frontend/node_modules/test-exclude/index.js</w:t>
      </w:r>
    </w:p>
    <w:p>
      <w:pPr>
        <w:pStyle w:val="ListBullet"/>
      </w:pPr>
      <w:r>
        <w:t>frontend/node_modules/test-exclude/is-outside-dir-posix.js</w:t>
      </w:r>
    </w:p>
    <w:p>
      <w:pPr>
        <w:pStyle w:val="ListBullet"/>
      </w:pPr>
      <w:r>
        <w:t>frontend/node_modules/test-exclude/is-outside-dir-win32.js</w:t>
      </w:r>
    </w:p>
    <w:p>
      <w:pPr>
        <w:pStyle w:val="ListBullet"/>
      </w:pPr>
      <w:r>
        <w:t>frontend/node_modules/test-exclude/is-outside-dir.js</w:t>
      </w:r>
    </w:p>
    <w:p>
      <w:pPr>
        <w:pStyle w:val="ListBullet"/>
      </w:pPr>
      <w:r>
        <w:t>frontend/node_modules/test-exclude/package.json</w:t>
      </w:r>
    </w:p>
    <w:p>
      <w:pPr>
        <w:pStyle w:val="ListBullet"/>
      </w:pPr>
      <w:r>
        <w:t>frontend/node_modules/text-table/example/align.js</w:t>
      </w:r>
    </w:p>
    <w:p>
      <w:pPr>
        <w:pStyle w:val="ListBullet"/>
      </w:pPr>
      <w:r>
        <w:t>frontend/node_modules/text-table/example/center.js</w:t>
      </w:r>
    </w:p>
    <w:p>
      <w:pPr>
        <w:pStyle w:val="ListBullet"/>
      </w:pPr>
      <w:r>
        <w:t>frontend/node_modules/text-table/example/dotalign.js</w:t>
      </w:r>
    </w:p>
    <w:p>
      <w:pPr>
        <w:pStyle w:val="ListBullet"/>
      </w:pPr>
      <w:r>
        <w:t>frontend/node_modules/text-table/example/doubledot.js</w:t>
      </w:r>
    </w:p>
    <w:p>
      <w:pPr>
        <w:pStyle w:val="ListBullet"/>
      </w:pPr>
      <w:r>
        <w:t>frontend/node_modules/text-table/example/table.js</w:t>
      </w:r>
    </w:p>
    <w:p>
      <w:pPr>
        <w:pStyle w:val="ListBullet"/>
      </w:pPr>
      <w:r>
        <w:t>frontend/node_modules/text-table/index.js</w:t>
      </w:r>
    </w:p>
    <w:p>
      <w:pPr>
        <w:pStyle w:val="ListBullet"/>
      </w:pPr>
      <w:r>
        <w:t>frontend/node_modules/text-table/package.json</w:t>
      </w:r>
    </w:p>
    <w:p>
      <w:pPr>
        <w:pStyle w:val="ListBullet"/>
      </w:pPr>
      <w:r>
        <w:t>frontend/node_modules/text-table/test/align.js</w:t>
      </w:r>
    </w:p>
    <w:p>
      <w:pPr>
        <w:pStyle w:val="ListBullet"/>
      </w:pPr>
      <w:r>
        <w:t>frontend/node_modules/text-table/test/ansi-colors.js</w:t>
      </w:r>
    </w:p>
    <w:p>
      <w:pPr>
        <w:pStyle w:val="ListBullet"/>
      </w:pPr>
      <w:r>
        <w:t>frontend/node_modules/text-table/test/center.js</w:t>
      </w:r>
    </w:p>
    <w:p>
      <w:pPr>
        <w:pStyle w:val="ListBullet"/>
      </w:pPr>
      <w:r>
        <w:t>frontend/node_modules/text-table/test/dotalign.js</w:t>
      </w:r>
    </w:p>
    <w:p>
      <w:pPr>
        <w:pStyle w:val="ListBullet"/>
      </w:pPr>
      <w:r>
        <w:t>frontend/node_modules/text-table/test/doubledot.js</w:t>
      </w:r>
    </w:p>
    <w:p>
      <w:pPr>
        <w:pStyle w:val="ListBullet"/>
      </w:pPr>
      <w:r>
        <w:t>frontend/node_modules/text-table/test/table.js</w:t>
      </w:r>
    </w:p>
    <w:p>
      <w:pPr>
        <w:pStyle w:val="ListBullet"/>
      </w:pPr>
      <w:r>
        <w:t>frontend/node_modules/thenify-all/index.js</w:t>
      </w:r>
    </w:p>
    <w:p>
      <w:pPr>
        <w:pStyle w:val="ListBullet"/>
      </w:pPr>
      <w:r>
        <w:t>frontend/node_modules/thenify-all/package.json</w:t>
      </w:r>
    </w:p>
    <w:p>
      <w:pPr>
        <w:pStyle w:val="ListBullet"/>
      </w:pPr>
      <w:r>
        <w:t>frontend/node_modules/thenify/index.js</w:t>
      </w:r>
    </w:p>
    <w:p>
      <w:pPr>
        <w:pStyle w:val="ListBullet"/>
      </w:pPr>
      <w:r>
        <w:t>frontend/node_modules/thenify/package.json</w:t>
      </w:r>
    </w:p>
    <w:p>
      <w:pPr>
        <w:pStyle w:val="ListBullet"/>
      </w:pPr>
      <w:r>
        <w:t>frontend/node_modules/throat/index.js</w:t>
      </w:r>
    </w:p>
    <w:p>
      <w:pPr>
        <w:pStyle w:val="ListBullet"/>
      </w:pPr>
      <w:r>
        <w:t>frontend/node_modules/throat/package.json</w:t>
      </w:r>
    </w:p>
    <w:p>
      <w:pPr>
        <w:pStyle w:val="ListBullet"/>
      </w:pPr>
      <w:r>
        <w:t>frontend/node_modules/thunky/index.js</w:t>
      </w:r>
    </w:p>
    <w:p>
      <w:pPr>
        <w:pStyle w:val="ListBullet"/>
      </w:pPr>
      <w:r>
        <w:t>frontend/node_modules/thunky/package.json</w:t>
      </w:r>
    </w:p>
    <w:p>
      <w:pPr>
        <w:pStyle w:val="ListBullet"/>
      </w:pPr>
      <w:r>
        <w:t>frontend/node_modules/thunky/promise.js</w:t>
      </w:r>
    </w:p>
    <w:p>
      <w:pPr>
        <w:pStyle w:val="ListBullet"/>
      </w:pPr>
      <w:r>
        <w:t>frontend/node_modules/thunky/test.js</w:t>
      </w:r>
    </w:p>
    <w:p>
      <w:pPr>
        <w:pStyle w:val="ListBullet"/>
      </w:pPr>
      <w:r>
        <w:t>frontend/node_modules/tinyglobby/package.json</w:t>
      </w:r>
    </w:p>
    <w:p>
      <w:pPr>
        <w:pStyle w:val="ListBullet"/>
      </w:pPr>
      <w:r>
        <w:t>frontend/node_modules/tmpl/lib/tmpl.js</w:t>
      </w:r>
    </w:p>
    <w:p>
      <w:pPr>
        <w:pStyle w:val="ListBullet"/>
      </w:pPr>
      <w:r>
        <w:t>frontend/node_modules/tmpl/package.json</w:t>
      </w:r>
    </w:p>
    <w:p>
      <w:pPr>
        <w:pStyle w:val="ListBullet"/>
      </w:pPr>
      <w:r>
        <w:t>frontend/node_modules/to-regex-range/index.js</w:t>
      </w:r>
    </w:p>
    <w:p>
      <w:pPr>
        <w:pStyle w:val="ListBullet"/>
      </w:pPr>
      <w:r>
        <w:t>frontend/node_modules/to-regex-range/package.json</w:t>
      </w:r>
    </w:p>
    <w:p>
      <w:pPr>
        <w:pStyle w:val="ListBullet"/>
      </w:pPr>
      <w:r>
        <w:t>frontend/node_modules/toidentifier/index.js</w:t>
      </w:r>
    </w:p>
    <w:p>
      <w:pPr>
        <w:pStyle w:val="ListBullet"/>
      </w:pPr>
      <w:r>
        <w:t>frontend/node_modules/toidentifier/package.json</w:t>
      </w:r>
    </w:p>
    <w:p>
      <w:pPr>
        <w:pStyle w:val="ListBullet"/>
      </w:pPr>
      <w:r>
        <w:t>frontend/node_modules/tough-cookie/lib/cookie.js</w:t>
      </w:r>
    </w:p>
    <w:p>
      <w:pPr>
        <w:pStyle w:val="ListBullet"/>
      </w:pPr>
      <w:r>
        <w:t>frontend/node_modules/tough-cookie/lib/memstore.js</w:t>
      </w:r>
    </w:p>
    <w:p>
      <w:pPr>
        <w:pStyle w:val="ListBullet"/>
      </w:pPr>
      <w:r>
        <w:t>frontend/node_modules/tough-cookie/lib/pathMatch.js</w:t>
      </w:r>
    </w:p>
    <w:p>
      <w:pPr>
        <w:pStyle w:val="ListBullet"/>
      </w:pPr>
      <w:r>
        <w:t>frontend/node_modules/tough-cookie/lib/permuteDomain.js</w:t>
      </w:r>
    </w:p>
    <w:p>
      <w:pPr>
        <w:pStyle w:val="ListBullet"/>
      </w:pPr>
      <w:r>
        <w:t>frontend/node_modules/tough-cookie/lib/pubsuffix-psl.js</w:t>
      </w:r>
    </w:p>
    <w:p>
      <w:pPr>
        <w:pStyle w:val="ListBullet"/>
      </w:pPr>
      <w:r>
        <w:t>frontend/node_modules/tough-cookie/lib/store.js</w:t>
      </w:r>
    </w:p>
    <w:p>
      <w:pPr>
        <w:pStyle w:val="ListBullet"/>
      </w:pPr>
      <w:r>
        <w:t>frontend/node_modules/tough-cookie/lib/utilHelper.js</w:t>
      </w:r>
    </w:p>
    <w:p>
      <w:pPr>
        <w:pStyle w:val="ListBullet"/>
      </w:pPr>
      <w:r>
        <w:t>frontend/node_modules/tough-cookie/lib/validators.js</w:t>
      </w:r>
    </w:p>
    <w:p>
      <w:pPr>
        <w:pStyle w:val="ListBullet"/>
      </w:pPr>
      <w:r>
        <w:t>frontend/node_modules/tough-cookie/lib/version.js</w:t>
      </w:r>
    </w:p>
    <w:p>
      <w:pPr>
        <w:pStyle w:val="ListBullet"/>
      </w:pPr>
      <w:r>
        <w:t>frontend/node_modules/tough-cookie/node_modules/universalify/index.js</w:t>
      </w:r>
    </w:p>
    <w:p>
      <w:pPr>
        <w:pStyle w:val="ListBullet"/>
      </w:pPr>
      <w:r>
        <w:t>frontend/node_modules/tough-cookie/node_modules/universalify/package.json</w:t>
      </w:r>
    </w:p>
    <w:p>
      <w:pPr>
        <w:pStyle w:val="ListBullet"/>
      </w:pPr>
      <w:r>
        <w:t>frontend/node_modules/tough-cookie/package.json</w:t>
      </w:r>
    </w:p>
    <w:p>
      <w:pPr>
        <w:pStyle w:val="ListBullet"/>
      </w:pPr>
      <w:r>
        <w:t>frontend/node_modules/tr46/index.js</w:t>
      </w:r>
    </w:p>
    <w:p>
      <w:pPr>
        <w:pStyle w:val="ListBullet"/>
      </w:pPr>
      <w:r>
        <w:t>frontend/node_modules/tr46/lib/mappingTable.json</w:t>
      </w:r>
    </w:p>
    <w:p>
      <w:pPr>
        <w:pStyle w:val="ListBullet"/>
      </w:pPr>
      <w:r>
        <w:t>frontend/node_modules/tr46/lib/regexes.js</w:t>
      </w:r>
    </w:p>
    <w:p>
      <w:pPr>
        <w:pStyle w:val="ListBullet"/>
      </w:pPr>
      <w:r>
        <w:t>frontend/node_modules/tr46/lib/statusMapping.js</w:t>
      </w:r>
    </w:p>
    <w:p>
      <w:pPr>
        <w:pStyle w:val="ListBullet"/>
      </w:pPr>
      <w:r>
        <w:t>frontend/node_modules/tr46/package.json</w:t>
      </w:r>
    </w:p>
    <w:p>
      <w:pPr>
        <w:pStyle w:val="ListBullet"/>
      </w:pPr>
      <w:r>
        <w:t>frontend/node_modules/tryer/bower.json</w:t>
      </w:r>
    </w:p>
    <w:p>
      <w:pPr>
        <w:pStyle w:val="ListBullet"/>
      </w:pPr>
      <w:r>
        <w:t>frontend/node_modules/tryer/component.json</w:t>
      </w:r>
    </w:p>
    <w:p>
      <w:pPr>
        <w:pStyle w:val="ListBullet"/>
      </w:pPr>
      <w:r>
        <w:t>frontend/node_modules/tryer/lib/tryer.min.js</w:t>
      </w:r>
    </w:p>
    <w:p>
      <w:pPr>
        <w:pStyle w:val="ListBullet"/>
      </w:pPr>
      <w:r>
        <w:t>frontend/node_modules/tryer/package.json</w:t>
      </w:r>
    </w:p>
    <w:p>
      <w:pPr>
        <w:pStyle w:val="ListBullet"/>
      </w:pPr>
      <w:r>
        <w:t>frontend/node_modules/tryer/src/tryer.js</w:t>
      </w:r>
    </w:p>
    <w:p>
      <w:pPr>
        <w:pStyle w:val="ListBullet"/>
      </w:pPr>
      <w:r>
        <w:t>frontend/node_modules/tryer/test/index.html</w:t>
      </w:r>
    </w:p>
    <w:p>
      <w:pPr>
        <w:pStyle w:val="ListBullet"/>
      </w:pPr>
      <w:r>
        <w:t>frontend/node_modules/tryer/test/unit.js</w:t>
      </w:r>
    </w:p>
    <w:p>
      <w:pPr>
        <w:pStyle w:val="ListBullet"/>
      </w:pPr>
      <w:r>
        <w:t>frontend/node_modules/ts-interface-checker/dist/index.js</w:t>
      </w:r>
    </w:p>
    <w:p>
      <w:pPr>
        <w:pStyle w:val="ListBullet"/>
      </w:pPr>
      <w:r>
        <w:t>frontend/node_modules/ts-interface-checker/dist/types.js</w:t>
      </w:r>
    </w:p>
    <w:p>
      <w:pPr>
        <w:pStyle w:val="ListBullet"/>
      </w:pPr>
      <w:r>
        <w:t>frontend/node_modules/ts-interface-checker/dist/util.js</w:t>
      </w:r>
    </w:p>
    <w:p>
      <w:pPr>
        <w:pStyle w:val="ListBullet"/>
      </w:pPr>
      <w:r>
        <w:t>frontend/node_modules/ts-interface-checker/package.json</w:t>
      </w:r>
    </w:p>
    <w:p>
      <w:pPr>
        <w:pStyle w:val="ListBullet"/>
      </w:pPr>
      <w:r>
        <w:t>frontend/node_modules/tsconfig-paths/lib/__tests__/config-loader.test.js</w:t>
      </w:r>
    </w:p>
    <w:p>
      <w:pPr>
        <w:pStyle w:val="ListBullet"/>
      </w:pPr>
      <w:r>
        <w:t>frontend/node_modules/tsconfig-paths/lib/__tests__/data/match-path-data.js</w:t>
      </w:r>
    </w:p>
    <w:p>
      <w:pPr>
        <w:pStyle w:val="ListBullet"/>
      </w:pPr>
      <w:r>
        <w:t>frontend/node_modules/tsconfig-paths/lib/__tests__/filesystem.test.js</w:t>
      </w:r>
    </w:p>
    <w:p>
      <w:pPr>
        <w:pStyle w:val="ListBullet"/>
      </w:pPr>
      <w:r>
        <w:t>frontend/node_modules/tsconfig-paths/lib/__tests__/mapping-entry.test.js</w:t>
      </w:r>
    </w:p>
    <w:p>
      <w:pPr>
        <w:pStyle w:val="ListBullet"/>
      </w:pPr>
      <w:r>
        <w:t>frontend/node_modules/tsconfig-paths/lib/__tests__/match-path-async.test.js</w:t>
      </w:r>
    </w:p>
    <w:p>
      <w:pPr>
        <w:pStyle w:val="ListBullet"/>
      </w:pPr>
      <w:r>
        <w:t>frontend/node_modules/tsconfig-paths/lib/__tests__/match-path-sync.test.js</w:t>
      </w:r>
    </w:p>
    <w:p>
      <w:pPr>
        <w:pStyle w:val="ListBullet"/>
      </w:pPr>
      <w:r>
        <w:t>frontend/node_modules/tsconfig-paths/lib/__tests__/try-path.test.js</w:t>
      </w:r>
    </w:p>
    <w:p>
      <w:pPr>
        <w:pStyle w:val="ListBullet"/>
      </w:pPr>
      <w:r>
        <w:t>frontend/node_modules/tsconfig-paths/lib/__tests__/tsconfig-loader.test.js</w:t>
      </w:r>
    </w:p>
    <w:p>
      <w:pPr>
        <w:pStyle w:val="ListBullet"/>
      </w:pPr>
      <w:r>
        <w:t>frontend/node_modules/tsconfig-paths/lib/config-loader.js</w:t>
      </w:r>
    </w:p>
    <w:p>
      <w:pPr>
        <w:pStyle w:val="ListBullet"/>
      </w:pPr>
      <w:r>
        <w:t>frontend/node_modules/tsconfig-paths/lib/filesystem.js</w:t>
      </w:r>
    </w:p>
    <w:p>
      <w:pPr>
        <w:pStyle w:val="ListBullet"/>
      </w:pPr>
      <w:r>
        <w:t>frontend/node_modules/tsconfig-paths/lib/index.js</w:t>
      </w:r>
    </w:p>
    <w:p>
      <w:pPr>
        <w:pStyle w:val="ListBullet"/>
      </w:pPr>
      <w:r>
        <w:t>frontend/node_modules/tsconfig-paths/lib/mapping-entry.js</w:t>
      </w:r>
    </w:p>
    <w:p>
      <w:pPr>
        <w:pStyle w:val="ListBullet"/>
      </w:pPr>
      <w:r>
        <w:t>frontend/node_modules/tsconfig-paths/lib/match-path-async.js</w:t>
      </w:r>
    </w:p>
    <w:p>
      <w:pPr>
        <w:pStyle w:val="ListBullet"/>
      </w:pPr>
      <w:r>
        <w:t>frontend/node_modules/tsconfig-paths/lib/match-path-sync.js</w:t>
      </w:r>
    </w:p>
    <w:p>
      <w:pPr>
        <w:pStyle w:val="ListBullet"/>
      </w:pPr>
      <w:r>
        <w:t>frontend/node_modules/tsconfig-paths/lib/options.js</w:t>
      </w:r>
    </w:p>
    <w:p>
      <w:pPr>
        <w:pStyle w:val="ListBullet"/>
      </w:pPr>
      <w:r>
        <w:t>frontend/node_modules/tsconfig-paths/lib/register.js</w:t>
      </w:r>
    </w:p>
    <w:p>
      <w:pPr>
        <w:pStyle w:val="ListBullet"/>
      </w:pPr>
      <w:r>
        <w:t>frontend/node_modules/tsconfig-paths/lib/try-path.js</w:t>
      </w:r>
    </w:p>
    <w:p>
      <w:pPr>
        <w:pStyle w:val="ListBullet"/>
      </w:pPr>
      <w:r>
        <w:t>frontend/node_modules/tsconfig-paths/lib/tsconfig-loader.js</w:t>
      </w:r>
    </w:p>
    <w:p>
      <w:pPr>
        <w:pStyle w:val="ListBullet"/>
      </w:pPr>
      <w:r>
        <w:t>frontend/node_modules/tsconfig-paths/node_modules/json5/dist/index.js</w:t>
      </w:r>
    </w:p>
    <w:p>
      <w:pPr>
        <w:pStyle w:val="ListBullet"/>
      </w:pPr>
      <w:r>
        <w:t>frontend/node_modules/tsconfig-paths/node_modules/json5/lib/cli.js</w:t>
      </w:r>
    </w:p>
    <w:p>
      <w:pPr>
        <w:pStyle w:val="ListBullet"/>
      </w:pPr>
      <w:r>
        <w:t>frontend/node_modules/tsconfig-paths/node_modules/json5/lib/index.js</w:t>
      </w:r>
    </w:p>
    <w:p>
      <w:pPr>
        <w:pStyle w:val="ListBullet"/>
      </w:pPr>
      <w:r>
        <w:t>frontend/node_modules/tsconfig-paths/node_modules/json5/lib/parse.js</w:t>
      </w:r>
    </w:p>
    <w:p>
      <w:pPr>
        <w:pStyle w:val="ListBullet"/>
      </w:pPr>
      <w:r>
        <w:t>frontend/node_modules/tsconfig-paths/node_modules/json5/lib/register.js</w:t>
      </w:r>
    </w:p>
    <w:p>
      <w:pPr>
        <w:pStyle w:val="ListBullet"/>
      </w:pPr>
      <w:r>
        <w:t>frontend/node_modules/tsconfig-paths/node_modules/json5/lib/require.js</w:t>
      </w:r>
    </w:p>
    <w:p>
      <w:pPr>
        <w:pStyle w:val="ListBullet"/>
      </w:pPr>
      <w:r>
        <w:t>frontend/node_modules/tsconfig-paths/node_modules/json5/lib/stringify.js</w:t>
      </w:r>
    </w:p>
    <w:p>
      <w:pPr>
        <w:pStyle w:val="ListBullet"/>
      </w:pPr>
      <w:r>
        <w:t>frontend/node_modules/tsconfig-paths/node_modules/json5/lib/unicode.js</w:t>
      </w:r>
    </w:p>
    <w:p>
      <w:pPr>
        <w:pStyle w:val="ListBullet"/>
      </w:pPr>
      <w:r>
        <w:t>frontend/node_modules/tsconfig-paths/node_modules/json5/lib/util.js</w:t>
      </w:r>
    </w:p>
    <w:p>
      <w:pPr>
        <w:pStyle w:val="ListBullet"/>
      </w:pPr>
      <w:r>
        <w:t>frontend/node_modules/tsconfig-paths/node_modules/json5/package.json</w:t>
      </w:r>
    </w:p>
    <w:p>
      <w:pPr>
        <w:pStyle w:val="ListBullet"/>
      </w:pPr>
      <w:r>
        <w:t>frontend/node_modules/tsconfig-paths/node_modules/strip-bom/index.js</w:t>
      </w:r>
    </w:p>
    <w:p>
      <w:pPr>
        <w:pStyle w:val="ListBullet"/>
      </w:pPr>
      <w:r>
        <w:t>frontend/node_modules/tsconfig-paths/node_modules/strip-bom/package.json</w:t>
      </w:r>
    </w:p>
    <w:p>
      <w:pPr>
        <w:pStyle w:val="ListBullet"/>
      </w:pPr>
      <w:r>
        <w:t>frontend/node_modules/tsconfig-paths/package.json</w:t>
      </w:r>
    </w:p>
    <w:p>
      <w:pPr>
        <w:pStyle w:val="ListBullet"/>
      </w:pPr>
      <w:r>
        <w:t>frontend/node_modules/tsconfig-paths/register.js</w:t>
      </w:r>
    </w:p>
    <w:p>
      <w:pPr>
        <w:pStyle w:val="ListBullet"/>
      </w:pPr>
      <w:r>
        <w:t>frontend/node_modules/tsconfig-paths/src/__tests__/tsconfig-named.json</w:t>
      </w:r>
    </w:p>
    <w:p>
      <w:pPr>
        <w:pStyle w:val="ListBullet"/>
      </w:pPr>
      <w:r>
        <w:t>frontend/node_modules/tslib/modules/index.js</w:t>
      </w:r>
    </w:p>
    <w:p>
      <w:pPr>
        <w:pStyle w:val="ListBullet"/>
      </w:pPr>
      <w:r>
        <w:t>frontend/node_modules/tslib/modules/package.json</w:t>
      </w:r>
    </w:p>
    <w:p>
      <w:pPr>
        <w:pStyle w:val="ListBullet"/>
      </w:pPr>
      <w:r>
        <w:t>frontend/node_modules/tslib/package.json</w:t>
      </w:r>
    </w:p>
    <w:p>
      <w:pPr>
        <w:pStyle w:val="ListBullet"/>
      </w:pPr>
      <w:r>
        <w:t>frontend/node_modules/tslib/tslib.es6.html</w:t>
      </w:r>
    </w:p>
    <w:p>
      <w:pPr>
        <w:pStyle w:val="ListBullet"/>
      </w:pPr>
      <w:r>
        <w:t>frontend/node_modules/tslib/tslib.es6.js</w:t>
      </w:r>
    </w:p>
    <w:p>
      <w:pPr>
        <w:pStyle w:val="ListBullet"/>
      </w:pPr>
      <w:r>
        <w:t>frontend/node_modules/tslib/tslib.html</w:t>
      </w:r>
    </w:p>
    <w:p>
      <w:pPr>
        <w:pStyle w:val="ListBullet"/>
      </w:pPr>
      <w:r>
        <w:t>frontend/node_modules/tslib/tslib.js</w:t>
      </w:r>
    </w:p>
    <w:p>
      <w:pPr>
        <w:pStyle w:val="ListBullet"/>
      </w:pPr>
      <w:r>
        <w:t>frontend/node_modules/tsutils/index.js</w:t>
      </w:r>
    </w:p>
    <w:p>
      <w:pPr>
        <w:pStyle w:val="ListBullet"/>
      </w:pPr>
      <w:r>
        <w:t>frontend/node_modules/tsutils/node_modules/tslib/modules/index.js</w:t>
      </w:r>
    </w:p>
    <w:p>
      <w:pPr>
        <w:pStyle w:val="ListBullet"/>
      </w:pPr>
      <w:r>
        <w:t>frontend/node_modules/tsutils/node_modules/tslib/modules/package.json</w:t>
      </w:r>
    </w:p>
    <w:p>
      <w:pPr>
        <w:pStyle w:val="ListBullet"/>
      </w:pPr>
      <w:r>
        <w:t>frontend/node_modules/tsutils/node_modules/tslib/package.json</w:t>
      </w:r>
    </w:p>
    <w:p>
      <w:pPr>
        <w:pStyle w:val="ListBullet"/>
      </w:pPr>
      <w:r>
        <w:t>frontend/node_modules/tsutils/node_modules/tslib/test/validateModuleExportsMatchCommonJS/index.js</w:t>
      </w:r>
    </w:p>
    <w:p>
      <w:pPr>
        <w:pStyle w:val="ListBullet"/>
      </w:pPr>
      <w:r>
        <w:t>frontend/node_modules/tsutils/node_modules/tslib/test/validateModuleExportsMatchCommonJS/package.json</w:t>
      </w:r>
    </w:p>
    <w:p>
      <w:pPr>
        <w:pStyle w:val="ListBullet"/>
      </w:pPr>
      <w:r>
        <w:t>frontend/node_modules/tsutils/node_modules/tslib/tslib.es6.html</w:t>
      </w:r>
    </w:p>
    <w:p>
      <w:pPr>
        <w:pStyle w:val="ListBullet"/>
      </w:pPr>
      <w:r>
        <w:t>frontend/node_modules/tsutils/node_modules/tslib/tslib.es6.js</w:t>
      </w:r>
    </w:p>
    <w:p>
      <w:pPr>
        <w:pStyle w:val="ListBullet"/>
      </w:pPr>
      <w:r>
        <w:t>frontend/node_modules/tsutils/node_modules/tslib/tslib.html</w:t>
      </w:r>
    </w:p>
    <w:p>
      <w:pPr>
        <w:pStyle w:val="ListBullet"/>
      </w:pPr>
      <w:r>
        <w:t>frontend/node_modules/tsutils/node_modules/tslib/tslib.js</w:t>
      </w:r>
    </w:p>
    <w:p>
      <w:pPr>
        <w:pStyle w:val="ListBullet"/>
      </w:pPr>
      <w:r>
        <w:t>frontend/node_modules/tsutils/package.json</w:t>
      </w:r>
    </w:p>
    <w:p>
      <w:pPr>
        <w:pStyle w:val="ListBullet"/>
      </w:pPr>
      <w:r>
        <w:t>frontend/node_modules/tsutils/typeguard/2.8/index.js</w:t>
      </w:r>
    </w:p>
    <w:p>
      <w:pPr>
        <w:pStyle w:val="ListBullet"/>
      </w:pPr>
      <w:r>
        <w:t>frontend/node_modules/tsutils/typeguard/2.8/node.js</w:t>
      </w:r>
    </w:p>
    <w:p>
      <w:pPr>
        <w:pStyle w:val="ListBullet"/>
      </w:pPr>
      <w:r>
        <w:t>frontend/node_modules/tsutils/typeguard/2.8/type.js</w:t>
      </w:r>
    </w:p>
    <w:p>
      <w:pPr>
        <w:pStyle w:val="ListBullet"/>
      </w:pPr>
      <w:r>
        <w:t>frontend/node_modules/tsutils/typeguard/2.9/index.js</w:t>
      </w:r>
    </w:p>
    <w:p>
      <w:pPr>
        <w:pStyle w:val="ListBullet"/>
      </w:pPr>
      <w:r>
        <w:t>frontend/node_modules/tsutils/typeguard/2.9/node.js</w:t>
      </w:r>
    </w:p>
    <w:p>
      <w:pPr>
        <w:pStyle w:val="ListBullet"/>
      </w:pPr>
      <w:r>
        <w:t>frontend/node_modules/tsutils/typeguard/2.9/type.js</w:t>
      </w:r>
    </w:p>
    <w:p>
      <w:pPr>
        <w:pStyle w:val="ListBullet"/>
      </w:pPr>
      <w:r>
        <w:t>frontend/node_modules/tsutils/typeguard/3.0/index.js</w:t>
      </w:r>
    </w:p>
    <w:p>
      <w:pPr>
        <w:pStyle w:val="ListBullet"/>
      </w:pPr>
      <w:r>
        <w:t>frontend/node_modules/tsutils/typeguard/3.0/node.js</w:t>
      </w:r>
    </w:p>
    <w:p>
      <w:pPr>
        <w:pStyle w:val="ListBullet"/>
      </w:pPr>
      <w:r>
        <w:t>frontend/node_modules/tsutils/typeguard/3.0/type.js</w:t>
      </w:r>
    </w:p>
    <w:p>
      <w:pPr>
        <w:pStyle w:val="ListBullet"/>
      </w:pPr>
      <w:r>
        <w:t>frontend/node_modules/tsutils/typeguard/3.2/index.js</w:t>
      </w:r>
    </w:p>
    <w:p>
      <w:pPr>
        <w:pStyle w:val="ListBullet"/>
      </w:pPr>
      <w:r>
        <w:t>frontend/node_modules/tsutils/typeguard/3.2/node.js</w:t>
      </w:r>
    </w:p>
    <w:p>
      <w:pPr>
        <w:pStyle w:val="ListBullet"/>
      </w:pPr>
      <w:r>
        <w:t>frontend/node_modules/tsutils/typeguard/3.2/type.js</w:t>
      </w:r>
    </w:p>
    <w:p>
      <w:pPr>
        <w:pStyle w:val="ListBullet"/>
      </w:pPr>
      <w:r>
        <w:t>frontend/node_modules/tsutils/typeguard/index.js</w:t>
      </w:r>
    </w:p>
    <w:p>
      <w:pPr>
        <w:pStyle w:val="ListBullet"/>
      </w:pPr>
      <w:r>
        <w:t>frontend/node_modules/tsutils/typeguard/next/index.js</w:t>
      </w:r>
    </w:p>
    <w:p>
      <w:pPr>
        <w:pStyle w:val="ListBullet"/>
      </w:pPr>
      <w:r>
        <w:t>frontend/node_modules/tsutils/typeguard/next/node.js</w:t>
      </w:r>
    </w:p>
    <w:p>
      <w:pPr>
        <w:pStyle w:val="ListBullet"/>
      </w:pPr>
      <w:r>
        <w:t>frontend/node_modules/tsutils/typeguard/next/type.js</w:t>
      </w:r>
    </w:p>
    <w:p>
      <w:pPr>
        <w:pStyle w:val="ListBullet"/>
      </w:pPr>
      <w:r>
        <w:t>frontend/node_modules/tsutils/typeguard/node.js</w:t>
      </w:r>
    </w:p>
    <w:p>
      <w:pPr>
        <w:pStyle w:val="ListBullet"/>
      </w:pPr>
      <w:r>
        <w:t>frontend/node_modules/tsutils/typeguard/type.js</w:t>
      </w:r>
    </w:p>
    <w:p>
      <w:pPr>
        <w:pStyle w:val="ListBullet"/>
      </w:pPr>
      <w:r>
        <w:t>frontend/node_modules/tsutils/util/control-flow.js</w:t>
      </w:r>
    </w:p>
    <w:p>
      <w:pPr>
        <w:pStyle w:val="ListBullet"/>
      </w:pPr>
      <w:r>
        <w:t>frontend/node_modules/tsutils/util/convert-ast.js</w:t>
      </w:r>
    </w:p>
    <w:p>
      <w:pPr>
        <w:pStyle w:val="ListBullet"/>
      </w:pPr>
      <w:r>
        <w:t>frontend/node_modules/tsutils/util/index.js</w:t>
      </w:r>
    </w:p>
    <w:p>
      <w:pPr>
        <w:pStyle w:val="ListBullet"/>
      </w:pPr>
      <w:r>
        <w:t>frontend/node_modules/tsutils/util/type.js</w:t>
      </w:r>
    </w:p>
    <w:p>
      <w:pPr>
        <w:pStyle w:val="ListBullet"/>
      </w:pPr>
      <w:r>
        <w:t>frontend/node_modules/tsutils/util/usage.js</w:t>
      </w:r>
    </w:p>
    <w:p>
      <w:pPr>
        <w:pStyle w:val="ListBullet"/>
      </w:pPr>
      <w:r>
        <w:t>frontend/node_modules/tsutils/util/util.js</w:t>
      </w:r>
    </w:p>
    <w:p>
      <w:pPr>
        <w:pStyle w:val="ListBullet"/>
      </w:pPr>
      <w:r>
        <w:t>frontend/node_modules/type-check/lib/check.js</w:t>
      </w:r>
    </w:p>
    <w:p>
      <w:pPr>
        <w:pStyle w:val="ListBullet"/>
      </w:pPr>
      <w:r>
        <w:t>frontend/node_modules/type-check/lib/index.js</w:t>
      </w:r>
    </w:p>
    <w:p>
      <w:pPr>
        <w:pStyle w:val="ListBullet"/>
      </w:pPr>
      <w:r>
        <w:t>frontend/node_modules/type-check/lib/parse-type.js</w:t>
      </w:r>
    </w:p>
    <w:p>
      <w:pPr>
        <w:pStyle w:val="ListBullet"/>
      </w:pPr>
      <w:r>
        <w:t>frontend/node_modules/type-check/package.json</w:t>
      </w:r>
    </w:p>
    <w:p>
      <w:pPr>
        <w:pStyle w:val="ListBullet"/>
      </w:pPr>
      <w:r>
        <w:t>frontend/node_modules/type-detect/index.js</w:t>
      </w:r>
    </w:p>
    <w:p>
      <w:pPr>
        <w:pStyle w:val="ListBullet"/>
      </w:pPr>
      <w:r>
        <w:t>frontend/node_modules/type-detect/package.json</w:t>
      </w:r>
    </w:p>
    <w:p>
      <w:pPr>
        <w:pStyle w:val="ListBullet"/>
      </w:pPr>
      <w:r>
        <w:t>frontend/node_modules/type-detect/type-detect.js</w:t>
      </w:r>
    </w:p>
    <w:p>
      <w:pPr>
        <w:pStyle w:val="ListBullet"/>
      </w:pPr>
      <w:r>
        <w:t>frontend/node_modules/type-fest/package.json</w:t>
      </w:r>
    </w:p>
    <w:p>
      <w:pPr>
        <w:pStyle w:val="ListBullet"/>
      </w:pPr>
      <w:r>
        <w:t>frontend/node_modules/type-is/index.js</w:t>
      </w:r>
    </w:p>
    <w:p>
      <w:pPr>
        <w:pStyle w:val="ListBullet"/>
      </w:pPr>
      <w:r>
        <w:t>frontend/node_modules/type-is/package.json</w:t>
      </w:r>
    </w:p>
    <w:p>
      <w:pPr>
        <w:pStyle w:val="ListBullet"/>
      </w:pPr>
      <w:r>
        <w:t>frontend/node_modules/typed-array-buffer/index.js</w:t>
      </w:r>
    </w:p>
    <w:p>
      <w:pPr>
        <w:pStyle w:val="ListBullet"/>
      </w:pPr>
      <w:r>
        <w:t>frontend/node_modules/typed-array-buffer/package.json</w:t>
      </w:r>
    </w:p>
    <w:p>
      <w:pPr>
        <w:pStyle w:val="ListBullet"/>
      </w:pPr>
      <w:r>
        <w:t>frontend/node_modules/typed-array-buffer/test/index.js</w:t>
      </w:r>
    </w:p>
    <w:p>
      <w:pPr>
        <w:pStyle w:val="ListBullet"/>
      </w:pPr>
      <w:r>
        <w:t>frontend/node_modules/typed-array-buffer/tsconfig.json</w:t>
      </w:r>
    </w:p>
    <w:p>
      <w:pPr>
        <w:pStyle w:val="ListBullet"/>
      </w:pPr>
      <w:r>
        <w:t>frontend/node_modules/typed-array-byte-length/index.js</w:t>
      </w:r>
    </w:p>
    <w:p>
      <w:pPr>
        <w:pStyle w:val="ListBullet"/>
      </w:pPr>
      <w:r>
        <w:t>frontend/node_modules/typed-array-byte-length/package.json</w:t>
      </w:r>
    </w:p>
    <w:p>
      <w:pPr>
        <w:pStyle w:val="ListBullet"/>
      </w:pPr>
      <w:r>
        <w:t>frontend/node_modules/typed-array-byte-length/test/index.js</w:t>
      </w:r>
    </w:p>
    <w:p>
      <w:pPr>
        <w:pStyle w:val="ListBullet"/>
      </w:pPr>
      <w:r>
        <w:t>frontend/node_modules/typed-array-byte-length/tsconfig.json</w:t>
      </w:r>
    </w:p>
    <w:p>
      <w:pPr>
        <w:pStyle w:val="ListBullet"/>
      </w:pPr>
      <w:r>
        <w:t>frontend/node_modules/typed-array-byte-offset/index.js</w:t>
      </w:r>
    </w:p>
    <w:p>
      <w:pPr>
        <w:pStyle w:val="ListBullet"/>
      </w:pPr>
      <w:r>
        <w:t>frontend/node_modules/typed-array-byte-offset/package.json</w:t>
      </w:r>
    </w:p>
    <w:p>
      <w:pPr>
        <w:pStyle w:val="ListBullet"/>
      </w:pPr>
      <w:r>
        <w:t>frontend/node_modules/typed-array-byte-offset/test/index.js</w:t>
      </w:r>
    </w:p>
    <w:p>
      <w:pPr>
        <w:pStyle w:val="ListBullet"/>
      </w:pPr>
      <w:r>
        <w:t>frontend/node_modules/typed-array-byte-offset/tsconfig.json</w:t>
      </w:r>
    </w:p>
    <w:p>
      <w:pPr>
        <w:pStyle w:val="ListBullet"/>
      </w:pPr>
      <w:r>
        <w:t>frontend/node_modules/typed-array-length/index.js</w:t>
      </w:r>
    </w:p>
    <w:p>
      <w:pPr>
        <w:pStyle w:val="ListBullet"/>
      </w:pPr>
      <w:r>
        <w:t>frontend/node_modules/typed-array-length/package.json</w:t>
      </w:r>
    </w:p>
    <w:p>
      <w:pPr>
        <w:pStyle w:val="ListBullet"/>
      </w:pPr>
      <w:r>
        <w:t>frontend/node_modules/typed-array-length/test/index.js</w:t>
      </w:r>
    </w:p>
    <w:p>
      <w:pPr>
        <w:pStyle w:val="ListBullet"/>
      </w:pPr>
      <w:r>
        <w:t>frontend/node_modules/typed-array-length/tsconfig.json</w:t>
      </w:r>
    </w:p>
    <w:p>
      <w:pPr>
        <w:pStyle w:val="ListBullet"/>
      </w:pPr>
      <w:r>
        <w:t>frontend/node_modules/typedarray-to-buffer/index.js</w:t>
      </w:r>
    </w:p>
    <w:p>
      <w:pPr>
        <w:pStyle w:val="ListBullet"/>
      </w:pPr>
      <w:r>
        <w:t>frontend/node_modules/typedarray-to-buffer/package.json</w:t>
      </w:r>
    </w:p>
    <w:p>
      <w:pPr>
        <w:pStyle w:val="ListBullet"/>
      </w:pPr>
      <w:r>
        <w:t>frontend/node_modules/typedarray-to-buffer/test/basic.js</w:t>
      </w:r>
    </w:p>
    <w:p>
      <w:pPr>
        <w:pStyle w:val="ListBullet"/>
      </w:pPr>
      <w:r>
        <w:t>frontend/node_modules/typescript/lib/cancellationToken.js</w:t>
      </w:r>
    </w:p>
    <w:p>
      <w:pPr>
        <w:pStyle w:val="ListBullet"/>
      </w:pPr>
      <w:r>
        <w:t>frontend/node_modules/typescript/lib/cs/diagnosticMessages.generated.json</w:t>
      </w:r>
    </w:p>
    <w:p>
      <w:pPr>
        <w:pStyle w:val="ListBullet"/>
      </w:pPr>
      <w:r>
        <w:t>frontend/node_modules/typescript/lib/de/diagnosticMessages.generated.json</w:t>
      </w:r>
    </w:p>
    <w:p>
      <w:pPr>
        <w:pStyle w:val="ListBullet"/>
      </w:pPr>
      <w:r>
        <w:t>frontend/node_modules/typescript/lib/dynamicImportCompat.js</w:t>
      </w:r>
    </w:p>
    <w:p>
      <w:pPr>
        <w:pStyle w:val="ListBullet"/>
      </w:pPr>
      <w:r>
        <w:t>frontend/node_modules/typescript/lib/es/diagnosticMessages.generated.json</w:t>
      </w:r>
    </w:p>
    <w:p>
      <w:pPr>
        <w:pStyle w:val="ListBullet"/>
      </w:pPr>
      <w:r>
        <w:t>frontend/node_modules/typescript/lib/fr/diagnosticMessages.generated.json</w:t>
      </w:r>
    </w:p>
    <w:p>
      <w:pPr>
        <w:pStyle w:val="ListBullet"/>
      </w:pPr>
      <w:r>
        <w:t>frontend/node_modules/typescript/lib/it/diagnosticMessages.generated.json</w:t>
      </w:r>
    </w:p>
    <w:p>
      <w:pPr>
        <w:pStyle w:val="ListBullet"/>
      </w:pPr>
      <w:r>
        <w:t>frontend/node_modules/typescript/lib/ja/diagnosticMessages.generated.json</w:t>
      </w:r>
    </w:p>
    <w:p>
      <w:pPr>
        <w:pStyle w:val="ListBullet"/>
      </w:pPr>
      <w:r>
        <w:t>frontend/node_modules/typescript/lib/ko/diagnosticMessages.generated.json</w:t>
      </w:r>
    </w:p>
    <w:p>
      <w:pPr>
        <w:pStyle w:val="ListBullet"/>
      </w:pPr>
      <w:r>
        <w:t>frontend/node_modules/typescript/lib/pl/diagnosticMessages.generated.json</w:t>
      </w:r>
    </w:p>
    <w:p>
      <w:pPr>
        <w:pStyle w:val="ListBullet"/>
      </w:pPr>
      <w:r>
        <w:t>frontend/node_modules/typescript/lib/pt-br/diagnosticMessages.generated.json</w:t>
      </w:r>
    </w:p>
    <w:p>
      <w:pPr>
        <w:pStyle w:val="ListBullet"/>
      </w:pPr>
      <w:r>
        <w:t>frontend/node_modules/typescript/lib/ru/diagnosticMessages.generated.json</w:t>
      </w:r>
    </w:p>
    <w:p>
      <w:pPr>
        <w:pStyle w:val="ListBullet"/>
      </w:pPr>
      <w:r>
        <w:t>frontend/node_modules/typescript/lib/tr/diagnosticMessages.generated.json</w:t>
      </w:r>
    </w:p>
    <w:p>
      <w:pPr>
        <w:pStyle w:val="ListBullet"/>
      </w:pPr>
      <w:r>
        <w:t>frontend/node_modules/typescript/lib/tsc.js</w:t>
      </w:r>
    </w:p>
    <w:p>
      <w:pPr>
        <w:pStyle w:val="ListBullet"/>
      </w:pPr>
      <w:r>
        <w:t>frontend/node_modules/typescript/lib/tsserver.js</w:t>
      </w:r>
    </w:p>
    <w:p>
      <w:pPr>
        <w:pStyle w:val="ListBullet"/>
      </w:pPr>
      <w:r>
        <w:t>frontend/node_modules/typescript/lib/tsserverlibrary.js</w:t>
      </w:r>
    </w:p>
    <w:p>
      <w:pPr>
        <w:pStyle w:val="ListBullet"/>
      </w:pPr>
      <w:r>
        <w:t>frontend/node_modules/typescript/lib/typesMap.json</w:t>
      </w:r>
    </w:p>
    <w:p>
      <w:pPr>
        <w:pStyle w:val="ListBullet"/>
      </w:pPr>
      <w:r>
        <w:t>frontend/node_modules/typescript/lib/typescript.js</w:t>
      </w:r>
    </w:p>
    <w:p>
      <w:pPr>
        <w:pStyle w:val="ListBullet"/>
      </w:pPr>
      <w:r>
        <w:t>frontend/node_modules/typescript/lib/typescriptServices.js</w:t>
      </w:r>
    </w:p>
    <w:p>
      <w:pPr>
        <w:pStyle w:val="ListBullet"/>
      </w:pPr>
      <w:r>
        <w:t>frontend/node_modules/typescript/lib/typingsInstaller.js</w:t>
      </w:r>
    </w:p>
    <w:p>
      <w:pPr>
        <w:pStyle w:val="ListBullet"/>
      </w:pPr>
      <w:r>
        <w:t>frontend/node_modules/typescript/lib/watchGuard.js</w:t>
      </w:r>
    </w:p>
    <w:p>
      <w:pPr>
        <w:pStyle w:val="ListBullet"/>
      </w:pPr>
      <w:r>
        <w:t>frontend/node_modules/typescript/lib/zh-cn/diagnosticMessages.generated.json</w:t>
      </w:r>
    </w:p>
    <w:p>
      <w:pPr>
        <w:pStyle w:val="ListBullet"/>
      </w:pPr>
      <w:r>
        <w:t>frontend/node_modules/typescript/lib/zh-tw/diagnosticMessages.generated.json</w:t>
      </w:r>
    </w:p>
    <w:p>
      <w:pPr>
        <w:pStyle w:val="ListBullet"/>
      </w:pPr>
      <w:r>
        <w:t>frontend/node_modules/typescript/package.json</w:t>
      </w:r>
    </w:p>
    <w:p>
      <w:pPr>
        <w:pStyle w:val="ListBullet"/>
      </w:pPr>
      <w:r>
        <w:t>frontend/node_modules/unbox-primitive/index.js</w:t>
      </w:r>
    </w:p>
    <w:p>
      <w:pPr>
        <w:pStyle w:val="ListBullet"/>
      </w:pPr>
      <w:r>
        <w:t>frontend/node_modules/unbox-primitive/package.json</w:t>
      </w:r>
    </w:p>
    <w:p>
      <w:pPr>
        <w:pStyle w:val="ListBullet"/>
      </w:pPr>
      <w:r>
        <w:t>frontend/node_modules/unbox-primitive/test/index.js</w:t>
      </w:r>
    </w:p>
    <w:p>
      <w:pPr>
        <w:pStyle w:val="ListBullet"/>
      </w:pPr>
      <w:r>
        <w:t>frontend/node_modules/unbox-primitive/tsconfig.json</w:t>
      </w:r>
    </w:p>
    <w:p>
      <w:pPr>
        <w:pStyle w:val="ListBullet"/>
      </w:pPr>
      <w:r>
        <w:t>frontend/node_modules/underscore/amd/_baseCreate.js</w:t>
      </w:r>
    </w:p>
    <w:p>
      <w:pPr>
        <w:pStyle w:val="ListBullet"/>
      </w:pPr>
      <w:r>
        <w:t>frontend/node_modules/underscore/amd/_baseIteratee.js</w:t>
      </w:r>
    </w:p>
    <w:p>
      <w:pPr>
        <w:pStyle w:val="ListBullet"/>
      </w:pPr>
      <w:r>
        <w:t>frontend/node_modules/underscore/amd/_cb.js</w:t>
      </w:r>
    </w:p>
    <w:p>
      <w:pPr>
        <w:pStyle w:val="ListBullet"/>
      </w:pPr>
      <w:r>
        <w:t>frontend/node_modules/underscore/amd/_chainResult.js</w:t>
      </w:r>
    </w:p>
    <w:p>
      <w:pPr>
        <w:pStyle w:val="ListBullet"/>
      </w:pPr>
      <w:r>
        <w:t>frontend/node_modules/underscore/amd/_collectNonEnumProps.js</w:t>
      </w:r>
    </w:p>
    <w:p>
      <w:pPr>
        <w:pStyle w:val="ListBullet"/>
      </w:pPr>
      <w:r>
        <w:t>frontend/node_modules/underscore/amd/_createAssigner.js</w:t>
      </w:r>
    </w:p>
    <w:p>
      <w:pPr>
        <w:pStyle w:val="ListBullet"/>
      </w:pPr>
      <w:r>
        <w:t>frontend/node_modules/underscore/amd/_createEscaper.js</w:t>
      </w:r>
    </w:p>
    <w:p>
      <w:pPr>
        <w:pStyle w:val="ListBullet"/>
      </w:pPr>
      <w:r>
        <w:t>frontend/node_modules/underscore/amd/_createIndexFinder.js</w:t>
      </w:r>
    </w:p>
    <w:p>
      <w:pPr>
        <w:pStyle w:val="ListBullet"/>
      </w:pPr>
      <w:r>
        <w:t>frontend/node_modules/underscore/amd/_createPredicateIndexFinder.js</w:t>
      </w:r>
    </w:p>
    <w:p>
      <w:pPr>
        <w:pStyle w:val="ListBullet"/>
      </w:pPr>
      <w:r>
        <w:t>frontend/node_modules/underscore/amd/_createReduce.js</w:t>
      </w:r>
    </w:p>
    <w:p>
      <w:pPr>
        <w:pStyle w:val="ListBullet"/>
      </w:pPr>
      <w:r>
        <w:t>frontend/node_modules/underscore/amd/_createSizePropertyCheck.js</w:t>
      </w:r>
    </w:p>
    <w:p>
      <w:pPr>
        <w:pStyle w:val="ListBullet"/>
      </w:pPr>
      <w:r>
        <w:t>frontend/node_modules/underscore/amd/_deepGet.js</w:t>
      </w:r>
    </w:p>
    <w:p>
      <w:pPr>
        <w:pStyle w:val="ListBullet"/>
      </w:pPr>
      <w:r>
        <w:t>frontend/node_modules/underscore/amd/_escapeMap.js</w:t>
      </w:r>
    </w:p>
    <w:p>
      <w:pPr>
        <w:pStyle w:val="ListBullet"/>
      </w:pPr>
      <w:r>
        <w:t>frontend/node_modules/underscore/amd/_executeBound.js</w:t>
      </w:r>
    </w:p>
    <w:p>
      <w:pPr>
        <w:pStyle w:val="ListBullet"/>
      </w:pPr>
      <w:r>
        <w:t>frontend/node_modules/underscore/amd/_flatten.js</w:t>
      </w:r>
    </w:p>
    <w:p>
      <w:pPr>
        <w:pStyle w:val="ListBullet"/>
      </w:pPr>
      <w:r>
        <w:t>frontend/node_modules/underscore/amd/_getByteLength.js</w:t>
      </w:r>
    </w:p>
    <w:p>
      <w:pPr>
        <w:pStyle w:val="ListBullet"/>
      </w:pPr>
      <w:r>
        <w:t>frontend/node_modules/underscore/amd/_getLength.js</w:t>
      </w:r>
    </w:p>
    <w:p>
      <w:pPr>
        <w:pStyle w:val="ListBullet"/>
      </w:pPr>
      <w:r>
        <w:t>frontend/node_modules/underscore/amd/_group.js</w:t>
      </w:r>
    </w:p>
    <w:p>
      <w:pPr>
        <w:pStyle w:val="ListBullet"/>
      </w:pPr>
      <w:r>
        <w:t>frontend/node_modules/underscore/amd/_has.js</w:t>
      </w:r>
    </w:p>
    <w:p>
      <w:pPr>
        <w:pStyle w:val="ListBullet"/>
      </w:pPr>
      <w:r>
        <w:t>frontend/node_modules/underscore/amd/_hasObjectTag.js</w:t>
      </w:r>
    </w:p>
    <w:p>
      <w:pPr>
        <w:pStyle w:val="ListBullet"/>
      </w:pPr>
      <w:r>
        <w:t>frontend/node_modules/underscore/amd/_isArrayLike.js</w:t>
      </w:r>
    </w:p>
    <w:p>
      <w:pPr>
        <w:pStyle w:val="ListBullet"/>
      </w:pPr>
      <w:r>
        <w:t>frontend/node_modules/underscore/amd/_isBufferLike.js</w:t>
      </w:r>
    </w:p>
    <w:p>
      <w:pPr>
        <w:pStyle w:val="ListBullet"/>
      </w:pPr>
      <w:r>
        <w:t>frontend/node_modules/underscore/amd/_keyInObj.js</w:t>
      </w:r>
    </w:p>
    <w:p>
      <w:pPr>
        <w:pStyle w:val="ListBullet"/>
      </w:pPr>
      <w:r>
        <w:t>frontend/node_modules/underscore/amd/_methodFingerprint.js</w:t>
      </w:r>
    </w:p>
    <w:p>
      <w:pPr>
        <w:pStyle w:val="ListBullet"/>
      </w:pPr>
      <w:r>
        <w:t>frontend/node_modules/underscore/amd/_optimizeCb.js</w:t>
      </w:r>
    </w:p>
    <w:p>
      <w:pPr>
        <w:pStyle w:val="ListBullet"/>
      </w:pPr>
      <w:r>
        <w:t>frontend/node_modules/underscore/amd/_set.js</w:t>
      </w:r>
    </w:p>
    <w:p>
      <w:pPr>
        <w:pStyle w:val="ListBullet"/>
      </w:pPr>
      <w:r>
        <w:t>frontend/node_modules/underscore/amd/_setup.js</w:t>
      </w:r>
    </w:p>
    <w:p>
      <w:pPr>
        <w:pStyle w:val="ListBullet"/>
      </w:pPr>
      <w:r>
        <w:t>frontend/node_modules/underscore/amd/_shallowProperty.js</w:t>
      </w:r>
    </w:p>
    <w:p>
      <w:pPr>
        <w:pStyle w:val="ListBullet"/>
      </w:pPr>
      <w:r>
        <w:t>frontend/node_modules/underscore/amd/_stringTagBug.js</w:t>
      </w:r>
    </w:p>
    <w:p>
      <w:pPr>
        <w:pStyle w:val="ListBullet"/>
      </w:pPr>
      <w:r>
        <w:t>frontend/node_modules/underscore/amd/_tagTester.js</w:t>
      </w:r>
    </w:p>
    <w:p>
      <w:pPr>
        <w:pStyle w:val="ListBullet"/>
      </w:pPr>
      <w:r>
        <w:t>frontend/node_modules/underscore/amd/_toBufferView.js</w:t>
      </w:r>
    </w:p>
    <w:p>
      <w:pPr>
        <w:pStyle w:val="ListBullet"/>
      </w:pPr>
      <w:r>
        <w:t>frontend/node_modules/underscore/amd/_toPath.js</w:t>
      </w:r>
    </w:p>
    <w:p>
      <w:pPr>
        <w:pStyle w:val="ListBullet"/>
      </w:pPr>
      <w:r>
        <w:t>frontend/node_modules/underscore/amd/_unescapeMap.js</w:t>
      </w:r>
    </w:p>
    <w:p>
      <w:pPr>
        <w:pStyle w:val="ListBullet"/>
      </w:pPr>
      <w:r>
        <w:t>frontend/node_modules/underscore/amd/after.js</w:t>
      </w:r>
    </w:p>
    <w:p>
      <w:pPr>
        <w:pStyle w:val="ListBullet"/>
      </w:pPr>
      <w:r>
        <w:t>frontend/node_modules/underscore/amd/allKeys.js</w:t>
      </w:r>
    </w:p>
    <w:p>
      <w:pPr>
        <w:pStyle w:val="ListBullet"/>
      </w:pPr>
      <w:r>
        <w:t>frontend/node_modules/underscore/amd/before.js</w:t>
      </w:r>
    </w:p>
    <w:p>
      <w:pPr>
        <w:pStyle w:val="ListBullet"/>
      </w:pPr>
      <w:r>
        <w:t>frontend/node_modules/underscore/amd/bind.js</w:t>
      </w:r>
    </w:p>
    <w:p>
      <w:pPr>
        <w:pStyle w:val="ListBullet"/>
      </w:pPr>
      <w:r>
        <w:t>frontend/node_modules/underscore/amd/bindAll.js</w:t>
      </w:r>
    </w:p>
    <w:p>
      <w:pPr>
        <w:pStyle w:val="ListBullet"/>
      </w:pPr>
      <w:r>
        <w:t>frontend/node_modules/underscore/amd/chain.js</w:t>
      </w:r>
    </w:p>
    <w:p>
      <w:pPr>
        <w:pStyle w:val="ListBullet"/>
      </w:pPr>
      <w:r>
        <w:t>frontend/node_modules/underscore/amd/chunk.js</w:t>
      </w:r>
    </w:p>
    <w:p>
      <w:pPr>
        <w:pStyle w:val="ListBullet"/>
      </w:pPr>
      <w:r>
        <w:t>frontend/node_modules/underscore/amd/clone.js</w:t>
      </w:r>
    </w:p>
    <w:p>
      <w:pPr>
        <w:pStyle w:val="ListBullet"/>
      </w:pPr>
      <w:r>
        <w:t>frontend/node_modules/underscore/amd/compact.js</w:t>
      </w:r>
    </w:p>
    <w:p>
      <w:pPr>
        <w:pStyle w:val="ListBullet"/>
      </w:pPr>
      <w:r>
        <w:t>frontend/node_modules/underscore/amd/compose.js</w:t>
      </w:r>
    </w:p>
    <w:p>
      <w:pPr>
        <w:pStyle w:val="ListBullet"/>
      </w:pPr>
      <w:r>
        <w:t>frontend/node_modules/underscore/amd/constant.js</w:t>
      </w:r>
    </w:p>
    <w:p>
      <w:pPr>
        <w:pStyle w:val="ListBullet"/>
      </w:pPr>
      <w:r>
        <w:t>frontend/node_modules/underscore/amd/contains.js</w:t>
      </w:r>
    </w:p>
    <w:p>
      <w:pPr>
        <w:pStyle w:val="ListBullet"/>
      </w:pPr>
      <w:r>
        <w:t>frontend/node_modules/underscore/amd/countBy.js</w:t>
      </w:r>
    </w:p>
    <w:p>
      <w:pPr>
        <w:pStyle w:val="ListBullet"/>
      </w:pPr>
      <w:r>
        <w:t>frontend/node_modules/underscore/amd/create.js</w:t>
      </w:r>
    </w:p>
    <w:p>
      <w:pPr>
        <w:pStyle w:val="ListBullet"/>
      </w:pPr>
      <w:r>
        <w:t>frontend/node_modules/underscore/amd/debounce.js</w:t>
      </w:r>
    </w:p>
    <w:p>
      <w:pPr>
        <w:pStyle w:val="ListBullet"/>
      </w:pPr>
      <w:r>
        <w:t>frontend/node_modules/underscore/amd/defaults.js</w:t>
      </w:r>
    </w:p>
    <w:p>
      <w:pPr>
        <w:pStyle w:val="ListBullet"/>
      </w:pPr>
      <w:r>
        <w:t>frontend/node_modules/underscore/amd/defer.js</w:t>
      </w:r>
    </w:p>
    <w:p>
      <w:pPr>
        <w:pStyle w:val="ListBullet"/>
      </w:pPr>
      <w:r>
        <w:t>frontend/node_modules/underscore/amd/delay.js</w:t>
      </w:r>
    </w:p>
    <w:p>
      <w:pPr>
        <w:pStyle w:val="ListBullet"/>
      </w:pPr>
      <w:r>
        <w:t>frontend/node_modules/underscore/amd/difference.js</w:t>
      </w:r>
    </w:p>
    <w:p>
      <w:pPr>
        <w:pStyle w:val="ListBullet"/>
      </w:pPr>
      <w:r>
        <w:t>frontend/node_modules/underscore/amd/each.js</w:t>
      </w:r>
    </w:p>
    <w:p>
      <w:pPr>
        <w:pStyle w:val="ListBullet"/>
      </w:pPr>
      <w:r>
        <w:t>frontend/node_modules/underscore/amd/escape.js</w:t>
      </w:r>
    </w:p>
    <w:p>
      <w:pPr>
        <w:pStyle w:val="ListBullet"/>
      </w:pPr>
      <w:r>
        <w:t>frontend/node_modules/underscore/amd/every.js</w:t>
      </w:r>
    </w:p>
    <w:p>
      <w:pPr>
        <w:pStyle w:val="ListBullet"/>
      </w:pPr>
      <w:r>
        <w:t>frontend/node_modules/underscore/amd/extend.js</w:t>
      </w:r>
    </w:p>
    <w:p>
      <w:pPr>
        <w:pStyle w:val="ListBullet"/>
      </w:pPr>
      <w:r>
        <w:t>frontend/node_modules/underscore/amd/extendOwn.js</w:t>
      </w:r>
    </w:p>
    <w:p>
      <w:pPr>
        <w:pStyle w:val="ListBullet"/>
      </w:pPr>
      <w:r>
        <w:t>frontend/node_modules/underscore/amd/filter.js</w:t>
      </w:r>
    </w:p>
    <w:p>
      <w:pPr>
        <w:pStyle w:val="ListBullet"/>
      </w:pPr>
      <w:r>
        <w:t>frontend/node_modules/underscore/amd/find.js</w:t>
      </w:r>
    </w:p>
    <w:p>
      <w:pPr>
        <w:pStyle w:val="ListBullet"/>
      </w:pPr>
      <w:r>
        <w:t>frontend/node_modules/underscore/amd/findIndex.js</w:t>
      </w:r>
    </w:p>
    <w:p>
      <w:pPr>
        <w:pStyle w:val="ListBullet"/>
      </w:pPr>
      <w:r>
        <w:t>frontend/node_modules/underscore/amd/findKey.js</w:t>
      </w:r>
    </w:p>
    <w:p>
      <w:pPr>
        <w:pStyle w:val="ListBullet"/>
      </w:pPr>
      <w:r>
        <w:t>frontend/node_modules/underscore/amd/findLastIndex.js</w:t>
      </w:r>
    </w:p>
    <w:p>
      <w:pPr>
        <w:pStyle w:val="ListBullet"/>
      </w:pPr>
      <w:r>
        <w:t>frontend/node_modules/underscore/amd/findWhere.js</w:t>
      </w:r>
    </w:p>
    <w:p>
      <w:pPr>
        <w:pStyle w:val="ListBullet"/>
      </w:pPr>
      <w:r>
        <w:t>frontend/node_modules/underscore/amd/first.js</w:t>
      </w:r>
    </w:p>
    <w:p>
      <w:pPr>
        <w:pStyle w:val="ListBullet"/>
      </w:pPr>
      <w:r>
        <w:t>frontend/node_modules/underscore/amd/flatten.js</w:t>
      </w:r>
    </w:p>
    <w:p>
      <w:pPr>
        <w:pStyle w:val="ListBullet"/>
      </w:pPr>
      <w:r>
        <w:t>frontend/node_modules/underscore/amd/functions.js</w:t>
      </w:r>
    </w:p>
    <w:p>
      <w:pPr>
        <w:pStyle w:val="ListBullet"/>
      </w:pPr>
      <w:r>
        <w:t>frontend/node_modules/underscore/amd/get.js</w:t>
      </w:r>
    </w:p>
    <w:p>
      <w:pPr>
        <w:pStyle w:val="ListBullet"/>
      </w:pPr>
      <w:r>
        <w:t>frontend/node_modules/underscore/amd/groupBy.js</w:t>
      </w:r>
    </w:p>
    <w:p>
      <w:pPr>
        <w:pStyle w:val="ListBullet"/>
      </w:pPr>
      <w:r>
        <w:t>frontend/node_modules/underscore/amd/has.js</w:t>
      </w:r>
    </w:p>
    <w:p>
      <w:pPr>
        <w:pStyle w:val="ListBullet"/>
      </w:pPr>
      <w:r>
        <w:t>frontend/node_modules/underscore/amd/identity.js</w:t>
      </w:r>
    </w:p>
    <w:p>
      <w:pPr>
        <w:pStyle w:val="ListBullet"/>
      </w:pPr>
      <w:r>
        <w:t>frontend/node_modules/underscore/amd/index-default.js</w:t>
      </w:r>
    </w:p>
    <w:p>
      <w:pPr>
        <w:pStyle w:val="ListBullet"/>
      </w:pPr>
      <w:r>
        <w:t>frontend/node_modules/underscore/amd/index.js</w:t>
      </w:r>
    </w:p>
    <w:p>
      <w:pPr>
        <w:pStyle w:val="ListBullet"/>
      </w:pPr>
      <w:r>
        <w:t>frontend/node_modules/underscore/amd/indexBy.js</w:t>
      </w:r>
    </w:p>
    <w:p>
      <w:pPr>
        <w:pStyle w:val="ListBullet"/>
      </w:pPr>
      <w:r>
        <w:t>frontend/node_modules/underscore/amd/indexOf.js</w:t>
      </w:r>
    </w:p>
    <w:p>
      <w:pPr>
        <w:pStyle w:val="ListBullet"/>
      </w:pPr>
      <w:r>
        <w:t>frontend/node_modules/underscore/amd/initial.js</w:t>
      </w:r>
    </w:p>
    <w:p>
      <w:pPr>
        <w:pStyle w:val="ListBullet"/>
      </w:pPr>
      <w:r>
        <w:t>frontend/node_modules/underscore/amd/intersection.js</w:t>
      </w:r>
    </w:p>
    <w:p>
      <w:pPr>
        <w:pStyle w:val="ListBullet"/>
      </w:pPr>
      <w:r>
        <w:t>frontend/node_modules/underscore/amd/invert.js</w:t>
      </w:r>
    </w:p>
    <w:p>
      <w:pPr>
        <w:pStyle w:val="ListBullet"/>
      </w:pPr>
      <w:r>
        <w:t>frontend/node_modules/underscore/amd/invoke.js</w:t>
      </w:r>
    </w:p>
    <w:p>
      <w:pPr>
        <w:pStyle w:val="ListBullet"/>
      </w:pPr>
      <w:r>
        <w:t>frontend/node_modules/underscore/amd/isArguments.js</w:t>
      </w:r>
    </w:p>
    <w:p>
      <w:pPr>
        <w:pStyle w:val="ListBullet"/>
      </w:pPr>
      <w:r>
        <w:t>frontend/node_modules/underscore/amd/isArray.js</w:t>
      </w:r>
    </w:p>
    <w:p>
      <w:pPr>
        <w:pStyle w:val="ListBullet"/>
      </w:pPr>
      <w:r>
        <w:t>frontend/node_modules/underscore/amd/isArrayBuffer.js</w:t>
      </w:r>
    </w:p>
    <w:p>
      <w:pPr>
        <w:pStyle w:val="ListBullet"/>
      </w:pPr>
      <w:r>
        <w:t>frontend/node_modules/underscore/amd/isBoolean.js</w:t>
      </w:r>
    </w:p>
    <w:p>
      <w:pPr>
        <w:pStyle w:val="ListBullet"/>
      </w:pPr>
      <w:r>
        <w:t>frontend/node_modules/underscore/amd/isDataView.js</w:t>
      </w:r>
    </w:p>
    <w:p>
      <w:pPr>
        <w:pStyle w:val="ListBullet"/>
      </w:pPr>
      <w:r>
        <w:t>frontend/node_modules/underscore/amd/isDate.js</w:t>
      </w:r>
    </w:p>
    <w:p>
      <w:pPr>
        <w:pStyle w:val="ListBullet"/>
      </w:pPr>
      <w:r>
        <w:t>frontend/node_modules/underscore/amd/isElement.js</w:t>
      </w:r>
    </w:p>
    <w:p>
      <w:pPr>
        <w:pStyle w:val="ListBullet"/>
      </w:pPr>
      <w:r>
        <w:t>frontend/node_modules/underscore/amd/isEmpty.js</w:t>
      </w:r>
    </w:p>
    <w:p>
      <w:pPr>
        <w:pStyle w:val="ListBullet"/>
      </w:pPr>
      <w:r>
        <w:t>frontend/node_modules/underscore/amd/isEqual.js</w:t>
      </w:r>
    </w:p>
    <w:p>
      <w:pPr>
        <w:pStyle w:val="ListBullet"/>
      </w:pPr>
      <w:r>
        <w:t>frontend/node_modules/underscore/amd/isError.js</w:t>
      </w:r>
    </w:p>
    <w:p>
      <w:pPr>
        <w:pStyle w:val="ListBullet"/>
      </w:pPr>
      <w:r>
        <w:t>frontend/node_modules/underscore/amd/isFinite.js</w:t>
      </w:r>
    </w:p>
    <w:p>
      <w:pPr>
        <w:pStyle w:val="ListBullet"/>
      </w:pPr>
      <w:r>
        <w:t>frontend/node_modules/underscore/amd/isFunction.js</w:t>
      </w:r>
    </w:p>
    <w:p>
      <w:pPr>
        <w:pStyle w:val="ListBullet"/>
      </w:pPr>
      <w:r>
        <w:t>frontend/node_modules/underscore/amd/isMap.js</w:t>
      </w:r>
    </w:p>
    <w:p>
      <w:pPr>
        <w:pStyle w:val="ListBullet"/>
      </w:pPr>
      <w:r>
        <w:t>frontend/node_modules/underscore/amd/isMatch.js</w:t>
      </w:r>
    </w:p>
    <w:p>
      <w:pPr>
        <w:pStyle w:val="ListBullet"/>
      </w:pPr>
      <w:r>
        <w:t>frontend/node_modules/underscore/amd/isNaN.js</w:t>
      </w:r>
    </w:p>
    <w:p>
      <w:pPr>
        <w:pStyle w:val="ListBullet"/>
      </w:pPr>
      <w:r>
        <w:t>frontend/node_modules/underscore/amd/isNull.js</w:t>
      </w:r>
    </w:p>
    <w:p>
      <w:pPr>
        <w:pStyle w:val="ListBullet"/>
      </w:pPr>
      <w:r>
        <w:t>frontend/node_modules/underscore/amd/isNumber.js</w:t>
      </w:r>
    </w:p>
    <w:p>
      <w:pPr>
        <w:pStyle w:val="ListBullet"/>
      </w:pPr>
      <w:r>
        <w:t>frontend/node_modules/underscore/amd/isObject.js</w:t>
      </w:r>
    </w:p>
    <w:p>
      <w:pPr>
        <w:pStyle w:val="ListBullet"/>
      </w:pPr>
      <w:r>
        <w:t>frontend/node_modules/underscore/amd/isRegExp.js</w:t>
      </w:r>
    </w:p>
    <w:p>
      <w:pPr>
        <w:pStyle w:val="ListBullet"/>
      </w:pPr>
      <w:r>
        <w:t>frontend/node_modules/underscore/amd/isSet.js</w:t>
      </w:r>
    </w:p>
    <w:p>
      <w:pPr>
        <w:pStyle w:val="ListBullet"/>
      </w:pPr>
      <w:r>
        <w:t>frontend/node_modules/underscore/amd/isString.js</w:t>
      </w:r>
    </w:p>
    <w:p>
      <w:pPr>
        <w:pStyle w:val="ListBullet"/>
      </w:pPr>
      <w:r>
        <w:t>frontend/node_modules/underscore/amd/isSymbol.js</w:t>
      </w:r>
    </w:p>
    <w:p>
      <w:pPr>
        <w:pStyle w:val="ListBullet"/>
      </w:pPr>
      <w:r>
        <w:t>frontend/node_modules/underscore/amd/isTypedArray.js</w:t>
      </w:r>
    </w:p>
    <w:p>
      <w:pPr>
        <w:pStyle w:val="ListBullet"/>
      </w:pPr>
      <w:r>
        <w:t>frontend/node_modules/underscore/amd/isUndefined.js</w:t>
      </w:r>
    </w:p>
    <w:p>
      <w:pPr>
        <w:pStyle w:val="ListBullet"/>
      </w:pPr>
      <w:r>
        <w:t>frontend/node_modules/underscore/amd/isWeakMap.js</w:t>
      </w:r>
    </w:p>
    <w:p>
      <w:pPr>
        <w:pStyle w:val="ListBullet"/>
      </w:pPr>
      <w:r>
        <w:t>frontend/node_modules/underscore/amd/isWeakSet.js</w:t>
      </w:r>
    </w:p>
    <w:p>
      <w:pPr>
        <w:pStyle w:val="ListBullet"/>
      </w:pPr>
      <w:r>
        <w:t>frontend/node_modules/underscore/amd/iteratee.js</w:t>
      </w:r>
    </w:p>
    <w:p>
      <w:pPr>
        <w:pStyle w:val="ListBullet"/>
      </w:pPr>
      <w:r>
        <w:t>frontend/node_modules/underscore/amd/keys.js</w:t>
      </w:r>
    </w:p>
    <w:p>
      <w:pPr>
        <w:pStyle w:val="ListBullet"/>
      </w:pPr>
      <w:r>
        <w:t>frontend/node_modules/underscore/amd/last.js</w:t>
      </w:r>
    </w:p>
    <w:p>
      <w:pPr>
        <w:pStyle w:val="ListBullet"/>
      </w:pPr>
      <w:r>
        <w:t>frontend/node_modules/underscore/amd/lastIndexOf.js</w:t>
      </w:r>
    </w:p>
    <w:p>
      <w:pPr>
        <w:pStyle w:val="ListBullet"/>
      </w:pPr>
      <w:r>
        <w:t>frontend/node_modules/underscore/amd/map.js</w:t>
      </w:r>
    </w:p>
    <w:p>
      <w:pPr>
        <w:pStyle w:val="ListBullet"/>
      </w:pPr>
      <w:r>
        <w:t>frontend/node_modules/underscore/amd/mapObject.js</w:t>
      </w:r>
    </w:p>
    <w:p>
      <w:pPr>
        <w:pStyle w:val="ListBullet"/>
      </w:pPr>
      <w:r>
        <w:t>frontend/node_modules/underscore/amd/matcher.js</w:t>
      </w:r>
    </w:p>
    <w:p>
      <w:pPr>
        <w:pStyle w:val="ListBullet"/>
      </w:pPr>
      <w:r>
        <w:t>frontend/node_modules/underscore/amd/max.js</w:t>
      </w:r>
    </w:p>
    <w:p>
      <w:pPr>
        <w:pStyle w:val="ListBullet"/>
      </w:pPr>
      <w:r>
        <w:t>frontend/node_modules/underscore/amd/memoize.js</w:t>
      </w:r>
    </w:p>
    <w:p>
      <w:pPr>
        <w:pStyle w:val="ListBullet"/>
      </w:pPr>
      <w:r>
        <w:t>frontend/node_modules/underscore/amd/min.js</w:t>
      </w:r>
    </w:p>
    <w:p>
      <w:pPr>
        <w:pStyle w:val="ListBullet"/>
      </w:pPr>
      <w:r>
        <w:t>frontend/node_modules/underscore/amd/mixin.js</w:t>
      </w:r>
    </w:p>
    <w:p>
      <w:pPr>
        <w:pStyle w:val="ListBullet"/>
      </w:pPr>
      <w:r>
        <w:t>frontend/node_modules/underscore/amd/negate.js</w:t>
      </w:r>
    </w:p>
    <w:p>
      <w:pPr>
        <w:pStyle w:val="ListBullet"/>
      </w:pPr>
      <w:r>
        <w:t>frontend/node_modules/underscore/amd/noop.js</w:t>
      </w:r>
    </w:p>
    <w:p>
      <w:pPr>
        <w:pStyle w:val="ListBullet"/>
      </w:pPr>
      <w:r>
        <w:t>frontend/node_modules/underscore/amd/now.js</w:t>
      </w:r>
    </w:p>
    <w:p>
      <w:pPr>
        <w:pStyle w:val="ListBullet"/>
      </w:pPr>
      <w:r>
        <w:t>frontend/node_modules/underscore/amd/object.js</w:t>
      </w:r>
    </w:p>
    <w:p>
      <w:pPr>
        <w:pStyle w:val="ListBullet"/>
      </w:pPr>
      <w:r>
        <w:t>frontend/node_modules/underscore/amd/omit.js</w:t>
      </w:r>
    </w:p>
    <w:p>
      <w:pPr>
        <w:pStyle w:val="ListBullet"/>
      </w:pPr>
      <w:r>
        <w:t>frontend/node_modules/underscore/amd/once.js</w:t>
      </w:r>
    </w:p>
    <w:p>
      <w:pPr>
        <w:pStyle w:val="ListBullet"/>
      </w:pPr>
      <w:r>
        <w:t>frontend/node_modules/underscore/amd/pairs.js</w:t>
      </w:r>
    </w:p>
    <w:p>
      <w:pPr>
        <w:pStyle w:val="ListBullet"/>
      </w:pPr>
      <w:r>
        <w:t>frontend/node_modules/underscore/amd/partial.js</w:t>
      </w:r>
    </w:p>
    <w:p>
      <w:pPr>
        <w:pStyle w:val="ListBullet"/>
      </w:pPr>
      <w:r>
        <w:t>frontend/node_modules/underscore/amd/partition.js</w:t>
      </w:r>
    </w:p>
    <w:p>
      <w:pPr>
        <w:pStyle w:val="ListBullet"/>
      </w:pPr>
      <w:r>
        <w:t>frontend/node_modules/underscore/amd/pick.js</w:t>
      </w:r>
    </w:p>
    <w:p>
      <w:pPr>
        <w:pStyle w:val="ListBullet"/>
      </w:pPr>
      <w:r>
        <w:t>frontend/node_modules/underscore/amd/pluck.js</w:t>
      </w:r>
    </w:p>
    <w:p>
      <w:pPr>
        <w:pStyle w:val="ListBullet"/>
      </w:pPr>
      <w:r>
        <w:t>frontend/node_modules/underscore/amd/property.js</w:t>
      </w:r>
    </w:p>
    <w:p>
      <w:pPr>
        <w:pStyle w:val="ListBullet"/>
      </w:pPr>
      <w:r>
        <w:t>frontend/node_modules/underscore/amd/propertyOf.js</w:t>
      </w:r>
    </w:p>
    <w:p>
      <w:pPr>
        <w:pStyle w:val="ListBullet"/>
      </w:pPr>
      <w:r>
        <w:t>frontend/node_modules/underscore/amd/random.js</w:t>
      </w:r>
    </w:p>
    <w:p>
      <w:pPr>
        <w:pStyle w:val="ListBullet"/>
      </w:pPr>
      <w:r>
        <w:t>frontend/node_modules/underscore/amd/range.js</w:t>
      </w:r>
    </w:p>
    <w:p>
      <w:pPr>
        <w:pStyle w:val="ListBullet"/>
      </w:pPr>
      <w:r>
        <w:t>frontend/node_modules/underscore/amd/reduce.js</w:t>
      </w:r>
    </w:p>
    <w:p>
      <w:pPr>
        <w:pStyle w:val="ListBullet"/>
      </w:pPr>
      <w:r>
        <w:t>frontend/node_modules/underscore/amd/reduceRight.js</w:t>
      </w:r>
    </w:p>
    <w:p>
      <w:pPr>
        <w:pStyle w:val="ListBullet"/>
      </w:pPr>
      <w:r>
        <w:t>frontend/node_modules/underscore/amd/reject.js</w:t>
      </w:r>
    </w:p>
    <w:p>
      <w:pPr>
        <w:pStyle w:val="ListBullet"/>
      </w:pPr>
      <w:r>
        <w:t>frontend/node_modules/underscore/amd/rest.js</w:t>
      </w:r>
    </w:p>
    <w:p>
      <w:pPr>
        <w:pStyle w:val="ListBullet"/>
      </w:pPr>
      <w:r>
        <w:t>frontend/node_modules/underscore/amd/restArguments.js</w:t>
      </w:r>
    </w:p>
    <w:p>
      <w:pPr>
        <w:pStyle w:val="ListBullet"/>
      </w:pPr>
      <w:r>
        <w:t>frontend/node_modules/underscore/amd/result.js</w:t>
      </w:r>
    </w:p>
    <w:p>
      <w:pPr>
        <w:pStyle w:val="ListBullet"/>
      </w:pPr>
      <w:r>
        <w:t>frontend/node_modules/underscore/amd/sample.js</w:t>
      </w:r>
    </w:p>
    <w:p>
      <w:pPr>
        <w:pStyle w:val="ListBullet"/>
      </w:pPr>
      <w:r>
        <w:t>frontend/node_modules/underscore/amd/set.js</w:t>
      </w:r>
    </w:p>
    <w:p>
      <w:pPr>
        <w:pStyle w:val="ListBullet"/>
      </w:pPr>
      <w:r>
        <w:t>frontend/node_modules/underscore/amd/shuffle.js</w:t>
      </w:r>
    </w:p>
    <w:p>
      <w:pPr>
        <w:pStyle w:val="ListBullet"/>
      </w:pPr>
      <w:r>
        <w:t>frontend/node_modules/underscore/amd/size.js</w:t>
      </w:r>
    </w:p>
    <w:p>
      <w:pPr>
        <w:pStyle w:val="ListBullet"/>
      </w:pPr>
      <w:r>
        <w:t>frontend/node_modules/underscore/amd/some.js</w:t>
      </w:r>
    </w:p>
    <w:p>
      <w:pPr>
        <w:pStyle w:val="ListBullet"/>
      </w:pPr>
      <w:r>
        <w:t>frontend/node_modules/underscore/amd/sortBy.js</w:t>
      </w:r>
    </w:p>
    <w:p>
      <w:pPr>
        <w:pStyle w:val="ListBullet"/>
      </w:pPr>
      <w:r>
        <w:t>frontend/node_modules/underscore/amd/sortedIndex.js</w:t>
      </w:r>
    </w:p>
    <w:p>
      <w:pPr>
        <w:pStyle w:val="ListBullet"/>
      </w:pPr>
      <w:r>
        <w:t>frontend/node_modules/underscore/amd/tap.js</w:t>
      </w:r>
    </w:p>
    <w:p>
      <w:pPr>
        <w:pStyle w:val="ListBullet"/>
      </w:pPr>
      <w:r>
        <w:t>frontend/node_modules/underscore/amd/template.js</w:t>
      </w:r>
    </w:p>
    <w:p>
      <w:pPr>
        <w:pStyle w:val="ListBullet"/>
      </w:pPr>
      <w:r>
        <w:t>frontend/node_modules/underscore/amd/templateSettings.js</w:t>
      </w:r>
    </w:p>
    <w:p>
      <w:pPr>
        <w:pStyle w:val="ListBullet"/>
      </w:pPr>
      <w:r>
        <w:t>frontend/node_modules/underscore/amd/throttle.js</w:t>
      </w:r>
    </w:p>
    <w:p>
      <w:pPr>
        <w:pStyle w:val="ListBullet"/>
      </w:pPr>
      <w:r>
        <w:t>frontend/node_modules/underscore/amd/times.js</w:t>
      </w:r>
    </w:p>
    <w:p>
      <w:pPr>
        <w:pStyle w:val="ListBullet"/>
      </w:pPr>
      <w:r>
        <w:t>frontend/node_modules/underscore/amd/toArray.js</w:t>
      </w:r>
    </w:p>
    <w:p>
      <w:pPr>
        <w:pStyle w:val="ListBullet"/>
      </w:pPr>
      <w:r>
        <w:t>frontend/node_modules/underscore/amd/toPath.js</w:t>
      </w:r>
    </w:p>
    <w:p>
      <w:pPr>
        <w:pStyle w:val="ListBullet"/>
      </w:pPr>
      <w:r>
        <w:t>frontend/node_modules/underscore/amd/underscore-array-methods.js</w:t>
      </w:r>
    </w:p>
    <w:p>
      <w:pPr>
        <w:pStyle w:val="ListBullet"/>
      </w:pPr>
      <w:r>
        <w:t>frontend/node_modules/underscore/amd/underscore.js</w:t>
      </w:r>
    </w:p>
    <w:p>
      <w:pPr>
        <w:pStyle w:val="ListBullet"/>
      </w:pPr>
      <w:r>
        <w:t>frontend/node_modules/underscore/amd/unescape.js</w:t>
      </w:r>
    </w:p>
    <w:p>
      <w:pPr>
        <w:pStyle w:val="ListBullet"/>
      </w:pPr>
      <w:r>
        <w:t>frontend/node_modules/underscore/amd/union.js</w:t>
      </w:r>
    </w:p>
    <w:p>
      <w:pPr>
        <w:pStyle w:val="ListBullet"/>
      </w:pPr>
      <w:r>
        <w:t>frontend/node_modules/underscore/amd/uniq.js</w:t>
      </w:r>
    </w:p>
    <w:p>
      <w:pPr>
        <w:pStyle w:val="ListBullet"/>
      </w:pPr>
      <w:r>
        <w:t>frontend/node_modules/underscore/amd/uniqueId.js</w:t>
      </w:r>
    </w:p>
    <w:p>
      <w:pPr>
        <w:pStyle w:val="ListBullet"/>
      </w:pPr>
      <w:r>
        <w:t>frontend/node_modules/underscore/amd/unzip.js</w:t>
      </w:r>
    </w:p>
    <w:p>
      <w:pPr>
        <w:pStyle w:val="ListBullet"/>
      </w:pPr>
      <w:r>
        <w:t>frontend/node_modules/underscore/amd/values.js</w:t>
      </w:r>
    </w:p>
    <w:p>
      <w:pPr>
        <w:pStyle w:val="ListBullet"/>
      </w:pPr>
      <w:r>
        <w:t>frontend/node_modules/underscore/amd/where.js</w:t>
      </w:r>
    </w:p>
    <w:p>
      <w:pPr>
        <w:pStyle w:val="ListBullet"/>
      </w:pPr>
      <w:r>
        <w:t>frontend/node_modules/underscore/amd/without.js</w:t>
      </w:r>
    </w:p>
    <w:p>
      <w:pPr>
        <w:pStyle w:val="ListBullet"/>
      </w:pPr>
      <w:r>
        <w:t>frontend/node_modules/underscore/amd/wrap.js</w:t>
      </w:r>
    </w:p>
    <w:p>
      <w:pPr>
        <w:pStyle w:val="ListBullet"/>
      </w:pPr>
      <w:r>
        <w:t>frontend/node_modules/underscore/amd/zip.js</w:t>
      </w:r>
    </w:p>
    <w:p>
      <w:pPr>
        <w:pStyle w:val="ListBullet"/>
      </w:pPr>
      <w:r>
        <w:t>frontend/node_modules/underscore/cjs/_baseCreate.js</w:t>
      </w:r>
    </w:p>
    <w:p>
      <w:pPr>
        <w:pStyle w:val="ListBullet"/>
      </w:pPr>
      <w:r>
        <w:t>frontend/node_modules/underscore/cjs/_baseIteratee.js</w:t>
      </w:r>
    </w:p>
    <w:p>
      <w:pPr>
        <w:pStyle w:val="ListBullet"/>
      </w:pPr>
      <w:r>
        <w:t>frontend/node_modules/underscore/cjs/_cb.js</w:t>
      </w:r>
    </w:p>
    <w:p>
      <w:pPr>
        <w:pStyle w:val="ListBullet"/>
      </w:pPr>
      <w:r>
        <w:t>frontend/node_modules/underscore/cjs/_chainResult.js</w:t>
      </w:r>
    </w:p>
    <w:p>
      <w:pPr>
        <w:pStyle w:val="ListBullet"/>
      </w:pPr>
      <w:r>
        <w:t>frontend/node_modules/underscore/cjs/_collectNonEnumProps.js</w:t>
      </w:r>
    </w:p>
    <w:p>
      <w:pPr>
        <w:pStyle w:val="ListBullet"/>
      </w:pPr>
      <w:r>
        <w:t>frontend/node_modules/underscore/cjs/_createAssigner.js</w:t>
      </w:r>
    </w:p>
    <w:p>
      <w:pPr>
        <w:pStyle w:val="ListBullet"/>
      </w:pPr>
      <w:r>
        <w:t>frontend/node_modules/underscore/cjs/_createEscaper.js</w:t>
      </w:r>
    </w:p>
    <w:p>
      <w:pPr>
        <w:pStyle w:val="ListBullet"/>
      </w:pPr>
      <w:r>
        <w:t>frontend/node_modules/underscore/cjs/_createIndexFinder.js</w:t>
      </w:r>
    </w:p>
    <w:p>
      <w:pPr>
        <w:pStyle w:val="ListBullet"/>
      </w:pPr>
      <w:r>
        <w:t>frontend/node_modules/underscore/cjs/_createPredicateIndexFinder.js</w:t>
      </w:r>
    </w:p>
    <w:p>
      <w:pPr>
        <w:pStyle w:val="ListBullet"/>
      </w:pPr>
      <w:r>
        <w:t>frontend/node_modules/underscore/cjs/_createReduce.js</w:t>
      </w:r>
    </w:p>
    <w:p>
      <w:pPr>
        <w:pStyle w:val="ListBullet"/>
      </w:pPr>
      <w:r>
        <w:t>frontend/node_modules/underscore/cjs/_createSizePropertyCheck.js</w:t>
      </w:r>
    </w:p>
    <w:p>
      <w:pPr>
        <w:pStyle w:val="ListBullet"/>
      </w:pPr>
      <w:r>
        <w:t>frontend/node_modules/underscore/cjs/_deepGet.js</w:t>
      </w:r>
    </w:p>
    <w:p>
      <w:pPr>
        <w:pStyle w:val="ListBullet"/>
      </w:pPr>
      <w:r>
        <w:t>frontend/node_modules/underscore/cjs/_escapeMap.js</w:t>
      </w:r>
    </w:p>
    <w:p>
      <w:pPr>
        <w:pStyle w:val="ListBullet"/>
      </w:pPr>
      <w:r>
        <w:t>frontend/node_modules/underscore/cjs/_executeBound.js</w:t>
      </w:r>
    </w:p>
    <w:p>
      <w:pPr>
        <w:pStyle w:val="ListBullet"/>
      </w:pPr>
      <w:r>
        <w:t>frontend/node_modules/underscore/cjs/_flatten.js</w:t>
      </w:r>
    </w:p>
    <w:p>
      <w:pPr>
        <w:pStyle w:val="ListBullet"/>
      </w:pPr>
      <w:r>
        <w:t>frontend/node_modules/underscore/cjs/_getByteLength.js</w:t>
      </w:r>
    </w:p>
    <w:p>
      <w:pPr>
        <w:pStyle w:val="ListBullet"/>
      </w:pPr>
      <w:r>
        <w:t>frontend/node_modules/underscore/cjs/_getLength.js</w:t>
      </w:r>
    </w:p>
    <w:p>
      <w:pPr>
        <w:pStyle w:val="ListBullet"/>
      </w:pPr>
      <w:r>
        <w:t>frontend/node_modules/underscore/cjs/_group.js</w:t>
      </w:r>
    </w:p>
    <w:p>
      <w:pPr>
        <w:pStyle w:val="ListBullet"/>
      </w:pPr>
      <w:r>
        <w:t>frontend/node_modules/underscore/cjs/_has.js</w:t>
      </w:r>
    </w:p>
    <w:p>
      <w:pPr>
        <w:pStyle w:val="ListBullet"/>
      </w:pPr>
      <w:r>
        <w:t>frontend/node_modules/underscore/cjs/_hasObjectTag.js</w:t>
      </w:r>
    </w:p>
    <w:p>
      <w:pPr>
        <w:pStyle w:val="ListBullet"/>
      </w:pPr>
      <w:r>
        <w:t>frontend/node_modules/underscore/cjs/_isArrayLike.js</w:t>
      </w:r>
    </w:p>
    <w:p>
      <w:pPr>
        <w:pStyle w:val="ListBullet"/>
      </w:pPr>
      <w:r>
        <w:t>frontend/node_modules/underscore/cjs/_isBufferLike.js</w:t>
      </w:r>
    </w:p>
    <w:p>
      <w:pPr>
        <w:pStyle w:val="ListBullet"/>
      </w:pPr>
      <w:r>
        <w:t>frontend/node_modules/underscore/cjs/_keyInObj.js</w:t>
      </w:r>
    </w:p>
    <w:p>
      <w:pPr>
        <w:pStyle w:val="ListBullet"/>
      </w:pPr>
      <w:r>
        <w:t>frontend/node_modules/underscore/cjs/_methodFingerprint.js</w:t>
      </w:r>
    </w:p>
    <w:p>
      <w:pPr>
        <w:pStyle w:val="ListBullet"/>
      </w:pPr>
      <w:r>
        <w:t>frontend/node_modules/underscore/cjs/_optimizeCb.js</w:t>
      </w:r>
    </w:p>
    <w:p>
      <w:pPr>
        <w:pStyle w:val="ListBullet"/>
      </w:pPr>
      <w:r>
        <w:t>frontend/node_modules/underscore/cjs/_set.js</w:t>
      </w:r>
    </w:p>
    <w:p>
      <w:pPr>
        <w:pStyle w:val="ListBullet"/>
      </w:pPr>
      <w:r>
        <w:t>frontend/node_modules/underscore/cjs/_setup.js</w:t>
      </w:r>
    </w:p>
    <w:p>
      <w:pPr>
        <w:pStyle w:val="ListBullet"/>
      </w:pPr>
      <w:r>
        <w:t>frontend/node_modules/underscore/cjs/_shallowProperty.js</w:t>
      </w:r>
    </w:p>
    <w:p>
      <w:pPr>
        <w:pStyle w:val="ListBullet"/>
      </w:pPr>
      <w:r>
        <w:t>frontend/node_modules/underscore/cjs/_stringTagBug.js</w:t>
      </w:r>
    </w:p>
    <w:p>
      <w:pPr>
        <w:pStyle w:val="ListBullet"/>
      </w:pPr>
      <w:r>
        <w:t>frontend/node_modules/underscore/cjs/_tagTester.js</w:t>
      </w:r>
    </w:p>
    <w:p>
      <w:pPr>
        <w:pStyle w:val="ListBullet"/>
      </w:pPr>
      <w:r>
        <w:t>frontend/node_modules/underscore/cjs/_toBufferView.js</w:t>
      </w:r>
    </w:p>
    <w:p>
      <w:pPr>
        <w:pStyle w:val="ListBullet"/>
      </w:pPr>
      <w:r>
        <w:t>frontend/node_modules/underscore/cjs/_toPath.js</w:t>
      </w:r>
    </w:p>
    <w:p>
      <w:pPr>
        <w:pStyle w:val="ListBullet"/>
      </w:pPr>
      <w:r>
        <w:t>frontend/node_modules/underscore/cjs/_unescapeMap.js</w:t>
      </w:r>
    </w:p>
    <w:p>
      <w:pPr>
        <w:pStyle w:val="ListBullet"/>
      </w:pPr>
      <w:r>
        <w:t>frontend/node_modules/underscore/cjs/after.js</w:t>
      </w:r>
    </w:p>
    <w:p>
      <w:pPr>
        <w:pStyle w:val="ListBullet"/>
      </w:pPr>
      <w:r>
        <w:t>frontend/node_modules/underscore/cjs/allKeys.js</w:t>
      </w:r>
    </w:p>
    <w:p>
      <w:pPr>
        <w:pStyle w:val="ListBullet"/>
      </w:pPr>
      <w:r>
        <w:t>frontend/node_modules/underscore/cjs/before.js</w:t>
      </w:r>
    </w:p>
    <w:p>
      <w:pPr>
        <w:pStyle w:val="ListBullet"/>
      </w:pPr>
      <w:r>
        <w:t>frontend/node_modules/underscore/cjs/bind.js</w:t>
      </w:r>
    </w:p>
    <w:p>
      <w:pPr>
        <w:pStyle w:val="ListBullet"/>
      </w:pPr>
      <w:r>
        <w:t>frontend/node_modules/underscore/cjs/bindAll.js</w:t>
      </w:r>
    </w:p>
    <w:p>
      <w:pPr>
        <w:pStyle w:val="ListBullet"/>
      </w:pPr>
      <w:r>
        <w:t>frontend/node_modules/underscore/cjs/chain.js</w:t>
      </w:r>
    </w:p>
    <w:p>
      <w:pPr>
        <w:pStyle w:val="ListBullet"/>
      </w:pPr>
      <w:r>
        <w:t>frontend/node_modules/underscore/cjs/chunk.js</w:t>
      </w:r>
    </w:p>
    <w:p>
      <w:pPr>
        <w:pStyle w:val="ListBullet"/>
      </w:pPr>
      <w:r>
        <w:t>frontend/node_modules/underscore/cjs/clone.js</w:t>
      </w:r>
    </w:p>
    <w:p>
      <w:pPr>
        <w:pStyle w:val="ListBullet"/>
      </w:pPr>
      <w:r>
        <w:t>frontend/node_modules/underscore/cjs/compact.js</w:t>
      </w:r>
    </w:p>
    <w:p>
      <w:pPr>
        <w:pStyle w:val="ListBullet"/>
      </w:pPr>
      <w:r>
        <w:t>frontend/node_modules/underscore/cjs/compose.js</w:t>
      </w:r>
    </w:p>
    <w:p>
      <w:pPr>
        <w:pStyle w:val="ListBullet"/>
      </w:pPr>
      <w:r>
        <w:t>frontend/node_modules/underscore/cjs/constant.js</w:t>
      </w:r>
    </w:p>
    <w:p>
      <w:pPr>
        <w:pStyle w:val="ListBullet"/>
      </w:pPr>
      <w:r>
        <w:t>frontend/node_modules/underscore/cjs/contains.js</w:t>
      </w:r>
    </w:p>
    <w:p>
      <w:pPr>
        <w:pStyle w:val="ListBullet"/>
      </w:pPr>
      <w:r>
        <w:t>frontend/node_modules/underscore/cjs/countBy.js</w:t>
      </w:r>
    </w:p>
    <w:p>
      <w:pPr>
        <w:pStyle w:val="ListBullet"/>
      </w:pPr>
      <w:r>
        <w:t>frontend/node_modules/underscore/cjs/create.js</w:t>
      </w:r>
    </w:p>
    <w:p>
      <w:pPr>
        <w:pStyle w:val="ListBullet"/>
      </w:pPr>
      <w:r>
        <w:t>frontend/node_modules/underscore/cjs/debounce.js</w:t>
      </w:r>
    </w:p>
    <w:p>
      <w:pPr>
        <w:pStyle w:val="ListBullet"/>
      </w:pPr>
      <w:r>
        <w:t>frontend/node_modules/underscore/cjs/defaults.js</w:t>
      </w:r>
    </w:p>
    <w:p>
      <w:pPr>
        <w:pStyle w:val="ListBullet"/>
      </w:pPr>
      <w:r>
        <w:t>frontend/node_modules/underscore/cjs/defer.js</w:t>
      </w:r>
    </w:p>
    <w:p>
      <w:pPr>
        <w:pStyle w:val="ListBullet"/>
      </w:pPr>
      <w:r>
        <w:t>frontend/node_modules/underscore/cjs/delay.js</w:t>
      </w:r>
    </w:p>
    <w:p>
      <w:pPr>
        <w:pStyle w:val="ListBullet"/>
      </w:pPr>
      <w:r>
        <w:t>frontend/node_modules/underscore/cjs/difference.js</w:t>
      </w:r>
    </w:p>
    <w:p>
      <w:pPr>
        <w:pStyle w:val="ListBullet"/>
      </w:pPr>
      <w:r>
        <w:t>frontend/node_modules/underscore/cjs/each.js</w:t>
      </w:r>
    </w:p>
    <w:p>
      <w:pPr>
        <w:pStyle w:val="ListBullet"/>
      </w:pPr>
      <w:r>
        <w:t>frontend/node_modules/underscore/cjs/escape.js</w:t>
      </w:r>
    </w:p>
    <w:p>
      <w:pPr>
        <w:pStyle w:val="ListBullet"/>
      </w:pPr>
      <w:r>
        <w:t>frontend/node_modules/underscore/cjs/every.js</w:t>
      </w:r>
    </w:p>
    <w:p>
      <w:pPr>
        <w:pStyle w:val="ListBullet"/>
      </w:pPr>
      <w:r>
        <w:t>frontend/node_modules/underscore/cjs/extend.js</w:t>
      </w:r>
    </w:p>
    <w:p>
      <w:pPr>
        <w:pStyle w:val="ListBullet"/>
      </w:pPr>
      <w:r>
        <w:t>frontend/node_modules/underscore/cjs/extendOwn.js</w:t>
      </w:r>
    </w:p>
    <w:p>
      <w:pPr>
        <w:pStyle w:val="ListBullet"/>
      </w:pPr>
      <w:r>
        <w:t>frontend/node_modules/underscore/cjs/filter.js</w:t>
      </w:r>
    </w:p>
    <w:p>
      <w:pPr>
        <w:pStyle w:val="ListBullet"/>
      </w:pPr>
      <w:r>
        <w:t>frontend/node_modules/underscore/cjs/find.js</w:t>
      </w:r>
    </w:p>
    <w:p>
      <w:pPr>
        <w:pStyle w:val="ListBullet"/>
      </w:pPr>
      <w:r>
        <w:t>frontend/node_modules/underscore/cjs/findIndex.js</w:t>
      </w:r>
    </w:p>
    <w:p>
      <w:pPr>
        <w:pStyle w:val="ListBullet"/>
      </w:pPr>
      <w:r>
        <w:t>frontend/node_modules/underscore/cjs/findKey.js</w:t>
      </w:r>
    </w:p>
    <w:p>
      <w:pPr>
        <w:pStyle w:val="ListBullet"/>
      </w:pPr>
      <w:r>
        <w:t>frontend/node_modules/underscore/cjs/findLastIndex.js</w:t>
      </w:r>
    </w:p>
    <w:p>
      <w:pPr>
        <w:pStyle w:val="ListBullet"/>
      </w:pPr>
      <w:r>
        <w:t>frontend/node_modules/underscore/cjs/findWhere.js</w:t>
      </w:r>
    </w:p>
    <w:p>
      <w:pPr>
        <w:pStyle w:val="ListBullet"/>
      </w:pPr>
      <w:r>
        <w:t>frontend/node_modules/underscore/cjs/first.js</w:t>
      </w:r>
    </w:p>
    <w:p>
      <w:pPr>
        <w:pStyle w:val="ListBullet"/>
      </w:pPr>
      <w:r>
        <w:t>frontend/node_modules/underscore/cjs/flatten.js</w:t>
      </w:r>
    </w:p>
    <w:p>
      <w:pPr>
        <w:pStyle w:val="ListBullet"/>
      </w:pPr>
      <w:r>
        <w:t>frontend/node_modules/underscore/cjs/functions.js</w:t>
      </w:r>
    </w:p>
    <w:p>
      <w:pPr>
        <w:pStyle w:val="ListBullet"/>
      </w:pPr>
      <w:r>
        <w:t>frontend/node_modules/underscore/cjs/get.js</w:t>
      </w:r>
    </w:p>
    <w:p>
      <w:pPr>
        <w:pStyle w:val="ListBullet"/>
      </w:pPr>
      <w:r>
        <w:t>frontend/node_modules/underscore/cjs/groupBy.js</w:t>
      </w:r>
    </w:p>
    <w:p>
      <w:pPr>
        <w:pStyle w:val="ListBullet"/>
      </w:pPr>
      <w:r>
        <w:t>frontend/node_modules/underscore/cjs/has.js</w:t>
      </w:r>
    </w:p>
    <w:p>
      <w:pPr>
        <w:pStyle w:val="ListBullet"/>
      </w:pPr>
      <w:r>
        <w:t>frontend/node_modules/underscore/cjs/identity.js</w:t>
      </w:r>
    </w:p>
    <w:p>
      <w:pPr>
        <w:pStyle w:val="ListBullet"/>
      </w:pPr>
      <w:r>
        <w:t>frontend/node_modules/underscore/cjs/index-default.js</w:t>
      </w:r>
    </w:p>
    <w:p>
      <w:pPr>
        <w:pStyle w:val="ListBullet"/>
      </w:pPr>
      <w:r>
        <w:t>frontend/node_modules/underscore/cjs/index.js</w:t>
      </w:r>
    </w:p>
    <w:p>
      <w:pPr>
        <w:pStyle w:val="ListBullet"/>
      </w:pPr>
      <w:r>
        <w:t>frontend/node_modules/underscore/cjs/indexBy.js</w:t>
      </w:r>
    </w:p>
    <w:p>
      <w:pPr>
        <w:pStyle w:val="ListBullet"/>
      </w:pPr>
      <w:r>
        <w:t>frontend/node_modules/underscore/cjs/indexOf.js</w:t>
      </w:r>
    </w:p>
    <w:p>
      <w:pPr>
        <w:pStyle w:val="ListBullet"/>
      </w:pPr>
      <w:r>
        <w:t>frontend/node_modules/underscore/cjs/initial.js</w:t>
      </w:r>
    </w:p>
    <w:p>
      <w:pPr>
        <w:pStyle w:val="ListBullet"/>
      </w:pPr>
      <w:r>
        <w:t>frontend/node_modules/underscore/cjs/intersection.js</w:t>
      </w:r>
    </w:p>
    <w:p>
      <w:pPr>
        <w:pStyle w:val="ListBullet"/>
      </w:pPr>
      <w:r>
        <w:t>frontend/node_modules/underscore/cjs/invert.js</w:t>
      </w:r>
    </w:p>
    <w:p>
      <w:pPr>
        <w:pStyle w:val="ListBullet"/>
      </w:pPr>
      <w:r>
        <w:t>frontend/node_modules/underscore/cjs/invoke.js</w:t>
      </w:r>
    </w:p>
    <w:p>
      <w:pPr>
        <w:pStyle w:val="ListBullet"/>
      </w:pPr>
      <w:r>
        <w:t>frontend/node_modules/underscore/cjs/isArguments.js</w:t>
      </w:r>
    </w:p>
    <w:p>
      <w:pPr>
        <w:pStyle w:val="ListBullet"/>
      </w:pPr>
      <w:r>
        <w:t>frontend/node_modules/underscore/cjs/isArray.js</w:t>
      </w:r>
    </w:p>
    <w:p>
      <w:pPr>
        <w:pStyle w:val="ListBullet"/>
      </w:pPr>
      <w:r>
        <w:t>frontend/node_modules/underscore/cjs/isArrayBuffer.js</w:t>
      </w:r>
    </w:p>
    <w:p>
      <w:pPr>
        <w:pStyle w:val="ListBullet"/>
      </w:pPr>
      <w:r>
        <w:t>frontend/node_modules/underscore/cjs/isBoolean.js</w:t>
      </w:r>
    </w:p>
    <w:p>
      <w:pPr>
        <w:pStyle w:val="ListBullet"/>
      </w:pPr>
      <w:r>
        <w:t>frontend/node_modules/underscore/cjs/isDataView.js</w:t>
      </w:r>
    </w:p>
    <w:p>
      <w:pPr>
        <w:pStyle w:val="ListBullet"/>
      </w:pPr>
      <w:r>
        <w:t>frontend/node_modules/underscore/cjs/isDate.js</w:t>
      </w:r>
    </w:p>
    <w:p>
      <w:pPr>
        <w:pStyle w:val="ListBullet"/>
      </w:pPr>
      <w:r>
        <w:t>frontend/node_modules/underscore/cjs/isElement.js</w:t>
      </w:r>
    </w:p>
    <w:p>
      <w:pPr>
        <w:pStyle w:val="ListBullet"/>
      </w:pPr>
      <w:r>
        <w:t>frontend/node_modules/underscore/cjs/isEmpty.js</w:t>
      </w:r>
    </w:p>
    <w:p>
      <w:pPr>
        <w:pStyle w:val="ListBullet"/>
      </w:pPr>
      <w:r>
        <w:t>frontend/node_modules/underscore/cjs/isEqual.js</w:t>
      </w:r>
    </w:p>
    <w:p>
      <w:pPr>
        <w:pStyle w:val="ListBullet"/>
      </w:pPr>
      <w:r>
        <w:t>frontend/node_modules/underscore/cjs/isError.js</w:t>
      </w:r>
    </w:p>
    <w:p>
      <w:pPr>
        <w:pStyle w:val="ListBullet"/>
      </w:pPr>
      <w:r>
        <w:t>frontend/node_modules/underscore/cjs/isFinite.js</w:t>
      </w:r>
    </w:p>
    <w:p>
      <w:pPr>
        <w:pStyle w:val="ListBullet"/>
      </w:pPr>
      <w:r>
        <w:t>frontend/node_modules/underscore/cjs/isFunction.js</w:t>
      </w:r>
    </w:p>
    <w:p>
      <w:pPr>
        <w:pStyle w:val="ListBullet"/>
      </w:pPr>
      <w:r>
        <w:t>frontend/node_modules/underscore/cjs/isMap.js</w:t>
      </w:r>
    </w:p>
    <w:p>
      <w:pPr>
        <w:pStyle w:val="ListBullet"/>
      </w:pPr>
      <w:r>
        <w:t>frontend/node_modules/underscore/cjs/isMatch.js</w:t>
      </w:r>
    </w:p>
    <w:p>
      <w:pPr>
        <w:pStyle w:val="ListBullet"/>
      </w:pPr>
      <w:r>
        <w:t>frontend/node_modules/underscore/cjs/isNaN.js</w:t>
      </w:r>
    </w:p>
    <w:p>
      <w:pPr>
        <w:pStyle w:val="ListBullet"/>
      </w:pPr>
      <w:r>
        <w:t>frontend/node_modules/underscore/cjs/isNull.js</w:t>
      </w:r>
    </w:p>
    <w:p>
      <w:pPr>
        <w:pStyle w:val="ListBullet"/>
      </w:pPr>
      <w:r>
        <w:t>frontend/node_modules/underscore/cjs/isNumber.js</w:t>
      </w:r>
    </w:p>
    <w:p>
      <w:pPr>
        <w:pStyle w:val="ListBullet"/>
      </w:pPr>
      <w:r>
        <w:t>frontend/node_modules/underscore/cjs/isObject.js</w:t>
      </w:r>
    </w:p>
    <w:p>
      <w:pPr>
        <w:pStyle w:val="ListBullet"/>
      </w:pPr>
      <w:r>
        <w:t>frontend/node_modules/underscore/cjs/isRegExp.js</w:t>
      </w:r>
    </w:p>
    <w:p>
      <w:pPr>
        <w:pStyle w:val="ListBullet"/>
      </w:pPr>
      <w:r>
        <w:t>frontend/node_modules/underscore/cjs/isSet.js</w:t>
      </w:r>
    </w:p>
    <w:p>
      <w:pPr>
        <w:pStyle w:val="ListBullet"/>
      </w:pPr>
      <w:r>
        <w:t>frontend/node_modules/underscore/cjs/isString.js</w:t>
      </w:r>
    </w:p>
    <w:p>
      <w:pPr>
        <w:pStyle w:val="ListBullet"/>
      </w:pPr>
      <w:r>
        <w:t>frontend/node_modules/underscore/cjs/isSymbol.js</w:t>
      </w:r>
    </w:p>
    <w:p>
      <w:pPr>
        <w:pStyle w:val="ListBullet"/>
      </w:pPr>
      <w:r>
        <w:t>frontend/node_modules/underscore/cjs/isTypedArray.js</w:t>
      </w:r>
    </w:p>
    <w:p>
      <w:pPr>
        <w:pStyle w:val="ListBullet"/>
      </w:pPr>
      <w:r>
        <w:t>frontend/node_modules/underscore/cjs/isUndefined.js</w:t>
      </w:r>
    </w:p>
    <w:p>
      <w:pPr>
        <w:pStyle w:val="ListBullet"/>
      </w:pPr>
      <w:r>
        <w:t>frontend/node_modules/underscore/cjs/isWeakMap.js</w:t>
      </w:r>
    </w:p>
    <w:p>
      <w:pPr>
        <w:pStyle w:val="ListBullet"/>
      </w:pPr>
      <w:r>
        <w:t>frontend/node_modules/underscore/cjs/isWeakSet.js</w:t>
      </w:r>
    </w:p>
    <w:p>
      <w:pPr>
        <w:pStyle w:val="ListBullet"/>
      </w:pPr>
      <w:r>
        <w:t>frontend/node_modules/underscore/cjs/iteratee.js</w:t>
      </w:r>
    </w:p>
    <w:p>
      <w:pPr>
        <w:pStyle w:val="ListBullet"/>
      </w:pPr>
      <w:r>
        <w:t>frontend/node_modules/underscore/cjs/keys.js</w:t>
      </w:r>
    </w:p>
    <w:p>
      <w:pPr>
        <w:pStyle w:val="ListBullet"/>
      </w:pPr>
      <w:r>
        <w:t>frontend/node_modules/underscore/cjs/last.js</w:t>
      </w:r>
    </w:p>
    <w:p>
      <w:pPr>
        <w:pStyle w:val="ListBullet"/>
      </w:pPr>
      <w:r>
        <w:t>frontend/node_modules/underscore/cjs/lastIndexOf.js</w:t>
      </w:r>
    </w:p>
    <w:p>
      <w:pPr>
        <w:pStyle w:val="ListBullet"/>
      </w:pPr>
      <w:r>
        <w:t>frontend/node_modules/underscore/cjs/map.js</w:t>
      </w:r>
    </w:p>
    <w:p>
      <w:pPr>
        <w:pStyle w:val="ListBullet"/>
      </w:pPr>
      <w:r>
        <w:t>frontend/node_modules/underscore/cjs/mapObject.js</w:t>
      </w:r>
    </w:p>
    <w:p>
      <w:pPr>
        <w:pStyle w:val="ListBullet"/>
      </w:pPr>
      <w:r>
        <w:t>frontend/node_modules/underscore/cjs/matcher.js</w:t>
      </w:r>
    </w:p>
    <w:p>
      <w:pPr>
        <w:pStyle w:val="ListBullet"/>
      </w:pPr>
      <w:r>
        <w:t>frontend/node_modules/underscore/cjs/max.js</w:t>
      </w:r>
    </w:p>
    <w:p>
      <w:pPr>
        <w:pStyle w:val="ListBullet"/>
      </w:pPr>
      <w:r>
        <w:t>frontend/node_modules/underscore/cjs/memoize.js</w:t>
      </w:r>
    </w:p>
    <w:p>
      <w:pPr>
        <w:pStyle w:val="ListBullet"/>
      </w:pPr>
      <w:r>
        <w:t>frontend/node_modules/underscore/cjs/min.js</w:t>
      </w:r>
    </w:p>
    <w:p>
      <w:pPr>
        <w:pStyle w:val="ListBullet"/>
      </w:pPr>
      <w:r>
        <w:t>frontend/node_modules/underscore/cjs/mixin.js</w:t>
      </w:r>
    </w:p>
    <w:p>
      <w:pPr>
        <w:pStyle w:val="ListBullet"/>
      </w:pPr>
      <w:r>
        <w:t>frontend/node_modules/underscore/cjs/negate.js</w:t>
      </w:r>
    </w:p>
    <w:p>
      <w:pPr>
        <w:pStyle w:val="ListBullet"/>
      </w:pPr>
      <w:r>
        <w:t>frontend/node_modules/underscore/cjs/noop.js</w:t>
      </w:r>
    </w:p>
    <w:p>
      <w:pPr>
        <w:pStyle w:val="ListBullet"/>
      </w:pPr>
      <w:r>
        <w:t>frontend/node_modules/underscore/cjs/now.js</w:t>
      </w:r>
    </w:p>
    <w:p>
      <w:pPr>
        <w:pStyle w:val="ListBullet"/>
      </w:pPr>
      <w:r>
        <w:t>frontend/node_modules/underscore/cjs/object.js</w:t>
      </w:r>
    </w:p>
    <w:p>
      <w:pPr>
        <w:pStyle w:val="ListBullet"/>
      </w:pPr>
      <w:r>
        <w:t>frontend/node_modules/underscore/cjs/omit.js</w:t>
      </w:r>
    </w:p>
    <w:p>
      <w:pPr>
        <w:pStyle w:val="ListBullet"/>
      </w:pPr>
      <w:r>
        <w:t>frontend/node_modules/underscore/cjs/once.js</w:t>
      </w:r>
    </w:p>
    <w:p>
      <w:pPr>
        <w:pStyle w:val="ListBullet"/>
      </w:pPr>
      <w:r>
        <w:t>frontend/node_modules/underscore/cjs/pairs.js</w:t>
      </w:r>
    </w:p>
    <w:p>
      <w:pPr>
        <w:pStyle w:val="ListBullet"/>
      </w:pPr>
      <w:r>
        <w:t>frontend/node_modules/underscore/cjs/partial.js</w:t>
      </w:r>
    </w:p>
    <w:p>
      <w:pPr>
        <w:pStyle w:val="ListBullet"/>
      </w:pPr>
      <w:r>
        <w:t>frontend/node_modules/underscore/cjs/partition.js</w:t>
      </w:r>
    </w:p>
    <w:p>
      <w:pPr>
        <w:pStyle w:val="ListBullet"/>
      </w:pPr>
      <w:r>
        <w:t>frontend/node_modules/underscore/cjs/pick.js</w:t>
      </w:r>
    </w:p>
    <w:p>
      <w:pPr>
        <w:pStyle w:val="ListBullet"/>
      </w:pPr>
      <w:r>
        <w:t>frontend/node_modules/underscore/cjs/pluck.js</w:t>
      </w:r>
    </w:p>
    <w:p>
      <w:pPr>
        <w:pStyle w:val="ListBullet"/>
      </w:pPr>
      <w:r>
        <w:t>frontend/node_modules/underscore/cjs/property.js</w:t>
      </w:r>
    </w:p>
    <w:p>
      <w:pPr>
        <w:pStyle w:val="ListBullet"/>
      </w:pPr>
      <w:r>
        <w:t>frontend/node_modules/underscore/cjs/propertyOf.js</w:t>
      </w:r>
    </w:p>
    <w:p>
      <w:pPr>
        <w:pStyle w:val="ListBullet"/>
      </w:pPr>
      <w:r>
        <w:t>frontend/node_modules/underscore/cjs/random.js</w:t>
      </w:r>
    </w:p>
    <w:p>
      <w:pPr>
        <w:pStyle w:val="ListBullet"/>
      </w:pPr>
      <w:r>
        <w:t>frontend/node_modules/underscore/cjs/range.js</w:t>
      </w:r>
    </w:p>
    <w:p>
      <w:pPr>
        <w:pStyle w:val="ListBullet"/>
      </w:pPr>
      <w:r>
        <w:t>frontend/node_modules/underscore/cjs/reduce.js</w:t>
      </w:r>
    </w:p>
    <w:p>
      <w:pPr>
        <w:pStyle w:val="ListBullet"/>
      </w:pPr>
      <w:r>
        <w:t>frontend/node_modules/underscore/cjs/reduceRight.js</w:t>
      </w:r>
    </w:p>
    <w:p>
      <w:pPr>
        <w:pStyle w:val="ListBullet"/>
      </w:pPr>
      <w:r>
        <w:t>frontend/node_modules/underscore/cjs/reject.js</w:t>
      </w:r>
    </w:p>
    <w:p>
      <w:pPr>
        <w:pStyle w:val="ListBullet"/>
      </w:pPr>
      <w:r>
        <w:t>frontend/node_modules/underscore/cjs/rest.js</w:t>
      </w:r>
    </w:p>
    <w:p>
      <w:pPr>
        <w:pStyle w:val="ListBullet"/>
      </w:pPr>
      <w:r>
        <w:t>frontend/node_modules/underscore/cjs/restArguments.js</w:t>
      </w:r>
    </w:p>
    <w:p>
      <w:pPr>
        <w:pStyle w:val="ListBullet"/>
      </w:pPr>
      <w:r>
        <w:t>frontend/node_modules/underscore/cjs/result.js</w:t>
      </w:r>
    </w:p>
    <w:p>
      <w:pPr>
        <w:pStyle w:val="ListBullet"/>
      </w:pPr>
      <w:r>
        <w:t>frontend/node_modules/underscore/cjs/sample.js</w:t>
      </w:r>
    </w:p>
    <w:p>
      <w:pPr>
        <w:pStyle w:val="ListBullet"/>
      </w:pPr>
      <w:r>
        <w:t>frontend/node_modules/underscore/cjs/set.js</w:t>
      </w:r>
    </w:p>
    <w:p>
      <w:pPr>
        <w:pStyle w:val="ListBullet"/>
      </w:pPr>
      <w:r>
        <w:t>frontend/node_modules/underscore/cjs/shuffle.js</w:t>
      </w:r>
    </w:p>
    <w:p>
      <w:pPr>
        <w:pStyle w:val="ListBullet"/>
      </w:pPr>
      <w:r>
        <w:t>frontend/node_modules/underscore/cjs/size.js</w:t>
      </w:r>
    </w:p>
    <w:p>
      <w:pPr>
        <w:pStyle w:val="ListBullet"/>
      </w:pPr>
      <w:r>
        <w:t>frontend/node_modules/underscore/cjs/some.js</w:t>
      </w:r>
    </w:p>
    <w:p>
      <w:pPr>
        <w:pStyle w:val="ListBullet"/>
      </w:pPr>
      <w:r>
        <w:t>frontend/node_modules/underscore/cjs/sortBy.js</w:t>
      </w:r>
    </w:p>
    <w:p>
      <w:pPr>
        <w:pStyle w:val="ListBullet"/>
      </w:pPr>
      <w:r>
        <w:t>frontend/node_modules/underscore/cjs/sortedIndex.js</w:t>
      </w:r>
    </w:p>
    <w:p>
      <w:pPr>
        <w:pStyle w:val="ListBullet"/>
      </w:pPr>
      <w:r>
        <w:t>frontend/node_modules/underscore/cjs/tap.js</w:t>
      </w:r>
    </w:p>
    <w:p>
      <w:pPr>
        <w:pStyle w:val="ListBullet"/>
      </w:pPr>
      <w:r>
        <w:t>frontend/node_modules/underscore/cjs/template.js</w:t>
      </w:r>
    </w:p>
    <w:p>
      <w:pPr>
        <w:pStyle w:val="ListBullet"/>
      </w:pPr>
      <w:r>
        <w:t>frontend/node_modules/underscore/cjs/templateSettings.js</w:t>
      </w:r>
    </w:p>
    <w:p>
      <w:pPr>
        <w:pStyle w:val="ListBullet"/>
      </w:pPr>
      <w:r>
        <w:t>frontend/node_modules/underscore/cjs/throttle.js</w:t>
      </w:r>
    </w:p>
    <w:p>
      <w:pPr>
        <w:pStyle w:val="ListBullet"/>
      </w:pPr>
      <w:r>
        <w:t>frontend/node_modules/underscore/cjs/times.js</w:t>
      </w:r>
    </w:p>
    <w:p>
      <w:pPr>
        <w:pStyle w:val="ListBullet"/>
      </w:pPr>
      <w:r>
        <w:t>frontend/node_modules/underscore/cjs/toArray.js</w:t>
      </w:r>
    </w:p>
    <w:p>
      <w:pPr>
        <w:pStyle w:val="ListBullet"/>
      </w:pPr>
      <w:r>
        <w:t>frontend/node_modules/underscore/cjs/toPath.js</w:t>
      </w:r>
    </w:p>
    <w:p>
      <w:pPr>
        <w:pStyle w:val="ListBullet"/>
      </w:pPr>
      <w:r>
        <w:t>frontend/node_modules/underscore/cjs/underscore-array-methods.js</w:t>
      </w:r>
    </w:p>
    <w:p>
      <w:pPr>
        <w:pStyle w:val="ListBullet"/>
      </w:pPr>
      <w:r>
        <w:t>frontend/node_modules/underscore/cjs/underscore.js</w:t>
      </w:r>
    </w:p>
    <w:p>
      <w:pPr>
        <w:pStyle w:val="ListBullet"/>
      </w:pPr>
      <w:r>
        <w:t>frontend/node_modules/underscore/cjs/unescape.js</w:t>
      </w:r>
    </w:p>
    <w:p>
      <w:pPr>
        <w:pStyle w:val="ListBullet"/>
      </w:pPr>
      <w:r>
        <w:t>frontend/node_modules/underscore/cjs/union.js</w:t>
      </w:r>
    </w:p>
    <w:p>
      <w:pPr>
        <w:pStyle w:val="ListBullet"/>
      </w:pPr>
      <w:r>
        <w:t>frontend/node_modules/underscore/cjs/uniq.js</w:t>
      </w:r>
    </w:p>
    <w:p>
      <w:pPr>
        <w:pStyle w:val="ListBullet"/>
      </w:pPr>
      <w:r>
        <w:t>frontend/node_modules/underscore/cjs/uniqueId.js</w:t>
      </w:r>
    </w:p>
    <w:p>
      <w:pPr>
        <w:pStyle w:val="ListBullet"/>
      </w:pPr>
      <w:r>
        <w:t>frontend/node_modules/underscore/cjs/unzip.js</w:t>
      </w:r>
    </w:p>
    <w:p>
      <w:pPr>
        <w:pStyle w:val="ListBullet"/>
      </w:pPr>
      <w:r>
        <w:t>frontend/node_modules/underscore/cjs/values.js</w:t>
      </w:r>
    </w:p>
    <w:p>
      <w:pPr>
        <w:pStyle w:val="ListBullet"/>
      </w:pPr>
      <w:r>
        <w:t>frontend/node_modules/underscore/cjs/where.js</w:t>
      </w:r>
    </w:p>
    <w:p>
      <w:pPr>
        <w:pStyle w:val="ListBullet"/>
      </w:pPr>
      <w:r>
        <w:t>frontend/node_modules/underscore/cjs/without.js</w:t>
      </w:r>
    </w:p>
    <w:p>
      <w:pPr>
        <w:pStyle w:val="ListBullet"/>
      </w:pPr>
      <w:r>
        <w:t>frontend/node_modules/underscore/cjs/wrap.js</w:t>
      </w:r>
    </w:p>
    <w:p>
      <w:pPr>
        <w:pStyle w:val="ListBullet"/>
      </w:pPr>
      <w:r>
        <w:t>frontend/node_modules/underscore/cjs/zip.js</w:t>
      </w:r>
    </w:p>
    <w:p>
      <w:pPr>
        <w:pStyle w:val="ListBullet"/>
      </w:pPr>
      <w:r>
        <w:t>frontend/node_modules/underscore/modules/_baseCreate.js</w:t>
      </w:r>
    </w:p>
    <w:p>
      <w:pPr>
        <w:pStyle w:val="ListBullet"/>
      </w:pPr>
      <w:r>
        <w:t>frontend/node_modules/underscore/modules/_baseIteratee.js</w:t>
      </w:r>
    </w:p>
    <w:p>
      <w:pPr>
        <w:pStyle w:val="ListBullet"/>
      </w:pPr>
      <w:r>
        <w:t>frontend/node_modules/underscore/modules/_cb.js</w:t>
      </w:r>
    </w:p>
    <w:p>
      <w:pPr>
        <w:pStyle w:val="ListBullet"/>
      </w:pPr>
      <w:r>
        <w:t>frontend/node_modules/underscore/modules/_chainResult.js</w:t>
      </w:r>
    </w:p>
    <w:p>
      <w:pPr>
        <w:pStyle w:val="ListBullet"/>
      </w:pPr>
      <w:r>
        <w:t>frontend/node_modules/underscore/modules/_collectNonEnumProps.js</w:t>
      </w:r>
    </w:p>
    <w:p>
      <w:pPr>
        <w:pStyle w:val="ListBullet"/>
      </w:pPr>
      <w:r>
        <w:t>frontend/node_modules/underscore/modules/_createAssigner.js</w:t>
      </w:r>
    </w:p>
    <w:p>
      <w:pPr>
        <w:pStyle w:val="ListBullet"/>
      </w:pPr>
      <w:r>
        <w:t>frontend/node_modules/underscore/modules/_createEscaper.js</w:t>
      </w:r>
    </w:p>
    <w:p>
      <w:pPr>
        <w:pStyle w:val="ListBullet"/>
      </w:pPr>
      <w:r>
        <w:t>frontend/node_modules/underscore/modules/_createIndexFinder.js</w:t>
      </w:r>
    </w:p>
    <w:p>
      <w:pPr>
        <w:pStyle w:val="ListBullet"/>
      </w:pPr>
      <w:r>
        <w:t>frontend/node_modules/underscore/modules/_createPredicateIndexFinder.js</w:t>
      </w:r>
    </w:p>
    <w:p>
      <w:pPr>
        <w:pStyle w:val="ListBullet"/>
      </w:pPr>
      <w:r>
        <w:t>frontend/node_modules/underscore/modules/_createReduce.js</w:t>
      </w:r>
    </w:p>
    <w:p>
      <w:pPr>
        <w:pStyle w:val="ListBullet"/>
      </w:pPr>
      <w:r>
        <w:t>frontend/node_modules/underscore/modules/_createSizePropertyCheck.js</w:t>
      </w:r>
    </w:p>
    <w:p>
      <w:pPr>
        <w:pStyle w:val="ListBullet"/>
      </w:pPr>
      <w:r>
        <w:t>frontend/node_modules/underscore/modules/_deepGet.js</w:t>
      </w:r>
    </w:p>
    <w:p>
      <w:pPr>
        <w:pStyle w:val="ListBullet"/>
      </w:pPr>
      <w:r>
        <w:t>frontend/node_modules/underscore/modules/_escapeMap.js</w:t>
      </w:r>
    </w:p>
    <w:p>
      <w:pPr>
        <w:pStyle w:val="ListBullet"/>
      </w:pPr>
      <w:r>
        <w:t>frontend/node_modules/underscore/modules/_executeBound.js</w:t>
      </w:r>
    </w:p>
    <w:p>
      <w:pPr>
        <w:pStyle w:val="ListBullet"/>
      </w:pPr>
      <w:r>
        <w:t>frontend/node_modules/underscore/modules/_flatten.js</w:t>
      </w:r>
    </w:p>
    <w:p>
      <w:pPr>
        <w:pStyle w:val="ListBullet"/>
      </w:pPr>
      <w:r>
        <w:t>frontend/node_modules/underscore/modules/_getByteLength.js</w:t>
      </w:r>
    </w:p>
    <w:p>
      <w:pPr>
        <w:pStyle w:val="ListBullet"/>
      </w:pPr>
      <w:r>
        <w:t>frontend/node_modules/underscore/modules/_getLength.js</w:t>
      </w:r>
    </w:p>
    <w:p>
      <w:pPr>
        <w:pStyle w:val="ListBullet"/>
      </w:pPr>
      <w:r>
        <w:t>frontend/node_modules/underscore/modules/_group.js</w:t>
      </w:r>
    </w:p>
    <w:p>
      <w:pPr>
        <w:pStyle w:val="ListBullet"/>
      </w:pPr>
      <w:r>
        <w:t>frontend/node_modules/underscore/modules/_has.js</w:t>
      </w:r>
    </w:p>
    <w:p>
      <w:pPr>
        <w:pStyle w:val="ListBullet"/>
      </w:pPr>
      <w:r>
        <w:t>frontend/node_modules/underscore/modules/_hasObjectTag.js</w:t>
      </w:r>
    </w:p>
    <w:p>
      <w:pPr>
        <w:pStyle w:val="ListBullet"/>
      </w:pPr>
      <w:r>
        <w:t>frontend/node_modules/underscore/modules/_isArrayLike.js</w:t>
      </w:r>
    </w:p>
    <w:p>
      <w:pPr>
        <w:pStyle w:val="ListBullet"/>
      </w:pPr>
      <w:r>
        <w:t>frontend/node_modules/underscore/modules/_isBufferLike.js</w:t>
      </w:r>
    </w:p>
    <w:p>
      <w:pPr>
        <w:pStyle w:val="ListBullet"/>
      </w:pPr>
      <w:r>
        <w:t>frontend/node_modules/underscore/modules/_keyInObj.js</w:t>
      </w:r>
    </w:p>
    <w:p>
      <w:pPr>
        <w:pStyle w:val="ListBullet"/>
      </w:pPr>
      <w:r>
        <w:t>frontend/node_modules/underscore/modules/_methodFingerprint.js</w:t>
      </w:r>
    </w:p>
    <w:p>
      <w:pPr>
        <w:pStyle w:val="ListBullet"/>
      </w:pPr>
      <w:r>
        <w:t>frontend/node_modules/underscore/modules/_optimizeCb.js</w:t>
      </w:r>
    </w:p>
    <w:p>
      <w:pPr>
        <w:pStyle w:val="ListBullet"/>
      </w:pPr>
      <w:r>
        <w:t>frontend/node_modules/underscore/modules/_setup.js</w:t>
      </w:r>
    </w:p>
    <w:p>
      <w:pPr>
        <w:pStyle w:val="ListBullet"/>
      </w:pPr>
      <w:r>
        <w:t>frontend/node_modules/underscore/modules/_shallowProperty.js</w:t>
      </w:r>
    </w:p>
    <w:p>
      <w:pPr>
        <w:pStyle w:val="ListBullet"/>
      </w:pPr>
      <w:r>
        <w:t>frontend/node_modules/underscore/modules/_stringTagBug.js</w:t>
      </w:r>
    </w:p>
    <w:p>
      <w:pPr>
        <w:pStyle w:val="ListBullet"/>
      </w:pPr>
      <w:r>
        <w:t>frontend/node_modules/underscore/modules/_tagTester.js</w:t>
      </w:r>
    </w:p>
    <w:p>
      <w:pPr>
        <w:pStyle w:val="ListBullet"/>
      </w:pPr>
      <w:r>
        <w:t>frontend/node_modules/underscore/modules/_toBufferView.js</w:t>
      </w:r>
    </w:p>
    <w:p>
      <w:pPr>
        <w:pStyle w:val="ListBullet"/>
      </w:pPr>
      <w:r>
        <w:t>frontend/node_modules/underscore/modules/_toPath.js</w:t>
      </w:r>
    </w:p>
    <w:p>
      <w:pPr>
        <w:pStyle w:val="ListBullet"/>
      </w:pPr>
      <w:r>
        <w:t>frontend/node_modules/underscore/modules/_unescapeMap.js</w:t>
      </w:r>
    </w:p>
    <w:p>
      <w:pPr>
        <w:pStyle w:val="ListBullet"/>
      </w:pPr>
      <w:r>
        <w:t>frontend/node_modules/underscore/modules/after.js</w:t>
      </w:r>
    </w:p>
    <w:p>
      <w:pPr>
        <w:pStyle w:val="ListBullet"/>
      </w:pPr>
      <w:r>
        <w:t>frontend/node_modules/underscore/modules/allKeys.js</w:t>
      </w:r>
    </w:p>
    <w:p>
      <w:pPr>
        <w:pStyle w:val="ListBullet"/>
      </w:pPr>
      <w:r>
        <w:t>frontend/node_modules/underscore/modules/before.js</w:t>
      </w:r>
    </w:p>
    <w:p>
      <w:pPr>
        <w:pStyle w:val="ListBullet"/>
      </w:pPr>
      <w:r>
        <w:t>frontend/node_modules/underscore/modules/bind.js</w:t>
      </w:r>
    </w:p>
    <w:p>
      <w:pPr>
        <w:pStyle w:val="ListBullet"/>
      </w:pPr>
      <w:r>
        <w:t>frontend/node_modules/underscore/modules/bindAll.js</w:t>
      </w:r>
    </w:p>
    <w:p>
      <w:pPr>
        <w:pStyle w:val="ListBullet"/>
      </w:pPr>
      <w:r>
        <w:t>frontend/node_modules/underscore/modules/chain.js</w:t>
      </w:r>
    </w:p>
    <w:p>
      <w:pPr>
        <w:pStyle w:val="ListBullet"/>
      </w:pPr>
      <w:r>
        <w:t>frontend/node_modules/underscore/modules/chunk.js</w:t>
      </w:r>
    </w:p>
    <w:p>
      <w:pPr>
        <w:pStyle w:val="ListBullet"/>
      </w:pPr>
      <w:r>
        <w:t>frontend/node_modules/underscore/modules/clone.js</w:t>
      </w:r>
    </w:p>
    <w:p>
      <w:pPr>
        <w:pStyle w:val="ListBullet"/>
      </w:pPr>
      <w:r>
        <w:t>frontend/node_modules/underscore/modules/compact.js</w:t>
      </w:r>
    </w:p>
    <w:p>
      <w:pPr>
        <w:pStyle w:val="ListBullet"/>
      </w:pPr>
      <w:r>
        <w:t>frontend/node_modules/underscore/modules/compose.js</w:t>
      </w:r>
    </w:p>
    <w:p>
      <w:pPr>
        <w:pStyle w:val="ListBullet"/>
      </w:pPr>
      <w:r>
        <w:t>frontend/node_modules/underscore/modules/constant.js</w:t>
      </w:r>
    </w:p>
    <w:p>
      <w:pPr>
        <w:pStyle w:val="ListBullet"/>
      </w:pPr>
      <w:r>
        <w:t>frontend/node_modules/underscore/modules/contains.js</w:t>
      </w:r>
    </w:p>
    <w:p>
      <w:pPr>
        <w:pStyle w:val="ListBullet"/>
      </w:pPr>
      <w:r>
        <w:t>frontend/node_modules/underscore/modules/countBy.js</w:t>
      </w:r>
    </w:p>
    <w:p>
      <w:pPr>
        <w:pStyle w:val="ListBullet"/>
      </w:pPr>
      <w:r>
        <w:t>frontend/node_modules/underscore/modules/create.js</w:t>
      </w:r>
    </w:p>
    <w:p>
      <w:pPr>
        <w:pStyle w:val="ListBullet"/>
      </w:pPr>
      <w:r>
        <w:t>frontend/node_modules/underscore/modules/debounce.js</w:t>
      </w:r>
    </w:p>
    <w:p>
      <w:pPr>
        <w:pStyle w:val="ListBullet"/>
      </w:pPr>
      <w:r>
        <w:t>frontend/node_modules/underscore/modules/defaults.js</w:t>
      </w:r>
    </w:p>
    <w:p>
      <w:pPr>
        <w:pStyle w:val="ListBullet"/>
      </w:pPr>
      <w:r>
        <w:t>frontend/node_modules/underscore/modules/defer.js</w:t>
      </w:r>
    </w:p>
    <w:p>
      <w:pPr>
        <w:pStyle w:val="ListBullet"/>
      </w:pPr>
      <w:r>
        <w:t>frontend/node_modules/underscore/modules/delay.js</w:t>
      </w:r>
    </w:p>
    <w:p>
      <w:pPr>
        <w:pStyle w:val="ListBullet"/>
      </w:pPr>
      <w:r>
        <w:t>frontend/node_modules/underscore/modules/difference.js</w:t>
      </w:r>
    </w:p>
    <w:p>
      <w:pPr>
        <w:pStyle w:val="ListBullet"/>
      </w:pPr>
      <w:r>
        <w:t>frontend/node_modules/underscore/modules/each.js</w:t>
      </w:r>
    </w:p>
    <w:p>
      <w:pPr>
        <w:pStyle w:val="ListBullet"/>
      </w:pPr>
      <w:r>
        <w:t>frontend/node_modules/underscore/modules/escape.js</w:t>
      </w:r>
    </w:p>
    <w:p>
      <w:pPr>
        <w:pStyle w:val="ListBullet"/>
      </w:pPr>
      <w:r>
        <w:t>frontend/node_modules/underscore/modules/every.js</w:t>
      </w:r>
    </w:p>
    <w:p>
      <w:pPr>
        <w:pStyle w:val="ListBullet"/>
      </w:pPr>
      <w:r>
        <w:t>frontend/node_modules/underscore/modules/extend.js</w:t>
      </w:r>
    </w:p>
    <w:p>
      <w:pPr>
        <w:pStyle w:val="ListBullet"/>
      </w:pPr>
      <w:r>
        <w:t>frontend/node_modules/underscore/modules/extendOwn.js</w:t>
      </w:r>
    </w:p>
    <w:p>
      <w:pPr>
        <w:pStyle w:val="ListBullet"/>
      </w:pPr>
      <w:r>
        <w:t>frontend/node_modules/underscore/modules/filter.js</w:t>
      </w:r>
    </w:p>
    <w:p>
      <w:pPr>
        <w:pStyle w:val="ListBullet"/>
      </w:pPr>
      <w:r>
        <w:t>frontend/node_modules/underscore/modules/find.js</w:t>
      </w:r>
    </w:p>
    <w:p>
      <w:pPr>
        <w:pStyle w:val="ListBullet"/>
      </w:pPr>
      <w:r>
        <w:t>frontend/node_modules/underscore/modules/findIndex.js</w:t>
      </w:r>
    </w:p>
    <w:p>
      <w:pPr>
        <w:pStyle w:val="ListBullet"/>
      </w:pPr>
      <w:r>
        <w:t>frontend/node_modules/underscore/modules/findKey.js</w:t>
      </w:r>
    </w:p>
    <w:p>
      <w:pPr>
        <w:pStyle w:val="ListBullet"/>
      </w:pPr>
      <w:r>
        <w:t>frontend/node_modules/underscore/modules/findLastIndex.js</w:t>
      </w:r>
    </w:p>
    <w:p>
      <w:pPr>
        <w:pStyle w:val="ListBullet"/>
      </w:pPr>
      <w:r>
        <w:t>frontend/node_modules/underscore/modules/findWhere.js</w:t>
      </w:r>
    </w:p>
    <w:p>
      <w:pPr>
        <w:pStyle w:val="ListBullet"/>
      </w:pPr>
      <w:r>
        <w:t>frontend/node_modules/underscore/modules/first.js</w:t>
      </w:r>
    </w:p>
    <w:p>
      <w:pPr>
        <w:pStyle w:val="ListBullet"/>
      </w:pPr>
      <w:r>
        <w:t>frontend/node_modules/underscore/modules/flatten.js</w:t>
      </w:r>
    </w:p>
    <w:p>
      <w:pPr>
        <w:pStyle w:val="ListBullet"/>
      </w:pPr>
      <w:r>
        <w:t>frontend/node_modules/underscore/modules/functions.js</w:t>
      </w:r>
    </w:p>
    <w:p>
      <w:pPr>
        <w:pStyle w:val="ListBullet"/>
      </w:pPr>
      <w:r>
        <w:t>frontend/node_modules/underscore/modules/get.js</w:t>
      </w:r>
    </w:p>
    <w:p>
      <w:pPr>
        <w:pStyle w:val="ListBullet"/>
      </w:pPr>
      <w:r>
        <w:t>frontend/node_modules/underscore/modules/groupBy.js</w:t>
      </w:r>
    </w:p>
    <w:p>
      <w:pPr>
        <w:pStyle w:val="ListBullet"/>
      </w:pPr>
      <w:r>
        <w:t>frontend/node_modules/underscore/modules/has.js</w:t>
      </w:r>
    </w:p>
    <w:p>
      <w:pPr>
        <w:pStyle w:val="ListBullet"/>
      </w:pPr>
      <w:r>
        <w:t>frontend/node_modules/underscore/modules/identity.js</w:t>
      </w:r>
    </w:p>
    <w:p>
      <w:pPr>
        <w:pStyle w:val="ListBullet"/>
      </w:pPr>
      <w:r>
        <w:t>frontend/node_modules/underscore/modules/index-all.js</w:t>
      </w:r>
    </w:p>
    <w:p>
      <w:pPr>
        <w:pStyle w:val="ListBullet"/>
      </w:pPr>
      <w:r>
        <w:t>frontend/node_modules/underscore/modules/index-default.js</w:t>
      </w:r>
    </w:p>
    <w:p>
      <w:pPr>
        <w:pStyle w:val="ListBullet"/>
      </w:pPr>
      <w:r>
        <w:t>frontend/node_modules/underscore/modules/index.js</w:t>
      </w:r>
    </w:p>
    <w:p>
      <w:pPr>
        <w:pStyle w:val="ListBullet"/>
      </w:pPr>
      <w:r>
        <w:t>frontend/node_modules/underscore/modules/indexBy.js</w:t>
      </w:r>
    </w:p>
    <w:p>
      <w:pPr>
        <w:pStyle w:val="ListBullet"/>
      </w:pPr>
      <w:r>
        <w:t>frontend/node_modules/underscore/modules/indexOf.js</w:t>
      </w:r>
    </w:p>
    <w:p>
      <w:pPr>
        <w:pStyle w:val="ListBullet"/>
      </w:pPr>
      <w:r>
        <w:t>frontend/node_modules/underscore/modules/initial.js</w:t>
      </w:r>
    </w:p>
    <w:p>
      <w:pPr>
        <w:pStyle w:val="ListBullet"/>
      </w:pPr>
      <w:r>
        <w:t>frontend/node_modules/underscore/modules/intersection.js</w:t>
      </w:r>
    </w:p>
    <w:p>
      <w:pPr>
        <w:pStyle w:val="ListBullet"/>
      </w:pPr>
      <w:r>
        <w:t>frontend/node_modules/underscore/modules/invert.js</w:t>
      </w:r>
    </w:p>
    <w:p>
      <w:pPr>
        <w:pStyle w:val="ListBullet"/>
      </w:pPr>
      <w:r>
        <w:t>frontend/node_modules/underscore/modules/invoke.js</w:t>
      </w:r>
    </w:p>
    <w:p>
      <w:pPr>
        <w:pStyle w:val="ListBullet"/>
      </w:pPr>
      <w:r>
        <w:t>frontend/node_modules/underscore/modules/isArguments.js</w:t>
      </w:r>
    </w:p>
    <w:p>
      <w:pPr>
        <w:pStyle w:val="ListBullet"/>
      </w:pPr>
      <w:r>
        <w:t>frontend/node_modules/underscore/modules/isArray.js</w:t>
      </w:r>
    </w:p>
    <w:p>
      <w:pPr>
        <w:pStyle w:val="ListBullet"/>
      </w:pPr>
      <w:r>
        <w:t>frontend/node_modules/underscore/modules/isArrayBuffer.js</w:t>
      </w:r>
    </w:p>
    <w:p>
      <w:pPr>
        <w:pStyle w:val="ListBullet"/>
      </w:pPr>
      <w:r>
        <w:t>frontend/node_modules/underscore/modules/isBoolean.js</w:t>
      </w:r>
    </w:p>
    <w:p>
      <w:pPr>
        <w:pStyle w:val="ListBullet"/>
      </w:pPr>
      <w:r>
        <w:t>frontend/node_modules/underscore/modules/isDataView.js</w:t>
      </w:r>
    </w:p>
    <w:p>
      <w:pPr>
        <w:pStyle w:val="ListBullet"/>
      </w:pPr>
      <w:r>
        <w:t>frontend/node_modules/underscore/modules/isDate.js</w:t>
      </w:r>
    </w:p>
    <w:p>
      <w:pPr>
        <w:pStyle w:val="ListBullet"/>
      </w:pPr>
      <w:r>
        <w:t>frontend/node_modules/underscore/modules/isElement.js</w:t>
      </w:r>
    </w:p>
    <w:p>
      <w:pPr>
        <w:pStyle w:val="ListBullet"/>
      </w:pPr>
      <w:r>
        <w:t>frontend/node_modules/underscore/modules/isEmpty.js</w:t>
      </w:r>
    </w:p>
    <w:p>
      <w:pPr>
        <w:pStyle w:val="ListBullet"/>
      </w:pPr>
      <w:r>
        <w:t>frontend/node_modules/underscore/modules/isEqual.js</w:t>
      </w:r>
    </w:p>
    <w:p>
      <w:pPr>
        <w:pStyle w:val="ListBullet"/>
      </w:pPr>
      <w:r>
        <w:t>frontend/node_modules/underscore/modules/isError.js</w:t>
      </w:r>
    </w:p>
    <w:p>
      <w:pPr>
        <w:pStyle w:val="ListBullet"/>
      </w:pPr>
      <w:r>
        <w:t>frontend/node_modules/underscore/modules/isFinite.js</w:t>
      </w:r>
    </w:p>
    <w:p>
      <w:pPr>
        <w:pStyle w:val="ListBullet"/>
      </w:pPr>
      <w:r>
        <w:t>frontend/node_modules/underscore/modules/isFunction.js</w:t>
      </w:r>
    </w:p>
    <w:p>
      <w:pPr>
        <w:pStyle w:val="ListBullet"/>
      </w:pPr>
      <w:r>
        <w:t>frontend/node_modules/underscore/modules/isMap.js</w:t>
      </w:r>
    </w:p>
    <w:p>
      <w:pPr>
        <w:pStyle w:val="ListBullet"/>
      </w:pPr>
      <w:r>
        <w:t>frontend/node_modules/underscore/modules/isMatch.js</w:t>
      </w:r>
    </w:p>
    <w:p>
      <w:pPr>
        <w:pStyle w:val="ListBullet"/>
      </w:pPr>
      <w:r>
        <w:t>frontend/node_modules/underscore/modules/isNaN.js</w:t>
      </w:r>
    </w:p>
    <w:p>
      <w:pPr>
        <w:pStyle w:val="ListBullet"/>
      </w:pPr>
      <w:r>
        <w:t>frontend/node_modules/underscore/modules/isNull.js</w:t>
      </w:r>
    </w:p>
    <w:p>
      <w:pPr>
        <w:pStyle w:val="ListBullet"/>
      </w:pPr>
      <w:r>
        <w:t>frontend/node_modules/underscore/modules/isNumber.js</w:t>
      </w:r>
    </w:p>
    <w:p>
      <w:pPr>
        <w:pStyle w:val="ListBullet"/>
      </w:pPr>
      <w:r>
        <w:t>frontend/node_modules/underscore/modules/isObject.js</w:t>
      </w:r>
    </w:p>
    <w:p>
      <w:pPr>
        <w:pStyle w:val="ListBullet"/>
      </w:pPr>
      <w:r>
        <w:t>frontend/node_modules/underscore/modules/isRegExp.js</w:t>
      </w:r>
    </w:p>
    <w:p>
      <w:pPr>
        <w:pStyle w:val="ListBullet"/>
      </w:pPr>
      <w:r>
        <w:t>frontend/node_modules/underscore/modules/isSet.js</w:t>
      </w:r>
    </w:p>
    <w:p>
      <w:pPr>
        <w:pStyle w:val="ListBullet"/>
      </w:pPr>
      <w:r>
        <w:t>frontend/node_modules/underscore/modules/isString.js</w:t>
      </w:r>
    </w:p>
    <w:p>
      <w:pPr>
        <w:pStyle w:val="ListBullet"/>
      </w:pPr>
      <w:r>
        <w:t>frontend/node_modules/underscore/modules/isSymbol.js</w:t>
      </w:r>
    </w:p>
    <w:p>
      <w:pPr>
        <w:pStyle w:val="ListBullet"/>
      </w:pPr>
      <w:r>
        <w:t>frontend/node_modules/underscore/modules/isTypedArray.js</w:t>
      </w:r>
    </w:p>
    <w:p>
      <w:pPr>
        <w:pStyle w:val="ListBullet"/>
      </w:pPr>
      <w:r>
        <w:t>frontend/node_modules/underscore/modules/isUndefined.js</w:t>
      </w:r>
    </w:p>
    <w:p>
      <w:pPr>
        <w:pStyle w:val="ListBullet"/>
      </w:pPr>
      <w:r>
        <w:t>frontend/node_modules/underscore/modules/isWeakMap.js</w:t>
      </w:r>
    </w:p>
    <w:p>
      <w:pPr>
        <w:pStyle w:val="ListBullet"/>
      </w:pPr>
      <w:r>
        <w:t>frontend/node_modules/underscore/modules/isWeakSet.js</w:t>
      </w:r>
    </w:p>
    <w:p>
      <w:pPr>
        <w:pStyle w:val="ListBullet"/>
      </w:pPr>
      <w:r>
        <w:t>frontend/node_modules/underscore/modules/iteratee.js</w:t>
      </w:r>
    </w:p>
    <w:p>
      <w:pPr>
        <w:pStyle w:val="ListBullet"/>
      </w:pPr>
      <w:r>
        <w:t>frontend/node_modules/underscore/modules/keys.js</w:t>
      </w:r>
    </w:p>
    <w:p>
      <w:pPr>
        <w:pStyle w:val="ListBullet"/>
      </w:pPr>
      <w:r>
        <w:t>frontend/node_modules/underscore/modules/last.js</w:t>
      </w:r>
    </w:p>
    <w:p>
      <w:pPr>
        <w:pStyle w:val="ListBullet"/>
      </w:pPr>
      <w:r>
        <w:t>frontend/node_modules/underscore/modules/lastIndexOf.js</w:t>
      </w:r>
    </w:p>
    <w:p>
      <w:pPr>
        <w:pStyle w:val="ListBullet"/>
      </w:pPr>
      <w:r>
        <w:t>frontend/node_modules/underscore/modules/map.js</w:t>
      </w:r>
    </w:p>
    <w:p>
      <w:pPr>
        <w:pStyle w:val="ListBullet"/>
      </w:pPr>
      <w:r>
        <w:t>frontend/node_modules/underscore/modules/mapObject.js</w:t>
      </w:r>
    </w:p>
    <w:p>
      <w:pPr>
        <w:pStyle w:val="ListBullet"/>
      </w:pPr>
      <w:r>
        <w:t>frontend/node_modules/underscore/modules/matcher.js</w:t>
      </w:r>
    </w:p>
    <w:p>
      <w:pPr>
        <w:pStyle w:val="ListBullet"/>
      </w:pPr>
      <w:r>
        <w:t>frontend/node_modules/underscore/modules/max.js</w:t>
      </w:r>
    </w:p>
    <w:p>
      <w:pPr>
        <w:pStyle w:val="ListBullet"/>
      </w:pPr>
      <w:r>
        <w:t>frontend/node_modules/underscore/modules/memoize.js</w:t>
      </w:r>
    </w:p>
    <w:p>
      <w:pPr>
        <w:pStyle w:val="ListBullet"/>
      </w:pPr>
      <w:r>
        <w:t>frontend/node_modules/underscore/modules/min.js</w:t>
      </w:r>
    </w:p>
    <w:p>
      <w:pPr>
        <w:pStyle w:val="ListBullet"/>
      </w:pPr>
      <w:r>
        <w:t>frontend/node_modules/underscore/modules/mixin.js</w:t>
      </w:r>
    </w:p>
    <w:p>
      <w:pPr>
        <w:pStyle w:val="ListBullet"/>
      </w:pPr>
      <w:r>
        <w:t>frontend/node_modules/underscore/modules/negate.js</w:t>
      </w:r>
    </w:p>
    <w:p>
      <w:pPr>
        <w:pStyle w:val="ListBullet"/>
      </w:pPr>
      <w:r>
        <w:t>frontend/node_modules/underscore/modules/noop.js</w:t>
      </w:r>
    </w:p>
    <w:p>
      <w:pPr>
        <w:pStyle w:val="ListBullet"/>
      </w:pPr>
      <w:r>
        <w:t>frontend/node_modules/underscore/modules/now.js</w:t>
      </w:r>
    </w:p>
    <w:p>
      <w:pPr>
        <w:pStyle w:val="ListBullet"/>
      </w:pPr>
      <w:r>
        <w:t>frontend/node_modules/underscore/modules/object.js</w:t>
      </w:r>
    </w:p>
    <w:p>
      <w:pPr>
        <w:pStyle w:val="ListBullet"/>
      </w:pPr>
      <w:r>
        <w:t>frontend/node_modules/underscore/modules/omit.js</w:t>
      </w:r>
    </w:p>
    <w:p>
      <w:pPr>
        <w:pStyle w:val="ListBullet"/>
      </w:pPr>
      <w:r>
        <w:t>frontend/node_modules/underscore/modules/once.js</w:t>
      </w:r>
    </w:p>
    <w:p>
      <w:pPr>
        <w:pStyle w:val="ListBullet"/>
      </w:pPr>
      <w:r>
        <w:t>frontend/node_modules/underscore/modules/package.json</w:t>
      </w:r>
    </w:p>
    <w:p>
      <w:pPr>
        <w:pStyle w:val="ListBullet"/>
      </w:pPr>
      <w:r>
        <w:t>frontend/node_modules/underscore/modules/pairs.js</w:t>
      </w:r>
    </w:p>
    <w:p>
      <w:pPr>
        <w:pStyle w:val="ListBullet"/>
      </w:pPr>
      <w:r>
        <w:t>frontend/node_modules/underscore/modules/partial.js</w:t>
      </w:r>
    </w:p>
    <w:p>
      <w:pPr>
        <w:pStyle w:val="ListBullet"/>
      </w:pPr>
      <w:r>
        <w:t>frontend/node_modules/underscore/modules/partition.js</w:t>
      </w:r>
    </w:p>
    <w:p>
      <w:pPr>
        <w:pStyle w:val="ListBullet"/>
      </w:pPr>
      <w:r>
        <w:t>frontend/node_modules/underscore/modules/pick.js</w:t>
      </w:r>
    </w:p>
    <w:p>
      <w:pPr>
        <w:pStyle w:val="ListBullet"/>
      </w:pPr>
      <w:r>
        <w:t>frontend/node_modules/underscore/modules/pluck.js</w:t>
      </w:r>
    </w:p>
    <w:p>
      <w:pPr>
        <w:pStyle w:val="ListBullet"/>
      </w:pPr>
      <w:r>
        <w:t>frontend/node_modules/underscore/modules/property.js</w:t>
      </w:r>
    </w:p>
    <w:p>
      <w:pPr>
        <w:pStyle w:val="ListBullet"/>
      </w:pPr>
      <w:r>
        <w:t>frontend/node_modules/underscore/modules/propertyOf.js</w:t>
      </w:r>
    </w:p>
    <w:p>
      <w:pPr>
        <w:pStyle w:val="ListBullet"/>
      </w:pPr>
      <w:r>
        <w:t>frontend/node_modules/underscore/modules/random.js</w:t>
      </w:r>
    </w:p>
    <w:p>
      <w:pPr>
        <w:pStyle w:val="ListBullet"/>
      </w:pPr>
      <w:r>
        <w:t>frontend/node_modules/underscore/modules/range.js</w:t>
      </w:r>
    </w:p>
    <w:p>
      <w:pPr>
        <w:pStyle w:val="ListBullet"/>
      </w:pPr>
      <w:r>
        <w:t>frontend/node_modules/underscore/modules/reduce.js</w:t>
      </w:r>
    </w:p>
    <w:p>
      <w:pPr>
        <w:pStyle w:val="ListBullet"/>
      </w:pPr>
      <w:r>
        <w:t>frontend/node_modules/underscore/modules/reduceRight.js</w:t>
      </w:r>
    </w:p>
    <w:p>
      <w:pPr>
        <w:pStyle w:val="ListBullet"/>
      </w:pPr>
      <w:r>
        <w:t>frontend/node_modules/underscore/modules/reject.js</w:t>
      </w:r>
    </w:p>
    <w:p>
      <w:pPr>
        <w:pStyle w:val="ListBullet"/>
      </w:pPr>
      <w:r>
        <w:t>frontend/node_modules/underscore/modules/rest.js</w:t>
      </w:r>
    </w:p>
    <w:p>
      <w:pPr>
        <w:pStyle w:val="ListBullet"/>
      </w:pPr>
      <w:r>
        <w:t>frontend/node_modules/underscore/modules/restArguments.js</w:t>
      </w:r>
    </w:p>
    <w:p>
      <w:pPr>
        <w:pStyle w:val="ListBullet"/>
      </w:pPr>
      <w:r>
        <w:t>frontend/node_modules/underscore/modules/result.js</w:t>
      </w:r>
    </w:p>
    <w:p>
      <w:pPr>
        <w:pStyle w:val="ListBullet"/>
      </w:pPr>
      <w:r>
        <w:t>frontend/node_modules/underscore/modules/sample.js</w:t>
      </w:r>
    </w:p>
    <w:p>
      <w:pPr>
        <w:pStyle w:val="ListBullet"/>
      </w:pPr>
      <w:r>
        <w:t>frontend/node_modules/underscore/modules/shuffle.js</w:t>
      </w:r>
    </w:p>
    <w:p>
      <w:pPr>
        <w:pStyle w:val="ListBullet"/>
      </w:pPr>
      <w:r>
        <w:t>frontend/node_modules/underscore/modules/size.js</w:t>
      </w:r>
    </w:p>
    <w:p>
      <w:pPr>
        <w:pStyle w:val="ListBullet"/>
      </w:pPr>
      <w:r>
        <w:t>frontend/node_modules/underscore/modules/some.js</w:t>
      </w:r>
    </w:p>
    <w:p>
      <w:pPr>
        <w:pStyle w:val="ListBullet"/>
      </w:pPr>
      <w:r>
        <w:t>frontend/node_modules/underscore/modules/sortBy.js</w:t>
      </w:r>
    </w:p>
    <w:p>
      <w:pPr>
        <w:pStyle w:val="ListBullet"/>
      </w:pPr>
      <w:r>
        <w:t>frontend/node_modules/underscore/modules/sortedIndex.js</w:t>
      </w:r>
    </w:p>
    <w:p>
      <w:pPr>
        <w:pStyle w:val="ListBullet"/>
      </w:pPr>
      <w:r>
        <w:t>frontend/node_modules/underscore/modules/tap.js</w:t>
      </w:r>
    </w:p>
    <w:p>
      <w:pPr>
        <w:pStyle w:val="ListBullet"/>
      </w:pPr>
      <w:r>
        <w:t>frontend/node_modules/underscore/modules/template.js</w:t>
      </w:r>
    </w:p>
    <w:p>
      <w:pPr>
        <w:pStyle w:val="ListBullet"/>
      </w:pPr>
      <w:r>
        <w:t>frontend/node_modules/underscore/modules/templateSettings.js</w:t>
      </w:r>
    </w:p>
    <w:p>
      <w:pPr>
        <w:pStyle w:val="ListBullet"/>
      </w:pPr>
      <w:r>
        <w:t>frontend/node_modules/underscore/modules/throttle.js</w:t>
      </w:r>
    </w:p>
    <w:p>
      <w:pPr>
        <w:pStyle w:val="ListBullet"/>
      </w:pPr>
      <w:r>
        <w:t>frontend/node_modules/underscore/modules/times.js</w:t>
      </w:r>
    </w:p>
    <w:p>
      <w:pPr>
        <w:pStyle w:val="ListBullet"/>
      </w:pPr>
      <w:r>
        <w:t>frontend/node_modules/underscore/modules/toArray.js</w:t>
      </w:r>
    </w:p>
    <w:p>
      <w:pPr>
        <w:pStyle w:val="ListBullet"/>
      </w:pPr>
      <w:r>
        <w:t>frontend/node_modules/underscore/modules/toPath.js</w:t>
      </w:r>
    </w:p>
    <w:p>
      <w:pPr>
        <w:pStyle w:val="ListBullet"/>
      </w:pPr>
      <w:r>
        <w:t>frontend/node_modules/underscore/modules/underscore-array-methods.js</w:t>
      </w:r>
    </w:p>
    <w:p>
      <w:pPr>
        <w:pStyle w:val="ListBullet"/>
      </w:pPr>
      <w:r>
        <w:t>frontend/node_modules/underscore/modules/underscore.js</w:t>
      </w:r>
    </w:p>
    <w:p>
      <w:pPr>
        <w:pStyle w:val="ListBullet"/>
      </w:pPr>
      <w:r>
        <w:t>frontend/node_modules/underscore/modules/unescape.js</w:t>
      </w:r>
    </w:p>
    <w:p>
      <w:pPr>
        <w:pStyle w:val="ListBullet"/>
      </w:pPr>
      <w:r>
        <w:t>frontend/node_modules/underscore/modules/union.js</w:t>
      </w:r>
    </w:p>
    <w:p>
      <w:pPr>
        <w:pStyle w:val="ListBullet"/>
      </w:pPr>
      <w:r>
        <w:t>frontend/node_modules/underscore/modules/uniq.js</w:t>
      </w:r>
    </w:p>
    <w:p>
      <w:pPr>
        <w:pStyle w:val="ListBullet"/>
      </w:pPr>
      <w:r>
        <w:t>frontend/node_modules/underscore/modules/uniqueId.js</w:t>
      </w:r>
    </w:p>
    <w:p>
      <w:pPr>
        <w:pStyle w:val="ListBullet"/>
      </w:pPr>
      <w:r>
        <w:t>frontend/node_modules/underscore/modules/unzip.js</w:t>
      </w:r>
    </w:p>
    <w:p>
      <w:pPr>
        <w:pStyle w:val="ListBullet"/>
      </w:pPr>
      <w:r>
        <w:t>frontend/node_modules/underscore/modules/values.js</w:t>
      </w:r>
    </w:p>
    <w:p>
      <w:pPr>
        <w:pStyle w:val="ListBullet"/>
      </w:pPr>
      <w:r>
        <w:t>frontend/node_modules/underscore/modules/where.js</w:t>
      </w:r>
    </w:p>
    <w:p>
      <w:pPr>
        <w:pStyle w:val="ListBullet"/>
      </w:pPr>
      <w:r>
        <w:t>frontend/node_modules/underscore/modules/without.js</w:t>
      </w:r>
    </w:p>
    <w:p>
      <w:pPr>
        <w:pStyle w:val="ListBullet"/>
      </w:pPr>
      <w:r>
        <w:t>frontend/node_modules/underscore/modules/wrap.js</w:t>
      </w:r>
    </w:p>
    <w:p>
      <w:pPr>
        <w:pStyle w:val="ListBullet"/>
      </w:pPr>
      <w:r>
        <w:t>frontend/node_modules/underscore/modules/zip.js</w:t>
      </w:r>
    </w:p>
    <w:p>
      <w:pPr>
        <w:pStyle w:val="ListBullet"/>
      </w:pPr>
      <w:r>
        <w:t>frontend/node_modules/underscore/package.json</w:t>
      </w:r>
    </w:p>
    <w:p>
      <w:pPr>
        <w:pStyle w:val="ListBullet"/>
      </w:pPr>
      <w:r>
        <w:t>frontend/node_modules/underscore/underscore-esm-min.js</w:t>
      </w:r>
    </w:p>
    <w:p>
      <w:pPr>
        <w:pStyle w:val="ListBullet"/>
      </w:pPr>
      <w:r>
        <w:t>frontend/node_modules/underscore/underscore-esm.js</w:t>
      </w:r>
    </w:p>
    <w:p>
      <w:pPr>
        <w:pStyle w:val="ListBullet"/>
      </w:pPr>
      <w:r>
        <w:t>frontend/node_modules/underscore/underscore-min.js</w:t>
      </w:r>
    </w:p>
    <w:p>
      <w:pPr>
        <w:pStyle w:val="ListBullet"/>
      </w:pPr>
      <w:r>
        <w:t>frontend/node_modules/underscore/underscore-umd-min.js</w:t>
      </w:r>
    </w:p>
    <w:p>
      <w:pPr>
        <w:pStyle w:val="ListBullet"/>
      </w:pPr>
      <w:r>
        <w:t>frontend/node_modules/underscore/underscore-umd.js</w:t>
      </w:r>
    </w:p>
    <w:p>
      <w:pPr>
        <w:pStyle w:val="ListBullet"/>
      </w:pPr>
      <w:r>
        <w:t>frontend/node_modules/underscore/underscore.js</w:t>
      </w:r>
    </w:p>
    <w:p>
      <w:pPr>
        <w:pStyle w:val="ListBullet"/>
      </w:pPr>
      <w:r>
        <w:t>frontend/node_modules/undici-types/package.json</w:t>
      </w:r>
    </w:p>
    <w:p>
      <w:pPr>
        <w:pStyle w:val="ListBullet"/>
      </w:pPr>
      <w:r>
        <w:t>frontend/node_modules/unicode-canonical-property-names-ecmascript/index.js</w:t>
      </w:r>
    </w:p>
    <w:p>
      <w:pPr>
        <w:pStyle w:val="ListBullet"/>
      </w:pPr>
      <w:r>
        <w:t>frontend/node_modules/unicode-canonical-property-names-ecmascript/package.json</w:t>
      </w:r>
    </w:p>
    <w:p>
      <w:pPr>
        <w:pStyle w:val="ListBullet"/>
      </w:pPr>
      <w:r>
        <w:t>frontend/node_modules/unicode-match-property-ecmascript/index.js</w:t>
      </w:r>
    </w:p>
    <w:p>
      <w:pPr>
        <w:pStyle w:val="ListBullet"/>
      </w:pPr>
      <w:r>
        <w:t>frontend/node_modules/unicode-match-property-ecmascript/package.json</w:t>
      </w:r>
    </w:p>
    <w:p>
      <w:pPr>
        <w:pStyle w:val="ListBullet"/>
      </w:pPr>
      <w:r>
        <w:t>frontend/node_modules/unicode-match-property-value-ecmascript/data/mappings.js</w:t>
      </w:r>
    </w:p>
    <w:p>
      <w:pPr>
        <w:pStyle w:val="ListBullet"/>
      </w:pPr>
      <w:r>
        <w:t>frontend/node_modules/unicode-match-property-value-ecmascript/index.js</w:t>
      </w:r>
    </w:p>
    <w:p>
      <w:pPr>
        <w:pStyle w:val="ListBullet"/>
      </w:pPr>
      <w:r>
        <w:t>frontend/node_modules/unicode-match-property-value-ecmascript/package.json</w:t>
      </w:r>
    </w:p>
    <w:p>
      <w:pPr>
        <w:pStyle w:val="ListBullet"/>
      </w:pPr>
      <w:r>
        <w:t>frontend/node_modules/unicode-property-aliases-ecmascript/index.js</w:t>
      </w:r>
    </w:p>
    <w:p>
      <w:pPr>
        <w:pStyle w:val="ListBullet"/>
      </w:pPr>
      <w:r>
        <w:t>frontend/node_modules/unicode-property-aliases-ecmascript/package.json</w:t>
      </w:r>
    </w:p>
    <w:p>
      <w:pPr>
        <w:pStyle w:val="ListBullet"/>
      </w:pPr>
      <w:r>
        <w:t>frontend/node_modules/unique-string/index.js</w:t>
      </w:r>
    </w:p>
    <w:p>
      <w:pPr>
        <w:pStyle w:val="ListBullet"/>
      </w:pPr>
      <w:r>
        <w:t>frontend/node_modules/unique-string/package.json</w:t>
      </w:r>
    </w:p>
    <w:p>
      <w:pPr>
        <w:pStyle w:val="ListBullet"/>
      </w:pPr>
      <w:r>
        <w:t>frontend/node_modules/universalify/index.js</w:t>
      </w:r>
    </w:p>
    <w:p>
      <w:pPr>
        <w:pStyle w:val="ListBullet"/>
      </w:pPr>
      <w:r>
        <w:t>frontend/node_modules/universalify/package.json</w:t>
      </w:r>
    </w:p>
    <w:p>
      <w:pPr>
        <w:pStyle w:val="ListBullet"/>
      </w:pPr>
      <w:r>
        <w:t>frontend/node_modules/unpipe/index.js</w:t>
      </w:r>
    </w:p>
    <w:p>
      <w:pPr>
        <w:pStyle w:val="ListBullet"/>
      </w:pPr>
      <w:r>
        <w:t>frontend/node_modules/unpipe/package.json</w:t>
      </w:r>
    </w:p>
    <w:p>
      <w:pPr>
        <w:pStyle w:val="ListBullet"/>
      </w:pPr>
      <w:r>
        <w:t>frontend/node_modules/unquote/index.js</w:t>
      </w:r>
    </w:p>
    <w:p>
      <w:pPr>
        <w:pStyle w:val="ListBullet"/>
      </w:pPr>
      <w:r>
        <w:t>frontend/node_modules/unquote/package.json</w:t>
      </w:r>
    </w:p>
    <w:p>
      <w:pPr>
        <w:pStyle w:val="ListBullet"/>
      </w:pPr>
      <w:r>
        <w:t>frontend/node_modules/upath/build/code/upath.js</w:t>
      </w:r>
    </w:p>
    <w:p>
      <w:pPr>
        <w:pStyle w:val="ListBullet"/>
      </w:pPr>
      <w:r>
        <w:t>frontend/node_modules/upath/package.json</w:t>
      </w:r>
    </w:p>
    <w:p>
      <w:pPr>
        <w:pStyle w:val="ListBullet"/>
      </w:pPr>
      <w:r>
        <w:t>frontend/node_modules/update-browserslist-db/check-npm-version.js</w:t>
      </w:r>
    </w:p>
    <w:p>
      <w:pPr>
        <w:pStyle w:val="ListBullet"/>
      </w:pPr>
      <w:r>
        <w:t>frontend/node_modules/update-browserslist-db/cli.js</w:t>
      </w:r>
    </w:p>
    <w:p>
      <w:pPr>
        <w:pStyle w:val="ListBullet"/>
      </w:pPr>
      <w:r>
        <w:t>frontend/node_modules/update-browserslist-db/index.js</w:t>
      </w:r>
    </w:p>
    <w:p>
      <w:pPr>
        <w:pStyle w:val="ListBullet"/>
      </w:pPr>
      <w:r>
        <w:t>frontend/node_modules/update-browserslist-db/package.json</w:t>
      </w:r>
    </w:p>
    <w:p>
      <w:pPr>
        <w:pStyle w:val="ListBullet"/>
      </w:pPr>
      <w:r>
        <w:t>frontend/node_modules/update-browserslist-db/utils.js</w:t>
      </w:r>
    </w:p>
    <w:p>
      <w:pPr>
        <w:pStyle w:val="ListBullet"/>
      </w:pPr>
      <w:r>
        <w:t>frontend/node_modules/uri-js/dist/es5/uri.all.js</w:t>
      </w:r>
    </w:p>
    <w:p>
      <w:pPr>
        <w:pStyle w:val="ListBullet"/>
      </w:pPr>
      <w:r>
        <w:t>frontend/node_modules/uri-js/dist/es5/uri.all.min.js</w:t>
      </w:r>
    </w:p>
    <w:p>
      <w:pPr>
        <w:pStyle w:val="ListBullet"/>
      </w:pPr>
      <w:r>
        <w:t>frontend/node_modules/uri-js/dist/esnext/index.js</w:t>
      </w:r>
    </w:p>
    <w:p>
      <w:pPr>
        <w:pStyle w:val="ListBullet"/>
      </w:pPr>
      <w:r>
        <w:t>frontend/node_modules/uri-js/dist/esnext/regexps-iri.js</w:t>
      </w:r>
    </w:p>
    <w:p>
      <w:pPr>
        <w:pStyle w:val="ListBullet"/>
      </w:pPr>
      <w:r>
        <w:t>frontend/node_modules/uri-js/dist/esnext/regexps-uri.js</w:t>
      </w:r>
    </w:p>
    <w:p>
      <w:pPr>
        <w:pStyle w:val="ListBullet"/>
      </w:pPr>
      <w:r>
        <w:t>frontend/node_modules/uri-js/dist/esnext/schemes/http.js</w:t>
      </w:r>
    </w:p>
    <w:p>
      <w:pPr>
        <w:pStyle w:val="ListBullet"/>
      </w:pPr>
      <w:r>
        <w:t>frontend/node_modules/uri-js/dist/esnext/schemes/https.js</w:t>
      </w:r>
    </w:p>
    <w:p>
      <w:pPr>
        <w:pStyle w:val="ListBullet"/>
      </w:pPr>
      <w:r>
        <w:t>frontend/node_modules/uri-js/dist/esnext/schemes/mailto.js</w:t>
      </w:r>
    </w:p>
    <w:p>
      <w:pPr>
        <w:pStyle w:val="ListBullet"/>
      </w:pPr>
      <w:r>
        <w:t>frontend/node_modules/uri-js/dist/esnext/schemes/urn-uuid.js</w:t>
      </w:r>
    </w:p>
    <w:p>
      <w:pPr>
        <w:pStyle w:val="ListBullet"/>
      </w:pPr>
      <w:r>
        <w:t>frontend/node_modules/uri-js/dist/esnext/schemes/urn.js</w:t>
      </w:r>
    </w:p>
    <w:p>
      <w:pPr>
        <w:pStyle w:val="ListBullet"/>
      </w:pPr>
      <w:r>
        <w:t>frontend/node_modules/uri-js/dist/esnext/schemes/ws.js</w:t>
      </w:r>
    </w:p>
    <w:p>
      <w:pPr>
        <w:pStyle w:val="ListBullet"/>
      </w:pPr>
      <w:r>
        <w:t>frontend/node_modules/uri-js/dist/esnext/schemes/wss.js</w:t>
      </w:r>
    </w:p>
    <w:p>
      <w:pPr>
        <w:pStyle w:val="ListBullet"/>
      </w:pPr>
      <w:r>
        <w:t>frontend/node_modules/uri-js/dist/esnext/uri.js</w:t>
      </w:r>
    </w:p>
    <w:p>
      <w:pPr>
        <w:pStyle w:val="ListBullet"/>
      </w:pPr>
      <w:r>
        <w:t>frontend/node_modules/uri-js/dist/esnext/util.js</w:t>
      </w:r>
    </w:p>
    <w:p>
      <w:pPr>
        <w:pStyle w:val="ListBullet"/>
      </w:pPr>
      <w:r>
        <w:t>frontend/node_modules/uri-js/package.json</w:t>
      </w:r>
    </w:p>
    <w:p>
      <w:pPr>
        <w:pStyle w:val="ListBullet"/>
      </w:pPr>
      <w:r>
        <w:t>frontend/node_modules/url-parse/dist/url-parse.js</w:t>
      </w:r>
    </w:p>
    <w:p>
      <w:pPr>
        <w:pStyle w:val="ListBullet"/>
      </w:pPr>
      <w:r>
        <w:t>frontend/node_modules/url-parse/dist/url-parse.min.js</w:t>
      </w:r>
    </w:p>
    <w:p>
      <w:pPr>
        <w:pStyle w:val="ListBullet"/>
      </w:pPr>
      <w:r>
        <w:t>frontend/node_modules/url-parse/index.js</w:t>
      </w:r>
    </w:p>
    <w:p>
      <w:pPr>
        <w:pStyle w:val="ListBullet"/>
      </w:pPr>
      <w:r>
        <w:t>frontend/node_modules/url-parse/package.json</w:t>
      </w:r>
    </w:p>
    <w:p>
      <w:pPr>
        <w:pStyle w:val="ListBullet"/>
      </w:pPr>
      <w:r>
        <w:t>frontend/node_modules/util-deprecate/browser.js</w:t>
      </w:r>
    </w:p>
    <w:p>
      <w:pPr>
        <w:pStyle w:val="ListBullet"/>
      </w:pPr>
      <w:r>
        <w:t>frontend/node_modules/util-deprecate/node.js</w:t>
      </w:r>
    </w:p>
    <w:p>
      <w:pPr>
        <w:pStyle w:val="ListBullet"/>
      </w:pPr>
      <w:r>
        <w:t>frontend/node_modules/util-deprecate/package.json</w:t>
      </w:r>
    </w:p>
    <w:p>
      <w:pPr>
        <w:pStyle w:val="ListBullet"/>
      </w:pPr>
      <w:r>
        <w:t>frontend/node_modules/util.promisify/auto.js</w:t>
      </w:r>
    </w:p>
    <w:p>
      <w:pPr>
        <w:pStyle w:val="ListBullet"/>
      </w:pPr>
      <w:r>
        <w:t>frontend/node_modules/util.promisify/implementation.js</w:t>
      </w:r>
    </w:p>
    <w:p>
      <w:pPr>
        <w:pStyle w:val="ListBullet"/>
      </w:pPr>
      <w:r>
        <w:t>frontend/node_modules/util.promisify/index.js</w:t>
      </w:r>
    </w:p>
    <w:p>
      <w:pPr>
        <w:pStyle w:val="ListBullet"/>
      </w:pPr>
      <w:r>
        <w:t>frontend/node_modules/util.promisify/package.json</w:t>
      </w:r>
    </w:p>
    <w:p>
      <w:pPr>
        <w:pStyle w:val="ListBullet"/>
      </w:pPr>
      <w:r>
        <w:t>frontend/node_modules/util.promisify/polyfill.js</w:t>
      </w:r>
    </w:p>
    <w:p>
      <w:pPr>
        <w:pStyle w:val="ListBullet"/>
      </w:pPr>
      <w:r>
        <w:t>frontend/node_modules/util.promisify/shim.js</w:t>
      </w:r>
    </w:p>
    <w:p>
      <w:pPr>
        <w:pStyle w:val="ListBullet"/>
      </w:pPr>
      <w:r>
        <w:t>frontend/node_modules/utila/lib/Emitter.js</w:t>
      </w:r>
    </w:p>
    <w:p>
      <w:pPr>
        <w:pStyle w:val="ListBullet"/>
      </w:pPr>
      <w:r>
        <w:t>frontend/node_modules/utila/lib/_common.js</w:t>
      </w:r>
    </w:p>
    <w:p>
      <w:pPr>
        <w:pStyle w:val="ListBullet"/>
      </w:pPr>
      <w:r>
        <w:t>frontend/node_modules/utila/lib/array.js</w:t>
      </w:r>
    </w:p>
    <w:p>
      <w:pPr>
        <w:pStyle w:val="ListBullet"/>
      </w:pPr>
      <w:r>
        <w:t>frontend/node_modules/utila/lib/classic.js</w:t>
      </w:r>
    </w:p>
    <w:p>
      <w:pPr>
        <w:pStyle w:val="ListBullet"/>
      </w:pPr>
      <w:r>
        <w:t>frontend/node_modules/utila/lib/object.js</w:t>
      </w:r>
    </w:p>
    <w:p>
      <w:pPr>
        <w:pStyle w:val="ListBullet"/>
      </w:pPr>
      <w:r>
        <w:t>frontend/node_modules/utila/lib/string.js</w:t>
      </w:r>
    </w:p>
    <w:p>
      <w:pPr>
        <w:pStyle w:val="ListBullet"/>
      </w:pPr>
      <w:r>
        <w:t>frontend/node_modules/utila/lib/utila.js</w:t>
      </w:r>
    </w:p>
    <w:p>
      <w:pPr>
        <w:pStyle w:val="ListBullet"/>
      </w:pPr>
      <w:r>
        <w:t>frontend/node_modules/utila/package.json</w:t>
      </w:r>
    </w:p>
    <w:p>
      <w:pPr>
        <w:pStyle w:val="ListBullet"/>
      </w:pPr>
      <w:r>
        <w:t>frontend/node_modules/utils-merge/index.js</w:t>
      </w:r>
    </w:p>
    <w:p>
      <w:pPr>
        <w:pStyle w:val="ListBullet"/>
      </w:pPr>
      <w:r>
        <w:t>frontend/node_modules/utils-merge/package.json</w:t>
      </w:r>
    </w:p>
    <w:p>
      <w:pPr>
        <w:pStyle w:val="ListBullet"/>
      </w:pPr>
      <w:r>
        <w:t>frontend/node_modules/uuid/dist/esm-browser/index.js</w:t>
      </w:r>
    </w:p>
    <w:p>
      <w:pPr>
        <w:pStyle w:val="ListBullet"/>
      </w:pPr>
      <w:r>
        <w:t>frontend/node_modules/uuid/dist/esm-browser/md5.js</w:t>
      </w:r>
    </w:p>
    <w:p>
      <w:pPr>
        <w:pStyle w:val="ListBullet"/>
      </w:pPr>
      <w:r>
        <w:t>frontend/node_modules/uuid/dist/esm-browser/nil.js</w:t>
      </w:r>
    </w:p>
    <w:p>
      <w:pPr>
        <w:pStyle w:val="ListBullet"/>
      </w:pPr>
      <w:r>
        <w:t>frontend/node_modules/uuid/dist/esm-browser/parse.js</w:t>
      </w:r>
    </w:p>
    <w:p>
      <w:pPr>
        <w:pStyle w:val="ListBullet"/>
      </w:pPr>
      <w:r>
        <w:t>frontend/node_modules/uuid/dist/esm-browser/regex.js</w:t>
      </w:r>
    </w:p>
    <w:p>
      <w:pPr>
        <w:pStyle w:val="ListBullet"/>
      </w:pPr>
      <w:r>
        <w:t>frontend/node_modules/uuid/dist/esm-browser/rng.js</w:t>
      </w:r>
    </w:p>
    <w:p>
      <w:pPr>
        <w:pStyle w:val="ListBullet"/>
      </w:pPr>
      <w:r>
        <w:t>frontend/node_modules/uuid/dist/esm-browser/sha1.js</w:t>
      </w:r>
    </w:p>
    <w:p>
      <w:pPr>
        <w:pStyle w:val="ListBullet"/>
      </w:pPr>
      <w:r>
        <w:t>frontend/node_modules/uuid/dist/esm-browser/stringify.js</w:t>
      </w:r>
    </w:p>
    <w:p>
      <w:pPr>
        <w:pStyle w:val="ListBullet"/>
      </w:pPr>
      <w:r>
        <w:t>frontend/node_modules/uuid/dist/esm-browser/v1.js</w:t>
      </w:r>
    </w:p>
    <w:p>
      <w:pPr>
        <w:pStyle w:val="ListBullet"/>
      </w:pPr>
      <w:r>
        <w:t>frontend/node_modules/uuid/dist/esm-browser/v3.js</w:t>
      </w:r>
    </w:p>
    <w:p>
      <w:pPr>
        <w:pStyle w:val="ListBullet"/>
      </w:pPr>
      <w:r>
        <w:t>frontend/node_modules/uuid/dist/esm-browser/v35.js</w:t>
      </w:r>
    </w:p>
    <w:p>
      <w:pPr>
        <w:pStyle w:val="ListBullet"/>
      </w:pPr>
      <w:r>
        <w:t>frontend/node_modules/uuid/dist/esm-browser/v4.js</w:t>
      </w:r>
    </w:p>
    <w:p>
      <w:pPr>
        <w:pStyle w:val="ListBullet"/>
      </w:pPr>
      <w:r>
        <w:t>frontend/node_modules/uuid/dist/esm-browser/v5.js</w:t>
      </w:r>
    </w:p>
    <w:p>
      <w:pPr>
        <w:pStyle w:val="ListBullet"/>
      </w:pPr>
      <w:r>
        <w:t>frontend/node_modules/uuid/dist/esm-browser/validate.js</w:t>
      </w:r>
    </w:p>
    <w:p>
      <w:pPr>
        <w:pStyle w:val="ListBullet"/>
      </w:pPr>
      <w:r>
        <w:t>frontend/node_modules/uuid/dist/esm-browser/version.js</w:t>
      </w:r>
    </w:p>
    <w:p>
      <w:pPr>
        <w:pStyle w:val="ListBullet"/>
      </w:pPr>
      <w:r>
        <w:t>frontend/node_modules/uuid/dist/esm-node/index.js</w:t>
      </w:r>
    </w:p>
    <w:p>
      <w:pPr>
        <w:pStyle w:val="ListBullet"/>
      </w:pPr>
      <w:r>
        <w:t>frontend/node_modules/uuid/dist/esm-node/md5.js</w:t>
      </w:r>
    </w:p>
    <w:p>
      <w:pPr>
        <w:pStyle w:val="ListBullet"/>
      </w:pPr>
      <w:r>
        <w:t>frontend/node_modules/uuid/dist/esm-node/nil.js</w:t>
      </w:r>
    </w:p>
    <w:p>
      <w:pPr>
        <w:pStyle w:val="ListBullet"/>
      </w:pPr>
      <w:r>
        <w:t>frontend/node_modules/uuid/dist/esm-node/parse.js</w:t>
      </w:r>
    </w:p>
    <w:p>
      <w:pPr>
        <w:pStyle w:val="ListBullet"/>
      </w:pPr>
      <w:r>
        <w:t>frontend/node_modules/uuid/dist/esm-node/regex.js</w:t>
      </w:r>
    </w:p>
    <w:p>
      <w:pPr>
        <w:pStyle w:val="ListBullet"/>
      </w:pPr>
      <w:r>
        <w:t>frontend/node_modules/uuid/dist/esm-node/rng.js</w:t>
      </w:r>
    </w:p>
    <w:p>
      <w:pPr>
        <w:pStyle w:val="ListBullet"/>
      </w:pPr>
      <w:r>
        <w:t>frontend/node_modules/uuid/dist/esm-node/sha1.js</w:t>
      </w:r>
    </w:p>
    <w:p>
      <w:pPr>
        <w:pStyle w:val="ListBullet"/>
      </w:pPr>
      <w:r>
        <w:t>frontend/node_modules/uuid/dist/esm-node/stringify.js</w:t>
      </w:r>
    </w:p>
    <w:p>
      <w:pPr>
        <w:pStyle w:val="ListBullet"/>
      </w:pPr>
      <w:r>
        <w:t>frontend/node_modules/uuid/dist/esm-node/v1.js</w:t>
      </w:r>
    </w:p>
    <w:p>
      <w:pPr>
        <w:pStyle w:val="ListBullet"/>
      </w:pPr>
      <w:r>
        <w:t>frontend/node_modules/uuid/dist/esm-node/v3.js</w:t>
      </w:r>
    </w:p>
    <w:p>
      <w:pPr>
        <w:pStyle w:val="ListBullet"/>
      </w:pPr>
      <w:r>
        <w:t>frontend/node_modules/uuid/dist/esm-node/v35.js</w:t>
      </w:r>
    </w:p>
    <w:p>
      <w:pPr>
        <w:pStyle w:val="ListBullet"/>
      </w:pPr>
      <w:r>
        <w:t>frontend/node_modules/uuid/dist/esm-node/v4.js</w:t>
      </w:r>
    </w:p>
    <w:p>
      <w:pPr>
        <w:pStyle w:val="ListBullet"/>
      </w:pPr>
      <w:r>
        <w:t>frontend/node_modules/uuid/dist/esm-node/v5.js</w:t>
      </w:r>
    </w:p>
    <w:p>
      <w:pPr>
        <w:pStyle w:val="ListBullet"/>
      </w:pPr>
      <w:r>
        <w:t>frontend/node_modules/uuid/dist/esm-node/validate.js</w:t>
      </w:r>
    </w:p>
    <w:p>
      <w:pPr>
        <w:pStyle w:val="ListBullet"/>
      </w:pPr>
      <w:r>
        <w:t>frontend/node_modules/uuid/dist/esm-node/version.js</w:t>
      </w:r>
    </w:p>
    <w:p>
      <w:pPr>
        <w:pStyle w:val="ListBullet"/>
      </w:pPr>
      <w:r>
        <w:t>frontend/node_modules/uuid/dist/index.js</w:t>
      </w:r>
    </w:p>
    <w:p>
      <w:pPr>
        <w:pStyle w:val="ListBullet"/>
      </w:pPr>
      <w:r>
        <w:t>frontend/node_modules/uuid/dist/md5-browser.js</w:t>
      </w:r>
    </w:p>
    <w:p>
      <w:pPr>
        <w:pStyle w:val="ListBullet"/>
      </w:pPr>
      <w:r>
        <w:t>frontend/node_modules/uuid/dist/md5.js</w:t>
      </w:r>
    </w:p>
    <w:p>
      <w:pPr>
        <w:pStyle w:val="ListBullet"/>
      </w:pPr>
      <w:r>
        <w:t>frontend/node_modules/uuid/dist/nil.js</w:t>
      </w:r>
    </w:p>
    <w:p>
      <w:pPr>
        <w:pStyle w:val="ListBullet"/>
      </w:pPr>
      <w:r>
        <w:t>frontend/node_modules/uuid/dist/parse.js</w:t>
      </w:r>
    </w:p>
    <w:p>
      <w:pPr>
        <w:pStyle w:val="ListBullet"/>
      </w:pPr>
      <w:r>
        <w:t>frontend/node_modules/uuid/dist/regex.js</w:t>
      </w:r>
    </w:p>
    <w:p>
      <w:pPr>
        <w:pStyle w:val="ListBullet"/>
      </w:pPr>
      <w:r>
        <w:t>frontend/node_modules/uuid/dist/rng-browser.js</w:t>
      </w:r>
    </w:p>
    <w:p>
      <w:pPr>
        <w:pStyle w:val="ListBullet"/>
      </w:pPr>
      <w:r>
        <w:t>frontend/node_modules/uuid/dist/rng.js</w:t>
      </w:r>
    </w:p>
    <w:p>
      <w:pPr>
        <w:pStyle w:val="ListBullet"/>
      </w:pPr>
      <w:r>
        <w:t>frontend/node_modules/uuid/dist/sha1-browser.js</w:t>
      </w:r>
    </w:p>
    <w:p>
      <w:pPr>
        <w:pStyle w:val="ListBullet"/>
      </w:pPr>
      <w:r>
        <w:t>frontend/node_modules/uuid/dist/sha1.js</w:t>
      </w:r>
    </w:p>
    <w:p>
      <w:pPr>
        <w:pStyle w:val="ListBullet"/>
      </w:pPr>
      <w:r>
        <w:t>frontend/node_modules/uuid/dist/stringify.js</w:t>
      </w:r>
    </w:p>
    <w:p>
      <w:pPr>
        <w:pStyle w:val="ListBullet"/>
      </w:pPr>
      <w:r>
        <w:t>frontend/node_modules/uuid/dist/umd/uuid.min.js</w:t>
      </w:r>
    </w:p>
    <w:p>
      <w:pPr>
        <w:pStyle w:val="ListBullet"/>
      </w:pPr>
      <w:r>
        <w:t>frontend/node_modules/uuid/dist/umd/uuidNIL.min.js</w:t>
      </w:r>
    </w:p>
    <w:p>
      <w:pPr>
        <w:pStyle w:val="ListBullet"/>
      </w:pPr>
      <w:r>
        <w:t>frontend/node_modules/uuid/dist/umd/uuidParse.min.js</w:t>
      </w:r>
    </w:p>
    <w:p>
      <w:pPr>
        <w:pStyle w:val="ListBullet"/>
      </w:pPr>
      <w:r>
        <w:t>frontend/node_modules/uuid/dist/umd/uuidStringify.min.js</w:t>
      </w:r>
    </w:p>
    <w:p>
      <w:pPr>
        <w:pStyle w:val="ListBullet"/>
      </w:pPr>
      <w:r>
        <w:t>frontend/node_modules/uuid/dist/umd/uuidValidate.min.js</w:t>
      </w:r>
    </w:p>
    <w:p>
      <w:pPr>
        <w:pStyle w:val="ListBullet"/>
      </w:pPr>
      <w:r>
        <w:t>frontend/node_modules/uuid/dist/umd/uuidVersion.min.js</w:t>
      </w:r>
    </w:p>
    <w:p>
      <w:pPr>
        <w:pStyle w:val="ListBullet"/>
      </w:pPr>
      <w:r>
        <w:t>frontend/node_modules/uuid/dist/umd/uuidv1.min.js</w:t>
      </w:r>
    </w:p>
    <w:p>
      <w:pPr>
        <w:pStyle w:val="ListBullet"/>
      </w:pPr>
      <w:r>
        <w:t>frontend/node_modules/uuid/dist/umd/uuidv3.min.js</w:t>
      </w:r>
    </w:p>
    <w:p>
      <w:pPr>
        <w:pStyle w:val="ListBullet"/>
      </w:pPr>
      <w:r>
        <w:t>frontend/node_modules/uuid/dist/umd/uuidv4.min.js</w:t>
      </w:r>
    </w:p>
    <w:p>
      <w:pPr>
        <w:pStyle w:val="ListBullet"/>
      </w:pPr>
      <w:r>
        <w:t>frontend/node_modules/uuid/dist/umd/uuidv5.min.js</w:t>
      </w:r>
    </w:p>
    <w:p>
      <w:pPr>
        <w:pStyle w:val="ListBullet"/>
      </w:pPr>
      <w:r>
        <w:t>frontend/node_modules/uuid/dist/uuid-bin.js</w:t>
      </w:r>
    </w:p>
    <w:p>
      <w:pPr>
        <w:pStyle w:val="ListBullet"/>
      </w:pPr>
      <w:r>
        <w:t>frontend/node_modules/uuid/dist/v1.js</w:t>
      </w:r>
    </w:p>
    <w:p>
      <w:pPr>
        <w:pStyle w:val="ListBullet"/>
      </w:pPr>
      <w:r>
        <w:t>frontend/node_modules/uuid/dist/v3.js</w:t>
      </w:r>
    </w:p>
    <w:p>
      <w:pPr>
        <w:pStyle w:val="ListBullet"/>
      </w:pPr>
      <w:r>
        <w:t>frontend/node_modules/uuid/dist/v35.js</w:t>
      </w:r>
    </w:p>
    <w:p>
      <w:pPr>
        <w:pStyle w:val="ListBullet"/>
      </w:pPr>
      <w:r>
        <w:t>frontend/node_modules/uuid/dist/v4.js</w:t>
      </w:r>
    </w:p>
    <w:p>
      <w:pPr>
        <w:pStyle w:val="ListBullet"/>
      </w:pPr>
      <w:r>
        <w:t>frontend/node_modules/uuid/dist/v5.js</w:t>
      </w:r>
    </w:p>
    <w:p>
      <w:pPr>
        <w:pStyle w:val="ListBullet"/>
      </w:pPr>
      <w:r>
        <w:t>frontend/node_modules/uuid/dist/validate.js</w:t>
      </w:r>
    </w:p>
    <w:p>
      <w:pPr>
        <w:pStyle w:val="ListBullet"/>
      </w:pPr>
      <w:r>
        <w:t>frontend/node_modules/uuid/dist/version.js</w:t>
      </w:r>
    </w:p>
    <w:p>
      <w:pPr>
        <w:pStyle w:val="ListBullet"/>
      </w:pPr>
      <w:r>
        <w:t>frontend/node_modules/uuid/package.json</w:t>
      </w:r>
    </w:p>
    <w:p>
      <w:pPr>
        <w:pStyle w:val="ListBullet"/>
      </w:pPr>
      <w:r>
        <w:t>frontend/node_modules/v8-to-istanbul/index.js</w:t>
      </w:r>
    </w:p>
    <w:p>
      <w:pPr>
        <w:pStyle w:val="ListBullet"/>
      </w:pPr>
      <w:r>
        <w:t>frontend/node_modules/v8-to-istanbul/lib/branch.js</w:t>
      </w:r>
    </w:p>
    <w:p>
      <w:pPr>
        <w:pStyle w:val="ListBullet"/>
      </w:pPr>
      <w:r>
        <w:t>frontend/node_modules/v8-to-istanbul/lib/function.js</w:t>
      </w:r>
    </w:p>
    <w:p>
      <w:pPr>
        <w:pStyle w:val="ListBullet"/>
      </w:pPr>
      <w:r>
        <w:t>frontend/node_modules/v8-to-istanbul/lib/line.js</w:t>
      </w:r>
    </w:p>
    <w:p>
      <w:pPr>
        <w:pStyle w:val="ListBullet"/>
      </w:pPr>
      <w:r>
        <w:t>frontend/node_modules/v8-to-istanbul/lib/range.js</w:t>
      </w:r>
    </w:p>
    <w:p>
      <w:pPr>
        <w:pStyle w:val="ListBullet"/>
      </w:pPr>
      <w:r>
        <w:t>frontend/node_modules/v8-to-istanbul/lib/source.js</w:t>
      </w:r>
    </w:p>
    <w:p>
      <w:pPr>
        <w:pStyle w:val="ListBullet"/>
      </w:pPr>
      <w:r>
        <w:t>frontend/node_modules/v8-to-istanbul/lib/v8-to-istanbul.js</w:t>
      </w:r>
    </w:p>
    <w:p>
      <w:pPr>
        <w:pStyle w:val="ListBullet"/>
      </w:pPr>
      <w:r>
        <w:t>frontend/node_modules/v8-to-istanbul/node_modules/convert-source-map/index.js</w:t>
      </w:r>
    </w:p>
    <w:p>
      <w:pPr>
        <w:pStyle w:val="ListBullet"/>
      </w:pPr>
      <w:r>
        <w:t>frontend/node_modules/v8-to-istanbul/node_modules/convert-source-map/package.json</w:t>
      </w:r>
    </w:p>
    <w:p>
      <w:pPr>
        <w:pStyle w:val="ListBullet"/>
      </w:pPr>
      <w:r>
        <w:t>frontend/node_modules/v8-to-istanbul/package.json</w:t>
      </w:r>
    </w:p>
    <w:p>
      <w:pPr>
        <w:pStyle w:val="ListBullet"/>
      </w:pPr>
      <w:r>
        <w:t>frontend/node_modules/vary/index.js</w:t>
      </w:r>
    </w:p>
    <w:p>
      <w:pPr>
        <w:pStyle w:val="ListBullet"/>
      </w:pPr>
      <w:r>
        <w:t>frontend/node_modules/vary/package.json</w:t>
      </w:r>
    </w:p>
    <w:p>
      <w:pPr>
        <w:pStyle w:val="ListBullet"/>
      </w:pPr>
      <w:r>
        <w:t>frontend/node_modules/w3c-hr-time/index.js</w:t>
      </w:r>
    </w:p>
    <w:p>
      <w:pPr>
        <w:pStyle w:val="ListBullet"/>
      </w:pPr>
      <w:r>
        <w:t>frontend/node_modules/w3c-hr-time/lib/calculate-clock-offset.js</w:t>
      </w:r>
    </w:p>
    <w:p>
      <w:pPr>
        <w:pStyle w:val="ListBullet"/>
      </w:pPr>
      <w:r>
        <w:t>frontend/node_modules/w3c-hr-time/lib/clock-is-accurate.js</w:t>
      </w:r>
    </w:p>
    <w:p>
      <w:pPr>
        <w:pStyle w:val="ListBullet"/>
      </w:pPr>
      <w:r>
        <w:t>frontend/node_modules/w3c-hr-time/lib/global-monotonic-clock.js</w:t>
      </w:r>
    </w:p>
    <w:p>
      <w:pPr>
        <w:pStyle w:val="ListBullet"/>
      </w:pPr>
      <w:r>
        <w:t>frontend/node_modules/w3c-hr-time/lib/performance.js</w:t>
      </w:r>
    </w:p>
    <w:p>
      <w:pPr>
        <w:pStyle w:val="ListBullet"/>
      </w:pPr>
      <w:r>
        <w:t>frontend/node_modules/w3c-hr-time/lib/utils.js</w:t>
      </w:r>
    </w:p>
    <w:p>
      <w:pPr>
        <w:pStyle w:val="ListBullet"/>
      </w:pPr>
      <w:r>
        <w:t>frontend/node_modules/w3c-hr-time/package.json</w:t>
      </w:r>
    </w:p>
    <w:p>
      <w:pPr>
        <w:pStyle w:val="ListBullet"/>
      </w:pPr>
      <w:r>
        <w:t>frontend/node_modules/w3c-xmlserializer/lib/attributes.js</w:t>
      </w:r>
    </w:p>
    <w:p>
      <w:pPr>
        <w:pStyle w:val="ListBullet"/>
      </w:pPr>
      <w:r>
        <w:t>frontend/node_modules/w3c-xmlserializer/lib/constants.js</w:t>
      </w:r>
    </w:p>
    <w:p>
      <w:pPr>
        <w:pStyle w:val="ListBullet"/>
      </w:pPr>
      <w:r>
        <w:t>frontend/node_modules/w3c-xmlserializer/lib/serialize.js</w:t>
      </w:r>
    </w:p>
    <w:p>
      <w:pPr>
        <w:pStyle w:val="ListBullet"/>
      </w:pPr>
      <w:r>
        <w:t>frontend/node_modules/w3c-xmlserializer/package.json</w:t>
      </w:r>
    </w:p>
    <w:p>
      <w:pPr>
        <w:pStyle w:val="ListBullet"/>
      </w:pPr>
      <w:r>
        <w:t>frontend/node_modules/walker/lib/walker.js</w:t>
      </w:r>
    </w:p>
    <w:p>
      <w:pPr>
        <w:pStyle w:val="ListBullet"/>
      </w:pPr>
      <w:r>
        <w:t>frontend/node_modules/walker/package.json</w:t>
      </w:r>
    </w:p>
    <w:p>
      <w:pPr>
        <w:pStyle w:val="ListBullet"/>
      </w:pPr>
      <w:r>
        <w:t>frontend/node_modules/watchpack/lib/DirectoryWatcher.js</w:t>
      </w:r>
    </w:p>
    <w:p>
      <w:pPr>
        <w:pStyle w:val="ListBullet"/>
      </w:pPr>
      <w:r>
        <w:t>frontend/node_modules/watchpack/lib/LinkResolver.js</w:t>
      </w:r>
    </w:p>
    <w:p>
      <w:pPr>
        <w:pStyle w:val="ListBullet"/>
      </w:pPr>
      <w:r>
        <w:t>frontend/node_modules/watchpack/lib/getWatcherManager.js</w:t>
      </w:r>
    </w:p>
    <w:p>
      <w:pPr>
        <w:pStyle w:val="ListBullet"/>
      </w:pPr>
      <w:r>
        <w:t>frontend/node_modules/watchpack/lib/index.js</w:t>
      </w:r>
    </w:p>
    <w:p>
      <w:pPr>
        <w:pStyle w:val="ListBullet"/>
      </w:pPr>
      <w:r>
        <w:t>frontend/node_modules/watchpack/lib/reducePlan.js</w:t>
      </w:r>
    </w:p>
    <w:p>
      <w:pPr>
        <w:pStyle w:val="ListBullet"/>
      </w:pPr>
      <w:r>
        <w:t>frontend/node_modules/watchpack/lib/watchEventSource.js</w:t>
      </w:r>
    </w:p>
    <w:p>
      <w:pPr>
        <w:pStyle w:val="ListBullet"/>
      </w:pPr>
      <w:r>
        <w:t>frontend/node_modules/watchpack/lib/watchpack.js</w:t>
      </w:r>
    </w:p>
    <w:p>
      <w:pPr>
        <w:pStyle w:val="ListBullet"/>
      </w:pPr>
      <w:r>
        <w:t>frontend/node_modules/watchpack/package.json</w:t>
      </w:r>
    </w:p>
    <w:p>
      <w:pPr>
        <w:pStyle w:val="ListBullet"/>
      </w:pPr>
      <w:r>
        <w:t>frontend/node_modules/wbuf/index.js</w:t>
      </w:r>
    </w:p>
    <w:p>
      <w:pPr>
        <w:pStyle w:val="ListBullet"/>
      </w:pPr>
      <w:r>
        <w:t>frontend/node_modules/wbuf/package.json</w:t>
      </w:r>
    </w:p>
    <w:p>
      <w:pPr>
        <w:pStyle w:val="ListBullet"/>
      </w:pPr>
      <w:r>
        <w:t>frontend/node_modules/wbuf/test/wbuf-test.js</w:t>
      </w:r>
    </w:p>
    <w:p>
      <w:pPr>
        <w:pStyle w:val="ListBullet"/>
      </w:pPr>
      <w:r>
        <w:t>frontend/node_modules/web-vitals/base.js</w:t>
      </w:r>
    </w:p>
    <w:p>
      <w:pPr>
        <w:pStyle w:val="ListBullet"/>
      </w:pPr>
      <w:r>
        <w:t>frontend/node_modules/web-vitals/dist/modules/getCLS.js</w:t>
      </w:r>
    </w:p>
    <w:p>
      <w:pPr>
        <w:pStyle w:val="ListBullet"/>
      </w:pPr>
      <w:r>
        <w:t>frontend/node_modules/web-vitals/dist/modules/getFCP.js</w:t>
      </w:r>
    </w:p>
    <w:p>
      <w:pPr>
        <w:pStyle w:val="ListBullet"/>
      </w:pPr>
      <w:r>
        <w:t>frontend/node_modules/web-vitals/dist/modules/getFID.js</w:t>
      </w:r>
    </w:p>
    <w:p>
      <w:pPr>
        <w:pStyle w:val="ListBullet"/>
      </w:pPr>
      <w:r>
        <w:t>frontend/node_modules/web-vitals/dist/modules/getLCP.js</w:t>
      </w:r>
    </w:p>
    <w:p>
      <w:pPr>
        <w:pStyle w:val="ListBullet"/>
      </w:pPr>
      <w:r>
        <w:t>frontend/node_modules/web-vitals/dist/modules/getTTFB.js</w:t>
      </w:r>
    </w:p>
    <w:p>
      <w:pPr>
        <w:pStyle w:val="ListBullet"/>
      </w:pPr>
      <w:r>
        <w:t>frontend/node_modules/web-vitals/dist/modules/index.js</w:t>
      </w:r>
    </w:p>
    <w:p>
      <w:pPr>
        <w:pStyle w:val="ListBullet"/>
      </w:pPr>
      <w:r>
        <w:t>frontend/node_modules/web-vitals/dist/modules/lib/bindReporter.js</w:t>
      </w:r>
    </w:p>
    <w:p>
      <w:pPr>
        <w:pStyle w:val="ListBullet"/>
      </w:pPr>
      <w:r>
        <w:t>frontend/node_modules/web-vitals/dist/modules/lib/generateUniqueID.js</w:t>
      </w:r>
    </w:p>
    <w:p>
      <w:pPr>
        <w:pStyle w:val="ListBullet"/>
      </w:pPr>
      <w:r>
        <w:t>frontend/node_modules/web-vitals/dist/modules/lib/getVisibilityWatcher.js</w:t>
      </w:r>
    </w:p>
    <w:p>
      <w:pPr>
        <w:pStyle w:val="ListBullet"/>
      </w:pPr>
      <w:r>
        <w:t>frontend/node_modules/web-vitals/dist/modules/lib/initMetric.js</w:t>
      </w:r>
    </w:p>
    <w:p>
      <w:pPr>
        <w:pStyle w:val="ListBullet"/>
      </w:pPr>
      <w:r>
        <w:t>frontend/node_modules/web-vitals/dist/modules/lib/observe.js</w:t>
      </w:r>
    </w:p>
    <w:p>
      <w:pPr>
        <w:pStyle w:val="ListBullet"/>
      </w:pPr>
      <w:r>
        <w:t>frontend/node_modules/web-vitals/dist/modules/lib/onBFCacheRestore.js</w:t>
      </w:r>
    </w:p>
    <w:p>
      <w:pPr>
        <w:pStyle w:val="ListBullet"/>
      </w:pPr>
      <w:r>
        <w:t>frontend/node_modules/web-vitals/dist/modules/lib/onHidden.js</w:t>
      </w:r>
    </w:p>
    <w:p>
      <w:pPr>
        <w:pStyle w:val="ListBullet"/>
      </w:pPr>
      <w:r>
        <w:t>frontend/node_modules/web-vitals/dist/modules/lib/polyfills/firstInputPolyfill.js</w:t>
      </w:r>
    </w:p>
    <w:p>
      <w:pPr>
        <w:pStyle w:val="ListBullet"/>
      </w:pPr>
      <w:r>
        <w:t>frontend/node_modules/web-vitals/dist/modules/lib/polyfills/getFirstHiddenTimePolyfill.js</w:t>
      </w:r>
    </w:p>
    <w:p>
      <w:pPr>
        <w:pStyle w:val="ListBullet"/>
      </w:pPr>
      <w:r>
        <w:t>frontend/node_modules/web-vitals/dist/modules/polyfill.js</w:t>
      </w:r>
    </w:p>
    <w:p>
      <w:pPr>
        <w:pStyle w:val="ListBullet"/>
      </w:pPr>
      <w:r>
        <w:t>frontend/node_modules/web-vitals/dist/modules/types.js</w:t>
      </w:r>
    </w:p>
    <w:p>
      <w:pPr>
        <w:pStyle w:val="ListBullet"/>
      </w:pPr>
      <w:r>
        <w:t>frontend/node_modules/web-vitals/dist/polyfill.js</w:t>
      </w:r>
    </w:p>
    <w:p>
      <w:pPr>
        <w:pStyle w:val="ListBullet"/>
      </w:pPr>
      <w:r>
        <w:t>frontend/node_modules/web-vitals/dist/web-vitals.base.iife.js</w:t>
      </w:r>
    </w:p>
    <w:p>
      <w:pPr>
        <w:pStyle w:val="ListBullet"/>
      </w:pPr>
      <w:r>
        <w:t>frontend/node_modules/web-vitals/dist/web-vitals.base.js</w:t>
      </w:r>
    </w:p>
    <w:p>
      <w:pPr>
        <w:pStyle w:val="ListBullet"/>
      </w:pPr>
      <w:r>
        <w:t>frontend/node_modules/web-vitals/dist/web-vitals.base.umd.js</w:t>
      </w:r>
    </w:p>
    <w:p>
      <w:pPr>
        <w:pStyle w:val="ListBullet"/>
      </w:pPr>
      <w:r>
        <w:t>frontend/node_modules/web-vitals/dist/web-vitals.iife.js</w:t>
      </w:r>
    </w:p>
    <w:p>
      <w:pPr>
        <w:pStyle w:val="ListBullet"/>
      </w:pPr>
      <w:r>
        <w:t>frontend/node_modules/web-vitals/dist/web-vitals.js</w:t>
      </w:r>
    </w:p>
    <w:p>
      <w:pPr>
        <w:pStyle w:val="ListBullet"/>
      </w:pPr>
      <w:r>
        <w:t>frontend/node_modules/web-vitals/dist/web-vitals.umd.js</w:t>
      </w:r>
    </w:p>
    <w:p>
      <w:pPr>
        <w:pStyle w:val="ListBullet"/>
      </w:pPr>
      <w:r>
        <w:t>frontend/node_modules/web-vitals/package.json</w:t>
      </w:r>
    </w:p>
    <w:p>
      <w:pPr>
        <w:pStyle w:val="ListBullet"/>
      </w:pPr>
      <w:r>
        <w:t>frontend/node_modules/webidl-conversions/lib/index.js</w:t>
      </w:r>
    </w:p>
    <w:p>
      <w:pPr>
        <w:pStyle w:val="ListBullet"/>
      </w:pPr>
      <w:r>
        <w:t>frontend/node_modules/webidl-conversions/package.json</w:t>
      </w:r>
    </w:p>
    <w:p>
      <w:pPr>
        <w:pStyle w:val="ListBullet"/>
      </w:pPr>
      <w:r>
        <w:t>frontend/node_modules/webpack-dev-middleware/dist/index.js</w:t>
      </w:r>
    </w:p>
    <w:p>
      <w:pPr>
        <w:pStyle w:val="ListBullet"/>
      </w:pPr>
      <w:r>
        <w:t>frontend/node_modules/webpack-dev-middleware/dist/middleware.js</w:t>
      </w:r>
    </w:p>
    <w:p>
      <w:pPr>
        <w:pStyle w:val="ListBullet"/>
      </w:pPr>
      <w:r>
        <w:t>frontend/node_modules/webpack-dev-middleware/dist/options.json</w:t>
      </w:r>
    </w:p>
    <w:p>
      <w:pPr>
        <w:pStyle w:val="ListBullet"/>
      </w:pPr>
      <w:r>
        <w:t>frontend/node_modules/webpack-dev-middleware/dist/utils/compatibleAPI.js</w:t>
      </w:r>
    </w:p>
    <w:p>
      <w:pPr>
        <w:pStyle w:val="ListBullet"/>
      </w:pPr>
      <w:r>
        <w:t>frontend/node_modules/webpack-dev-middleware/dist/utils/getFilenameFromUrl.js</w:t>
      </w:r>
    </w:p>
    <w:p>
      <w:pPr>
        <w:pStyle w:val="ListBullet"/>
      </w:pPr>
      <w:r>
        <w:t>frontend/node_modules/webpack-dev-middleware/dist/utils/getPaths.js</w:t>
      </w:r>
    </w:p>
    <w:p>
      <w:pPr>
        <w:pStyle w:val="ListBullet"/>
      </w:pPr>
      <w:r>
        <w:t>frontend/node_modules/webpack-dev-middleware/dist/utils/ready.js</w:t>
      </w:r>
    </w:p>
    <w:p>
      <w:pPr>
        <w:pStyle w:val="ListBullet"/>
      </w:pPr>
      <w:r>
        <w:t>frontend/node_modules/webpack-dev-middleware/dist/utils/setupHooks.js</w:t>
      </w:r>
    </w:p>
    <w:p>
      <w:pPr>
        <w:pStyle w:val="ListBullet"/>
      </w:pPr>
      <w:r>
        <w:t>frontend/node_modules/webpack-dev-middleware/dist/utils/setupOutputFileSystem.js</w:t>
      </w:r>
    </w:p>
    <w:p>
      <w:pPr>
        <w:pStyle w:val="ListBullet"/>
      </w:pPr>
      <w:r>
        <w:t>frontend/node_modules/webpack-dev-middleware/dist/utils/setupWriteToDisk.js</w:t>
      </w:r>
    </w:p>
    <w:p>
      <w:pPr>
        <w:pStyle w:val="ListBullet"/>
      </w:pPr>
      <w:r>
        <w:t>frontend/node_modules/webpack-dev-middleware/package.json</w:t>
      </w:r>
    </w:p>
    <w:p>
      <w:pPr>
        <w:pStyle w:val="ListBullet"/>
      </w:pPr>
      <w:r>
        <w:t>frontend/node_modules/webpack-dev-server/bin/cli-flags.js</w:t>
      </w:r>
    </w:p>
    <w:p>
      <w:pPr>
        <w:pStyle w:val="ListBullet"/>
      </w:pPr>
      <w:r>
        <w:t>frontend/node_modules/webpack-dev-server/bin/process-arguments.js</w:t>
      </w:r>
    </w:p>
    <w:p>
      <w:pPr>
        <w:pStyle w:val="ListBullet"/>
      </w:pPr>
      <w:r>
        <w:t>frontend/node_modules/webpack-dev-server/bin/webpack-dev-server.js</w:t>
      </w:r>
    </w:p>
    <w:p>
      <w:pPr>
        <w:pStyle w:val="ListBullet"/>
      </w:pPr>
      <w:r>
        <w:t>frontend/node_modules/webpack-dev-server/client/clients/SockJSClient.js</w:t>
      </w:r>
    </w:p>
    <w:p>
      <w:pPr>
        <w:pStyle w:val="ListBullet"/>
      </w:pPr>
      <w:r>
        <w:t>frontend/node_modules/webpack-dev-server/client/clients/WebSocketClient.js</w:t>
      </w:r>
    </w:p>
    <w:p>
      <w:pPr>
        <w:pStyle w:val="ListBullet"/>
      </w:pPr>
      <w:r>
        <w:t>frontend/node_modules/webpack-dev-server/client/index.js</w:t>
      </w:r>
    </w:p>
    <w:p>
      <w:pPr>
        <w:pStyle w:val="ListBullet"/>
      </w:pPr>
      <w:r>
        <w:t>frontend/node_modules/webpack-dev-server/client/modules/logger/index.js</w:t>
      </w:r>
    </w:p>
    <w:p>
      <w:pPr>
        <w:pStyle w:val="ListBullet"/>
      </w:pPr>
      <w:r>
        <w:t>frontend/node_modules/webpack-dev-server/client/modules/sockjs-client/index.js</w:t>
      </w:r>
    </w:p>
    <w:p>
      <w:pPr>
        <w:pStyle w:val="ListBullet"/>
      </w:pPr>
      <w:r>
        <w:t>frontend/node_modules/webpack-dev-server/client/overlay.js</w:t>
      </w:r>
    </w:p>
    <w:p>
      <w:pPr>
        <w:pStyle w:val="ListBullet"/>
      </w:pPr>
      <w:r>
        <w:t>frontend/node_modules/webpack-dev-server/client/overlay/fsm.js</w:t>
      </w:r>
    </w:p>
    <w:p>
      <w:pPr>
        <w:pStyle w:val="ListBullet"/>
      </w:pPr>
      <w:r>
        <w:t>frontend/node_modules/webpack-dev-server/client/overlay/runtime-error.js</w:t>
      </w:r>
    </w:p>
    <w:p>
      <w:pPr>
        <w:pStyle w:val="ListBullet"/>
      </w:pPr>
      <w:r>
        <w:t>frontend/node_modules/webpack-dev-server/client/overlay/state-machine.js</w:t>
      </w:r>
    </w:p>
    <w:p>
      <w:pPr>
        <w:pStyle w:val="ListBullet"/>
      </w:pPr>
      <w:r>
        <w:t>frontend/node_modules/webpack-dev-server/client/overlay/styles.js</w:t>
      </w:r>
    </w:p>
    <w:p>
      <w:pPr>
        <w:pStyle w:val="ListBullet"/>
      </w:pPr>
      <w:r>
        <w:t>frontend/node_modules/webpack-dev-server/client/socket.js</w:t>
      </w:r>
    </w:p>
    <w:p>
      <w:pPr>
        <w:pStyle w:val="ListBullet"/>
      </w:pPr>
      <w:r>
        <w:t>frontend/node_modules/webpack-dev-server/client/utils/createSocketURL.js</w:t>
      </w:r>
    </w:p>
    <w:p>
      <w:pPr>
        <w:pStyle w:val="ListBullet"/>
      </w:pPr>
      <w:r>
        <w:t>frontend/node_modules/webpack-dev-server/client/utils/getCurrentScriptSource.js</w:t>
      </w:r>
    </w:p>
    <w:p>
      <w:pPr>
        <w:pStyle w:val="ListBullet"/>
      </w:pPr>
      <w:r>
        <w:t>frontend/node_modules/webpack-dev-server/client/utils/log.js</w:t>
      </w:r>
    </w:p>
    <w:p>
      <w:pPr>
        <w:pStyle w:val="ListBullet"/>
      </w:pPr>
      <w:r>
        <w:t>frontend/node_modules/webpack-dev-server/client/utils/parseURL.js</w:t>
      </w:r>
    </w:p>
    <w:p>
      <w:pPr>
        <w:pStyle w:val="ListBullet"/>
      </w:pPr>
      <w:r>
        <w:t>frontend/node_modules/webpack-dev-server/client/utils/reloadApp.js</w:t>
      </w:r>
    </w:p>
    <w:p>
      <w:pPr>
        <w:pStyle w:val="ListBullet"/>
      </w:pPr>
      <w:r>
        <w:t>frontend/node_modules/webpack-dev-server/client/utils/sendMessage.js</w:t>
      </w:r>
    </w:p>
    <w:p>
      <w:pPr>
        <w:pStyle w:val="ListBullet"/>
      </w:pPr>
      <w:r>
        <w:t>frontend/node_modules/webpack-dev-server/client/utils/stripAnsi.js</w:t>
      </w:r>
    </w:p>
    <w:p>
      <w:pPr>
        <w:pStyle w:val="ListBullet"/>
      </w:pPr>
      <w:r>
        <w:t>frontend/node_modules/webpack-dev-server/lib/Server.js</w:t>
      </w:r>
    </w:p>
    <w:p>
      <w:pPr>
        <w:pStyle w:val="ListBullet"/>
      </w:pPr>
      <w:r>
        <w:t>frontend/node_modules/webpack-dev-server/lib/getPort.js</w:t>
      </w:r>
    </w:p>
    <w:p>
      <w:pPr>
        <w:pStyle w:val="ListBullet"/>
      </w:pPr>
      <w:r>
        <w:t>frontend/node_modules/webpack-dev-server/lib/options.json</w:t>
      </w:r>
    </w:p>
    <w:p>
      <w:pPr>
        <w:pStyle w:val="ListBullet"/>
      </w:pPr>
      <w:r>
        <w:t>frontend/node_modules/webpack-dev-server/lib/servers/BaseServer.js</w:t>
      </w:r>
    </w:p>
    <w:p>
      <w:pPr>
        <w:pStyle w:val="ListBullet"/>
      </w:pPr>
      <w:r>
        <w:t>frontend/node_modules/webpack-dev-server/lib/servers/SockJSServer.js</w:t>
      </w:r>
    </w:p>
    <w:p>
      <w:pPr>
        <w:pStyle w:val="ListBullet"/>
      </w:pPr>
      <w:r>
        <w:t>frontend/node_modules/webpack-dev-server/lib/servers/WebsocketServer.js</w:t>
      </w:r>
    </w:p>
    <w:p>
      <w:pPr>
        <w:pStyle w:val="ListBullet"/>
      </w:pPr>
      <w:r>
        <w:t>frontend/node_modules/webpack-dev-server/node_modules/ws/browser.js</w:t>
      </w:r>
    </w:p>
    <w:p>
      <w:pPr>
        <w:pStyle w:val="ListBullet"/>
      </w:pPr>
      <w:r>
        <w:t>frontend/node_modules/webpack-dev-server/node_modules/ws/index.js</w:t>
      </w:r>
    </w:p>
    <w:p>
      <w:pPr>
        <w:pStyle w:val="ListBullet"/>
      </w:pPr>
      <w:r>
        <w:t>frontend/node_modules/webpack-dev-server/node_modules/ws/lib/buffer-util.js</w:t>
      </w:r>
    </w:p>
    <w:p>
      <w:pPr>
        <w:pStyle w:val="ListBullet"/>
      </w:pPr>
      <w:r>
        <w:t>frontend/node_modules/webpack-dev-server/node_modules/ws/lib/constants.js</w:t>
      </w:r>
    </w:p>
    <w:p>
      <w:pPr>
        <w:pStyle w:val="ListBullet"/>
      </w:pPr>
      <w:r>
        <w:t>frontend/node_modules/webpack-dev-server/node_modules/ws/lib/event-target.js</w:t>
      </w:r>
    </w:p>
    <w:p>
      <w:pPr>
        <w:pStyle w:val="ListBullet"/>
      </w:pPr>
      <w:r>
        <w:t>frontend/node_modules/webpack-dev-server/node_modules/ws/lib/extension.js</w:t>
      </w:r>
    </w:p>
    <w:p>
      <w:pPr>
        <w:pStyle w:val="ListBullet"/>
      </w:pPr>
      <w:r>
        <w:t>frontend/node_modules/webpack-dev-server/node_modules/ws/lib/limiter.js</w:t>
      </w:r>
    </w:p>
    <w:p>
      <w:pPr>
        <w:pStyle w:val="ListBullet"/>
      </w:pPr>
      <w:r>
        <w:t>frontend/node_modules/webpack-dev-server/node_modules/ws/lib/permessage-deflate.js</w:t>
      </w:r>
    </w:p>
    <w:p>
      <w:pPr>
        <w:pStyle w:val="ListBullet"/>
      </w:pPr>
      <w:r>
        <w:t>frontend/node_modules/webpack-dev-server/node_modules/ws/lib/receiver.js</w:t>
      </w:r>
    </w:p>
    <w:p>
      <w:pPr>
        <w:pStyle w:val="ListBullet"/>
      </w:pPr>
      <w:r>
        <w:t>frontend/node_modules/webpack-dev-server/node_modules/ws/lib/sender.js</w:t>
      </w:r>
    </w:p>
    <w:p>
      <w:pPr>
        <w:pStyle w:val="ListBullet"/>
      </w:pPr>
      <w:r>
        <w:t>frontend/node_modules/webpack-dev-server/node_modules/ws/lib/stream.js</w:t>
      </w:r>
    </w:p>
    <w:p>
      <w:pPr>
        <w:pStyle w:val="ListBullet"/>
      </w:pPr>
      <w:r>
        <w:t>frontend/node_modules/webpack-dev-server/node_modules/ws/lib/subprotocol.js</w:t>
      </w:r>
    </w:p>
    <w:p>
      <w:pPr>
        <w:pStyle w:val="ListBullet"/>
      </w:pPr>
      <w:r>
        <w:t>frontend/node_modules/webpack-dev-server/node_modules/ws/lib/validation.js</w:t>
      </w:r>
    </w:p>
    <w:p>
      <w:pPr>
        <w:pStyle w:val="ListBullet"/>
      </w:pPr>
      <w:r>
        <w:t>frontend/node_modules/webpack-dev-server/node_modules/ws/lib/websocket-server.js</w:t>
      </w:r>
    </w:p>
    <w:p>
      <w:pPr>
        <w:pStyle w:val="ListBullet"/>
      </w:pPr>
      <w:r>
        <w:t>frontend/node_modules/webpack-dev-server/node_modules/ws/lib/websocket.js</w:t>
      </w:r>
    </w:p>
    <w:p>
      <w:pPr>
        <w:pStyle w:val="ListBullet"/>
      </w:pPr>
      <w:r>
        <w:t>frontend/node_modules/webpack-dev-server/node_modules/ws/package.json</w:t>
      </w:r>
    </w:p>
    <w:p>
      <w:pPr>
        <w:pStyle w:val="ListBullet"/>
      </w:pPr>
      <w:r>
        <w:t>frontend/node_modules/webpack-dev-server/package.json</w:t>
      </w:r>
    </w:p>
    <w:p>
      <w:pPr>
        <w:pStyle w:val="ListBullet"/>
      </w:pPr>
      <w:r>
        <w:t>frontend/node_modules/webpack-manifest-plugin/dist/helpers.js</w:t>
      </w:r>
    </w:p>
    <w:p>
      <w:pPr>
        <w:pStyle w:val="ListBullet"/>
      </w:pPr>
      <w:r>
        <w:t>frontend/node_modules/webpack-manifest-plugin/dist/hooks.js</w:t>
      </w:r>
    </w:p>
    <w:p>
      <w:pPr>
        <w:pStyle w:val="ListBullet"/>
      </w:pPr>
      <w:r>
        <w:t>frontend/node_modules/webpack-manifest-plugin/dist/index.js</w:t>
      </w:r>
    </w:p>
    <w:p>
      <w:pPr>
        <w:pStyle w:val="ListBullet"/>
      </w:pPr>
      <w:r>
        <w:t>frontend/node_modules/webpack-manifest-plugin/node_modules/source-map/dist/source-map.debug.js</w:t>
      </w:r>
    </w:p>
    <w:p>
      <w:pPr>
        <w:pStyle w:val="ListBullet"/>
      </w:pPr>
      <w:r>
        <w:t>frontend/node_modules/webpack-manifest-plugin/node_modules/source-map/dist/source-map.js</w:t>
      </w:r>
    </w:p>
    <w:p>
      <w:pPr>
        <w:pStyle w:val="ListBullet"/>
      </w:pPr>
      <w:r>
        <w:t>frontend/node_modules/webpack-manifest-plugin/node_modules/source-map/dist/source-map.min.js</w:t>
      </w:r>
    </w:p>
    <w:p>
      <w:pPr>
        <w:pStyle w:val="ListBullet"/>
      </w:pPr>
      <w:r>
        <w:t>frontend/node_modules/webpack-manifest-plugin/node_modules/source-map/lib/array-set.js</w:t>
      </w:r>
    </w:p>
    <w:p>
      <w:pPr>
        <w:pStyle w:val="ListBullet"/>
      </w:pPr>
      <w:r>
        <w:t>frontend/node_modules/webpack-manifest-plugin/node_modules/source-map/lib/base64-vlq.js</w:t>
      </w:r>
    </w:p>
    <w:p>
      <w:pPr>
        <w:pStyle w:val="ListBullet"/>
      </w:pPr>
      <w:r>
        <w:t>frontend/node_modules/webpack-manifest-plugin/node_modules/source-map/lib/base64.js</w:t>
      </w:r>
    </w:p>
    <w:p>
      <w:pPr>
        <w:pStyle w:val="ListBullet"/>
      </w:pPr>
      <w:r>
        <w:t>frontend/node_modules/webpack-manifest-plugin/node_modules/source-map/lib/binary-search.js</w:t>
      </w:r>
    </w:p>
    <w:p>
      <w:pPr>
        <w:pStyle w:val="ListBullet"/>
      </w:pPr>
      <w:r>
        <w:t>frontend/node_modules/webpack-manifest-plugin/node_modules/source-map/lib/mapping-list.js</w:t>
      </w:r>
    </w:p>
    <w:p>
      <w:pPr>
        <w:pStyle w:val="ListBullet"/>
      </w:pPr>
      <w:r>
        <w:t>frontend/node_modules/webpack-manifest-plugin/node_modules/source-map/lib/quick-sort.js</w:t>
      </w:r>
    </w:p>
    <w:p>
      <w:pPr>
        <w:pStyle w:val="ListBullet"/>
      </w:pPr>
      <w:r>
        <w:t>frontend/node_modules/webpack-manifest-plugin/node_modules/source-map/lib/source-map-consumer.js</w:t>
      </w:r>
    </w:p>
    <w:p>
      <w:pPr>
        <w:pStyle w:val="ListBullet"/>
      </w:pPr>
      <w:r>
        <w:t>frontend/node_modules/webpack-manifest-plugin/node_modules/source-map/lib/source-map-generator.js</w:t>
      </w:r>
    </w:p>
    <w:p>
      <w:pPr>
        <w:pStyle w:val="ListBullet"/>
      </w:pPr>
      <w:r>
        <w:t>frontend/node_modules/webpack-manifest-plugin/node_modules/source-map/lib/source-node.js</w:t>
      </w:r>
    </w:p>
    <w:p>
      <w:pPr>
        <w:pStyle w:val="ListBullet"/>
      </w:pPr>
      <w:r>
        <w:t>frontend/node_modules/webpack-manifest-plugin/node_modules/source-map/lib/util.js</w:t>
      </w:r>
    </w:p>
    <w:p>
      <w:pPr>
        <w:pStyle w:val="ListBullet"/>
      </w:pPr>
      <w:r>
        <w:t>frontend/node_modules/webpack-manifest-plugin/node_modules/source-map/package.json</w:t>
      </w:r>
    </w:p>
    <w:p>
      <w:pPr>
        <w:pStyle w:val="ListBullet"/>
      </w:pPr>
      <w:r>
        <w:t>frontend/node_modules/webpack-manifest-plugin/node_modules/source-map/source-map.js</w:t>
      </w:r>
    </w:p>
    <w:p>
      <w:pPr>
        <w:pStyle w:val="ListBullet"/>
      </w:pPr>
      <w:r>
        <w:t>frontend/node_modules/webpack-manifest-plugin/node_modules/webpack-sources/lib/CachedSource.js</w:t>
      </w:r>
    </w:p>
    <w:p>
      <w:pPr>
        <w:pStyle w:val="ListBullet"/>
      </w:pPr>
      <w:r>
        <w:t>frontend/node_modules/webpack-manifest-plugin/node_modules/webpack-sources/lib/CompatSource.js</w:t>
      </w:r>
    </w:p>
    <w:p>
      <w:pPr>
        <w:pStyle w:val="ListBullet"/>
      </w:pPr>
      <w:r>
        <w:t>frontend/node_modules/webpack-manifest-plugin/node_modules/webpack-sources/lib/ConcatSource.js</w:t>
      </w:r>
    </w:p>
    <w:p>
      <w:pPr>
        <w:pStyle w:val="ListBullet"/>
      </w:pPr>
      <w:r>
        <w:t>frontend/node_modules/webpack-manifest-plugin/node_modules/webpack-sources/lib/OriginalSource.js</w:t>
      </w:r>
    </w:p>
    <w:p>
      <w:pPr>
        <w:pStyle w:val="ListBullet"/>
      </w:pPr>
      <w:r>
        <w:t>frontend/node_modules/webpack-manifest-plugin/node_modules/webpack-sources/lib/PrefixSource.js</w:t>
      </w:r>
    </w:p>
    <w:p>
      <w:pPr>
        <w:pStyle w:val="ListBullet"/>
      </w:pPr>
      <w:r>
        <w:t>frontend/node_modules/webpack-manifest-plugin/node_modules/webpack-sources/lib/RawSource.js</w:t>
      </w:r>
    </w:p>
    <w:p>
      <w:pPr>
        <w:pStyle w:val="ListBullet"/>
      </w:pPr>
      <w:r>
        <w:t>frontend/node_modules/webpack-manifest-plugin/node_modules/webpack-sources/lib/ReplaceSource.js</w:t>
      </w:r>
    </w:p>
    <w:p>
      <w:pPr>
        <w:pStyle w:val="ListBullet"/>
      </w:pPr>
      <w:r>
        <w:t>frontend/node_modules/webpack-manifest-plugin/node_modules/webpack-sources/lib/SizeOnlySource.js</w:t>
      </w:r>
    </w:p>
    <w:p>
      <w:pPr>
        <w:pStyle w:val="ListBullet"/>
      </w:pPr>
      <w:r>
        <w:t>frontend/node_modules/webpack-manifest-plugin/node_modules/webpack-sources/lib/Source.js</w:t>
      </w:r>
    </w:p>
    <w:p>
      <w:pPr>
        <w:pStyle w:val="ListBullet"/>
      </w:pPr>
      <w:r>
        <w:t>frontend/node_modules/webpack-manifest-plugin/node_modules/webpack-sources/lib/SourceMapSource.js</w:t>
      </w:r>
    </w:p>
    <w:p>
      <w:pPr>
        <w:pStyle w:val="ListBullet"/>
      </w:pPr>
      <w:r>
        <w:t>frontend/node_modules/webpack-manifest-plugin/node_modules/webpack-sources/lib/applySourceMap.js</w:t>
      </w:r>
    </w:p>
    <w:p>
      <w:pPr>
        <w:pStyle w:val="ListBullet"/>
      </w:pPr>
      <w:r>
        <w:t>frontend/node_modules/webpack-manifest-plugin/node_modules/webpack-sources/lib/helpers.js</w:t>
      </w:r>
    </w:p>
    <w:p>
      <w:pPr>
        <w:pStyle w:val="ListBullet"/>
      </w:pPr>
      <w:r>
        <w:t>frontend/node_modules/webpack-manifest-plugin/node_modules/webpack-sources/lib/index.js</w:t>
      </w:r>
    </w:p>
    <w:p>
      <w:pPr>
        <w:pStyle w:val="ListBullet"/>
      </w:pPr>
      <w:r>
        <w:t>frontend/node_modules/webpack-manifest-plugin/node_modules/webpack-sources/package.json</w:t>
      </w:r>
    </w:p>
    <w:p>
      <w:pPr>
        <w:pStyle w:val="ListBullet"/>
      </w:pPr>
      <w:r>
        <w:t>frontend/node_modules/webpack-manifest-plugin/package.json</w:t>
      </w:r>
    </w:p>
    <w:p>
      <w:pPr>
        <w:pStyle w:val="ListBullet"/>
      </w:pPr>
      <w:r>
        <w:t>frontend/node_modules/webpack-sources/lib/CachedSource.js</w:t>
      </w:r>
    </w:p>
    <w:p>
      <w:pPr>
        <w:pStyle w:val="ListBullet"/>
      </w:pPr>
      <w:r>
        <w:t>frontend/node_modules/webpack-sources/lib/CompatSource.js</w:t>
      </w:r>
    </w:p>
    <w:p>
      <w:pPr>
        <w:pStyle w:val="ListBullet"/>
      </w:pPr>
      <w:r>
        <w:t>frontend/node_modules/webpack-sources/lib/ConcatSource.js</w:t>
      </w:r>
    </w:p>
    <w:p>
      <w:pPr>
        <w:pStyle w:val="ListBullet"/>
      </w:pPr>
      <w:r>
        <w:t>frontend/node_modules/webpack-sources/lib/OriginalSource.js</w:t>
      </w:r>
    </w:p>
    <w:p>
      <w:pPr>
        <w:pStyle w:val="ListBullet"/>
      </w:pPr>
      <w:r>
        <w:t>frontend/node_modules/webpack-sources/lib/PrefixSource.js</w:t>
      </w:r>
    </w:p>
    <w:p>
      <w:pPr>
        <w:pStyle w:val="ListBullet"/>
      </w:pPr>
      <w:r>
        <w:t>frontend/node_modules/webpack-sources/lib/RawSource.js</w:t>
      </w:r>
    </w:p>
    <w:p>
      <w:pPr>
        <w:pStyle w:val="ListBullet"/>
      </w:pPr>
      <w:r>
        <w:t>frontend/node_modules/webpack-sources/lib/ReplaceSource.js</w:t>
      </w:r>
    </w:p>
    <w:p>
      <w:pPr>
        <w:pStyle w:val="ListBullet"/>
      </w:pPr>
      <w:r>
        <w:t>frontend/node_modules/webpack-sources/lib/SizeOnlySource.js</w:t>
      </w:r>
    </w:p>
    <w:p>
      <w:pPr>
        <w:pStyle w:val="ListBullet"/>
      </w:pPr>
      <w:r>
        <w:t>frontend/node_modules/webpack-sources/lib/Source.js</w:t>
      </w:r>
    </w:p>
    <w:p>
      <w:pPr>
        <w:pStyle w:val="ListBullet"/>
      </w:pPr>
      <w:r>
        <w:t>frontend/node_modules/webpack-sources/lib/SourceMapSource.js</w:t>
      </w:r>
    </w:p>
    <w:p>
      <w:pPr>
        <w:pStyle w:val="ListBullet"/>
      </w:pPr>
      <w:r>
        <w:t>frontend/node_modules/webpack-sources/lib/helpers/createMappingsSerializer.js</w:t>
      </w:r>
    </w:p>
    <w:p>
      <w:pPr>
        <w:pStyle w:val="ListBullet"/>
      </w:pPr>
      <w:r>
        <w:t>frontend/node_modules/webpack-sources/lib/helpers/getFromStreamChunks.js</w:t>
      </w:r>
    </w:p>
    <w:p>
      <w:pPr>
        <w:pStyle w:val="ListBullet"/>
      </w:pPr>
      <w:r>
        <w:t>frontend/node_modules/webpack-sources/lib/helpers/getGeneratedSourceInfo.js</w:t>
      </w:r>
    </w:p>
    <w:p>
      <w:pPr>
        <w:pStyle w:val="ListBullet"/>
      </w:pPr>
      <w:r>
        <w:t>frontend/node_modules/webpack-sources/lib/helpers/getName.js</w:t>
      </w:r>
    </w:p>
    <w:p>
      <w:pPr>
        <w:pStyle w:val="ListBullet"/>
      </w:pPr>
      <w:r>
        <w:t>frontend/node_modules/webpack-sources/lib/helpers/getSource.js</w:t>
      </w:r>
    </w:p>
    <w:p>
      <w:pPr>
        <w:pStyle w:val="ListBullet"/>
      </w:pPr>
      <w:r>
        <w:t>frontend/node_modules/webpack-sources/lib/helpers/readMappings.js</w:t>
      </w:r>
    </w:p>
    <w:p>
      <w:pPr>
        <w:pStyle w:val="ListBullet"/>
      </w:pPr>
      <w:r>
        <w:t>frontend/node_modules/webpack-sources/lib/helpers/splitIntoLines.js</w:t>
      </w:r>
    </w:p>
    <w:p>
      <w:pPr>
        <w:pStyle w:val="ListBullet"/>
      </w:pPr>
      <w:r>
        <w:t>frontend/node_modules/webpack-sources/lib/helpers/splitIntoPotentialTokens.js</w:t>
      </w:r>
    </w:p>
    <w:p>
      <w:pPr>
        <w:pStyle w:val="ListBullet"/>
      </w:pPr>
      <w:r>
        <w:t>frontend/node_modules/webpack-sources/lib/helpers/streamAndGetSourceAndMap.js</w:t>
      </w:r>
    </w:p>
    <w:p>
      <w:pPr>
        <w:pStyle w:val="ListBullet"/>
      </w:pPr>
      <w:r>
        <w:t>frontend/node_modules/webpack-sources/lib/helpers/streamChunks.js</w:t>
      </w:r>
    </w:p>
    <w:p>
      <w:pPr>
        <w:pStyle w:val="ListBullet"/>
      </w:pPr>
      <w:r>
        <w:t>frontend/node_modules/webpack-sources/lib/helpers/streamChunksOfCombinedSourceMap.js</w:t>
      </w:r>
    </w:p>
    <w:p>
      <w:pPr>
        <w:pStyle w:val="ListBullet"/>
      </w:pPr>
      <w:r>
        <w:t>frontend/node_modules/webpack-sources/lib/helpers/streamChunksOfRawSource.js</w:t>
      </w:r>
    </w:p>
    <w:p>
      <w:pPr>
        <w:pStyle w:val="ListBullet"/>
      </w:pPr>
      <w:r>
        <w:t>frontend/node_modules/webpack-sources/lib/helpers/streamChunksOfSourceMap.js</w:t>
      </w:r>
    </w:p>
    <w:p>
      <w:pPr>
        <w:pStyle w:val="ListBullet"/>
      </w:pPr>
      <w:r>
        <w:t>frontend/node_modules/webpack-sources/lib/helpers/stringBufferUtils.js</w:t>
      </w:r>
    </w:p>
    <w:p>
      <w:pPr>
        <w:pStyle w:val="ListBullet"/>
      </w:pPr>
      <w:r>
        <w:t>frontend/node_modules/webpack-sources/lib/index.js</w:t>
      </w:r>
    </w:p>
    <w:p>
      <w:pPr>
        <w:pStyle w:val="ListBullet"/>
      </w:pPr>
      <w:r>
        <w:t>frontend/node_modules/webpack-sources/package.json</w:t>
      </w:r>
    </w:p>
    <w:p>
      <w:pPr>
        <w:pStyle w:val="ListBullet"/>
      </w:pPr>
      <w:r>
        <w:t>frontend/node_modules/webpack/bin/webpack.js</w:t>
      </w:r>
    </w:p>
    <w:p>
      <w:pPr>
        <w:pStyle w:val="ListBullet"/>
      </w:pPr>
      <w:r>
        <w:t>frontend/node_modules/webpack/hot/dev-server.js</w:t>
      </w:r>
    </w:p>
    <w:p>
      <w:pPr>
        <w:pStyle w:val="ListBullet"/>
      </w:pPr>
      <w:r>
        <w:t>frontend/node_modules/webpack/hot/emitter-event-target.js</w:t>
      </w:r>
    </w:p>
    <w:p>
      <w:pPr>
        <w:pStyle w:val="ListBullet"/>
      </w:pPr>
      <w:r>
        <w:t>frontend/node_modules/webpack/hot/emitter.js</w:t>
      </w:r>
    </w:p>
    <w:p>
      <w:pPr>
        <w:pStyle w:val="ListBullet"/>
      </w:pPr>
      <w:r>
        <w:t>frontend/node_modules/webpack/hot/lazy-compilation-node.js</w:t>
      </w:r>
    </w:p>
    <w:p>
      <w:pPr>
        <w:pStyle w:val="ListBullet"/>
      </w:pPr>
      <w:r>
        <w:t>frontend/node_modules/webpack/hot/lazy-compilation-universal.js</w:t>
      </w:r>
    </w:p>
    <w:p>
      <w:pPr>
        <w:pStyle w:val="ListBullet"/>
      </w:pPr>
      <w:r>
        <w:t>frontend/node_modules/webpack/hot/lazy-compilation-web.js</w:t>
      </w:r>
    </w:p>
    <w:p>
      <w:pPr>
        <w:pStyle w:val="ListBullet"/>
      </w:pPr>
      <w:r>
        <w:t>frontend/node_modules/webpack/hot/load-http.js</w:t>
      </w:r>
    </w:p>
    <w:p>
      <w:pPr>
        <w:pStyle w:val="ListBullet"/>
      </w:pPr>
      <w:r>
        <w:t>frontend/node_modules/webpack/hot/log-apply-result.js</w:t>
      </w:r>
    </w:p>
    <w:p>
      <w:pPr>
        <w:pStyle w:val="ListBullet"/>
      </w:pPr>
      <w:r>
        <w:t>frontend/node_modules/webpack/hot/log.js</w:t>
      </w:r>
    </w:p>
    <w:p>
      <w:pPr>
        <w:pStyle w:val="ListBullet"/>
      </w:pPr>
      <w:r>
        <w:t>frontend/node_modules/webpack/hot/only-dev-server.js</w:t>
      </w:r>
    </w:p>
    <w:p>
      <w:pPr>
        <w:pStyle w:val="ListBullet"/>
      </w:pPr>
      <w:r>
        <w:t>frontend/node_modules/webpack/hot/poll.js</w:t>
      </w:r>
    </w:p>
    <w:p>
      <w:pPr>
        <w:pStyle w:val="ListBullet"/>
      </w:pPr>
      <w:r>
        <w:t>frontend/node_modules/webpack/hot/signal.js</w:t>
      </w:r>
    </w:p>
    <w:p>
      <w:pPr>
        <w:pStyle w:val="ListBullet"/>
      </w:pPr>
      <w:r>
        <w:t>frontend/node_modules/webpack/lib/APIPlugin.js</w:t>
      </w:r>
    </w:p>
    <w:p>
      <w:pPr>
        <w:pStyle w:val="ListBullet"/>
      </w:pPr>
      <w:r>
        <w:t>frontend/node_modules/webpack/lib/AbstractMethodError.js</w:t>
      </w:r>
    </w:p>
    <w:p>
      <w:pPr>
        <w:pStyle w:val="ListBullet"/>
      </w:pPr>
      <w:r>
        <w:t>frontend/node_modules/webpack/lib/AsyncDependenciesBlock.js</w:t>
      </w:r>
    </w:p>
    <w:p>
      <w:pPr>
        <w:pStyle w:val="ListBullet"/>
      </w:pPr>
      <w:r>
        <w:t>frontend/node_modules/webpack/lib/AsyncDependencyToInitialChunkError.js</w:t>
      </w:r>
    </w:p>
    <w:p>
      <w:pPr>
        <w:pStyle w:val="ListBullet"/>
      </w:pPr>
      <w:r>
        <w:t>frontend/node_modules/webpack/lib/AutomaticPrefetchPlugin.js</w:t>
      </w:r>
    </w:p>
    <w:p>
      <w:pPr>
        <w:pStyle w:val="ListBullet"/>
      </w:pPr>
      <w:r>
        <w:t>frontend/node_modules/webpack/lib/BannerPlugin.js</w:t>
      </w:r>
    </w:p>
    <w:p>
      <w:pPr>
        <w:pStyle w:val="ListBullet"/>
      </w:pPr>
      <w:r>
        <w:t>frontend/node_modules/webpack/lib/Cache.js</w:t>
      </w:r>
    </w:p>
    <w:p>
      <w:pPr>
        <w:pStyle w:val="ListBullet"/>
      </w:pPr>
      <w:r>
        <w:t>frontend/node_modules/webpack/lib/CacheFacade.js</w:t>
      </w:r>
    </w:p>
    <w:p>
      <w:pPr>
        <w:pStyle w:val="ListBullet"/>
      </w:pPr>
      <w:r>
        <w:t>frontend/node_modules/webpack/lib/CaseSensitiveModulesWarning.js</w:t>
      </w:r>
    </w:p>
    <w:p>
      <w:pPr>
        <w:pStyle w:val="ListBullet"/>
      </w:pPr>
      <w:r>
        <w:t>frontend/node_modules/webpack/lib/Chunk.js</w:t>
      </w:r>
    </w:p>
    <w:p>
      <w:pPr>
        <w:pStyle w:val="ListBullet"/>
      </w:pPr>
      <w:r>
        <w:t>frontend/node_modules/webpack/lib/ChunkGraph.js</w:t>
      </w:r>
    </w:p>
    <w:p>
      <w:pPr>
        <w:pStyle w:val="ListBullet"/>
      </w:pPr>
      <w:r>
        <w:t>frontend/node_modules/webpack/lib/ChunkGroup.js</w:t>
      </w:r>
    </w:p>
    <w:p>
      <w:pPr>
        <w:pStyle w:val="ListBullet"/>
      </w:pPr>
      <w:r>
        <w:t>frontend/node_modules/webpack/lib/ChunkRenderError.js</w:t>
      </w:r>
    </w:p>
    <w:p>
      <w:pPr>
        <w:pStyle w:val="ListBullet"/>
      </w:pPr>
      <w:r>
        <w:t>frontend/node_modules/webpack/lib/ChunkTemplate.js</w:t>
      </w:r>
    </w:p>
    <w:p>
      <w:pPr>
        <w:pStyle w:val="ListBullet"/>
      </w:pPr>
      <w:r>
        <w:t>frontend/node_modules/webpack/lib/CleanPlugin.js</w:t>
      </w:r>
    </w:p>
    <w:p>
      <w:pPr>
        <w:pStyle w:val="ListBullet"/>
      </w:pPr>
      <w:r>
        <w:t>frontend/node_modules/webpack/lib/CodeGenerationError.js</w:t>
      </w:r>
    </w:p>
    <w:p>
      <w:pPr>
        <w:pStyle w:val="ListBullet"/>
      </w:pPr>
      <w:r>
        <w:t>frontend/node_modules/webpack/lib/CodeGenerationResults.js</w:t>
      </w:r>
    </w:p>
    <w:p>
      <w:pPr>
        <w:pStyle w:val="ListBullet"/>
      </w:pPr>
      <w:r>
        <w:t>frontend/node_modules/webpack/lib/CommentCompilationWarning.js</w:t>
      </w:r>
    </w:p>
    <w:p>
      <w:pPr>
        <w:pStyle w:val="ListBullet"/>
      </w:pPr>
      <w:r>
        <w:t>frontend/node_modules/webpack/lib/CompatibilityPlugin.js</w:t>
      </w:r>
    </w:p>
    <w:p>
      <w:pPr>
        <w:pStyle w:val="ListBullet"/>
      </w:pPr>
      <w:r>
        <w:t>frontend/node_modules/webpack/lib/Compilation.js</w:t>
      </w:r>
    </w:p>
    <w:p>
      <w:pPr>
        <w:pStyle w:val="ListBullet"/>
      </w:pPr>
      <w:r>
        <w:t>frontend/node_modules/webpack/lib/Compiler.js</w:t>
      </w:r>
    </w:p>
    <w:p>
      <w:pPr>
        <w:pStyle w:val="ListBullet"/>
      </w:pPr>
      <w:r>
        <w:t>frontend/node_modules/webpack/lib/ConcatenationScope.js</w:t>
      </w:r>
    </w:p>
    <w:p>
      <w:pPr>
        <w:pStyle w:val="ListBullet"/>
      </w:pPr>
      <w:r>
        <w:t>frontend/node_modules/webpack/lib/ConcurrentCompilationError.js</w:t>
      </w:r>
    </w:p>
    <w:p>
      <w:pPr>
        <w:pStyle w:val="ListBullet"/>
      </w:pPr>
      <w:r>
        <w:t>frontend/node_modules/webpack/lib/ConditionalInitFragment.js</w:t>
      </w:r>
    </w:p>
    <w:p>
      <w:pPr>
        <w:pStyle w:val="ListBullet"/>
      </w:pPr>
      <w:r>
        <w:t>frontend/node_modules/webpack/lib/ConstPlugin.js</w:t>
      </w:r>
    </w:p>
    <w:p>
      <w:pPr>
        <w:pStyle w:val="ListBullet"/>
      </w:pPr>
      <w:r>
        <w:t>frontend/node_modules/webpack/lib/ContextExclusionPlugin.js</w:t>
      </w:r>
    </w:p>
    <w:p>
      <w:pPr>
        <w:pStyle w:val="ListBullet"/>
      </w:pPr>
      <w:r>
        <w:t>frontend/node_modules/webpack/lib/ContextModule.js</w:t>
      </w:r>
    </w:p>
    <w:p>
      <w:pPr>
        <w:pStyle w:val="ListBullet"/>
      </w:pPr>
      <w:r>
        <w:t>frontend/node_modules/webpack/lib/ContextModuleFactory.js</w:t>
      </w:r>
    </w:p>
    <w:p>
      <w:pPr>
        <w:pStyle w:val="ListBullet"/>
      </w:pPr>
      <w:r>
        <w:t>frontend/node_modules/webpack/lib/ContextReplacementPlugin.js</w:t>
      </w:r>
    </w:p>
    <w:p>
      <w:pPr>
        <w:pStyle w:val="ListBullet"/>
      </w:pPr>
      <w:r>
        <w:t>frontend/node_modules/webpack/lib/CssModule.js</w:t>
      </w:r>
    </w:p>
    <w:p>
      <w:pPr>
        <w:pStyle w:val="ListBullet"/>
      </w:pPr>
      <w:r>
        <w:t>frontend/node_modules/webpack/lib/DefinePlugin.js</w:t>
      </w:r>
    </w:p>
    <w:p>
      <w:pPr>
        <w:pStyle w:val="ListBullet"/>
      </w:pPr>
      <w:r>
        <w:t>frontend/node_modules/webpack/lib/DelegatedModule.js</w:t>
      </w:r>
    </w:p>
    <w:p>
      <w:pPr>
        <w:pStyle w:val="ListBullet"/>
      </w:pPr>
      <w:r>
        <w:t>frontend/node_modules/webpack/lib/DelegatedModuleFactoryPlugin.js</w:t>
      </w:r>
    </w:p>
    <w:p>
      <w:pPr>
        <w:pStyle w:val="ListBullet"/>
      </w:pPr>
      <w:r>
        <w:t>frontend/node_modules/webpack/lib/DelegatedPlugin.js</w:t>
      </w:r>
    </w:p>
    <w:p>
      <w:pPr>
        <w:pStyle w:val="ListBullet"/>
      </w:pPr>
      <w:r>
        <w:t>frontend/node_modules/webpack/lib/DependenciesBlock.js</w:t>
      </w:r>
    </w:p>
    <w:p>
      <w:pPr>
        <w:pStyle w:val="ListBullet"/>
      </w:pPr>
      <w:r>
        <w:t>frontend/node_modules/webpack/lib/Dependency.js</w:t>
      </w:r>
    </w:p>
    <w:p>
      <w:pPr>
        <w:pStyle w:val="ListBullet"/>
      </w:pPr>
      <w:r>
        <w:t>frontend/node_modules/webpack/lib/DependencyTemplate.js</w:t>
      </w:r>
    </w:p>
    <w:p>
      <w:pPr>
        <w:pStyle w:val="ListBullet"/>
      </w:pPr>
      <w:r>
        <w:t>frontend/node_modules/webpack/lib/DependencyTemplates.js</w:t>
      </w:r>
    </w:p>
    <w:p>
      <w:pPr>
        <w:pStyle w:val="ListBullet"/>
      </w:pPr>
      <w:r>
        <w:t>frontend/node_modules/webpack/lib/DllEntryPlugin.js</w:t>
      </w:r>
    </w:p>
    <w:p>
      <w:pPr>
        <w:pStyle w:val="ListBullet"/>
      </w:pPr>
      <w:r>
        <w:t>frontend/node_modules/webpack/lib/DllModule.js</w:t>
      </w:r>
    </w:p>
    <w:p>
      <w:pPr>
        <w:pStyle w:val="ListBullet"/>
      </w:pPr>
      <w:r>
        <w:t>frontend/node_modules/webpack/lib/DllModuleFactory.js</w:t>
      </w:r>
    </w:p>
    <w:p>
      <w:pPr>
        <w:pStyle w:val="ListBullet"/>
      </w:pPr>
      <w:r>
        <w:t>frontend/node_modules/webpack/lib/DllPlugin.js</w:t>
      </w:r>
    </w:p>
    <w:p>
      <w:pPr>
        <w:pStyle w:val="ListBullet"/>
      </w:pPr>
      <w:r>
        <w:t>frontend/node_modules/webpack/lib/DllReferencePlugin.js</w:t>
      </w:r>
    </w:p>
    <w:p>
      <w:pPr>
        <w:pStyle w:val="ListBullet"/>
      </w:pPr>
      <w:r>
        <w:t>frontend/node_modules/webpack/lib/DotenvPlugin.js</w:t>
      </w:r>
    </w:p>
    <w:p>
      <w:pPr>
        <w:pStyle w:val="ListBullet"/>
      </w:pPr>
      <w:r>
        <w:t>frontend/node_modules/webpack/lib/DynamicEntryPlugin.js</w:t>
      </w:r>
    </w:p>
    <w:p>
      <w:pPr>
        <w:pStyle w:val="ListBullet"/>
      </w:pPr>
      <w:r>
        <w:t>frontend/node_modules/webpack/lib/EntryOptionPlugin.js</w:t>
      </w:r>
    </w:p>
    <w:p>
      <w:pPr>
        <w:pStyle w:val="ListBullet"/>
      </w:pPr>
      <w:r>
        <w:t>frontend/node_modules/webpack/lib/EntryPlugin.js</w:t>
      </w:r>
    </w:p>
    <w:p>
      <w:pPr>
        <w:pStyle w:val="ListBullet"/>
      </w:pPr>
      <w:r>
        <w:t>frontend/node_modules/webpack/lib/Entrypoint.js</w:t>
      </w:r>
    </w:p>
    <w:p>
      <w:pPr>
        <w:pStyle w:val="ListBullet"/>
      </w:pPr>
      <w:r>
        <w:t>frontend/node_modules/webpack/lib/EnvironmentNotSupportAsyncWarning.js</w:t>
      </w:r>
    </w:p>
    <w:p>
      <w:pPr>
        <w:pStyle w:val="ListBullet"/>
      </w:pPr>
      <w:r>
        <w:t>frontend/node_modules/webpack/lib/EnvironmentPlugin.js</w:t>
      </w:r>
    </w:p>
    <w:p>
      <w:pPr>
        <w:pStyle w:val="ListBullet"/>
      </w:pPr>
      <w:r>
        <w:t>frontend/node_modules/webpack/lib/ErrorHelpers.js</w:t>
      </w:r>
    </w:p>
    <w:p>
      <w:pPr>
        <w:pStyle w:val="ListBullet"/>
      </w:pPr>
      <w:r>
        <w:t>frontend/node_modules/webpack/lib/EvalDevToolModulePlugin.js</w:t>
      </w:r>
    </w:p>
    <w:p>
      <w:pPr>
        <w:pStyle w:val="ListBullet"/>
      </w:pPr>
      <w:r>
        <w:t>frontend/node_modules/webpack/lib/EvalSourceMapDevToolPlugin.js</w:t>
      </w:r>
    </w:p>
    <w:p>
      <w:pPr>
        <w:pStyle w:val="ListBullet"/>
      </w:pPr>
      <w:r>
        <w:t>frontend/node_modules/webpack/lib/ExportsInfo.js</w:t>
      </w:r>
    </w:p>
    <w:p>
      <w:pPr>
        <w:pStyle w:val="ListBullet"/>
      </w:pPr>
      <w:r>
        <w:t>frontend/node_modules/webpack/lib/ExportsInfoApiPlugin.js</w:t>
      </w:r>
    </w:p>
    <w:p>
      <w:pPr>
        <w:pStyle w:val="ListBullet"/>
      </w:pPr>
      <w:r>
        <w:t>frontend/node_modules/webpack/lib/ExternalModule.js</w:t>
      </w:r>
    </w:p>
    <w:p>
      <w:pPr>
        <w:pStyle w:val="ListBullet"/>
      </w:pPr>
      <w:r>
        <w:t>frontend/node_modules/webpack/lib/ExternalModuleFactoryPlugin.js</w:t>
      </w:r>
    </w:p>
    <w:p>
      <w:pPr>
        <w:pStyle w:val="ListBullet"/>
      </w:pPr>
      <w:r>
        <w:t>frontend/node_modules/webpack/lib/ExternalsPlugin.js</w:t>
      </w:r>
    </w:p>
    <w:p>
      <w:pPr>
        <w:pStyle w:val="ListBullet"/>
      </w:pPr>
      <w:r>
        <w:t>frontend/node_modules/webpack/lib/FalseIIFEUmdWarning.js</w:t>
      </w:r>
    </w:p>
    <w:p>
      <w:pPr>
        <w:pStyle w:val="ListBullet"/>
      </w:pPr>
      <w:r>
        <w:t>frontend/node_modules/webpack/lib/FileSystemInfo.js</w:t>
      </w:r>
    </w:p>
    <w:p>
      <w:pPr>
        <w:pStyle w:val="ListBullet"/>
      </w:pPr>
      <w:r>
        <w:t>frontend/node_modules/webpack/lib/FlagAllModulesAsUsedPlugin.js</w:t>
      </w:r>
    </w:p>
    <w:p>
      <w:pPr>
        <w:pStyle w:val="ListBullet"/>
      </w:pPr>
      <w:r>
        <w:t>frontend/node_modules/webpack/lib/FlagDependencyExportsPlugin.js</w:t>
      </w:r>
    </w:p>
    <w:p>
      <w:pPr>
        <w:pStyle w:val="ListBullet"/>
      </w:pPr>
      <w:r>
        <w:t>frontend/node_modules/webpack/lib/FlagDependencyUsagePlugin.js</w:t>
      </w:r>
    </w:p>
    <w:p>
      <w:pPr>
        <w:pStyle w:val="ListBullet"/>
      </w:pPr>
      <w:r>
        <w:t>frontend/node_modules/webpack/lib/FlagEntryExportAsUsedPlugin.js</w:t>
      </w:r>
    </w:p>
    <w:p>
      <w:pPr>
        <w:pStyle w:val="ListBullet"/>
      </w:pPr>
      <w:r>
        <w:t>frontend/node_modules/webpack/lib/Generator.js</w:t>
      </w:r>
    </w:p>
    <w:p>
      <w:pPr>
        <w:pStyle w:val="ListBullet"/>
      </w:pPr>
      <w:r>
        <w:t>frontend/node_modules/webpack/lib/GraphHelpers.js</w:t>
      </w:r>
    </w:p>
    <w:p>
      <w:pPr>
        <w:pStyle w:val="ListBullet"/>
      </w:pPr>
      <w:r>
        <w:t>frontend/node_modules/webpack/lib/HarmonyLinkingError.js</w:t>
      </w:r>
    </w:p>
    <w:p>
      <w:pPr>
        <w:pStyle w:val="ListBullet"/>
      </w:pPr>
      <w:r>
        <w:t>frontend/node_modules/webpack/lib/HookWebpackError.js</w:t>
      </w:r>
    </w:p>
    <w:p>
      <w:pPr>
        <w:pStyle w:val="ListBullet"/>
      </w:pPr>
      <w:r>
        <w:t>frontend/node_modules/webpack/lib/HotModuleReplacementPlugin.js</w:t>
      </w:r>
    </w:p>
    <w:p>
      <w:pPr>
        <w:pStyle w:val="ListBullet"/>
      </w:pPr>
      <w:r>
        <w:t>frontend/node_modules/webpack/lib/HotUpdateChunk.js</w:t>
      </w:r>
    </w:p>
    <w:p>
      <w:pPr>
        <w:pStyle w:val="ListBullet"/>
      </w:pPr>
      <w:r>
        <w:t>frontend/node_modules/webpack/lib/IgnoreErrorModuleFactory.js</w:t>
      </w:r>
    </w:p>
    <w:p>
      <w:pPr>
        <w:pStyle w:val="ListBullet"/>
      </w:pPr>
      <w:r>
        <w:t>frontend/node_modules/webpack/lib/IgnorePlugin.js</w:t>
      </w:r>
    </w:p>
    <w:p>
      <w:pPr>
        <w:pStyle w:val="ListBullet"/>
      </w:pPr>
      <w:r>
        <w:t>frontend/node_modules/webpack/lib/IgnoreWarningsPlugin.js</w:t>
      </w:r>
    </w:p>
    <w:p>
      <w:pPr>
        <w:pStyle w:val="ListBullet"/>
      </w:pPr>
      <w:r>
        <w:t>frontend/node_modules/webpack/lib/InitFragment.js</w:t>
      </w:r>
    </w:p>
    <w:p>
      <w:pPr>
        <w:pStyle w:val="ListBullet"/>
      </w:pPr>
      <w:r>
        <w:t>frontend/node_modules/webpack/lib/InvalidDependenciesModuleWarning.js</w:t>
      </w:r>
    </w:p>
    <w:p>
      <w:pPr>
        <w:pStyle w:val="ListBullet"/>
      </w:pPr>
      <w:r>
        <w:t>frontend/node_modules/webpack/lib/JavascriptMetaInfoPlugin.js</w:t>
      </w:r>
    </w:p>
    <w:p>
      <w:pPr>
        <w:pStyle w:val="ListBullet"/>
      </w:pPr>
      <w:r>
        <w:t>frontend/node_modules/webpack/lib/LibManifestPlugin.js</w:t>
      </w:r>
    </w:p>
    <w:p>
      <w:pPr>
        <w:pStyle w:val="ListBullet"/>
      </w:pPr>
      <w:r>
        <w:t>frontend/node_modules/webpack/lib/LibraryTemplatePlugin.js</w:t>
      </w:r>
    </w:p>
    <w:p>
      <w:pPr>
        <w:pStyle w:val="ListBullet"/>
      </w:pPr>
      <w:r>
        <w:t>frontend/node_modules/webpack/lib/LoaderOptionsPlugin.js</w:t>
      </w:r>
    </w:p>
    <w:p>
      <w:pPr>
        <w:pStyle w:val="ListBullet"/>
      </w:pPr>
      <w:r>
        <w:t>frontend/node_modules/webpack/lib/LoaderTargetPlugin.js</w:t>
      </w:r>
    </w:p>
    <w:p>
      <w:pPr>
        <w:pStyle w:val="ListBullet"/>
      </w:pPr>
      <w:r>
        <w:t>frontend/node_modules/webpack/lib/MainTemplate.js</w:t>
      </w:r>
    </w:p>
    <w:p>
      <w:pPr>
        <w:pStyle w:val="ListBullet"/>
      </w:pPr>
      <w:r>
        <w:t>frontend/node_modules/webpack/lib/ManifestPlugin.js</w:t>
      </w:r>
    </w:p>
    <w:p>
      <w:pPr>
        <w:pStyle w:val="ListBullet"/>
      </w:pPr>
      <w:r>
        <w:t>frontend/node_modules/webpack/lib/Module.js</w:t>
      </w:r>
    </w:p>
    <w:p>
      <w:pPr>
        <w:pStyle w:val="ListBullet"/>
      </w:pPr>
      <w:r>
        <w:t>frontend/node_modules/webpack/lib/ModuleBuildError.js</w:t>
      </w:r>
    </w:p>
    <w:p>
      <w:pPr>
        <w:pStyle w:val="ListBullet"/>
      </w:pPr>
      <w:r>
        <w:t>frontend/node_modules/webpack/lib/ModuleDependencyError.js</w:t>
      </w:r>
    </w:p>
    <w:p>
      <w:pPr>
        <w:pStyle w:val="ListBullet"/>
      </w:pPr>
      <w:r>
        <w:t>frontend/node_modules/webpack/lib/ModuleDependencyWarning.js</w:t>
      </w:r>
    </w:p>
    <w:p>
      <w:pPr>
        <w:pStyle w:val="ListBullet"/>
      </w:pPr>
      <w:r>
        <w:t>frontend/node_modules/webpack/lib/ModuleError.js</w:t>
      </w:r>
    </w:p>
    <w:p>
      <w:pPr>
        <w:pStyle w:val="ListBullet"/>
      </w:pPr>
      <w:r>
        <w:t>frontend/node_modules/webpack/lib/ModuleFactory.js</w:t>
      </w:r>
    </w:p>
    <w:p>
      <w:pPr>
        <w:pStyle w:val="ListBullet"/>
      </w:pPr>
      <w:r>
        <w:t>frontend/node_modules/webpack/lib/ModuleFilenameHelpers.js</w:t>
      </w:r>
    </w:p>
    <w:p>
      <w:pPr>
        <w:pStyle w:val="ListBullet"/>
      </w:pPr>
      <w:r>
        <w:t>frontend/node_modules/webpack/lib/ModuleGraph.js</w:t>
      </w:r>
    </w:p>
    <w:p>
      <w:pPr>
        <w:pStyle w:val="ListBullet"/>
      </w:pPr>
      <w:r>
        <w:t>frontend/node_modules/webpack/lib/ModuleGraphConnection.js</w:t>
      </w:r>
    </w:p>
    <w:p>
      <w:pPr>
        <w:pStyle w:val="ListBullet"/>
      </w:pPr>
      <w:r>
        <w:t>frontend/node_modules/webpack/lib/ModuleHashingError.js</w:t>
      </w:r>
    </w:p>
    <w:p>
      <w:pPr>
        <w:pStyle w:val="ListBullet"/>
      </w:pPr>
      <w:r>
        <w:t>frontend/node_modules/webpack/lib/ModuleInfoHeaderPlugin.js</w:t>
      </w:r>
    </w:p>
    <w:p>
      <w:pPr>
        <w:pStyle w:val="ListBullet"/>
      </w:pPr>
      <w:r>
        <w:t>frontend/node_modules/webpack/lib/ModuleNotFoundError.js</w:t>
      </w:r>
    </w:p>
    <w:p>
      <w:pPr>
        <w:pStyle w:val="ListBullet"/>
      </w:pPr>
      <w:r>
        <w:t>frontend/node_modules/webpack/lib/ModuleParseError.js</w:t>
      </w:r>
    </w:p>
    <w:p>
      <w:pPr>
        <w:pStyle w:val="ListBullet"/>
      </w:pPr>
      <w:r>
        <w:t>frontend/node_modules/webpack/lib/ModuleProfile.js</w:t>
      </w:r>
    </w:p>
    <w:p>
      <w:pPr>
        <w:pStyle w:val="ListBullet"/>
      </w:pPr>
      <w:r>
        <w:t>frontend/node_modules/webpack/lib/ModuleRestoreError.js</w:t>
      </w:r>
    </w:p>
    <w:p>
      <w:pPr>
        <w:pStyle w:val="ListBullet"/>
      </w:pPr>
      <w:r>
        <w:t>frontend/node_modules/webpack/lib/ModuleSourceTypeConstants.js</w:t>
      </w:r>
    </w:p>
    <w:p>
      <w:pPr>
        <w:pStyle w:val="ListBullet"/>
      </w:pPr>
      <w:r>
        <w:t>frontend/node_modules/webpack/lib/ModuleStoreError.js</w:t>
      </w:r>
    </w:p>
    <w:p>
      <w:pPr>
        <w:pStyle w:val="ListBullet"/>
      </w:pPr>
      <w:r>
        <w:t>frontend/node_modules/webpack/lib/ModuleTemplate.js</w:t>
      </w:r>
    </w:p>
    <w:p>
      <w:pPr>
        <w:pStyle w:val="ListBullet"/>
      </w:pPr>
      <w:r>
        <w:t>frontend/node_modules/webpack/lib/ModuleTypeConstants.js</w:t>
      </w:r>
    </w:p>
    <w:p>
      <w:pPr>
        <w:pStyle w:val="ListBullet"/>
      </w:pPr>
      <w:r>
        <w:t>frontend/node_modules/webpack/lib/ModuleWarning.js</w:t>
      </w:r>
    </w:p>
    <w:p>
      <w:pPr>
        <w:pStyle w:val="ListBullet"/>
      </w:pPr>
      <w:r>
        <w:t>frontend/node_modules/webpack/lib/MultiCompiler.js</w:t>
      </w:r>
    </w:p>
    <w:p>
      <w:pPr>
        <w:pStyle w:val="ListBullet"/>
      </w:pPr>
      <w:r>
        <w:t>frontend/node_modules/webpack/lib/MultiStats.js</w:t>
      </w:r>
    </w:p>
    <w:p>
      <w:pPr>
        <w:pStyle w:val="ListBullet"/>
      </w:pPr>
      <w:r>
        <w:t>frontend/node_modules/webpack/lib/MultiWatching.js</w:t>
      </w:r>
    </w:p>
    <w:p>
      <w:pPr>
        <w:pStyle w:val="ListBullet"/>
      </w:pPr>
      <w:r>
        <w:t>frontend/node_modules/webpack/lib/NoEmitOnErrorsPlugin.js</w:t>
      </w:r>
    </w:p>
    <w:p>
      <w:pPr>
        <w:pStyle w:val="ListBullet"/>
      </w:pPr>
      <w:r>
        <w:t>frontend/node_modules/webpack/lib/NoModeWarning.js</w:t>
      </w:r>
    </w:p>
    <w:p>
      <w:pPr>
        <w:pStyle w:val="ListBullet"/>
      </w:pPr>
      <w:r>
        <w:t>frontend/node_modules/webpack/lib/NodeStuffInWebError.js</w:t>
      </w:r>
    </w:p>
    <w:p>
      <w:pPr>
        <w:pStyle w:val="ListBullet"/>
      </w:pPr>
      <w:r>
        <w:t>frontend/node_modules/webpack/lib/NodeStuffPlugin.js</w:t>
      </w:r>
    </w:p>
    <w:p>
      <w:pPr>
        <w:pStyle w:val="ListBullet"/>
      </w:pPr>
      <w:r>
        <w:t>frontend/node_modules/webpack/lib/NormalModule.js</w:t>
      </w:r>
    </w:p>
    <w:p>
      <w:pPr>
        <w:pStyle w:val="ListBullet"/>
      </w:pPr>
      <w:r>
        <w:t>frontend/node_modules/webpack/lib/NormalModuleFactory.js</w:t>
      </w:r>
    </w:p>
    <w:p>
      <w:pPr>
        <w:pStyle w:val="ListBullet"/>
      </w:pPr>
      <w:r>
        <w:t>frontend/node_modules/webpack/lib/NormalModuleReplacementPlugin.js</w:t>
      </w:r>
    </w:p>
    <w:p>
      <w:pPr>
        <w:pStyle w:val="ListBullet"/>
      </w:pPr>
      <w:r>
        <w:t>frontend/node_modules/webpack/lib/NullFactory.js</w:t>
      </w:r>
    </w:p>
    <w:p>
      <w:pPr>
        <w:pStyle w:val="ListBullet"/>
      </w:pPr>
      <w:r>
        <w:t>frontend/node_modules/webpack/lib/OptimizationStages.js</w:t>
      </w:r>
    </w:p>
    <w:p>
      <w:pPr>
        <w:pStyle w:val="ListBullet"/>
      </w:pPr>
      <w:r>
        <w:t>frontend/node_modules/webpack/lib/OptionsApply.js</w:t>
      </w:r>
    </w:p>
    <w:p>
      <w:pPr>
        <w:pStyle w:val="ListBullet"/>
      </w:pPr>
      <w:r>
        <w:t>frontend/node_modules/webpack/lib/Parser.js</w:t>
      </w:r>
    </w:p>
    <w:p>
      <w:pPr>
        <w:pStyle w:val="ListBullet"/>
      </w:pPr>
      <w:r>
        <w:t>frontend/node_modules/webpack/lib/PlatformPlugin.js</w:t>
      </w:r>
    </w:p>
    <w:p>
      <w:pPr>
        <w:pStyle w:val="ListBullet"/>
      </w:pPr>
      <w:r>
        <w:t>frontend/node_modules/webpack/lib/PrefetchPlugin.js</w:t>
      </w:r>
    </w:p>
    <w:p>
      <w:pPr>
        <w:pStyle w:val="ListBullet"/>
      </w:pPr>
      <w:r>
        <w:t>frontend/node_modules/webpack/lib/ProgressPlugin.js</w:t>
      </w:r>
    </w:p>
    <w:p>
      <w:pPr>
        <w:pStyle w:val="ListBullet"/>
      </w:pPr>
      <w:r>
        <w:t>frontend/node_modules/webpack/lib/ProvidePlugin.js</w:t>
      </w:r>
    </w:p>
    <w:p>
      <w:pPr>
        <w:pStyle w:val="ListBullet"/>
      </w:pPr>
      <w:r>
        <w:t>frontend/node_modules/webpack/lib/RawModule.js</w:t>
      </w:r>
    </w:p>
    <w:p>
      <w:pPr>
        <w:pStyle w:val="ListBullet"/>
      </w:pPr>
      <w:r>
        <w:t>frontend/node_modules/webpack/lib/RecordIdsPlugin.js</w:t>
      </w:r>
    </w:p>
    <w:p>
      <w:pPr>
        <w:pStyle w:val="ListBullet"/>
      </w:pPr>
      <w:r>
        <w:t>frontend/node_modules/webpack/lib/RequestShortener.js</w:t>
      </w:r>
    </w:p>
    <w:p>
      <w:pPr>
        <w:pStyle w:val="ListBullet"/>
      </w:pPr>
      <w:r>
        <w:t>frontend/node_modules/webpack/lib/RequireJsStuffPlugin.js</w:t>
      </w:r>
    </w:p>
    <w:p>
      <w:pPr>
        <w:pStyle w:val="ListBullet"/>
      </w:pPr>
      <w:r>
        <w:t>frontend/node_modules/webpack/lib/ResolverFactory.js</w:t>
      </w:r>
    </w:p>
    <w:p>
      <w:pPr>
        <w:pStyle w:val="ListBullet"/>
      </w:pPr>
      <w:r>
        <w:t>frontend/node_modules/webpack/lib/RuntimeGlobals.js</w:t>
      </w:r>
    </w:p>
    <w:p>
      <w:pPr>
        <w:pStyle w:val="ListBullet"/>
      </w:pPr>
      <w:r>
        <w:t>frontend/node_modules/webpack/lib/RuntimeModule.js</w:t>
      </w:r>
    </w:p>
    <w:p>
      <w:pPr>
        <w:pStyle w:val="ListBullet"/>
      </w:pPr>
      <w:r>
        <w:t>frontend/node_modules/webpack/lib/RuntimePlugin.js</w:t>
      </w:r>
    </w:p>
    <w:p>
      <w:pPr>
        <w:pStyle w:val="ListBullet"/>
      </w:pPr>
      <w:r>
        <w:t>frontend/node_modules/webpack/lib/RuntimeTemplate.js</w:t>
      </w:r>
    </w:p>
    <w:p>
      <w:pPr>
        <w:pStyle w:val="ListBullet"/>
      </w:pPr>
      <w:r>
        <w:t>frontend/node_modules/webpack/lib/SelfModuleFactory.js</w:t>
      </w:r>
    </w:p>
    <w:p>
      <w:pPr>
        <w:pStyle w:val="ListBullet"/>
      </w:pPr>
      <w:r>
        <w:t>frontend/node_modules/webpack/lib/SingleEntryPlugin.js</w:t>
      </w:r>
    </w:p>
    <w:p>
      <w:pPr>
        <w:pStyle w:val="ListBullet"/>
      </w:pPr>
      <w:r>
        <w:t>frontend/node_modules/webpack/lib/SizeFormatHelpers.js</w:t>
      </w:r>
    </w:p>
    <w:p>
      <w:pPr>
        <w:pStyle w:val="ListBullet"/>
      </w:pPr>
      <w:r>
        <w:t>frontend/node_modules/webpack/lib/SourceMapDevToolModuleOptionsPlugin.js</w:t>
      </w:r>
    </w:p>
    <w:p>
      <w:pPr>
        <w:pStyle w:val="ListBullet"/>
      </w:pPr>
      <w:r>
        <w:t>frontend/node_modules/webpack/lib/SourceMapDevToolPlugin.js</w:t>
      </w:r>
    </w:p>
    <w:p>
      <w:pPr>
        <w:pStyle w:val="ListBullet"/>
      </w:pPr>
      <w:r>
        <w:t>frontend/node_modules/webpack/lib/Stats.js</w:t>
      </w:r>
    </w:p>
    <w:p>
      <w:pPr>
        <w:pStyle w:val="ListBullet"/>
      </w:pPr>
      <w:r>
        <w:t>frontend/node_modules/webpack/lib/Template.js</w:t>
      </w:r>
    </w:p>
    <w:p>
      <w:pPr>
        <w:pStyle w:val="ListBullet"/>
      </w:pPr>
      <w:r>
        <w:t>frontend/node_modules/webpack/lib/TemplatedPathPlugin.js</w:t>
      </w:r>
    </w:p>
    <w:p>
      <w:pPr>
        <w:pStyle w:val="ListBullet"/>
      </w:pPr>
      <w:r>
        <w:t>frontend/node_modules/webpack/lib/UnhandledSchemeError.js</w:t>
      </w:r>
    </w:p>
    <w:p>
      <w:pPr>
        <w:pStyle w:val="ListBullet"/>
      </w:pPr>
      <w:r>
        <w:t>frontend/node_modules/webpack/lib/UnsupportedFeatureWarning.js</w:t>
      </w:r>
    </w:p>
    <w:p>
      <w:pPr>
        <w:pStyle w:val="ListBullet"/>
      </w:pPr>
      <w:r>
        <w:t>frontend/node_modules/webpack/lib/UseStrictPlugin.js</w:t>
      </w:r>
    </w:p>
    <w:p>
      <w:pPr>
        <w:pStyle w:val="ListBullet"/>
      </w:pPr>
      <w:r>
        <w:t>frontend/node_modules/webpack/lib/WarnCaseSensitiveModulesPlugin.js</w:t>
      </w:r>
    </w:p>
    <w:p>
      <w:pPr>
        <w:pStyle w:val="ListBullet"/>
      </w:pPr>
      <w:r>
        <w:t>frontend/node_modules/webpack/lib/WarnDeprecatedOptionPlugin.js</w:t>
      </w:r>
    </w:p>
    <w:p>
      <w:pPr>
        <w:pStyle w:val="ListBullet"/>
      </w:pPr>
      <w:r>
        <w:t>frontend/node_modules/webpack/lib/WarnNoModeSetPlugin.js</w:t>
      </w:r>
    </w:p>
    <w:p>
      <w:pPr>
        <w:pStyle w:val="ListBullet"/>
      </w:pPr>
      <w:r>
        <w:t>frontend/node_modules/webpack/lib/WatchIgnorePlugin.js</w:t>
      </w:r>
    </w:p>
    <w:p>
      <w:pPr>
        <w:pStyle w:val="ListBullet"/>
      </w:pPr>
      <w:r>
        <w:t>frontend/node_modules/webpack/lib/Watching.js</w:t>
      </w:r>
    </w:p>
    <w:p>
      <w:pPr>
        <w:pStyle w:val="ListBullet"/>
      </w:pPr>
      <w:r>
        <w:t>frontend/node_modules/webpack/lib/WebpackError.js</w:t>
      </w:r>
    </w:p>
    <w:p>
      <w:pPr>
        <w:pStyle w:val="ListBullet"/>
      </w:pPr>
      <w:r>
        <w:t>frontend/node_modules/webpack/lib/WebpackIsIncludedPlugin.js</w:t>
      </w:r>
    </w:p>
    <w:p>
      <w:pPr>
        <w:pStyle w:val="ListBullet"/>
      </w:pPr>
      <w:r>
        <w:t>frontend/node_modules/webpack/lib/WebpackOptionsApply.js</w:t>
      </w:r>
    </w:p>
    <w:p>
      <w:pPr>
        <w:pStyle w:val="ListBullet"/>
      </w:pPr>
      <w:r>
        <w:t>frontend/node_modules/webpack/lib/WebpackOptionsDefaulter.js</w:t>
      </w:r>
    </w:p>
    <w:p>
      <w:pPr>
        <w:pStyle w:val="ListBullet"/>
      </w:pPr>
      <w:r>
        <w:t>frontend/node_modules/webpack/lib/asset/AssetBytesGenerator.js</w:t>
      </w:r>
    </w:p>
    <w:p>
      <w:pPr>
        <w:pStyle w:val="ListBullet"/>
      </w:pPr>
      <w:r>
        <w:t>frontend/node_modules/webpack/lib/asset/AssetBytesParser.js</w:t>
      </w:r>
    </w:p>
    <w:p>
      <w:pPr>
        <w:pStyle w:val="ListBullet"/>
      </w:pPr>
      <w:r>
        <w:t>frontend/node_modules/webpack/lib/asset/AssetGenerator.js</w:t>
      </w:r>
    </w:p>
    <w:p>
      <w:pPr>
        <w:pStyle w:val="ListBullet"/>
      </w:pPr>
      <w:r>
        <w:t>frontend/node_modules/webpack/lib/asset/AssetModulesPlugin.js</w:t>
      </w:r>
    </w:p>
    <w:p>
      <w:pPr>
        <w:pStyle w:val="ListBullet"/>
      </w:pPr>
      <w:r>
        <w:t>frontend/node_modules/webpack/lib/asset/AssetParser.js</w:t>
      </w:r>
    </w:p>
    <w:p>
      <w:pPr>
        <w:pStyle w:val="ListBullet"/>
      </w:pPr>
      <w:r>
        <w:t>frontend/node_modules/webpack/lib/asset/AssetSourceGenerator.js</w:t>
      </w:r>
    </w:p>
    <w:p>
      <w:pPr>
        <w:pStyle w:val="ListBullet"/>
      </w:pPr>
      <w:r>
        <w:t>frontend/node_modules/webpack/lib/asset/AssetSourceParser.js</w:t>
      </w:r>
    </w:p>
    <w:p>
      <w:pPr>
        <w:pStyle w:val="ListBullet"/>
      </w:pPr>
      <w:r>
        <w:t>frontend/node_modules/webpack/lib/asset/RawDataUrlModule.js</w:t>
      </w:r>
    </w:p>
    <w:p>
      <w:pPr>
        <w:pStyle w:val="ListBullet"/>
      </w:pPr>
      <w:r>
        <w:t>frontend/node_modules/webpack/lib/async-modules/AsyncModuleHelpers.js</w:t>
      </w:r>
    </w:p>
    <w:p>
      <w:pPr>
        <w:pStyle w:val="ListBullet"/>
      </w:pPr>
      <w:r>
        <w:t>frontend/node_modules/webpack/lib/async-modules/AwaitDependenciesInitFragment.js</w:t>
      </w:r>
    </w:p>
    <w:p>
      <w:pPr>
        <w:pStyle w:val="ListBullet"/>
      </w:pPr>
      <w:r>
        <w:t>frontend/node_modules/webpack/lib/async-modules/InferAsyncModulesPlugin.js</w:t>
      </w:r>
    </w:p>
    <w:p>
      <w:pPr>
        <w:pStyle w:val="ListBullet"/>
      </w:pPr>
      <w:r>
        <w:t>frontend/node_modules/webpack/lib/buildChunkGraph.js</w:t>
      </w:r>
    </w:p>
    <w:p>
      <w:pPr>
        <w:pStyle w:val="ListBullet"/>
      </w:pPr>
      <w:r>
        <w:t>frontend/node_modules/webpack/lib/cache/AddBuildDependenciesPlugin.js</w:t>
      </w:r>
    </w:p>
    <w:p>
      <w:pPr>
        <w:pStyle w:val="ListBullet"/>
      </w:pPr>
      <w:r>
        <w:t>frontend/node_modules/webpack/lib/cache/AddManagedPathsPlugin.js</w:t>
      </w:r>
    </w:p>
    <w:p>
      <w:pPr>
        <w:pStyle w:val="ListBullet"/>
      </w:pPr>
      <w:r>
        <w:t>frontend/node_modules/webpack/lib/cache/IdleFileCachePlugin.js</w:t>
      </w:r>
    </w:p>
    <w:p>
      <w:pPr>
        <w:pStyle w:val="ListBullet"/>
      </w:pPr>
      <w:r>
        <w:t>frontend/node_modules/webpack/lib/cache/MemoryCachePlugin.js</w:t>
      </w:r>
    </w:p>
    <w:p>
      <w:pPr>
        <w:pStyle w:val="ListBullet"/>
      </w:pPr>
      <w:r>
        <w:t>frontend/node_modules/webpack/lib/cache/MemoryWithGcCachePlugin.js</w:t>
      </w:r>
    </w:p>
    <w:p>
      <w:pPr>
        <w:pStyle w:val="ListBullet"/>
      </w:pPr>
      <w:r>
        <w:t>frontend/node_modules/webpack/lib/cache/PackFileCacheStrategy.js</w:t>
      </w:r>
    </w:p>
    <w:p>
      <w:pPr>
        <w:pStyle w:val="ListBullet"/>
      </w:pPr>
      <w:r>
        <w:t>frontend/node_modules/webpack/lib/cache/ResolverCachePlugin.js</w:t>
      </w:r>
    </w:p>
    <w:p>
      <w:pPr>
        <w:pStyle w:val="ListBullet"/>
      </w:pPr>
      <w:r>
        <w:t>frontend/node_modules/webpack/lib/cache/getLazyHashedEtag.js</w:t>
      </w:r>
    </w:p>
    <w:p>
      <w:pPr>
        <w:pStyle w:val="ListBullet"/>
      </w:pPr>
      <w:r>
        <w:t>frontend/node_modules/webpack/lib/cache/mergeEtags.js</w:t>
      </w:r>
    </w:p>
    <w:p>
      <w:pPr>
        <w:pStyle w:val="ListBullet"/>
      </w:pPr>
      <w:r>
        <w:t>frontend/node_modules/webpack/lib/cli.js</w:t>
      </w:r>
    </w:p>
    <w:p>
      <w:pPr>
        <w:pStyle w:val="ListBullet"/>
      </w:pPr>
      <w:r>
        <w:t>frontend/node_modules/webpack/lib/config/browserslistTargetHandler.js</w:t>
      </w:r>
    </w:p>
    <w:p>
      <w:pPr>
        <w:pStyle w:val="ListBullet"/>
      </w:pPr>
      <w:r>
        <w:t>frontend/node_modules/webpack/lib/config/defaults.js</w:t>
      </w:r>
    </w:p>
    <w:p>
      <w:pPr>
        <w:pStyle w:val="ListBullet"/>
      </w:pPr>
      <w:r>
        <w:t>frontend/node_modules/webpack/lib/config/normalization.js</w:t>
      </w:r>
    </w:p>
    <w:p>
      <w:pPr>
        <w:pStyle w:val="ListBullet"/>
      </w:pPr>
      <w:r>
        <w:t>frontend/node_modules/webpack/lib/config/target.js</w:t>
      </w:r>
    </w:p>
    <w:p>
      <w:pPr>
        <w:pStyle w:val="ListBullet"/>
      </w:pPr>
      <w:r>
        <w:t>frontend/node_modules/webpack/lib/container/ContainerEntryDependency.js</w:t>
      </w:r>
    </w:p>
    <w:p>
      <w:pPr>
        <w:pStyle w:val="ListBullet"/>
      </w:pPr>
      <w:r>
        <w:t>frontend/node_modules/webpack/lib/container/ContainerEntryModule.js</w:t>
      </w:r>
    </w:p>
    <w:p>
      <w:pPr>
        <w:pStyle w:val="ListBullet"/>
      </w:pPr>
      <w:r>
        <w:t>frontend/node_modules/webpack/lib/container/ContainerEntryModuleFactory.js</w:t>
      </w:r>
    </w:p>
    <w:p>
      <w:pPr>
        <w:pStyle w:val="ListBullet"/>
      </w:pPr>
      <w:r>
        <w:t>frontend/node_modules/webpack/lib/container/ContainerExposedDependency.js</w:t>
      </w:r>
    </w:p>
    <w:p>
      <w:pPr>
        <w:pStyle w:val="ListBullet"/>
      </w:pPr>
      <w:r>
        <w:t>frontend/node_modules/webpack/lib/container/ContainerPlugin.js</w:t>
      </w:r>
    </w:p>
    <w:p>
      <w:pPr>
        <w:pStyle w:val="ListBullet"/>
      </w:pPr>
      <w:r>
        <w:t>frontend/node_modules/webpack/lib/container/ContainerReferencePlugin.js</w:t>
      </w:r>
    </w:p>
    <w:p>
      <w:pPr>
        <w:pStyle w:val="ListBullet"/>
      </w:pPr>
      <w:r>
        <w:t>frontend/node_modules/webpack/lib/container/FallbackDependency.js</w:t>
      </w:r>
    </w:p>
    <w:p>
      <w:pPr>
        <w:pStyle w:val="ListBullet"/>
      </w:pPr>
      <w:r>
        <w:t>frontend/node_modules/webpack/lib/container/FallbackItemDependency.js</w:t>
      </w:r>
    </w:p>
    <w:p>
      <w:pPr>
        <w:pStyle w:val="ListBullet"/>
      </w:pPr>
      <w:r>
        <w:t>frontend/node_modules/webpack/lib/container/FallbackModule.js</w:t>
      </w:r>
    </w:p>
    <w:p>
      <w:pPr>
        <w:pStyle w:val="ListBullet"/>
      </w:pPr>
      <w:r>
        <w:t>frontend/node_modules/webpack/lib/container/FallbackModuleFactory.js</w:t>
      </w:r>
    </w:p>
    <w:p>
      <w:pPr>
        <w:pStyle w:val="ListBullet"/>
      </w:pPr>
      <w:r>
        <w:t>frontend/node_modules/webpack/lib/container/HoistContainerReferencesPlugin.js</w:t>
      </w:r>
    </w:p>
    <w:p>
      <w:pPr>
        <w:pStyle w:val="ListBullet"/>
      </w:pPr>
      <w:r>
        <w:t>frontend/node_modules/webpack/lib/container/ModuleFederationPlugin.js</w:t>
      </w:r>
    </w:p>
    <w:p>
      <w:pPr>
        <w:pStyle w:val="ListBullet"/>
      </w:pPr>
      <w:r>
        <w:t>frontend/node_modules/webpack/lib/container/RemoteModule.js</w:t>
      </w:r>
    </w:p>
    <w:p>
      <w:pPr>
        <w:pStyle w:val="ListBullet"/>
      </w:pPr>
      <w:r>
        <w:t>frontend/node_modules/webpack/lib/container/RemoteRuntimeModule.js</w:t>
      </w:r>
    </w:p>
    <w:p>
      <w:pPr>
        <w:pStyle w:val="ListBullet"/>
      </w:pPr>
      <w:r>
        <w:t>frontend/node_modules/webpack/lib/container/RemoteToExternalDependency.js</w:t>
      </w:r>
    </w:p>
    <w:p>
      <w:pPr>
        <w:pStyle w:val="ListBullet"/>
      </w:pPr>
      <w:r>
        <w:t>frontend/node_modules/webpack/lib/container/options.js</w:t>
      </w:r>
    </w:p>
    <w:p>
      <w:pPr>
        <w:pStyle w:val="ListBullet"/>
      </w:pPr>
      <w:r>
        <w:t>frontend/node_modules/webpack/lib/css/CssGenerator.js</w:t>
      </w:r>
    </w:p>
    <w:p>
      <w:pPr>
        <w:pStyle w:val="ListBullet"/>
      </w:pPr>
      <w:r>
        <w:t>frontend/node_modules/webpack/lib/css/CssLoadingRuntimeModule.js</w:t>
      </w:r>
    </w:p>
    <w:p>
      <w:pPr>
        <w:pStyle w:val="ListBullet"/>
      </w:pPr>
      <w:r>
        <w:t>frontend/node_modules/webpack/lib/css/CssMergeStyleSheetsRuntimeModule.js</w:t>
      </w:r>
    </w:p>
    <w:p>
      <w:pPr>
        <w:pStyle w:val="ListBullet"/>
      </w:pPr>
      <w:r>
        <w:t>frontend/node_modules/webpack/lib/css/CssModulesPlugin.js</w:t>
      </w:r>
    </w:p>
    <w:p>
      <w:pPr>
        <w:pStyle w:val="ListBullet"/>
      </w:pPr>
      <w:r>
        <w:t>frontend/node_modules/webpack/lib/css/CssParser.js</w:t>
      </w:r>
    </w:p>
    <w:p>
      <w:pPr>
        <w:pStyle w:val="ListBullet"/>
      </w:pPr>
      <w:r>
        <w:t>frontend/node_modules/webpack/lib/css/walkCssTokens.js</w:t>
      </w:r>
    </w:p>
    <w:p>
      <w:pPr>
        <w:pStyle w:val="ListBullet"/>
      </w:pPr>
      <w:r>
        <w:t>frontend/node_modules/webpack/lib/debug/ProfilingPlugin.js</w:t>
      </w:r>
    </w:p>
    <w:p>
      <w:pPr>
        <w:pStyle w:val="ListBullet"/>
      </w:pPr>
      <w:r>
        <w:t>frontend/node_modules/webpack/lib/dependencies/AMDDefineDependency.js</w:t>
      </w:r>
    </w:p>
    <w:p>
      <w:pPr>
        <w:pStyle w:val="ListBullet"/>
      </w:pPr>
      <w:r>
        <w:t>frontend/node_modules/webpack/lib/dependencies/AMDDefineDependencyParserPlugin.js</w:t>
      </w:r>
    </w:p>
    <w:p>
      <w:pPr>
        <w:pStyle w:val="ListBullet"/>
      </w:pPr>
      <w:r>
        <w:t>frontend/node_modules/webpack/lib/dependencies/AMDPlugin.js</w:t>
      </w:r>
    </w:p>
    <w:p>
      <w:pPr>
        <w:pStyle w:val="ListBullet"/>
      </w:pPr>
      <w:r>
        <w:t>frontend/node_modules/webpack/lib/dependencies/AMDRequireArrayDependency.js</w:t>
      </w:r>
    </w:p>
    <w:p>
      <w:pPr>
        <w:pStyle w:val="ListBullet"/>
      </w:pPr>
      <w:r>
        <w:t>frontend/node_modules/webpack/lib/dependencies/AMDRequireContextDependency.js</w:t>
      </w:r>
    </w:p>
    <w:p>
      <w:pPr>
        <w:pStyle w:val="ListBullet"/>
      </w:pPr>
      <w:r>
        <w:t>frontend/node_modules/webpack/lib/dependencies/AMDRequireDependenciesBlock.js</w:t>
      </w:r>
    </w:p>
    <w:p>
      <w:pPr>
        <w:pStyle w:val="ListBullet"/>
      </w:pPr>
      <w:r>
        <w:t>frontend/node_modules/webpack/lib/dependencies/AMDRequireDependenciesBlockParserPlugin.js</w:t>
      </w:r>
    </w:p>
    <w:p>
      <w:pPr>
        <w:pStyle w:val="ListBullet"/>
      </w:pPr>
      <w:r>
        <w:t>frontend/node_modules/webpack/lib/dependencies/AMDRequireDependency.js</w:t>
      </w:r>
    </w:p>
    <w:p>
      <w:pPr>
        <w:pStyle w:val="ListBullet"/>
      </w:pPr>
      <w:r>
        <w:t>frontend/node_modules/webpack/lib/dependencies/AMDRequireItemDependency.js</w:t>
      </w:r>
    </w:p>
    <w:p>
      <w:pPr>
        <w:pStyle w:val="ListBullet"/>
      </w:pPr>
      <w:r>
        <w:t>frontend/node_modules/webpack/lib/dependencies/AMDRuntimeModules.js</w:t>
      </w:r>
    </w:p>
    <w:p>
      <w:pPr>
        <w:pStyle w:val="ListBullet"/>
      </w:pPr>
      <w:r>
        <w:t>frontend/node_modules/webpack/lib/dependencies/CachedConstDependency.js</w:t>
      </w:r>
    </w:p>
    <w:p>
      <w:pPr>
        <w:pStyle w:val="ListBullet"/>
      </w:pPr>
      <w:r>
        <w:t>frontend/node_modules/webpack/lib/dependencies/CommonJsDependencyHelpers.js</w:t>
      </w:r>
    </w:p>
    <w:p>
      <w:pPr>
        <w:pStyle w:val="ListBullet"/>
      </w:pPr>
      <w:r>
        <w:t>frontend/node_modules/webpack/lib/dependencies/CommonJsExportRequireDependency.js</w:t>
      </w:r>
    </w:p>
    <w:p>
      <w:pPr>
        <w:pStyle w:val="ListBullet"/>
      </w:pPr>
      <w:r>
        <w:t>frontend/node_modules/webpack/lib/dependencies/CommonJsExportsDependency.js</w:t>
      </w:r>
    </w:p>
    <w:p>
      <w:pPr>
        <w:pStyle w:val="ListBullet"/>
      </w:pPr>
      <w:r>
        <w:t>frontend/node_modules/webpack/lib/dependencies/CommonJsExportsParserPlugin.js</w:t>
      </w:r>
    </w:p>
    <w:p>
      <w:pPr>
        <w:pStyle w:val="ListBullet"/>
      </w:pPr>
      <w:r>
        <w:t>frontend/node_modules/webpack/lib/dependencies/CommonJsFullRequireDependency.js</w:t>
      </w:r>
    </w:p>
    <w:p>
      <w:pPr>
        <w:pStyle w:val="ListBullet"/>
      </w:pPr>
      <w:r>
        <w:t>frontend/node_modules/webpack/lib/dependencies/CommonJsImportsParserPlugin.js</w:t>
      </w:r>
    </w:p>
    <w:p>
      <w:pPr>
        <w:pStyle w:val="ListBullet"/>
      </w:pPr>
      <w:r>
        <w:t>frontend/node_modules/webpack/lib/dependencies/CommonJsPlugin.js</w:t>
      </w:r>
    </w:p>
    <w:p>
      <w:pPr>
        <w:pStyle w:val="ListBullet"/>
      </w:pPr>
      <w:r>
        <w:t>frontend/node_modules/webpack/lib/dependencies/CommonJsRequireContextDependency.js</w:t>
      </w:r>
    </w:p>
    <w:p>
      <w:pPr>
        <w:pStyle w:val="ListBullet"/>
      </w:pPr>
      <w:r>
        <w:t>frontend/node_modules/webpack/lib/dependencies/CommonJsRequireDependency.js</w:t>
      </w:r>
    </w:p>
    <w:p>
      <w:pPr>
        <w:pStyle w:val="ListBullet"/>
      </w:pPr>
      <w:r>
        <w:t>frontend/node_modules/webpack/lib/dependencies/CommonJsSelfReferenceDependency.js</w:t>
      </w:r>
    </w:p>
    <w:p>
      <w:pPr>
        <w:pStyle w:val="ListBullet"/>
      </w:pPr>
      <w:r>
        <w:t>frontend/node_modules/webpack/lib/dependencies/ConstDependency.js</w:t>
      </w:r>
    </w:p>
    <w:p>
      <w:pPr>
        <w:pStyle w:val="ListBullet"/>
      </w:pPr>
      <w:r>
        <w:t>frontend/node_modules/webpack/lib/dependencies/ContextDependency.js</w:t>
      </w:r>
    </w:p>
    <w:p>
      <w:pPr>
        <w:pStyle w:val="ListBullet"/>
      </w:pPr>
      <w:r>
        <w:t>frontend/node_modules/webpack/lib/dependencies/ContextDependencyHelpers.js</w:t>
      </w:r>
    </w:p>
    <w:p>
      <w:pPr>
        <w:pStyle w:val="ListBullet"/>
      </w:pPr>
      <w:r>
        <w:t>frontend/node_modules/webpack/lib/dependencies/ContextDependencyTemplateAsId.js</w:t>
      </w:r>
    </w:p>
    <w:p>
      <w:pPr>
        <w:pStyle w:val="ListBullet"/>
      </w:pPr>
      <w:r>
        <w:t>frontend/node_modules/webpack/lib/dependencies/ContextDependencyTemplateAsRequireCall.js</w:t>
      </w:r>
    </w:p>
    <w:p>
      <w:pPr>
        <w:pStyle w:val="ListBullet"/>
      </w:pPr>
      <w:r>
        <w:t>frontend/node_modules/webpack/lib/dependencies/ContextElementDependency.js</w:t>
      </w:r>
    </w:p>
    <w:p>
      <w:pPr>
        <w:pStyle w:val="ListBullet"/>
      </w:pPr>
      <w:r>
        <w:t>frontend/node_modules/webpack/lib/dependencies/CreateRequireParserPlugin.js</w:t>
      </w:r>
    </w:p>
    <w:p>
      <w:pPr>
        <w:pStyle w:val="ListBullet"/>
      </w:pPr>
      <w:r>
        <w:t>frontend/node_modules/webpack/lib/dependencies/CreateScriptUrlDependency.js</w:t>
      </w:r>
    </w:p>
    <w:p>
      <w:pPr>
        <w:pStyle w:val="ListBullet"/>
      </w:pPr>
      <w:r>
        <w:t>frontend/node_modules/webpack/lib/dependencies/CriticalDependencyWarning.js</w:t>
      </w:r>
    </w:p>
    <w:p>
      <w:pPr>
        <w:pStyle w:val="ListBullet"/>
      </w:pPr>
      <w:r>
        <w:t>frontend/node_modules/webpack/lib/dependencies/CssIcssExportDependency.js</w:t>
      </w:r>
    </w:p>
    <w:p>
      <w:pPr>
        <w:pStyle w:val="ListBullet"/>
      </w:pPr>
      <w:r>
        <w:t>frontend/node_modules/webpack/lib/dependencies/CssIcssImportDependency.js</w:t>
      </w:r>
    </w:p>
    <w:p>
      <w:pPr>
        <w:pStyle w:val="ListBullet"/>
      </w:pPr>
      <w:r>
        <w:t>frontend/node_modules/webpack/lib/dependencies/CssIcssSymbolDependency.js</w:t>
      </w:r>
    </w:p>
    <w:p>
      <w:pPr>
        <w:pStyle w:val="ListBullet"/>
      </w:pPr>
      <w:r>
        <w:t>frontend/node_modules/webpack/lib/dependencies/CssImportDependency.js</w:t>
      </w:r>
    </w:p>
    <w:p>
      <w:pPr>
        <w:pStyle w:val="ListBullet"/>
      </w:pPr>
      <w:r>
        <w:t>frontend/node_modules/webpack/lib/dependencies/CssUrlDependency.js</w:t>
      </w:r>
    </w:p>
    <w:p>
      <w:pPr>
        <w:pStyle w:val="ListBullet"/>
      </w:pPr>
      <w:r>
        <w:t>frontend/node_modules/webpack/lib/dependencies/DelegatedSourceDependency.js</w:t>
      </w:r>
    </w:p>
    <w:p>
      <w:pPr>
        <w:pStyle w:val="ListBullet"/>
      </w:pPr>
      <w:r>
        <w:t>frontend/node_modules/webpack/lib/dependencies/DllEntryDependency.js</w:t>
      </w:r>
    </w:p>
    <w:p>
      <w:pPr>
        <w:pStyle w:val="ListBullet"/>
      </w:pPr>
      <w:r>
        <w:t>frontend/node_modules/webpack/lib/dependencies/DynamicExports.js</w:t>
      </w:r>
    </w:p>
    <w:p>
      <w:pPr>
        <w:pStyle w:val="ListBullet"/>
      </w:pPr>
      <w:r>
        <w:t>frontend/node_modules/webpack/lib/dependencies/EntryDependency.js</w:t>
      </w:r>
    </w:p>
    <w:p>
      <w:pPr>
        <w:pStyle w:val="ListBullet"/>
      </w:pPr>
      <w:r>
        <w:t>frontend/node_modules/webpack/lib/dependencies/ExportsInfoDependency.js</w:t>
      </w:r>
    </w:p>
    <w:p>
      <w:pPr>
        <w:pStyle w:val="ListBullet"/>
      </w:pPr>
      <w:r>
        <w:t>frontend/node_modules/webpack/lib/dependencies/ExternalModuleDependency.js</w:t>
      </w:r>
    </w:p>
    <w:p>
      <w:pPr>
        <w:pStyle w:val="ListBullet"/>
      </w:pPr>
      <w:r>
        <w:t>frontend/node_modules/webpack/lib/dependencies/ExternalModuleInitFragment.js</w:t>
      </w:r>
    </w:p>
    <w:p>
      <w:pPr>
        <w:pStyle w:val="ListBullet"/>
      </w:pPr>
      <w:r>
        <w:t>frontend/node_modules/webpack/lib/dependencies/ExternalModuleInitFragmentDependency.js</w:t>
      </w:r>
    </w:p>
    <w:p>
      <w:pPr>
        <w:pStyle w:val="ListBullet"/>
      </w:pPr>
      <w:r>
        <w:t>frontend/node_modules/webpack/lib/dependencies/HarmonyAcceptDependency.js</w:t>
      </w:r>
    </w:p>
    <w:p>
      <w:pPr>
        <w:pStyle w:val="ListBullet"/>
      </w:pPr>
      <w:r>
        <w:t>frontend/node_modules/webpack/lib/dependencies/HarmonyAcceptImportDependency.js</w:t>
      </w:r>
    </w:p>
    <w:p>
      <w:pPr>
        <w:pStyle w:val="ListBullet"/>
      </w:pPr>
      <w:r>
        <w:t>frontend/node_modules/webpack/lib/dependencies/HarmonyCompatibilityDependency.js</w:t>
      </w:r>
    </w:p>
    <w:p>
      <w:pPr>
        <w:pStyle w:val="ListBullet"/>
      </w:pPr>
      <w:r>
        <w:t>frontend/node_modules/webpack/lib/dependencies/HarmonyDetectionParserPlugin.js</w:t>
      </w:r>
    </w:p>
    <w:p>
      <w:pPr>
        <w:pStyle w:val="ListBullet"/>
      </w:pPr>
      <w:r>
        <w:t>frontend/node_modules/webpack/lib/dependencies/HarmonyEvaluatedImportSpecifierDependency.js</w:t>
      </w:r>
    </w:p>
    <w:p>
      <w:pPr>
        <w:pStyle w:val="ListBullet"/>
      </w:pPr>
      <w:r>
        <w:t>frontend/node_modules/webpack/lib/dependencies/HarmonyExportDependencyParserPlugin.js</w:t>
      </w:r>
    </w:p>
    <w:p>
      <w:pPr>
        <w:pStyle w:val="ListBullet"/>
      </w:pPr>
      <w:r>
        <w:t>frontend/node_modules/webpack/lib/dependencies/HarmonyExportExpressionDependency.js</w:t>
      </w:r>
    </w:p>
    <w:p>
      <w:pPr>
        <w:pStyle w:val="ListBullet"/>
      </w:pPr>
      <w:r>
        <w:t>frontend/node_modules/webpack/lib/dependencies/HarmonyExportHeaderDependency.js</w:t>
      </w:r>
    </w:p>
    <w:p>
      <w:pPr>
        <w:pStyle w:val="ListBullet"/>
      </w:pPr>
      <w:r>
        <w:t>frontend/node_modules/webpack/lib/dependencies/HarmonyExportImportedSpecifierDependency.js</w:t>
      </w:r>
    </w:p>
    <w:p>
      <w:pPr>
        <w:pStyle w:val="ListBullet"/>
      </w:pPr>
      <w:r>
        <w:t>frontend/node_modules/webpack/lib/dependencies/HarmonyExportInitFragment.js</w:t>
      </w:r>
    </w:p>
    <w:p>
      <w:pPr>
        <w:pStyle w:val="ListBullet"/>
      </w:pPr>
      <w:r>
        <w:t>frontend/node_modules/webpack/lib/dependencies/HarmonyExportSpecifierDependency.js</w:t>
      </w:r>
    </w:p>
    <w:p>
      <w:pPr>
        <w:pStyle w:val="ListBullet"/>
      </w:pPr>
      <w:r>
        <w:t>frontend/node_modules/webpack/lib/dependencies/HarmonyExports.js</w:t>
      </w:r>
    </w:p>
    <w:p>
      <w:pPr>
        <w:pStyle w:val="ListBullet"/>
      </w:pPr>
      <w:r>
        <w:t>frontend/node_modules/webpack/lib/dependencies/HarmonyImportDependency.js</w:t>
      </w:r>
    </w:p>
    <w:p>
      <w:pPr>
        <w:pStyle w:val="ListBullet"/>
      </w:pPr>
      <w:r>
        <w:t>frontend/node_modules/webpack/lib/dependencies/HarmonyImportDependencyParserPlugin.js</w:t>
      </w:r>
    </w:p>
    <w:p>
      <w:pPr>
        <w:pStyle w:val="ListBullet"/>
      </w:pPr>
      <w:r>
        <w:t>frontend/node_modules/webpack/lib/dependencies/HarmonyImportSideEffectDependency.js</w:t>
      </w:r>
    </w:p>
    <w:p>
      <w:pPr>
        <w:pStyle w:val="ListBullet"/>
      </w:pPr>
      <w:r>
        <w:t>frontend/node_modules/webpack/lib/dependencies/HarmonyImportSpecifierDependency.js</w:t>
      </w:r>
    </w:p>
    <w:p>
      <w:pPr>
        <w:pStyle w:val="ListBullet"/>
      </w:pPr>
      <w:r>
        <w:t>frontend/node_modules/webpack/lib/dependencies/HarmonyModulesPlugin.js</w:t>
      </w:r>
    </w:p>
    <w:p>
      <w:pPr>
        <w:pStyle w:val="ListBullet"/>
      </w:pPr>
      <w:r>
        <w:t>frontend/node_modules/webpack/lib/dependencies/HarmonyTopLevelThisParserPlugin.js</w:t>
      </w:r>
    </w:p>
    <w:p>
      <w:pPr>
        <w:pStyle w:val="ListBullet"/>
      </w:pPr>
      <w:r>
        <w:t>frontend/node_modules/webpack/lib/dependencies/ImportContextDependency.js</w:t>
      </w:r>
    </w:p>
    <w:p>
      <w:pPr>
        <w:pStyle w:val="ListBullet"/>
      </w:pPr>
      <w:r>
        <w:t>frontend/node_modules/webpack/lib/dependencies/ImportDependency.js</w:t>
      </w:r>
    </w:p>
    <w:p>
      <w:pPr>
        <w:pStyle w:val="ListBullet"/>
      </w:pPr>
      <w:r>
        <w:t>frontend/node_modules/webpack/lib/dependencies/ImportEagerDependency.js</w:t>
      </w:r>
    </w:p>
    <w:p>
      <w:pPr>
        <w:pStyle w:val="ListBullet"/>
      </w:pPr>
      <w:r>
        <w:t>frontend/node_modules/webpack/lib/dependencies/ImportMetaContextDependency.js</w:t>
      </w:r>
    </w:p>
    <w:p>
      <w:pPr>
        <w:pStyle w:val="ListBullet"/>
      </w:pPr>
      <w:r>
        <w:t>frontend/node_modules/webpack/lib/dependencies/ImportMetaContextDependencyParserPlugin.js</w:t>
      </w:r>
    </w:p>
    <w:p>
      <w:pPr>
        <w:pStyle w:val="ListBullet"/>
      </w:pPr>
      <w:r>
        <w:t>frontend/node_modules/webpack/lib/dependencies/ImportMetaContextPlugin.js</w:t>
      </w:r>
    </w:p>
    <w:p>
      <w:pPr>
        <w:pStyle w:val="ListBullet"/>
      </w:pPr>
      <w:r>
        <w:t>frontend/node_modules/webpack/lib/dependencies/ImportMetaHotAcceptDependency.js</w:t>
      </w:r>
    </w:p>
    <w:p>
      <w:pPr>
        <w:pStyle w:val="ListBullet"/>
      </w:pPr>
      <w:r>
        <w:t>frontend/node_modules/webpack/lib/dependencies/ImportMetaHotDeclineDependency.js</w:t>
      </w:r>
    </w:p>
    <w:p>
      <w:pPr>
        <w:pStyle w:val="ListBullet"/>
      </w:pPr>
      <w:r>
        <w:t>frontend/node_modules/webpack/lib/dependencies/ImportMetaPlugin.js</w:t>
      </w:r>
    </w:p>
    <w:p>
      <w:pPr>
        <w:pStyle w:val="ListBullet"/>
      </w:pPr>
      <w:r>
        <w:t>frontend/node_modules/webpack/lib/dependencies/ImportParserPlugin.js</w:t>
      </w:r>
    </w:p>
    <w:p>
      <w:pPr>
        <w:pStyle w:val="ListBullet"/>
      </w:pPr>
      <w:r>
        <w:t>frontend/node_modules/webpack/lib/dependencies/ImportPhase.js</w:t>
      </w:r>
    </w:p>
    <w:p>
      <w:pPr>
        <w:pStyle w:val="ListBullet"/>
      </w:pPr>
      <w:r>
        <w:t>frontend/node_modules/webpack/lib/dependencies/ImportPlugin.js</w:t>
      </w:r>
    </w:p>
    <w:p>
      <w:pPr>
        <w:pStyle w:val="ListBullet"/>
      </w:pPr>
      <w:r>
        <w:t>frontend/node_modules/webpack/lib/dependencies/ImportWeakDependency.js</w:t>
      </w:r>
    </w:p>
    <w:p>
      <w:pPr>
        <w:pStyle w:val="ListBullet"/>
      </w:pPr>
      <w:r>
        <w:t>frontend/node_modules/webpack/lib/dependencies/JsonExportsDependency.js</w:t>
      </w:r>
    </w:p>
    <w:p>
      <w:pPr>
        <w:pStyle w:val="ListBullet"/>
      </w:pPr>
      <w:r>
        <w:t>frontend/node_modules/webpack/lib/dependencies/LoaderDependency.js</w:t>
      </w:r>
    </w:p>
    <w:p>
      <w:pPr>
        <w:pStyle w:val="ListBullet"/>
      </w:pPr>
      <w:r>
        <w:t>frontend/node_modules/webpack/lib/dependencies/LoaderImportDependency.js</w:t>
      </w:r>
    </w:p>
    <w:p>
      <w:pPr>
        <w:pStyle w:val="ListBullet"/>
      </w:pPr>
      <w:r>
        <w:t>frontend/node_modules/webpack/lib/dependencies/LoaderPlugin.js</w:t>
      </w:r>
    </w:p>
    <w:p>
      <w:pPr>
        <w:pStyle w:val="ListBullet"/>
      </w:pPr>
      <w:r>
        <w:t>frontend/node_modules/webpack/lib/dependencies/LocalModule.js</w:t>
      </w:r>
    </w:p>
    <w:p>
      <w:pPr>
        <w:pStyle w:val="ListBullet"/>
      </w:pPr>
      <w:r>
        <w:t>frontend/node_modules/webpack/lib/dependencies/LocalModuleDependency.js</w:t>
      </w:r>
    </w:p>
    <w:p>
      <w:pPr>
        <w:pStyle w:val="ListBullet"/>
      </w:pPr>
      <w:r>
        <w:t>frontend/node_modules/webpack/lib/dependencies/LocalModulesHelpers.js</w:t>
      </w:r>
    </w:p>
    <w:p>
      <w:pPr>
        <w:pStyle w:val="ListBullet"/>
      </w:pPr>
      <w:r>
        <w:t>frontend/node_modules/webpack/lib/dependencies/ModuleDecoratorDependency.js</w:t>
      </w:r>
    </w:p>
    <w:p>
      <w:pPr>
        <w:pStyle w:val="ListBullet"/>
      </w:pPr>
      <w:r>
        <w:t>frontend/node_modules/webpack/lib/dependencies/ModuleDependency.js</w:t>
      </w:r>
    </w:p>
    <w:p>
      <w:pPr>
        <w:pStyle w:val="ListBullet"/>
      </w:pPr>
      <w:r>
        <w:t>frontend/node_modules/webpack/lib/dependencies/ModuleDependencyTemplateAsId.js</w:t>
      </w:r>
    </w:p>
    <w:p>
      <w:pPr>
        <w:pStyle w:val="ListBullet"/>
      </w:pPr>
      <w:r>
        <w:t>frontend/node_modules/webpack/lib/dependencies/ModuleDependencyTemplateAsRequireId.js</w:t>
      </w:r>
    </w:p>
    <w:p>
      <w:pPr>
        <w:pStyle w:val="ListBullet"/>
      </w:pPr>
      <w:r>
        <w:t>frontend/node_modules/webpack/lib/dependencies/ModuleHotAcceptDependency.js</w:t>
      </w:r>
    </w:p>
    <w:p>
      <w:pPr>
        <w:pStyle w:val="ListBullet"/>
      </w:pPr>
      <w:r>
        <w:t>frontend/node_modules/webpack/lib/dependencies/ModuleHotDeclineDependency.js</w:t>
      </w:r>
    </w:p>
    <w:p>
      <w:pPr>
        <w:pStyle w:val="ListBullet"/>
      </w:pPr>
      <w:r>
        <w:t>frontend/node_modules/webpack/lib/dependencies/ModuleInitFragmentDependency.js</w:t>
      </w:r>
    </w:p>
    <w:p>
      <w:pPr>
        <w:pStyle w:val="ListBullet"/>
      </w:pPr>
      <w:r>
        <w:t>frontend/node_modules/webpack/lib/dependencies/NullDependency.js</w:t>
      </w:r>
    </w:p>
    <w:p>
      <w:pPr>
        <w:pStyle w:val="ListBullet"/>
      </w:pPr>
      <w:r>
        <w:t>frontend/node_modules/webpack/lib/dependencies/PrefetchDependency.js</w:t>
      </w:r>
    </w:p>
    <w:p>
      <w:pPr>
        <w:pStyle w:val="ListBullet"/>
      </w:pPr>
      <w:r>
        <w:t>frontend/node_modules/webpack/lib/dependencies/ProvidedDependency.js</w:t>
      </w:r>
    </w:p>
    <w:p>
      <w:pPr>
        <w:pStyle w:val="ListBullet"/>
      </w:pPr>
      <w:r>
        <w:t>frontend/node_modules/webpack/lib/dependencies/PureExpressionDependency.js</w:t>
      </w:r>
    </w:p>
    <w:p>
      <w:pPr>
        <w:pStyle w:val="ListBullet"/>
      </w:pPr>
      <w:r>
        <w:t>frontend/node_modules/webpack/lib/dependencies/RequireContextDependency.js</w:t>
      </w:r>
    </w:p>
    <w:p>
      <w:pPr>
        <w:pStyle w:val="ListBullet"/>
      </w:pPr>
      <w:r>
        <w:t>frontend/node_modules/webpack/lib/dependencies/RequireContextDependencyParserPlugin.js</w:t>
      </w:r>
    </w:p>
    <w:p>
      <w:pPr>
        <w:pStyle w:val="ListBullet"/>
      </w:pPr>
      <w:r>
        <w:t>frontend/node_modules/webpack/lib/dependencies/RequireContextPlugin.js</w:t>
      </w:r>
    </w:p>
    <w:p>
      <w:pPr>
        <w:pStyle w:val="ListBullet"/>
      </w:pPr>
      <w:r>
        <w:t>frontend/node_modules/webpack/lib/dependencies/RequireEnsureDependenciesBlock.js</w:t>
      </w:r>
    </w:p>
    <w:p>
      <w:pPr>
        <w:pStyle w:val="ListBullet"/>
      </w:pPr>
      <w:r>
        <w:t>frontend/node_modules/webpack/lib/dependencies/RequireEnsureDependenciesBlockParserPlugin.js</w:t>
      </w:r>
    </w:p>
    <w:p>
      <w:pPr>
        <w:pStyle w:val="ListBullet"/>
      </w:pPr>
      <w:r>
        <w:t>frontend/node_modules/webpack/lib/dependencies/RequireEnsureDependency.js</w:t>
      </w:r>
    </w:p>
    <w:p>
      <w:pPr>
        <w:pStyle w:val="ListBullet"/>
      </w:pPr>
      <w:r>
        <w:t>frontend/node_modules/webpack/lib/dependencies/RequireEnsureItemDependency.js</w:t>
      </w:r>
    </w:p>
    <w:p>
      <w:pPr>
        <w:pStyle w:val="ListBullet"/>
      </w:pPr>
      <w:r>
        <w:t>frontend/node_modules/webpack/lib/dependencies/RequireEnsurePlugin.js</w:t>
      </w:r>
    </w:p>
    <w:p>
      <w:pPr>
        <w:pStyle w:val="ListBullet"/>
      </w:pPr>
      <w:r>
        <w:t>frontend/node_modules/webpack/lib/dependencies/RequireHeaderDependency.js</w:t>
      </w:r>
    </w:p>
    <w:p>
      <w:pPr>
        <w:pStyle w:val="ListBullet"/>
      </w:pPr>
      <w:r>
        <w:t>frontend/node_modules/webpack/lib/dependencies/RequireIncludeDependency.js</w:t>
      </w:r>
    </w:p>
    <w:p>
      <w:pPr>
        <w:pStyle w:val="ListBullet"/>
      </w:pPr>
      <w:r>
        <w:t>frontend/node_modules/webpack/lib/dependencies/RequireIncludeDependencyParserPlugin.js</w:t>
      </w:r>
    </w:p>
    <w:p>
      <w:pPr>
        <w:pStyle w:val="ListBullet"/>
      </w:pPr>
      <w:r>
        <w:t>frontend/node_modules/webpack/lib/dependencies/RequireIncludePlugin.js</w:t>
      </w:r>
    </w:p>
    <w:p>
      <w:pPr>
        <w:pStyle w:val="ListBullet"/>
      </w:pPr>
      <w:r>
        <w:t>frontend/node_modules/webpack/lib/dependencies/RequireResolveContextDependency.js</w:t>
      </w:r>
    </w:p>
    <w:p>
      <w:pPr>
        <w:pStyle w:val="ListBullet"/>
      </w:pPr>
      <w:r>
        <w:t>frontend/node_modules/webpack/lib/dependencies/RequireResolveDependency.js</w:t>
      </w:r>
    </w:p>
    <w:p>
      <w:pPr>
        <w:pStyle w:val="ListBullet"/>
      </w:pPr>
      <w:r>
        <w:t>frontend/node_modules/webpack/lib/dependencies/RequireResolveHeaderDependency.js</w:t>
      </w:r>
    </w:p>
    <w:p>
      <w:pPr>
        <w:pStyle w:val="ListBullet"/>
      </w:pPr>
      <w:r>
        <w:t>frontend/node_modules/webpack/lib/dependencies/RuntimeRequirementsDependency.js</w:t>
      </w:r>
    </w:p>
    <w:p>
      <w:pPr>
        <w:pStyle w:val="ListBullet"/>
      </w:pPr>
      <w:r>
        <w:t>frontend/node_modules/webpack/lib/dependencies/StaticExportsDependency.js</w:t>
      </w:r>
    </w:p>
    <w:p>
      <w:pPr>
        <w:pStyle w:val="ListBullet"/>
      </w:pPr>
      <w:r>
        <w:t>frontend/node_modules/webpack/lib/dependencies/SystemPlugin.js</w:t>
      </w:r>
    </w:p>
    <w:p>
      <w:pPr>
        <w:pStyle w:val="ListBullet"/>
      </w:pPr>
      <w:r>
        <w:t>frontend/node_modules/webpack/lib/dependencies/SystemRuntimeModule.js</w:t>
      </w:r>
    </w:p>
    <w:p>
      <w:pPr>
        <w:pStyle w:val="ListBullet"/>
      </w:pPr>
      <w:r>
        <w:t>frontend/node_modules/webpack/lib/dependencies/URLContextDependency.js</w:t>
      </w:r>
    </w:p>
    <w:p>
      <w:pPr>
        <w:pStyle w:val="ListBullet"/>
      </w:pPr>
      <w:r>
        <w:t>frontend/node_modules/webpack/lib/dependencies/URLDependency.js</w:t>
      </w:r>
    </w:p>
    <w:p>
      <w:pPr>
        <w:pStyle w:val="ListBullet"/>
      </w:pPr>
      <w:r>
        <w:t>frontend/node_modules/webpack/lib/dependencies/URLPlugin.js</w:t>
      </w:r>
    </w:p>
    <w:p>
      <w:pPr>
        <w:pStyle w:val="ListBullet"/>
      </w:pPr>
      <w:r>
        <w:t>frontend/node_modules/webpack/lib/dependencies/UnsupportedDependency.js</w:t>
      </w:r>
    </w:p>
    <w:p>
      <w:pPr>
        <w:pStyle w:val="ListBullet"/>
      </w:pPr>
      <w:r>
        <w:t>frontend/node_modules/webpack/lib/dependencies/WebAssemblyExportImportedDependency.js</w:t>
      </w:r>
    </w:p>
    <w:p>
      <w:pPr>
        <w:pStyle w:val="ListBullet"/>
      </w:pPr>
      <w:r>
        <w:t>frontend/node_modules/webpack/lib/dependencies/WebAssemblyImportDependency.js</w:t>
      </w:r>
    </w:p>
    <w:p>
      <w:pPr>
        <w:pStyle w:val="ListBullet"/>
      </w:pPr>
      <w:r>
        <w:t>frontend/node_modules/webpack/lib/dependencies/WebpackIsIncludedDependency.js</w:t>
      </w:r>
    </w:p>
    <w:p>
      <w:pPr>
        <w:pStyle w:val="ListBullet"/>
      </w:pPr>
      <w:r>
        <w:t>frontend/node_modules/webpack/lib/dependencies/WorkerDependency.js</w:t>
      </w:r>
    </w:p>
    <w:p>
      <w:pPr>
        <w:pStyle w:val="ListBullet"/>
      </w:pPr>
      <w:r>
        <w:t>frontend/node_modules/webpack/lib/dependencies/WorkerPlugin.js</w:t>
      </w:r>
    </w:p>
    <w:p>
      <w:pPr>
        <w:pStyle w:val="ListBullet"/>
      </w:pPr>
      <w:r>
        <w:t>frontend/node_modules/webpack/lib/dependencies/getFunctionExpression.js</w:t>
      </w:r>
    </w:p>
    <w:p>
      <w:pPr>
        <w:pStyle w:val="ListBullet"/>
      </w:pPr>
      <w:r>
        <w:t>frontend/node_modules/webpack/lib/dependencies/processExportInfo.js</w:t>
      </w:r>
    </w:p>
    <w:p>
      <w:pPr>
        <w:pStyle w:val="ListBullet"/>
      </w:pPr>
      <w:r>
        <w:t>frontend/node_modules/webpack/lib/electron/ElectronTargetPlugin.js</w:t>
      </w:r>
    </w:p>
    <w:p>
      <w:pPr>
        <w:pStyle w:val="ListBullet"/>
      </w:pPr>
      <w:r>
        <w:t>frontend/node_modules/webpack/lib/errors/BuildCycleError.js</w:t>
      </w:r>
    </w:p>
    <w:p>
      <w:pPr>
        <w:pStyle w:val="ListBullet"/>
      </w:pPr>
      <w:r>
        <w:t>frontend/node_modules/webpack/lib/esm/ExportWebpackRequireRuntimeModule.js</w:t>
      </w:r>
    </w:p>
    <w:p>
      <w:pPr>
        <w:pStyle w:val="ListBullet"/>
      </w:pPr>
      <w:r>
        <w:t>frontend/node_modules/webpack/lib/esm/ModuleChunkFormatPlugin.js</w:t>
      </w:r>
    </w:p>
    <w:p>
      <w:pPr>
        <w:pStyle w:val="ListBullet"/>
      </w:pPr>
      <w:r>
        <w:t>frontend/node_modules/webpack/lib/esm/ModuleChunkLoadingPlugin.js</w:t>
      </w:r>
    </w:p>
    <w:p>
      <w:pPr>
        <w:pStyle w:val="ListBullet"/>
      </w:pPr>
      <w:r>
        <w:t>frontend/node_modules/webpack/lib/esm/ModuleChunkLoadingRuntimeModule.js</w:t>
      </w:r>
    </w:p>
    <w:p>
      <w:pPr>
        <w:pStyle w:val="ListBullet"/>
      </w:pPr>
      <w:r>
        <w:t>frontend/node_modules/webpack/lib/formatLocation.js</w:t>
      </w:r>
    </w:p>
    <w:p>
      <w:pPr>
        <w:pStyle w:val="ListBullet"/>
      </w:pPr>
      <w:r>
        <w:t>frontend/node_modules/webpack/lib/hmr/HotModuleReplacement.runtime.js</w:t>
      </w:r>
    </w:p>
    <w:p>
      <w:pPr>
        <w:pStyle w:val="ListBullet"/>
      </w:pPr>
      <w:r>
        <w:t>frontend/node_modules/webpack/lib/hmr/HotModuleReplacementRuntimeModule.js</w:t>
      </w:r>
    </w:p>
    <w:p>
      <w:pPr>
        <w:pStyle w:val="ListBullet"/>
      </w:pPr>
      <w:r>
        <w:t>frontend/node_modules/webpack/lib/hmr/JavascriptHotModuleReplacement.runtime.js</w:t>
      </w:r>
    </w:p>
    <w:p>
      <w:pPr>
        <w:pStyle w:val="ListBullet"/>
      </w:pPr>
      <w:r>
        <w:t>frontend/node_modules/webpack/lib/hmr/JavascriptHotModuleReplacementHelper.js</w:t>
      </w:r>
    </w:p>
    <w:p>
      <w:pPr>
        <w:pStyle w:val="ListBullet"/>
      </w:pPr>
      <w:r>
        <w:t>frontend/node_modules/webpack/lib/hmr/LazyCompilationPlugin.js</w:t>
      </w:r>
    </w:p>
    <w:p>
      <w:pPr>
        <w:pStyle w:val="ListBullet"/>
      </w:pPr>
      <w:r>
        <w:t>frontend/node_modules/webpack/lib/hmr/lazyCompilationBackend.js</w:t>
      </w:r>
    </w:p>
    <w:p>
      <w:pPr>
        <w:pStyle w:val="ListBullet"/>
      </w:pPr>
      <w:r>
        <w:t>frontend/node_modules/webpack/lib/ids/ChunkModuleIdRangePlugin.js</w:t>
      </w:r>
    </w:p>
    <w:p>
      <w:pPr>
        <w:pStyle w:val="ListBullet"/>
      </w:pPr>
      <w:r>
        <w:t>frontend/node_modules/webpack/lib/ids/DeterministicChunkIdsPlugin.js</w:t>
      </w:r>
    </w:p>
    <w:p>
      <w:pPr>
        <w:pStyle w:val="ListBullet"/>
      </w:pPr>
      <w:r>
        <w:t>frontend/node_modules/webpack/lib/ids/DeterministicModuleIdsPlugin.js</w:t>
      </w:r>
    </w:p>
    <w:p>
      <w:pPr>
        <w:pStyle w:val="ListBullet"/>
      </w:pPr>
      <w:r>
        <w:t>frontend/node_modules/webpack/lib/ids/HashedModuleIdsPlugin.js</w:t>
      </w:r>
    </w:p>
    <w:p>
      <w:pPr>
        <w:pStyle w:val="ListBullet"/>
      </w:pPr>
      <w:r>
        <w:t>frontend/node_modules/webpack/lib/ids/IdHelpers.js</w:t>
      </w:r>
    </w:p>
    <w:p>
      <w:pPr>
        <w:pStyle w:val="ListBullet"/>
      </w:pPr>
      <w:r>
        <w:t>frontend/node_modules/webpack/lib/ids/NamedChunkIdsPlugin.js</w:t>
      </w:r>
    </w:p>
    <w:p>
      <w:pPr>
        <w:pStyle w:val="ListBullet"/>
      </w:pPr>
      <w:r>
        <w:t>frontend/node_modules/webpack/lib/ids/NamedModuleIdsPlugin.js</w:t>
      </w:r>
    </w:p>
    <w:p>
      <w:pPr>
        <w:pStyle w:val="ListBullet"/>
      </w:pPr>
      <w:r>
        <w:t>frontend/node_modules/webpack/lib/ids/NaturalChunkIdsPlugin.js</w:t>
      </w:r>
    </w:p>
    <w:p>
      <w:pPr>
        <w:pStyle w:val="ListBullet"/>
      </w:pPr>
      <w:r>
        <w:t>frontend/node_modules/webpack/lib/ids/NaturalModuleIdsPlugin.js</w:t>
      </w:r>
    </w:p>
    <w:p>
      <w:pPr>
        <w:pStyle w:val="ListBullet"/>
      </w:pPr>
      <w:r>
        <w:t>frontend/node_modules/webpack/lib/ids/OccurrenceChunkIdsPlugin.js</w:t>
      </w:r>
    </w:p>
    <w:p>
      <w:pPr>
        <w:pStyle w:val="ListBullet"/>
      </w:pPr>
      <w:r>
        <w:t>frontend/node_modules/webpack/lib/ids/OccurrenceModuleIdsPlugin.js</w:t>
      </w:r>
    </w:p>
    <w:p>
      <w:pPr>
        <w:pStyle w:val="ListBullet"/>
      </w:pPr>
      <w:r>
        <w:t>frontend/node_modules/webpack/lib/ids/SyncModuleIdsPlugin.js</w:t>
      </w:r>
    </w:p>
    <w:p>
      <w:pPr>
        <w:pStyle w:val="ListBullet"/>
      </w:pPr>
      <w:r>
        <w:t>frontend/node_modules/webpack/lib/index.js</w:t>
      </w:r>
    </w:p>
    <w:p>
      <w:pPr>
        <w:pStyle w:val="ListBullet"/>
      </w:pPr>
      <w:r>
        <w:t>frontend/node_modules/webpack/lib/javascript/ArrayPushCallbackChunkFormatPlugin.js</w:t>
      </w:r>
    </w:p>
    <w:p>
      <w:pPr>
        <w:pStyle w:val="ListBullet"/>
      </w:pPr>
      <w:r>
        <w:t>frontend/node_modules/webpack/lib/javascript/BasicEvaluatedExpression.js</w:t>
      </w:r>
    </w:p>
    <w:p>
      <w:pPr>
        <w:pStyle w:val="ListBullet"/>
      </w:pPr>
      <w:r>
        <w:t>frontend/node_modules/webpack/lib/javascript/ChunkFormatHelpers.js</w:t>
      </w:r>
    </w:p>
    <w:p>
      <w:pPr>
        <w:pStyle w:val="ListBullet"/>
      </w:pPr>
      <w:r>
        <w:t>frontend/node_modules/webpack/lib/javascript/ChunkHelpers.js</w:t>
      </w:r>
    </w:p>
    <w:p>
      <w:pPr>
        <w:pStyle w:val="ListBullet"/>
      </w:pPr>
      <w:r>
        <w:t>frontend/node_modules/webpack/lib/javascript/CommonJsChunkFormatPlugin.js</w:t>
      </w:r>
    </w:p>
    <w:p>
      <w:pPr>
        <w:pStyle w:val="ListBullet"/>
      </w:pPr>
      <w:r>
        <w:t>frontend/node_modules/webpack/lib/javascript/EnableChunkLoadingPlugin.js</w:t>
      </w:r>
    </w:p>
    <w:p>
      <w:pPr>
        <w:pStyle w:val="ListBullet"/>
      </w:pPr>
      <w:r>
        <w:t>frontend/node_modules/webpack/lib/javascript/JavascriptGenerator.js</w:t>
      </w:r>
    </w:p>
    <w:p>
      <w:pPr>
        <w:pStyle w:val="ListBullet"/>
      </w:pPr>
      <w:r>
        <w:t>frontend/node_modules/webpack/lib/javascript/JavascriptModulesPlugin.js</w:t>
      </w:r>
    </w:p>
    <w:p>
      <w:pPr>
        <w:pStyle w:val="ListBullet"/>
      </w:pPr>
      <w:r>
        <w:t>frontend/node_modules/webpack/lib/javascript/JavascriptParser.js</w:t>
      </w:r>
    </w:p>
    <w:p>
      <w:pPr>
        <w:pStyle w:val="ListBullet"/>
      </w:pPr>
      <w:r>
        <w:t>frontend/node_modules/webpack/lib/javascript/JavascriptParserHelpers.js</w:t>
      </w:r>
    </w:p>
    <w:p>
      <w:pPr>
        <w:pStyle w:val="ListBullet"/>
      </w:pPr>
      <w:r>
        <w:t>frontend/node_modules/webpack/lib/javascript/StartupHelpers.js</w:t>
      </w:r>
    </w:p>
    <w:p>
      <w:pPr>
        <w:pStyle w:val="ListBullet"/>
      </w:pPr>
      <w:r>
        <w:t>frontend/node_modules/webpack/lib/json/JsonData.js</w:t>
      </w:r>
    </w:p>
    <w:p>
      <w:pPr>
        <w:pStyle w:val="ListBullet"/>
      </w:pPr>
      <w:r>
        <w:t>frontend/node_modules/webpack/lib/json/JsonGenerator.js</w:t>
      </w:r>
    </w:p>
    <w:p>
      <w:pPr>
        <w:pStyle w:val="ListBullet"/>
      </w:pPr>
      <w:r>
        <w:t>frontend/node_modules/webpack/lib/json/JsonModulesPlugin.js</w:t>
      </w:r>
    </w:p>
    <w:p>
      <w:pPr>
        <w:pStyle w:val="ListBullet"/>
      </w:pPr>
      <w:r>
        <w:t>frontend/node_modules/webpack/lib/json/JsonParser.js</w:t>
      </w:r>
    </w:p>
    <w:p>
      <w:pPr>
        <w:pStyle w:val="ListBullet"/>
      </w:pPr>
      <w:r>
        <w:t>frontend/node_modules/webpack/lib/library/AbstractLibraryPlugin.js</w:t>
      </w:r>
    </w:p>
    <w:p>
      <w:pPr>
        <w:pStyle w:val="ListBullet"/>
      </w:pPr>
      <w:r>
        <w:t>frontend/node_modules/webpack/lib/library/AmdLibraryPlugin.js</w:t>
      </w:r>
    </w:p>
    <w:p>
      <w:pPr>
        <w:pStyle w:val="ListBullet"/>
      </w:pPr>
      <w:r>
        <w:t>frontend/node_modules/webpack/lib/library/AssignLibraryPlugin.js</w:t>
      </w:r>
    </w:p>
    <w:p>
      <w:pPr>
        <w:pStyle w:val="ListBullet"/>
      </w:pPr>
      <w:r>
        <w:t>frontend/node_modules/webpack/lib/library/EnableLibraryPlugin.js</w:t>
      </w:r>
    </w:p>
    <w:p>
      <w:pPr>
        <w:pStyle w:val="ListBullet"/>
      </w:pPr>
      <w:r>
        <w:t>frontend/node_modules/webpack/lib/library/ExportPropertyLibraryPlugin.js</w:t>
      </w:r>
    </w:p>
    <w:p>
      <w:pPr>
        <w:pStyle w:val="ListBullet"/>
      </w:pPr>
      <w:r>
        <w:t>frontend/node_modules/webpack/lib/library/JsonpLibraryPlugin.js</w:t>
      </w:r>
    </w:p>
    <w:p>
      <w:pPr>
        <w:pStyle w:val="ListBullet"/>
      </w:pPr>
      <w:r>
        <w:t>frontend/node_modules/webpack/lib/library/ModuleLibraryPlugin.js</w:t>
      </w:r>
    </w:p>
    <w:p>
      <w:pPr>
        <w:pStyle w:val="ListBullet"/>
      </w:pPr>
      <w:r>
        <w:t>frontend/node_modules/webpack/lib/library/SystemLibraryPlugin.js</w:t>
      </w:r>
    </w:p>
    <w:p>
      <w:pPr>
        <w:pStyle w:val="ListBullet"/>
      </w:pPr>
      <w:r>
        <w:t>frontend/node_modules/webpack/lib/library/UmdLibraryPlugin.js</w:t>
      </w:r>
    </w:p>
    <w:p>
      <w:pPr>
        <w:pStyle w:val="ListBullet"/>
      </w:pPr>
      <w:r>
        <w:t>frontend/node_modules/webpack/lib/logging/Logger.js</w:t>
      </w:r>
    </w:p>
    <w:p>
      <w:pPr>
        <w:pStyle w:val="ListBullet"/>
      </w:pPr>
      <w:r>
        <w:t>frontend/node_modules/webpack/lib/logging/createConsoleLogger.js</w:t>
      </w:r>
    </w:p>
    <w:p>
      <w:pPr>
        <w:pStyle w:val="ListBullet"/>
      </w:pPr>
      <w:r>
        <w:t>frontend/node_modules/webpack/lib/logging/runtime.js</w:t>
      </w:r>
    </w:p>
    <w:p>
      <w:pPr>
        <w:pStyle w:val="ListBullet"/>
      </w:pPr>
      <w:r>
        <w:t>frontend/node_modules/webpack/lib/logging/truncateArgs.js</w:t>
      </w:r>
    </w:p>
    <w:p>
      <w:pPr>
        <w:pStyle w:val="ListBullet"/>
      </w:pPr>
      <w:r>
        <w:t>frontend/node_modules/webpack/lib/node/CommonJsChunkLoadingPlugin.js</w:t>
      </w:r>
    </w:p>
    <w:p>
      <w:pPr>
        <w:pStyle w:val="ListBullet"/>
      </w:pPr>
      <w:r>
        <w:t>frontend/node_modules/webpack/lib/node/NodeEnvironmentPlugin.js</w:t>
      </w:r>
    </w:p>
    <w:p>
      <w:pPr>
        <w:pStyle w:val="ListBullet"/>
      </w:pPr>
      <w:r>
        <w:t>frontend/node_modules/webpack/lib/node/NodeSourcePlugin.js</w:t>
      </w:r>
    </w:p>
    <w:p>
      <w:pPr>
        <w:pStyle w:val="ListBullet"/>
      </w:pPr>
      <w:r>
        <w:t>frontend/node_modules/webpack/lib/node/NodeTargetPlugin.js</w:t>
      </w:r>
    </w:p>
    <w:p>
      <w:pPr>
        <w:pStyle w:val="ListBullet"/>
      </w:pPr>
      <w:r>
        <w:t>frontend/node_modules/webpack/lib/node/NodeTemplatePlugin.js</w:t>
      </w:r>
    </w:p>
    <w:p>
      <w:pPr>
        <w:pStyle w:val="ListBullet"/>
      </w:pPr>
      <w:r>
        <w:t>frontend/node_modules/webpack/lib/node/NodeWatchFileSystem.js</w:t>
      </w:r>
    </w:p>
    <w:p>
      <w:pPr>
        <w:pStyle w:val="ListBullet"/>
      </w:pPr>
      <w:r>
        <w:t>frontend/node_modules/webpack/lib/node/ReadFileChunkLoadingRuntimeModule.js</w:t>
      </w:r>
    </w:p>
    <w:p>
      <w:pPr>
        <w:pStyle w:val="ListBullet"/>
      </w:pPr>
      <w:r>
        <w:t>frontend/node_modules/webpack/lib/node/ReadFileCompileAsyncWasmPlugin.js</w:t>
      </w:r>
    </w:p>
    <w:p>
      <w:pPr>
        <w:pStyle w:val="ListBullet"/>
      </w:pPr>
      <w:r>
        <w:t>frontend/node_modules/webpack/lib/node/ReadFileCompileWasmPlugin.js</w:t>
      </w:r>
    </w:p>
    <w:p>
      <w:pPr>
        <w:pStyle w:val="ListBullet"/>
      </w:pPr>
      <w:r>
        <w:t>frontend/node_modules/webpack/lib/node/RequireChunkLoadingRuntimeModule.js</w:t>
      </w:r>
    </w:p>
    <w:p>
      <w:pPr>
        <w:pStyle w:val="ListBullet"/>
      </w:pPr>
      <w:r>
        <w:t>frontend/node_modules/webpack/lib/node/nodeConsole.js</w:t>
      </w:r>
    </w:p>
    <w:p>
      <w:pPr>
        <w:pStyle w:val="ListBullet"/>
      </w:pPr>
      <w:r>
        <w:t>frontend/node_modules/webpack/lib/optimize/AggressiveMergingPlugin.js</w:t>
      </w:r>
    </w:p>
    <w:p>
      <w:pPr>
        <w:pStyle w:val="ListBullet"/>
      </w:pPr>
      <w:r>
        <w:t>frontend/node_modules/webpack/lib/optimize/AggressiveSplittingPlugin.js</w:t>
      </w:r>
    </w:p>
    <w:p>
      <w:pPr>
        <w:pStyle w:val="ListBullet"/>
      </w:pPr>
      <w:r>
        <w:t>frontend/node_modules/webpack/lib/optimize/ConcatenatedModule.js</w:t>
      </w:r>
    </w:p>
    <w:p>
      <w:pPr>
        <w:pStyle w:val="ListBullet"/>
      </w:pPr>
      <w:r>
        <w:t>frontend/node_modules/webpack/lib/optimize/EnsureChunkConditionsPlugin.js</w:t>
      </w:r>
    </w:p>
    <w:p>
      <w:pPr>
        <w:pStyle w:val="ListBullet"/>
      </w:pPr>
      <w:r>
        <w:t>frontend/node_modules/webpack/lib/optimize/FlagIncludedChunksPlugin.js</w:t>
      </w:r>
    </w:p>
    <w:p>
      <w:pPr>
        <w:pStyle w:val="ListBullet"/>
      </w:pPr>
      <w:r>
        <w:t>frontend/node_modules/webpack/lib/optimize/InnerGraph.js</w:t>
      </w:r>
    </w:p>
    <w:p>
      <w:pPr>
        <w:pStyle w:val="ListBullet"/>
      </w:pPr>
      <w:r>
        <w:t>frontend/node_modules/webpack/lib/optimize/InnerGraphPlugin.js</w:t>
      </w:r>
    </w:p>
    <w:p>
      <w:pPr>
        <w:pStyle w:val="ListBullet"/>
      </w:pPr>
      <w:r>
        <w:t>frontend/node_modules/webpack/lib/optimize/LimitChunkCountPlugin.js</w:t>
      </w:r>
    </w:p>
    <w:p>
      <w:pPr>
        <w:pStyle w:val="ListBullet"/>
      </w:pPr>
      <w:r>
        <w:t>frontend/node_modules/webpack/lib/optimize/MangleExportsPlugin.js</w:t>
      </w:r>
    </w:p>
    <w:p>
      <w:pPr>
        <w:pStyle w:val="ListBullet"/>
      </w:pPr>
      <w:r>
        <w:t>frontend/node_modules/webpack/lib/optimize/MergeDuplicateChunksPlugin.js</w:t>
      </w:r>
    </w:p>
    <w:p>
      <w:pPr>
        <w:pStyle w:val="ListBullet"/>
      </w:pPr>
      <w:r>
        <w:t>frontend/node_modules/webpack/lib/optimize/MinChunkSizePlugin.js</w:t>
      </w:r>
    </w:p>
    <w:p>
      <w:pPr>
        <w:pStyle w:val="ListBullet"/>
      </w:pPr>
      <w:r>
        <w:t>frontend/node_modules/webpack/lib/optimize/MinMaxSizeWarning.js</w:t>
      </w:r>
    </w:p>
    <w:p>
      <w:pPr>
        <w:pStyle w:val="ListBullet"/>
      </w:pPr>
      <w:r>
        <w:t>frontend/node_modules/webpack/lib/optimize/ModuleConcatenationPlugin.js</w:t>
      </w:r>
    </w:p>
    <w:p>
      <w:pPr>
        <w:pStyle w:val="ListBullet"/>
      </w:pPr>
      <w:r>
        <w:t>frontend/node_modules/webpack/lib/optimize/RealContentHashPlugin.js</w:t>
      </w:r>
    </w:p>
    <w:p>
      <w:pPr>
        <w:pStyle w:val="ListBullet"/>
      </w:pPr>
      <w:r>
        <w:t>frontend/node_modules/webpack/lib/optimize/RemoveEmptyChunksPlugin.js</w:t>
      </w:r>
    </w:p>
    <w:p>
      <w:pPr>
        <w:pStyle w:val="ListBullet"/>
      </w:pPr>
      <w:r>
        <w:t>frontend/node_modules/webpack/lib/optimize/RemoveParentModulesPlugin.js</w:t>
      </w:r>
    </w:p>
    <w:p>
      <w:pPr>
        <w:pStyle w:val="ListBullet"/>
      </w:pPr>
      <w:r>
        <w:t>frontend/node_modules/webpack/lib/optimize/RuntimeChunkPlugin.js</w:t>
      </w:r>
    </w:p>
    <w:p>
      <w:pPr>
        <w:pStyle w:val="ListBullet"/>
      </w:pPr>
      <w:r>
        <w:t>frontend/node_modules/webpack/lib/optimize/SideEffectsFlagPlugin.js</w:t>
      </w:r>
    </w:p>
    <w:p>
      <w:pPr>
        <w:pStyle w:val="ListBullet"/>
      </w:pPr>
      <w:r>
        <w:t>frontend/node_modules/webpack/lib/optimize/SplitChunksPlugin.js</w:t>
      </w:r>
    </w:p>
    <w:p>
      <w:pPr>
        <w:pStyle w:val="ListBullet"/>
      </w:pPr>
      <w:r>
        <w:t>frontend/node_modules/webpack/lib/performance/AssetsOverSizeLimitWarning.js</w:t>
      </w:r>
    </w:p>
    <w:p>
      <w:pPr>
        <w:pStyle w:val="ListBullet"/>
      </w:pPr>
      <w:r>
        <w:t>frontend/node_modules/webpack/lib/performance/EntrypointsOverSizeLimitWarning.js</w:t>
      </w:r>
    </w:p>
    <w:p>
      <w:pPr>
        <w:pStyle w:val="ListBullet"/>
      </w:pPr>
      <w:r>
        <w:t>frontend/node_modules/webpack/lib/performance/NoAsyncChunksWarning.js</w:t>
      </w:r>
    </w:p>
    <w:p>
      <w:pPr>
        <w:pStyle w:val="ListBullet"/>
      </w:pPr>
      <w:r>
        <w:t>frontend/node_modules/webpack/lib/performance/SizeLimitsPlugin.js</w:t>
      </w:r>
    </w:p>
    <w:p>
      <w:pPr>
        <w:pStyle w:val="ListBullet"/>
      </w:pPr>
      <w:r>
        <w:t>frontend/node_modules/webpack/lib/prefetch/ChunkPrefetchFunctionRuntimeModule.js</w:t>
      </w:r>
    </w:p>
    <w:p>
      <w:pPr>
        <w:pStyle w:val="ListBullet"/>
      </w:pPr>
      <w:r>
        <w:t>frontend/node_modules/webpack/lib/prefetch/ChunkPrefetchPreloadPlugin.js</w:t>
      </w:r>
    </w:p>
    <w:p>
      <w:pPr>
        <w:pStyle w:val="ListBullet"/>
      </w:pPr>
      <w:r>
        <w:t>frontend/node_modules/webpack/lib/prefetch/ChunkPrefetchStartupRuntimeModule.js</w:t>
      </w:r>
    </w:p>
    <w:p>
      <w:pPr>
        <w:pStyle w:val="ListBullet"/>
      </w:pPr>
      <w:r>
        <w:t>frontend/node_modules/webpack/lib/prefetch/ChunkPrefetchTriggerRuntimeModule.js</w:t>
      </w:r>
    </w:p>
    <w:p>
      <w:pPr>
        <w:pStyle w:val="ListBullet"/>
      </w:pPr>
      <w:r>
        <w:t>frontend/node_modules/webpack/lib/prefetch/ChunkPreloadTriggerRuntimeModule.js</w:t>
      </w:r>
    </w:p>
    <w:p>
      <w:pPr>
        <w:pStyle w:val="ListBullet"/>
      </w:pPr>
      <w:r>
        <w:t>frontend/node_modules/webpack/lib/rules/BasicEffectRulePlugin.js</w:t>
      </w:r>
    </w:p>
    <w:p>
      <w:pPr>
        <w:pStyle w:val="ListBullet"/>
      </w:pPr>
      <w:r>
        <w:t>frontend/node_modules/webpack/lib/rules/BasicMatcherRulePlugin.js</w:t>
      </w:r>
    </w:p>
    <w:p>
      <w:pPr>
        <w:pStyle w:val="ListBullet"/>
      </w:pPr>
      <w:r>
        <w:t>frontend/node_modules/webpack/lib/rules/ObjectMatcherRulePlugin.js</w:t>
      </w:r>
    </w:p>
    <w:p>
      <w:pPr>
        <w:pStyle w:val="ListBullet"/>
      </w:pPr>
      <w:r>
        <w:t>frontend/node_modules/webpack/lib/rules/RuleSetCompiler.js</w:t>
      </w:r>
    </w:p>
    <w:p>
      <w:pPr>
        <w:pStyle w:val="ListBullet"/>
      </w:pPr>
      <w:r>
        <w:t>frontend/node_modules/webpack/lib/rules/UseEffectRulePlugin.js</w:t>
      </w:r>
    </w:p>
    <w:p>
      <w:pPr>
        <w:pStyle w:val="ListBullet"/>
      </w:pPr>
      <w:r>
        <w:t>frontend/node_modules/webpack/lib/runtime/AsyncModuleRuntimeModule.js</w:t>
      </w:r>
    </w:p>
    <w:p>
      <w:pPr>
        <w:pStyle w:val="ListBullet"/>
      </w:pPr>
      <w:r>
        <w:t>frontend/node_modules/webpack/lib/runtime/AutoPublicPathRuntimeModule.js</w:t>
      </w:r>
    </w:p>
    <w:p>
      <w:pPr>
        <w:pStyle w:val="ListBullet"/>
      </w:pPr>
      <w:r>
        <w:t>frontend/node_modules/webpack/lib/runtime/BaseUriRuntimeModule.js</w:t>
      </w:r>
    </w:p>
    <w:p>
      <w:pPr>
        <w:pStyle w:val="ListBullet"/>
      </w:pPr>
      <w:r>
        <w:t>frontend/node_modules/webpack/lib/runtime/ChunkNameRuntimeModule.js</w:t>
      </w:r>
    </w:p>
    <w:p>
      <w:pPr>
        <w:pStyle w:val="ListBullet"/>
      </w:pPr>
      <w:r>
        <w:t>frontend/node_modules/webpack/lib/runtime/CompatGetDefaultExportRuntimeModule.js</w:t>
      </w:r>
    </w:p>
    <w:p>
      <w:pPr>
        <w:pStyle w:val="ListBullet"/>
      </w:pPr>
      <w:r>
        <w:t>frontend/node_modules/webpack/lib/runtime/CompatRuntimeModule.js</w:t>
      </w:r>
    </w:p>
    <w:p>
      <w:pPr>
        <w:pStyle w:val="ListBullet"/>
      </w:pPr>
      <w:r>
        <w:t>frontend/node_modules/webpack/lib/runtime/CreateFakeNamespaceObjectRuntimeModule.js</w:t>
      </w:r>
    </w:p>
    <w:p>
      <w:pPr>
        <w:pStyle w:val="ListBullet"/>
      </w:pPr>
      <w:r>
        <w:t>frontend/node_modules/webpack/lib/runtime/CreateScriptRuntimeModule.js</w:t>
      </w:r>
    </w:p>
    <w:p>
      <w:pPr>
        <w:pStyle w:val="ListBullet"/>
      </w:pPr>
      <w:r>
        <w:t>frontend/node_modules/webpack/lib/runtime/CreateScriptUrlRuntimeModule.js</w:t>
      </w:r>
    </w:p>
    <w:p>
      <w:pPr>
        <w:pStyle w:val="ListBullet"/>
      </w:pPr>
      <w:r>
        <w:t>frontend/node_modules/webpack/lib/runtime/DefinePropertyGettersRuntimeModule.js</w:t>
      </w:r>
    </w:p>
    <w:p>
      <w:pPr>
        <w:pStyle w:val="ListBullet"/>
      </w:pPr>
      <w:r>
        <w:t>frontend/node_modules/webpack/lib/runtime/EnsureChunkRuntimeModule.js</w:t>
      </w:r>
    </w:p>
    <w:p>
      <w:pPr>
        <w:pStyle w:val="ListBullet"/>
      </w:pPr>
      <w:r>
        <w:t>frontend/node_modules/webpack/lib/runtime/GetChunkFilenameRuntimeModule.js</w:t>
      </w:r>
    </w:p>
    <w:p>
      <w:pPr>
        <w:pStyle w:val="ListBullet"/>
      </w:pPr>
      <w:r>
        <w:t>frontend/node_modules/webpack/lib/runtime/GetFullHashRuntimeModule.js</w:t>
      </w:r>
    </w:p>
    <w:p>
      <w:pPr>
        <w:pStyle w:val="ListBullet"/>
      </w:pPr>
      <w:r>
        <w:t>frontend/node_modules/webpack/lib/runtime/GetMainFilenameRuntimeModule.js</w:t>
      </w:r>
    </w:p>
    <w:p>
      <w:pPr>
        <w:pStyle w:val="ListBullet"/>
      </w:pPr>
      <w:r>
        <w:t>frontend/node_modules/webpack/lib/runtime/GetTrustedTypesPolicyRuntimeModule.js</w:t>
      </w:r>
    </w:p>
    <w:p>
      <w:pPr>
        <w:pStyle w:val="ListBullet"/>
      </w:pPr>
      <w:r>
        <w:t>frontend/node_modules/webpack/lib/runtime/GlobalRuntimeModule.js</w:t>
      </w:r>
    </w:p>
    <w:p>
      <w:pPr>
        <w:pStyle w:val="ListBullet"/>
      </w:pPr>
      <w:r>
        <w:t>frontend/node_modules/webpack/lib/runtime/HasOwnPropertyRuntimeModule.js</w:t>
      </w:r>
    </w:p>
    <w:p>
      <w:pPr>
        <w:pStyle w:val="ListBullet"/>
      </w:pPr>
      <w:r>
        <w:t>frontend/node_modules/webpack/lib/runtime/HelperRuntimeModule.js</w:t>
      </w:r>
    </w:p>
    <w:p>
      <w:pPr>
        <w:pStyle w:val="ListBullet"/>
      </w:pPr>
      <w:r>
        <w:t>frontend/node_modules/webpack/lib/runtime/LoadScriptRuntimeModule.js</w:t>
      </w:r>
    </w:p>
    <w:p>
      <w:pPr>
        <w:pStyle w:val="ListBullet"/>
      </w:pPr>
      <w:r>
        <w:t>frontend/node_modules/webpack/lib/runtime/MakeDeferredNamespaceObjectRuntime.js</w:t>
      </w:r>
    </w:p>
    <w:p>
      <w:pPr>
        <w:pStyle w:val="ListBullet"/>
      </w:pPr>
      <w:r>
        <w:t>frontend/node_modules/webpack/lib/runtime/MakeNamespaceObjectRuntimeModule.js</w:t>
      </w:r>
    </w:p>
    <w:p>
      <w:pPr>
        <w:pStyle w:val="ListBullet"/>
      </w:pPr>
      <w:r>
        <w:t>frontend/node_modules/webpack/lib/runtime/NonceRuntimeModule.js</w:t>
      </w:r>
    </w:p>
    <w:p>
      <w:pPr>
        <w:pStyle w:val="ListBullet"/>
      </w:pPr>
      <w:r>
        <w:t>frontend/node_modules/webpack/lib/runtime/OnChunksLoadedRuntimeModule.js</w:t>
      </w:r>
    </w:p>
    <w:p>
      <w:pPr>
        <w:pStyle w:val="ListBullet"/>
      </w:pPr>
      <w:r>
        <w:t>frontend/node_modules/webpack/lib/runtime/PublicPathRuntimeModule.js</w:t>
      </w:r>
    </w:p>
    <w:p>
      <w:pPr>
        <w:pStyle w:val="ListBullet"/>
      </w:pPr>
      <w:r>
        <w:t>frontend/node_modules/webpack/lib/runtime/RelativeUrlRuntimeModule.js</w:t>
      </w:r>
    </w:p>
    <w:p>
      <w:pPr>
        <w:pStyle w:val="ListBullet"/>
      </w:pPr>
      <w:r>
        <w:t>frontend/node_modules/webpack/lib/runtime/RuntimeIdRuntimeModule.js</w:t>
      </w:r>
    </w:p>
    <w:p>
      <w:pPr>
        <w:pStyle w:val="ListBullet"/>
      </w:pPr>
      <w:r>
        <w:t>frontend/node_modules/webpack/lib/runtime/StartupChunkDependenciesPlugin.js</w:t>
      </w:r>
    </w:p>
    <w:p>
      <w:pPr>
        <w:pStyle w:val="ListBullet"/>
      </w:pPr>
      <w:r>
        <w:t>frontend/node_modules/webpack/lib/runtime/StartupChunkDependenciesRuntimeModule.js</w:t>
      </w:r>
    </w:p>
    <w:p>
      <w:pPr>
        <w:pStyle w:val="ListBullet"/>
      </w:pPr>
      <w:r>
        <w:t>frontend/node_modules/webpack/lib/runtime/StartupEntrypointRuntimeModule.js</w:t>
      </w:r>
    </w:p>
    <w:p>
      <w:pPr>
        <w:pStyle w:val="ListBullet"/>
      </w:pPr>
      <w:r>
        <w:t>frontend/node_modules/webpack/lib/runtime/SystemContextRuntimeModule.js</w:t>
      </w:r>
    </w:p>
    <w:p>
      <w:pPr>
        <w:pStyle w:val="ListBullet"/>
      </w:pPr>
      <w:r>
        <w:t>frontend/node_modules/webpack/lib/runtime/ToBinaryRuntimeModule.js</w:t>
      </w:r>
    </w:p>
    <w:p>
      <w:pPr>
        <w:pStyle w:val="ListBullet"/>
      </w:pPr>
      <w:r>
        <w:t>frontend/node_modules/webpack/lib/schemes/DataUriPlugin.js</w:t>
      </w:r>
    </w:p>
    <w:p>
      <w:pPr>
        <w:pStyle w:val="ListBullet"/>
      </w:pPr>
      <w:r>
        <w:t>frontend/node_modules/webpack/lib/schemes/FileUriPlugin.js</w:t>
      </w:r>
    </w:p>
    <w:p>
      <w:pPr>
        <w:pStyle w:val="ListBullet"/>
      </w:pPr>
      <w:r>
        <w:t>frontend/node_modules/webpack/lib/schemes/HttpUriPlugin.js</w:t>
      </w:r>
    </w:p>
    <w:p>
      <w:pPr>
        <w:pStyle w:val="ListBullet"/>
      </w:pPr>
      <w:r>
        <w:t>frontend/node_modules/webpack/lib/schemes/VirtualUrlPlugin.js</w:t>
      </w:r>
    </w:p>
    <w:p>
      <w:pPr>
        <w:pStyle w:val="ListBullet"/>
      </w:pPr>
      <w:r>
        <w:t>frontend/node_modules/webpack/lib/serialization/AggregateErrorSerializer.js</w:t>
      </w:r>
    </w:p>
    <w:p>
      <w:pPr>
        <w:pStyle w:val="ListBullet"/>
      </w:pPr>
      <w:r>
        <w:t>frontend/node_modules/webpack/lib/serialization/ArraySerializer.js</w:t>
      </w:r>
    </w:p>
    <w:p>
      <w:pPr>
        <w:pStyle w:val="ListBullet"/>
      </w:pPr>
      <w:r>
        <w:t>frontend/node_modules/webpack/lib/serialization/BinaryMiddleware.js</w:t>
      </w:r>
    </w:p>
    <w:p>
      <w:pPr>
        <w:pStyle w:val="ListBullet"/>
      </w:pPr>
      <w:r>
        <w:t>frontend/node_modules/webpack/lib/serialization/DateObjectSerializer.js</w:t>
      </w:r>
    </w:p>
    <w:p>
      <w:pPr>
        <w:pStyle w:val="ListBullet"/>
      </w:pPr>
      <w:r>
        <w:t>frontend/node_modules/webpack/lib/serialization/ErrorObjectSerializer.js</w:t>
      </w:r>
    </w:p>
    <w:p>
      <w:pPr>
        <w:pStyle w:val="ListBullet"/>
      </w:pPr>
      <w:r>
        <w:t>frontend/node_modules/webpack/lib/serialization/FileMiddleware.js</w:t>
      </w:r>
    </w:p>
    <w:p>
      <w:pPr>
        <w:pStyle w:val="ListBullet"/>
      </w:pPr>
      <w:r>
        <w:t>frontend/node_modules/webpack/lib/serialization/MapObjectSerializer.js</w:t>
      </w:r>
    </w:p>
    <w:p>
      <w:pPr>
        <w:pStyle w:val="ListBullet"/>
      </w:pPr>
      <w:r>
        <w:t>frontend/node_modules/webpack/lib/serialization/NullPrototypeObjectSerializer.js</w:t>
      </w:r>
    </w:p>
    <w:p>
      <w:pPr>
        <w:pStyle w:val="ListBullet"/>
      </w:pPr>
      <w:r>
        <w:t>frontend/node_modules/webpack/lib/serialization/ObjectMiddleware.js</w:t>
      </w:r>
    </w:p>
    <w:p>
      <w:pPr>
        <w:pStyle w:val="ListBullet"/>
      </w:pPr>
      <w:r>
        <w:t>frontend/node_modules/webpack/lib/serialization/PlainObjectSerializer.js</w:t>
      </w:r>
    </w:p>
    <w:p>
      <w:pPr>
        <w:pStyle w:val="ListBullet"/>
      </w:pPr>
      <w:r>
        <w:t>frontend/node_modules/webpack/lib/serialization/RegExpObjectSerializer.js</w:t>
      </w:r>
    </w:p>
    <w:p>
      <w:pPr>
        <w:pStyle w:val="ListBullet"/>
      </w:pPr>
      <w:r>
        <w:t>frontend/node_modules/webpack/lib/serialization/Serializer.js</w:t>
      </w:r>
    </w:p>
    <w:p>
      <w:pPr>
        <w:pStyle w:val="ListBullet"/>
      </w:pPr>
      <w:r>
        <w:t>frontend/node_modules/webpack/lib/serialization/SerializerMiddleware.js</w:t>
      </w:r>
    </w:p>
    <w:p>
      <w:pPr>
        <w:pStyle w:val="ListBullet"/>
      </w:pPr>
      <w:r>
        <w:t>frontend/node_modules/webpack/lib/serialization/SetObjectSerializer.js</w:t>
      </w:r>
    </w:p>
    <w:p>
      <w:pPr>
        <w:pStyle w:val="ListBullet"/>
      </w:pPr>
      <w:r>
        <w:t>frontend/node_modules/webpack/lib/serialization/SingleItemMiddleware.js</w:t>
      </w:r>
    </w:p>
    <w:p>
      <w:pPr>
        <w:pStyle w:val="ListBullet"/>
      </w:pPr>
      <w:r>
        <w:t>frontend/node_modules/webpack/lib/serialization/types.js</w:t>
      </w:r>
    </w:p>
    <w:p>
      <w:pPr>
        <w:pStyle w:val="ListBullet"/>
      </w:pPr>
      <w:r>
        <w:t>frontend/node_modules/webpack/lib/sharing/ConsumeSharedFallbackDependency.js</w:t>
      </w:r>
    </w:p>
    <w:p>
      <w:pPr>
        <w:pStyle w:val="ListBullet"/>
      </w:pPr>
      <w:r>
        <w:t>frontend/node_modules/webpack/lib/sharing/ConsumeSharedModule.js</w:t>
      </w:r>
    </w:p>
    <w:p>
      <w:pPr>
        <w:pStyle w:val="ListBullet"/>
      </w:pPr>
      <w:r>
        <w:t>frontend/node_modules/webpack/lib/sharing/ConsumeSharedPlugin.js</w:t>
      </w:r>
    </w:p>
    <w:p>
      <w:pPr>
        <w:pStyle w:val="ListBullet"/>
      </w:pPr>
      <w:r>
        <w:t>frontend/node_modules/webpack/lib/sharing/ConsumeSharedRuntimeModule.js</w:t>
      </w:r>
    </w:p>
    <w:p>
      <w:pPr>
        <w:pStyle w:val="ListBullet"/>
      </w:pPr>
      <w:r>
        <w:t>frontend/node_modules/webpack/lib/sharing/ProvideForSharedDependency.js</w:t>
      </w:r>
    </w:p>
    <w:p>
      <w:pPr>
        <w:pStyle w:val="ListBullet"/>
      </w:pPr>
      <w:r>
        <w:t>frontend/node_modules/webpack/lib/sharing/ProvideSharedDependency.js</w:t>
      </w:r>
    </w:p>
    <w:p>
      <w:pPr>
        <w:pStyle w:val="ListBullet"/>
      </w:pPr>
      <w:r>
        <w:t>frontend/node_modules/webpack/lib/sharing/ProvideSharedModule.js</w:t>
      </w:r>
    </w:p>
    <w:p>
      <w:pPr>
        <w:pStyle w:val="ListBullet"/>
      </w:pPr>
      <w:r>
        <w:t>frontend/node_modules/webpack/lib/sharing/ProvideSharedModuleFactory.js</w:t>
      </w:r>
    </w:p>
    <w:p>
      <w:pPr>
        <w:pStyle w:val="ListBullet"/>
      </w:pPr>
      <w:r>
        <w:t>frontend/node_modules/webpack/lib/sharing/ProvideSharedPlugin.js</w:t>
      </w:r>
    </w:p>
    <w:p>
      <w:pPr>
        <w:pStyle w:val="ListBullet"/>
      </w:pPr>
      <w:r>
        <w:t>frontend/node_modules/webpack/lib/sharing/SharePlugin.js</w:t>
      </w:r>
    </w:p>
    <w:p>
      <w:pPr>
        <w:pStyle w:val="ListBullet"/>
      </w:pPr>
      <w:r>
        <w:t>frontend/node_modules/webpack/lib/sharing/ShareRuntimeModule.js</w:t>
      </w:r>
    </w:p>
    <w:p>
      <w:pPr>
        <w:pStyle w:val="ListBullet"/>
      </w:pPr>
      <w:r>
        <w:t>frontend/node_modules/webpack/lib/sharing/resolveMatchedConfigs.js</w:t>
      </w:r>
    </w:p>
    <w:p>
      <w:pPr>
        <w:pStyle w:val="ListBullet"/>
      </w:pPr>
      <w:r>
        <w:t>frontend/node_modules/webpack/lib/sharing/utils.js</w:t>
      </w:r>
    </w:p>
    <w:p>
      <w:pPr>
        <w:pStyle w:val="ListBullet"/>
      </w:pPr>
      <w:r>
        <w:t>frontend/node_modules/webpack/lib/stats/DefaultStatsFactoryPlugin.js</w:t>
      </w:r>
    </w:p>
    <w:p>
      <w:pPr>
        <w:pStyle w:val="ListBullet"/>
      </w:pPr>
      <w:r>
        <w:t>frontend/node_modules/webpack/lib/stats/DefaultStatsPresetPlugin.js</w:t>
      </w:r>
    </w:p>
    <w:p>
      <w:pPr>
        <w:pStyle w:val="ListBullet"/>
      </w:pPr>
      <w:r>
        <w:t>frontend/node_modules/webpack/lib/stats/DefaultStatsPrinterPlugin.js</w:t>
      </w:r>
    </w:p>
    <w:p>
      <w:pPr>
        <w:pStyle w:val="ListBullet"/>
      </w:pPr>
      <w:r>
        <w:t>frontend/node_modules/webpack/lib/stats/StatsFactory.js</w:t>
      </w:r>
    </w:p>
    <w:p>
      <w:pPr>
        <w:pStyle w:val="ListBullet"/>
      </w:pPr>
      <w:r>
        <w:t>frontend/node_modules/webpack/lib/stats/StatsPrinter.js</w:t>
      </w:r>
    </w:p>
    <w:p>
      <w:pPr>
        <w:pStyle w:val="ListBullet"/>
      </w:pPr>
      <w:r>
        <w:t>frontend/node_modules/webpack/lib/url/URLParserPlugin.js</w:t>
      </w:r>
    </w:p>
    <w:p>
      <w:pPr>
        <w:pStyle w:val="ListBullet"/>
      </w:pPr>
      <w:r>
        <w:t>frontend/node_modules/webpack/lib/util/AppendOnlyStackedSet.js</w:t>
      </w:r>
    </w:p>
    <w:p>
      <w:pPr>
        <w:pStyle w:val="ListBullet"/>
      </w:pPr>
      <w:r>
        <w:t>frontend/node_modules/webpack/lib/util/ArrayHelpers.js</w:t>
      </w:r>
    </w:p>
    <w:p>
      <w:pPr>
        <w:pStyle w:val="ListBullet"/>
      </w:pPr>
      <w:r>
        <w:t>frontend/node_modules/webpack/lib/util/ArrayQueue.js</w:t>
      </w:r>
    </w:p>
    <w:p>
      <w:pPr>
        <w:pStyle w:val="ListBullet"/>
      </w:pPr>
      <w:r>
        <w:t>frontend/node_modules/webpack/lib/util/AsyncQueue.js</w:t>
      </w:r>
    </w:p>
    <w:p>
      <w:pPr>
        <w:pStyle w:val="ListBullet"/>
      </w:pPr>
      <w:r>
        <w:t>frontend/node_modules/webpack/lib/util/Hash.js</w:t>
      </w:r>
    </w:p>
    <w:p>
      <w:pPr>
        <w:pStyle w:val="ListBullet"/>
      </w:pPr>
      <w:r>
        <w:t>frontend/node_modules/webpack/lib/util/IterableHelpers.js</w:t>
      </w:r>
    </w:p>
    <w:p>
      <w:pPr>
        <w:pStyle w:val="ListBullet"/>
      </w:pPr>
      <w:r>
        <w:t>frontend/node_modules/webpack/lib/util/LazyBucketSortedSet.js</w:t>
      </w:r>
    </w:p>
    <w:p>
      <w:pPr>
        <w:pStyle w:val="ListBullet"/>
      </w:pPr>
      <w:r>
        <w:t>frontend/node_modules/webpack/lib/util/LazySet.js</w:t>
      </w:r>
    </w:p>
    <w:p>
      <w:pPr>
        <w:pStyle w:val="ListBullet"/>
      </w:pPr>
      <w:r>
        <w:t>frontend/node_modules/webpack/lib/util/MapHelpers.js</w:t>
      </w:r>
    </w:p>
    <w:p>
      <w:pPr>
        <w:pStyle w:val="ListBullet"/>
      </w:pPr>
      <w:r>
        <w:t>frontend/node_modules/webpack/lib/util/ParallelismFactorCalculator.js</w:t>
      </w:r>
    </w:p>
    <w:p>
      <w:pPr>
        <w:pStyle w:val="ListBullet"/>
      </w:pPr>
      <w:r>
        <w:t>frontend/node_modules/webpack/lib/util/Queue.js</w:t>
      </w:r>
    </w:p>
    <w:p>
      <w:pPr>
        <w:pStyle w:val="ListBullet"/>
      </w:pPr>
      <w:r>
        <w:t>frontend/node_modules/webpack/lib/util/Semaphore.js</w:t>
      </w:r>
    </w:p>
    <w:p>
      <w:pPr>
        <w:pStyle w:val="ListBullet"/>
      </w:pPr>
      <w:r>
        <w:t>frontend/node_modules/webpack/lib/util/SetHelpers.js</w:t>
      </w:r>
    </w:p>
    <w:p>
      <w:pPr>
        <w:pStyle w:val="ListBullet"/>
      </w:pPr>
      <w:r>
        <w:t>frontend/node_modules/webpack/lib/util/SortableSet.js</w:t>
      </w:r>
    </w:p>
    <w:p>
      <w:pPr>
        <w:pStyle w:val="ListBullet"/>
      </w:pPr>
      <w:r>
        <w:t>frontend/node_modules/webpack/lib/util/StackedCacheMap.js</w:t>
      </w:r>
    </w:p>
    <w:p>
      <w:pPr>
        <w:pStyle w:val="ListBullet"/>
      </w:pPr>
      <w:r>
        <w:t>frontend/node_modules/webpack/lib/util/StackedMap.js</w:t>
      </w:r>
    </w:p>
    <w:p>
      <w:pPr>
        <w:pStyle w:val="ListBullet"/>
      </w:pPr>
      <w:r>
        <w:t>frontend/node_modules/webpack/lib/util/StringXor.js</w:t>
      </w:r>
    </w:p>
    <w:p>
      <w:pPr>
        <w:pStyle w:val="ListBullet"/>
      </w:pPr>
      <w:r>
        <w:t>frontend/node_modules/webpack/lib/util/TupleQueue.js</w:t>
      </w:r>
    </w:p>
    <w:p>
      <w:pPr>
        <w:pStyle w:val="ListBullet"/>
      </w:pPr>
      <w:r>
        <w:t>frontend/node_modules/webpack/lib/util/TupleSet.js</w:t>
      </w:r>
    </w:p>
    <w:p>
      <w:pPr>
        <w:pStyle w:val="ListBullet"/>
      </w:pPr>
      <w:r>
        <w:t>frontend/node_modules/webpack/lib/util/URLAbsoluteSpecifier.js</w:t>
      </w:r>
    </w:p>
    <w:p>
      <w:pPr>
        <w:pStyle w:val="ListBullet"/>
      </w:pPr>
      <w:r>
        <w:t>frontend/node_modules/webpack/lib/util/WeakTupleMap.js</w:t>
      </w:r>
    </w:p>
    <w:p>
      <w:pPr>
        <w:pStyle w:val="ListBullet"/>
      </w:pPr>
      <w:r>
        <w:t>frontend/node_modules/webpack/lib/util/binarySearchBounds.js</w:t>
      </w:r>
    </w:p>
    <w:p>
      <w:pPr>
        <w:pStyle w:val="ListBullet"/>
      </w:pPr>
      <w:r>
        <w:t>frontend/node_modules/webpack/lib/util/chainedImports.js</w:t>
      </w:r>
    </w:p>
    <w:p>
      <w:pPr>
        <w:pStyle w:val="ListBullet"/>
      </w:pPr>
      <w:r>
        <w:t>frontend/node_modules/webpack/lib/util/cleverMerge.js</w:t>
      </w:r>
    </w:p>
    <w:p>
      <w:pPr>
        <w:pStyle w:val="ListBullet"/>
      </w:pPr>
      <w:r>
        <w:t>frontend/node_modules/webpack/lib/util/comparators.js</w:t>
      </w:r>
    </w:p>
    <w:p>
      <w:pPr>
        <w:pStyle w:val="ListBullet"/>
      </w:pPr>
      <w:r>
        <w:t>frontend/node_modules/webpack/lib/util/compileBooleanMatcher.js</w:t>
      </w:r>
    </w:p>
    <w:p>
      <w:pPr>
        <w:pStyle w:val="ListBullet"/>
      </w:pPr>
      <w:r>
        <w:t>frontend/node_modules/webpack/lib/util/concatenate.js</w:t>
      </w:r>
    </w:p>
    <w:p>
      <w:pPr>
        <w:pStyle w:val="ListBullet"/>
      </w:pPr>
      <w:r>
        <w:t>frontend/node_modules/webpack/lib/util/conventions.js</w:t>
      </w:r>
    </w:p>
    <w:p>
      <w:pPr>
        <w:pStyle w:val="ListBullet"/>
      </w:pPr>
      <w:r>
        <w:t>frontend/node_modules/webpack/lib/util/create-schema-validation.js</w:t>
      </w:r>
    </w:p>
    <w:p>
      <w:pPr>
        <w:pStyle w:val="ListBullet"/>
      </w:pPr>
      <w:r>
        <w:t>frontend/node_modules/webpack/lib/util/createHash.js</w:t>
      </w:r>
    </w:p>
    <w:p>
      <w:pPr>
        <w:pStyle w:val="ListBullet"/>
      </w:pPr>
      <w:r>
        <w:t>frontend/node_modules/webpack/lib/util/dataURL.js</w:t>
      </w:r>
    </w:p>
    <w:p>
      <w:pPr>
        <w:pStyle w:val="ListBullet"/>
      </w:pPr>
      <w:r>
        <w:t>frontend/node_modules/webpack/lib/util/deprecation.js</w:t>
      </w:r>
    </w:p>
    <w:p>
      <w:pPr>
        <w:pStyle w:val="ListBullet"/>
      </w:pPr>
      <w:r>
        <w:t>frontend/node_modules/webpack/lib/util/deterministicGrouping.js</w:t>
      </w:r>
    </w:p>
    <w:p>
      <w:pPr>
        <w:pStyle w:val="ListBullet"/>
      </w:pPr>
      <w:r>
        <w:t>frontend/node_modules/webpack/lib/util/extractSourceMap.js</w:t>
      </w:r>
    </w:p>
    <w:p>
      <w:pPr>
        <w:pStyle w:val="ListBullet"/>
      </w:pPr>
      <w:r>
        <w:t>frontend/node_modules/webpack/lib/util/extractUrlAndGlobal.js</w:t>
      </w:r>
    </w:p>
    <w:p>
      <w:pPr>
        <w:pStyle w:val="ListBullet"/>
      </w:pPr>
      <w:r>
        <w:t>frontend/node_modules/webpack/lib/util/findGraphRoots.js</w:t>
      </w:r>
    </w:p>
    <w:p>
      <w:pPr>
        <w:pStyle w:val="ListBullet"/>
      </w:pPr>
      <w:r>
        <w:t>frontend/node_modules/webpack/lib/util/fs.js</w:t>
      </w:r>
    </w:p>
    <w:p>
      <w:pPr>
        <w:pStyle w:val="ListBullet"/>
      </w:pPr>
      <w:r>
        <w:t>frontend/node_modules/webpack/lib/util/generateDebugId.js</w:t>
      </w:r>
    </w:p>
    <w:p>
      <w:pPr>
        <w:pStyle w:val="ListBullet"/>
      </w:pPr>
      <w:r>
        <w:t>frontend/node_modules/webpack/lib/util/hash/BatchedHash.js</w:t>
      </w:r>
    </w:p>
    <w:p>
      <w:pPr>
        <w:pStyle w:val="ListBullet"/>
      </w:pPr>
      <w:r>
        <w:t>frontend/node_modules/webpack/lib/util/hash/BulkUpdateHash.js</w:t>
      </w:r>
    </w:p>
    <w:p>
      <w:pPr>
        <w:pStyle w:val="ListBullet"/>
      </w:pPr>
      <w:r>
        <w:t>frontend/node_modules/webpack/lib/util/hash/DebugHash.js</w:t>
      </w:r>
    </w:p>
    <w:p>
      <w:pPr>
        <w:pStyle w:val="ListBullet"/>
      </w:pPr>
      <w:r>
        <w:t>frontend/node_modules/webpack/lib/util/hash/hash-digest.js</w:t>
      </w:r>
    </w:p>
    <w:p>
      <w:pPr>
        <w:pStyle w:val="ListBullet"/>
      </w:pPr>
      <w:r>
        <w:t>frontend/node_modules/webpack/lib/util/hash/md4.js</w:t>
      </w:r>
    </w:p>
    <w:p>
      <w:pPr>
        <w:pStyle w:val="ListBullet"/>
      </w:pPr>
      <w:r>
        <w:t>frontend/node_modules/webpack/lib/util/hash/wasm-hash.js</w:t>
      </w:r>
    </w:p>
    <w:p>
      <w:pPr>
        <w:pStyle w:val="ListBullet"/>
      </w:pPr>
      <w:r>
        <w:t>frontend/node_modules/webpack/lib/util/hash/xxhash64.js</w:t>
      </w:r>
    </w:p>
    <w:p>
      <w:pPr>
        <w:pStyle w:val="ListBullet"/>
      </w:pPr>
      <w:r>
        <w:t>frontend/node_modules/webpack/lib/util/identifier.js</w:t>
      </w:r>
    </w:p>
    <w:p>
      <w:pPr>
        <w:pStyle w:val="ListBullet"/>
      </w:pPr>
      <w:r>
        <w:t>frontend/node_modules/webpack/lib/util/internalSerializables.js</w:t>
      </w:r>
    </w:p>
    <w:p>
      <w:pPr>
        <w:pStyle w:val="ListBullet"/>
      </w:pPr>
      <w:r>
        <w:t>frontend/node_modules/webpack/lib/util/magicComment.js</w:t>
      </w:r>
    </w:p>
    <w:p>
      <w:pPr>
        <w:pStyle w:val="ListBullet"/>
      </w:pPr>
      <w:r>
        <w:t>frontend/node_modules/webpack/lib/util/makeSerializable.js</w:t>
      </w:r>
    </w:p>
    <w:p>
      <w:pPr>
        <w:pStyle w:val="ListBullet"/>
      </w:pPr>
      <w:r>
        <w:t>frontend/node_modules/webpack/lib/util/memoize.js</w:t>
      </w:r>
    </w:p>
    <w:p>
      <w:pPr>
        <w:pStyle w:val="ListBullet"/>
      </w:pPr>
      <w:r>
        <w:t>frontend/node_modules/webpack/lib/util/nonNumericOnlyHash.js</w:t>
      </w:r>
    </w:p>
    <w:p>
      <w:pPr>
        <w:pStyle w:val="ListBullet"/>
      </w:pPr>
      <w:r>
        <w:t>frontend/node_modules/webpack/lib/util/numberHash.js</w:t>
      </w:r>
    </w:p>
    <w:p>
      <w:pPr>
        <w:pStyle w:val="ListBullet"/>
      </w:pPr>
      <w:r>
        <w:t>frontend/node_modules/webpack/lib/util/objectToMap.js</w:t>
      </w:r>
    </w:p>
    <w:p>
      <w:pPr>
        <w:pStyle w:val="ListBullet"/>
      </w:pPr>
      <w:r>
        <w:t>frontend/node_modules/webpack/lib/util/processAsyncTree.js</w:t>
      </w:r>
    </w:p>
    <w:p>
      <w:pPr>
        <w:pStyle w:val="ListBullet"/>
      </w:pPr>
      <w:r>
        <w:t>frontend/node_modules/webpack/lib/util/propertyAccess.js</w:t>
      </w:r>
    </w:p>
    <w:p>
      <w:pPr>
        <w:pStyle w:val="ListBullet"/>
      </w:pPr>
      <w:r>
        <w:t>frontend/node_modules/webpack/lib/util/propertyName.js</w:t>
      </w:r>
    </w:p>
    <w:p>
      <w:pPr>
        <w:pStyle w:val="ListBullet"/>
      </w:pPr>
      <w:r>
        <w:t>frontend/node_modules/webpack/lib/util/registerExternalSerializer.js</w:t>
      </w:r>
    </w:p>
    <w:p>
      <w:pPr>
        <w:pStyle w:val="ListBullet"/>
      </w:pPr>
      <w:r>
        <w:t>frontend/node_modules/webpack/lib/util/removeBOM.js</w:t>
      </w:r>
    </w:p>
    <w:p>
      <w:pPr>
        <w:pStyle w:val="ListBullet"/>
      </w:pPr>
      <w:r>
        <w:t>frontend/node_modules/webpack/lib/util/runtime.js</w:t>
      </w:r>
    </w:p>
    <w:p>
      <w:pPr>
        <w:pStyle w:val="ListBullet"/>
      </w:pPr>
      <w:r>
        <w:t>frontend/node_modules/webpack/lib/util/semver.js</w:t>
      </w:r>
    </w:p>
    <w:p>
      <w:pPr>
        <w:pStyle w:val="ListBullet"/>
      </w:pPr>
      <w:r>
        <w:t>frontend/node_modules/webpack/lib/util/serialization.js</w:t>
      </w:r>
    </w:p>
    <w:p>
      <w:pPr>
        <w:pStyle w:val="ListBullet"/>
      </w:pPr>
      <w:r>
        <w:t>frontend/node_modules/webpack/lib/util/smartGrouping.js</w:t>
      </w:r>
    </w:p>
    <w:p>
      <w:pPr>
        <w:pStyle w:val="ListBullet"/>
      </w:pPr>
      <w:r>
        <w:t>frontend/node_modules/webpack/lib/util/source.js</w:t>
      </w:r>
    </w:p>
    <w:p>
      <w:pPr>
        <w:pStyle w:val="ListBullet"/>
      </w:pPr>
      <w:r>
        <w:t>frontend/node_modules/webpack/lib/util/traverseDestructuringAssignmentProperties.js</w:t>
      </w:r>
    </w:p>
    <w:p>
      <w:pPr>
        <w:pStyle w:val="ListBullet"/>
      </w:pPr>
      <w:r>
        <w:t>frontend/node_modules/webpack/lib/validateSchema.js</w:t>
      </w:r>
    </w:p>
    <w:p>
      <w:pPr>
        <w:pStyle w:val="ListBullet"/>
      </w:pPr>
      <w:r>
        <w:t>frontend/node_modules/webpack/lib/wasm-async/AsyncWasmLoadingRuntimeModule.js</w:t>
      </w:r>
    </w:p>
    <w:p>
      <w:pPr>
        <w:pStyle w:val="ListBullet"/>
      </w:pPr>
      <w:r>
        <w:t>frontend/node_modules/webpack/lib/wasm-async/AsyncWebAssemblyGenerator.js</w:t>
      </w:r>
    </w:p>
    <w:p>
      <w:pPr>
        <w:pStyle w:val="ListBullet"/>
      </w:pPr>
      <w:r>
        <w:t>frontend/node_modules/webpack/lib/wasm-async/AsyncWebAssemblyJavascriptGenerator.js</w:t>
      </w:r>
    </w:p>
    <w:p>
      <w:pPr>
        <w:pStyle w:val="ListBullet"/>
      </w:pPr>
      <w:r>
        <w:t>frontend/node_modules/webpack/lib/wasm-async/AsyncWebAssemblyModulesPlugin.js</w:t>
      </w:r>
    </w:p>
    <w:p>
      <w:pPr>
        <w:pStyle w:val="ListBullet"/>
      </w:pPr>
      <w:r>
        <w:t>frontend/node_modules/webpack/lib/wasm-async/AsyncWebAssemblyParser.js</w:t>
      </w:r>
    </w:p>
    <w:p>
      <w:pPr>
        <w:pStyle w:val="ListBullet"/>
      </w:pPr>
      <w:r>
        <w:t>frontend/node_modules/webpack/lib/wasm-async/UniversalCompileAsyncWasmPlugin.js</w:t>
      </w:r>
    </w:p>
    <w:p>
      <w:pPr>
        <w:pStyle w:val="ListBullet"/>
      </w:pPr>
      <w:r>
        <w:t>frontend/node_modules/webpack/lib/wasm-sync/UnsupportedWebAssemblyFeatureError.js</w:t>
      </w:r>
    </w:p>
    <w:p>
      <w:pPr>
        <w:pStyle w:val="ListBullet"/>
      </w:pPr>
      <w:r>
        <w:t>frontend/node_modules/webpack/lib/wasm-sync/WasmChunkLoadingRuntimeModule.js</w:t>
      </w:r>
    </w:p>
    <w:p>
      <w:pPr>
        <w:pStyle w:val="ListBullet"/>
      </w:pPr>
      <w:r>
        <w:t>frontend/node_modules/webpack/lib/wasm-sync/WasmFinalizeExportsPlugin.js</w:t>
      </w:r>
    </w:p>
    <w:p>
      <w:pPr>
        <w:pStyle w:val="ListBullet"/>
      </w:pPr>
      <w:r>
        <w:t>frontend/node_modules/webpack/lib/wasm-sync/WebAssemblyGenerator.js</w:t>
      </w:r>
    </w:p>
    <w:p>
      <w:pPr>
        <w:pStyle w:val="ListBullet"/>
      </w:pPr>
      <w:r>
        <w:t>frontend/node_modules/webpack/lib/wasm-sync/WebAssemblyInInitialChunkError.js</w:t>
      </w:r>
    </w:p>
    <w:p>
      <w:pPr>
        <w:pStyle w:val="ListBullet"/>
      </w:pPr>
      <w:r>
        <w:t>frontend/node_modules/webpack/lib/wasm-sync/WebAssemblyJavascriptGenerator.js</w:t>
      </w:r>
    </w:p>
    <w:p>
      <w:pPr>
        <w:pStyle w:val="ListBullet"/>
      </w:pPr>
      <w:r>
        <w:t>frontend/node_modules/webpack/lib/wasm-sync/WebAssemblyModulesPlugin.js</w:t>
      </w:r>
    </w:p>
    <w:p>
      <w:pPr>
        <w:pStyle w:val="ListBullet"/>
      </w:pPr>
      <w:r>
        <w:t>frontend/node_modules/webpack/lib/wasm-sync/WebAssemblyParser.js</w:t>
      </w:r>
    </w:p>
    <w:p>
      <w:pPr>
        <w:pStyle w:val="ListBullet"/>
      </w:pPr>
      <w:r>
        <w:t>frontend/node_modules/webpack/lib/wasm-sync/WebAssemblyUtils.js</w:t>
      </w:r>
    </w:p>
    <w:p>
      <w:pPr>
        <w:pStyle w:val="ListBullet"/>
      </w:pPr>
      <w:r>
        <w:t>frontend/node_modules/webpack/lib/wasm/EnableWasmLoadingPlugin.js</w:t>
      </w:r>
    </w:p>
    <w:p>
      <w:pPr>
        <w:pStyle w:val="ListBullet"/>
      </w:pPr>
      <w:r>
        <w:t>frontend/node_modules/webpack/lib/web/FetchCompileAsyncWasmPlugin.js</w:t>
      </w:r>
    </w:p>
    <w:p>
      <w:pPr>
        <w:pStyle w:val="ListBullet"/>
      </w:pPr>
      <w:r>
        <w:t>frontend/node_modules/webpack/lib/web/FetchCompileWasmPlugin.js</w:t>
      </w:r>
    </w:p>
    <w:p>
      <w:pPr>
        <w:pStyle w:val="ListBullet"/>
      </w:pPr>
      <w:r>
        <w:t>frontend/node_modules/webpack/lib/web/JsonpChunkLoadingPlugin.js</w:t>
      </w:r>
    </w:p>
    <w:p>
      <w:pPr>
        <w:pStyle w:val="ListBullet"/>
      </w:pPr>
      <w:r>
        <w:t>frontend/node_modules/webpack/lib/web/JsonpChunkLoadingRuntimeModule.js</w:t>
      </w:r>
    </w:p>
    <w:p>
      <w:pPr>
        <w:pStyle w:val="ListBullet"/>
      </w:pPr>
      <w:r>
        <w:t>frontend/node_modules/webpack/lib/web/JsonpTemplatePlugin.js</w:t>
      </w:r>
    </w:p>
    <w:p>
      <w:pPr>
        <w:pStyle w:val="ListBullet"/>
      </w:pPr>
      <w:r>
        <w:t>frontend/node_modules/webpack/lib/webpack.js</w:t>
      </w:r>
    </w:p>
    <w:p>
      <w:pPr>
        <w:pStyle w:val="ListBullet"/>
      </w:pPr>
      <w:r>
        <w:t>frontend/node_modules/webpack/lib/webworker/ImportScriptsChunkLoadingPlugin.js</w:t>
      </w:r>
    </w:p>
    <w:p>
      <w:pPr>
        <w:pStyle w:val="ListBullet"/>
      </w:pPr>
      <w:r>
        <w:t>frontend/node_modules/webpack/lib/webworker/ImportScriptsChunkLoadingRuntimeModule.js</w:t>
      </w:r>
    </w:p>
    <w:p>
      <w:pPr>
        <w:pStyle w:val="ListBullet"/>
      </w:pPr>
      <w:r>
        <w:t>frontend/node_modules/webpack/lib/webworker/WebWorkerTemplatePlugin.js</w:t>
      </w:r>
    </w:p>
    <w:p>
      <w:pPr>
        <w:pStyle w:val="ListBullet"/>
      </w:pPr>
      <w:r>
        <w:t>frontend/node_modules/webpack/node_modules/eslint-scope/lib/definition.js</w:t>
      </w:r>
    </w:p>
    <w:p>
      <w:pPr>
        <w:pStyle w:val="ListBullet"/>
      </w:pPr>
      <w:r>
        <w:t>frontend/node_modules/webpack/node_modules/eslint-scope/lib/index.js</w:t>
      </w:r>
    </w:p>
    <w:p>
      <w:pPr>
        <w:pStyle w:val="ListBullet"/>
      </w:pPr>
      <w:r>
        <w:t>frontend/node_modules/webpack/node_modules/eslint-scope/lib/pattern-visitor.js</w:t>
      </w:r>
    </w:p>
    <w:p>
      <w:pPr>
        <w:pStyle w:val="ListBullet"/>
      </w:pPr>
      <w:r>
        <w:t>frontend/node_modules/webpack/node_modules/eslint-scope/lib/reference.js</w:t>
      </w:r>
    </w:p>
    <w:p>
      <w:pPr>
        <w:pStyle w:val="ListBullet"/>
      </w:pPr>
      <w:r>
        <w:t>frontend/node_modules/webpack/node_modules/eslint-scope/lib/referencer.js</w:t>
      </w:r>
    </w:p>
    <w:p>
      <w:pPr>
        <w:pStyle w:val="ListBullet"/>
      </w:pPr>
      <w:r>
        <w:t>frontend/node_modules/webpack/node_modules/eslint-scope/lib/scope-manager.js</w:t>
      </w:r>
    </w:p>
    <w:p>
      <w:pPr>
        <w:pStyle w:val="ListBullet"/>
      </w:pPr>
      <w:r>
        <w:t>frontend/node_modules/webpack/node_modules/eslint-scope/lib/scope.js</w:t>
      </w:r>
    </w:p>
    <w:p>
      <w:pPr>
        <w:pStyle w:val="ListBullet"/>
      </w:pPr>
      <w:r>
        <w:t>frontend/node_modules/webpack/node_modules/eslint-scope/lib/variable.js</w:t>
      </w:r>
    </w:p>
    <w:p>
      <w:pPr>
        <w:pStyle w:val="ListBullet"/>
      </w:pPr>
      <w:r>
        <w:t>frontend/node_modules/webpack/node_modules/eslint-scope/package.json</w:t>
      </w:r>
    </w:p>
    <w:p>
      <w:pPr>
        <w:pStyle w:val="ListBullet"/>
      </w:pPr>
      <w:r>
        <w:t>frontend/node_modules/webpack/node_modules/estraverse/estraverse.js</w:t>
      </w:r>
    </w:p>
    <w:p>
      <w:pPr>
        <w:pStyle w:val="ListBullet"/>
      </w:pPr>
      <w:r>
        <w:t>frontend/node_modules/webpack/node_modules/estraverse/gulpfile.js</w:t>
      </w:r>
    </w:p>
    <w:p>
      <w:pPr>
        <w:pStyle w:val="ListBullet"/>
      </w:pPr>
      <w:r>
        <w:t>frontend/node_modules/webpack/node_modules/estraverse/package.json</w:t>
      </w:r>
    </w:p>
    <w:p>
      <w:pPr>
        <w:pStyle w:val="ListBullet"/>
      </w:pPr>
      <w:r>
        <w:t>frontend/node_modules/webpack/package.json</w:t>
      </w:r>
    </w:p>
    <w:p>
      <w:pPr>
        <w:pStyle w:val="ListBullet"/>
      </w:pPr>
      <w:r>
        <w:t>frontend/node_modules/webpack/schemas/WebpackOptions.check.js</w:t>
      </w:r>
    </w:p>
    <w:p>
      <w:pPr>
        <w:pStyle w:val="ListBullet"/>
      </w:pPr>
      <w:r>
        <w:t>frontend/node_modules/webpack/schemas/WebpackOptions.json</w:t>
      </w:r>
    </w:p>
    <w:p>
      <w:pPr>
        <w:pStyle w:val="ListBullet"/>
      </w:pPr>
      <w:r>
        <w:t>frontend/node_modules/webpack/schemas/_container.json</w:t>
      </w:r>
    </w:p>
    <w:p>
      <w:pPr>
        <w:pStyle w:val="ListBullet"/>
      </w:pPr>
      <w:r>
        <w:t>frontend/node_modules/webpack/schemas/_sharing.json</w:t>
      </w:r>
    </w:p>
    <w:p>
      <w:pPr>
        <w:pStyle w:val="ListBullet"/>
      </w:pPr>
      <w:r>
        <w:t>frontend/node_modules/webpack/schemas/plugins/BannerPlugin.check.js</w:t>
      </w:r>
    </w:p>
    <w:p>
      <w:pPr>
        <w:pStyle w:val="ListBullet"/>
      </w:pPr>
      <w:r>
        <w:t>frontend/node_modules/webpack/schemas/plugins/BannerPlugin.json</w:t>
      </w:r>
    </w:p>
    <w:p>
      <w:pPr>
        <w:pStyle w:val="ListBullet"/>
      </w:pPr>
      <w:r>
        <w:t>frontend/node_modules/webpack/schemas/plugins/DllPlugin.check.js</w:t>
      </w:r>
    </w:p>
    <w:p>
      <w:pPr>
        <w:pStyle w:val="ListBullet"/>
      </w:pPr>
      <w:r>
        <w:t>frontend/node_modules/webpack/schemas/plugins/DllPlugin.json</w:t>
      </w:r>
    </w:p>
    <w:p>
      <w:pPr>
        <w:pStyle w:val="ListBullet"/>
      </w:pPr>
      <w:r>
        <w:t>frontend/node_modules/webpack/schemas/plugins/DllReferencePlugin.check.js</w:t>
      </w:r>
    </w:p>
    <w:p>
      <w:pPr>
        <w:pStyle w:val="ListBullet"/>
      </w:pPr>
      <w:r>
        <w:t>frontend/node_modules/webpack/schemas/plugins/DllReferencePlugin.json</w:t>
      </w:r>
    </w:p>
    <w:p>
      <w:pPr>
        <w:pStyle w:val="ListBullet"/>
      </w:pPr>
      <w:r>
        <w:t>frontend/node_modules/webpack/schemas/plugins/IgnorePlugin.check.js</w:t>
      </w:r>
    </w:p>
    <w:p>
      <w:pPr>
        <w:pStyle w:val="ListBullet"/>
      </w:pPr>
      <w:r>
        <w:t>frontend/node_modules/webpack/schemas/plugins/IgnorePlugin.json</w:t>
      </w:r>
    </w:p>
    <w:p>
      <w:pPr>
        <w:pStyle w:val="ListBullet"/>
      </w:pPr>
      <w:r>
        <w:t>frontend/node_modules/webpack/schemas/plugins/LoaderOptionsPlugin.check.js</w:t>
      </w:r>
    </w:p>
    <w:p>
      <w:pPr>
        <w:pStyle w:val="ListBullet"/>
      </w:pPr>
      <w:r>
        <w:t>frontend/node_modules/webpack/schemas/plugins/LoaderOptionsPlugin.json</w:t>
      </w:r>
    </w:p>
    <w:p>
      <w:pPr>
        <w:pStyle w:val="ListBullet"/>
      </w:pPr>
      <w:r>
        <w:t>frontend/node_modules/webpack/schemas/plugins/ManifestPlugin.check.js</w:t>
      </w:r>
    </w:p>
    <w:p>
      <w:pPr>
        <w:pStyle w:val="ListBullet"/>
      </w:pPr>
      <w:r>
        <w:t>frontend/node_modules/webpack/schemas/plugins/ManifestPlugin.json</w:t>
      </w:r>
    </w:p>
    <w:p>
      <w:pPr>
        <w:pStyle w:val="ListBullet"/>
      </w:pPr>
      <w:r>
        <w:t>frontend/node_modules/webpack/schemas/plugins/ProgressPlugin.check.js</w:t>
      </w:r>
    </w:p>
    <w:p>
      <w:pPr>
        <w:pStyle w:val="ListBullet"/>
      </w:pPr>
      <w:r>
        <w:t>frontend/node_modules/webpack/schemas/plugins/ProgressPlugin.json</w:t>
      </w:r>
    </w:p>
    <w:p>
      <w:pPr>
        <w:pStyle w:val="ListBullet"/>
      </w:pPr>
      <w:r>
        <w:t>frontend/node_modules/webpack/schemas/plugins/SourceMapDevToolPlugin.check.js</w:t>
      </w:r>
    </w:p>
    <w:p>
      <w:pPr>
        <w:pStyle w:val="ListBullet"/>
      </w:pPr>
      <w:r>
        <w:t>frontend/node_modules/webpack/schemas/plugins/SourceMapDevToolPlugin.json</w:t>
      </w:r>
    </w:p>
    <w:p>
      <w:pPr>
        <w:pStyle w:val="ListBullet"/>
      </w:pPr>
      <w:r>
        <w:t>frontend/node_modules/webpack/schemas/plugins/WatchIgnorePlugin.check.js</w:t>
      </w:r>
    </w:p>
    <w:p>
      <w:pPr>
        <w:pStyle w:val="ListBullet"/>
      </w:pPr>
      <w:r>
        <w:t>frontend/node_modules/webpack/schemas/plugins/WatchIgnorePlugin.json</w:t>
      </w:r>
    </w:p>
    <w:p>
      <w:pPr>
        <w:pStyle w:val="ListBullet"/>
      </w:pPr>
      <w:r>
        <w:t>frontend/node_modules/webpack/schemas/plugins/asset/AssetGeneratorOptions.check.js</w:t>
      </w:r>
    </w:p>
    <w:p>
      <w:pPr>
        <w:pStyle w:val="ListBullet"/>
      </w:pPr>
      <w:r>
        <w:t>frontend/node_modules/webpack/schemas/plugins/asset/AssetGeneratorOptions.json</w:t>
      </w:r>
    </w:p>
    <w:p>
      <w:pPr>
        <w:pStyle w:val="ListBullet"/>
      </w:pPr>
      <w:r>
        <w:t>frontend/node_modules/webpack/schemas/plugins/asset/AssetInlineGeneratorOptions.check.js</w:t>
      </w:r>
    </w:p>
    <w:p>
      <w:pPr>
        <w:pStyle w:val="ListBullet"/>
      </w:pPr>
      <w:r>
        <w:t>frontend/node_modules/webpack/schemas/plugins/asset/AssetInlineGeneratorOptions.json</w:t>
      </w:r>
    </w:p>
    <w:p>
      <w:pPr>
        <w:pStyle w:val="ListBullet"/>
      </w:pPr>
      <w:r>
        <w:t>frontend/node_modules/webpack/schemas/plugins/asset/AssetParserOptions.check.js</w:t>
      </w:r>
    </w:p>
    <w:p>
      <w:pPr>
        <w:pStyle w:val="ListBullet"/>
      </w:pPr>
      <w:r>
        <w:t>frontend/node_modules/webpack/schemas/plugins/asset/AssetParserOptions.json</w:t>
      </w:r>
    </w:p>
    <w:p>
      <w:pPr>
        <w:pStyle w:val="ListBullet"/>
      </w:pPr>
      <w:r>
        <w:t>frontend/node_modules/webpack/schemas/plugins/asset/AssetResourceGeneratorOptions.check.js</w:t>
      </w:r>
    </w:p>
    <w:p>
      <w:pPr>
        <w:pStyle w:val="ListBullet"/>
      </w:pPr>
      <w:r>
        <w:t>frontend/node_modules/webpack/schemas/plugins/asset/AssetResourceGeneratorOptions.json</w:t>
      </w:r>
    </w:p>
    <w:p>
      <w:pPr>
        <w:pStyle w:val="ListBullet"/>
      </w:pPr>
      <w:r>
        <w:t>frontend/node_modules/webpack/schemas/plugins/container/ContainerPlugin.check.js</w:t>
      </w:r>
    </w:p>
    <w:p>
      <w:pPr>
        <w:pStyle w:val="ListBullet"/>
      </w:pPr>
      <w:r>
        <w:t>frontend/node_modules/webpack/schemas/plugins/container/ContainerPlugin.json</w:t>
      </w:r>
    </w:p>
    <w:p>
      <w:pPr>
        <w:pStyle w:val="ListBullet"/>
      </w:pPr>
      <w:r>
        <w:t>frontend/node_modules/webpack/schemas/plugins/container/ContainerReferencePlugin.check.js</w:t>
      </w:r>
    </w:p>
    <w:p>
      <w:pPr>
        <w:pStyle w:val="ListBullet"/>
      </w:pPr>
      <w:r>
        <w:t>frontend/node_modules/webpack/schemas/plugins/container/ContainerReferencePlugin.json</w:t>
      </w:r>
    </w:p>
    <w:p>
      <w:pPr>
        <w:pStyle w:val="ListBullet"/>
      </w:pPr>
      <w:r>
        <w:t>frontend/node_modules/webpack/schemas/plugins/container/ExternalsType.check.js</w:t>
      </w:r>
    </w:p>
    <w:p>
      <w:pPr>
        <w:pStyle w:val="ListBullet"/>
      </w:pPr>
      <w:r>
        <w:t>frontend/node_modules/webpack/schemas/plugins/container/ExternalsType.json</w:t>
      </w:r>
    </w:p>
    <w:p>
      <w:pPr>
        <w:pStyle w:val="ListBullet"/>
      </w:pPr>
      <w:r>
        <w:t>frontend/node_modules/webpack/schemas/plugins/container/ModuleFederationPlugin.check.js</w:t>
      </w:r>
    </w:p>
    <w:p>
      <w:pPr>
        <w:pStyle w:val="ListBullet"/>
      </w:pPr>
      <w:r>
        <w:t>frontend/node_modules/webpack/schemas/plugins/container/ModuleFederationPlugin.json</w:t>
      </w:r>
    </w:p>
    <w:p>
      <w:pPr>
        <w:pStyle w:val="ListBullet"/>
      </w:pPr>
      <w:r>
        <w:t>frontend/node_modules/webpack/schemas/plugins/css/CssGeneratorOptions.check.js</w:t>
      </w:r>
    </w:p>
    <w:p>
      <w:pPr>
        <w:pStyle w:val="ListBullet"/>
      </w:pPr>
      <w:r>
        <w:t>frontend/node_modules/webpack/schemas/plugins/css/CssGeneratorOptions.json</w:t>
      </w:r>
    </w:p>
    <w:p>
      <w:pPr>
        <w:pStyle w:val="ListBullet"/>
      </w:pPr>
      <w:r>
        <w:t>frontend/node_modules/webpack/schemas/plugins/css/CssModuleGeneratorOptions.check.js</w:t>
      </w:r>
    </w:p>
    <w:p>
      <w:pPr>
        <w:pStyle w:val="ListBullet"/>
      </w:pPr>
      <w:r>
        <w:t>frontend/node_modules/webpack/schemas/plugins/css/CssModuleGeneratorOptions.json</w:t>
      </w:r>
    </w:p>
    <w:p>
      <w:pPr>
        <w:pStyle w:val="ListBullet"/>
      </w:pPr>
      <w:r>
        <w:t>frontend/node_modules/webpack/schemas/plugins/css/CssModuleParserOptions.check.js</w:t>
      </w:r>
    </w:p>
    <w:p>
      <w:pPr>
        <w:pStyle w:val="ListBullet"/>
      </w:pPr>
      <w:r>
        <w:t>frontend/node_modules/webpack/schemas/plugins/css/CssModuleParserOptions.json</w:t>
      </w:r>
    </w:p>
    <w:p>
      <w:pPr>
        <w:pStyle w:val="ListBullet"/>
      </w:pPr>
      <w:r>
        <w:t>frontend/node_modules/webpack/schemas/plugins/css/CssParserOptions.check.js</w:t>
      </w:r>
    </w:p>
    <w:p>
      <w:pPr>
        <w:pStyle w:val="ListBullet"/>
      </w:pPr>
      <w:r>
        <w:t>frontend/node_modules/webpack/schemas/plugins/css/CssParserOptions.json</w:t>
      </w:r>
    </w:p>
    <w:p>
      <w:pPr>
        <w:pStyle w:val="ListBullet"/>
      </w:pPr>
      <w:r>
        <w:t>frontend/node_modules/webpack/schemas/plugins/debug/ProfilingPlugin.check.js</w:t>
      </w:r>
    </w:p>
    <w:p>
      <w:pPr>
        <w:pStyle w:val="ListBullet"/>
      </w:pPr>
      <w:r>
        <w:t>frontend/node_modules/webpack/schemas/plugins/debug/ProfilingPlugin.json</w:t>
      </w:r>
    </w:p>
    <w:p>
      <w:pPr>
        <w:pStyle w:val="ListBullet"/>
      </w:pPr>
      <w:r>
        <w:t>frontend/node_modules/webpack/schemas/plugins/ids/HashedModuleIdsPlugin.check.js</w:t>
      </w:r>
    </w:p>
    <w:p>
      <w:pPr>
        <w:pStyle w:val="ListBullet"/>
      </w:pPr>
      <w:r>
        <w:t>frontend/node_modules/webpack/schemas/plugins/ids/HashedModuleIdsPlugin.json</w:t>
      </w:r>
    </w:p>
    <w:p>
      <w:pPr>
        <w:pStyle w:val="ListBullet"/>
      </w:pPr>
      <w:r>
        <w:t>frontend/node_modules/webpack/schemas/plugins/ids/OccurrenceChunkIdsPlugin.check.js</w:t>
      </w:r>
    </w:p>
    <w:p>
      <w:pPr>
        <w:pStyle w:val="ListBullet"/>
      </w:pPr>
      <w:r>
        <w:t>frontend/node_modules/webpack/schemas/plugins/ids/OccurrenceChunkIdsPlugin.json</w:t>
      </w:r>
    </w:p>
    <w:p>
      <w:pPr>
        <w:pStyle w:val="ListBullet"/>
      </w:pPr>
      <w:r>
        <w:t>frontend/node_modules/webpack/schemas/plugins/ids/OccurrenceModuleIdsPlugin.check.js</w:t>
      </w:r>
    </w:p>
    <w:p>
      <w:pPr>
        <w:pStyle w:val="ListBullet"/>
      </w:pPr>
      <w:r>
        <w:t>frontend/node_modules/webpack/schemas/plugins/ids/OccurrenceModuleIdsPlugin.json</w:t>
      </w:r>
    </w:p>
    <w:p>
      <w:pPr>
        <w:pStyle w:val="ListBullet"/>
      </w:pPr>
      <w:r>
        <w:t>frontend/node_modules/webpack/schemas/plugins/json/JsonModulesPluginGenerator.check.js</w:t>
      </w:r>
    </w:p>
    <w:p>
      <w:pPr>
        <w:pStyle w:val="ListBullet"/>
      </w:pPr>
      <w:r>
        <w:t>frontend/node_modules/webpack/schemas/plugins/json/JsonModulesPluginGenerator.json</w:t>
      </w:r>
    </w:p>
    <w:p>
      <w:pPr>
        <w:pStyle w:val="ListBullet"/>
      </w:pPr>
      <w:r>
        <w:t>frontend/node_modules/webpack/schemas/plugins/json/JsonModulesPluginParser.check.js</w:t>
      </w:r>
    </w:p>
    <w:p>
      <w:pPr>
        <w:pStyle w:val="ListBullet"/>
      </w:pPr>
      <w:r>
        <w:t>frontend/node_modules/webpack/schemas/plugins/json/JsonModulesPluginParser.json</w:t>
      </w:r>
    </w:p>
    <w:p>
      <w:pPr>
        <w:pStyle w:val="ListBullet"/>
      </w:pPr>
      <w:r>
        <w:t>frontend/node_modules/webpack/schemas/plugins/optimize/AggressiveSplittingPlugin.check.js</w:t>
      </w:r>
    </w:p>
    <w:p>
      <w:pPr>
        <w:pStyle w:val="ListBullet"/>
      </w:pPr>
      <w:r>
        <w:t>frontend/node_modules/webpack/schemas/plugins/optimize/AggressiveSplittingPlugin.json</w:t>
      </w:r>
    </w:p>
    <w:p>
      <w:pPr>
        <w:pStyle w:val="ListBullet"/>
      </w:pPr>
      <w:r>
        <w:t>frontend/node_modules/webpack/schemas/plugins/optimize/LimitChunkCountPlugin.check.js</w:t>
      </w:r>
    </w:p>
    <w:p>
      <w:pPr>
        <w:pStyle w:val="ListBullet"/>
      </w:pPr>
      <w:r>
        <w:t>frontend/node_modules/webpack/schemas/plugins/optimize/LimitChunkCountPlugin.json</w:t>
      </w:r>
    </w:p>
    <w:p>
      <w:pPr>
        <w:pStyle w:val="ListBullet"/>
      </w:pPr>
      <w:r>
        <w:t>frontend/node_modules/webpack/schemas/plugins/optimize/MergeDuplicateChunksPlugin.check.js</w:t>
      </w:r>
    </w:p>
    <w:p>
      <w:pPr>
        <w:pStyle w:val="ListBullet"/>
      </w:pPr>
      <w:r>
        <w:t>frontend/node_modules/webpack/schemas/plugins/optimize/MergeDuplicateChunksPlugin.json</w:t>
      </w:r>
    </w:p>
    <w:p>
      <w:pPr>
        <w:pStyle w:val="ListBullet"/>
      </w:pPr>
      <w:r>
        <w:t>frontend/node_modules/webpack/schemas/plugins/optimize/MinChunkSizePlugin.check.js</w:t>
      </w:r>
    </w:p>
    <w:p>
      <w:pPr>
        <w:pStyle w:val="ListBullet"/>
      </w:pPr>
      <w:r>
        <w:t>frontend/node_modules/webpack/schemas/plugins/optimize/MinChunkSizePlugin.json</w:t>
      </w:r>
    </w:p>
    <w:p>
      <w:pPr>
        <w:pStyle w:val="ListBullet"/>
      </w:pPr>
      <w:r>
        <w:t>frontend/node_modules/webpack/schemas/plugins/schemes/HttpUriPlugin.check.js</w:t>
      </w:r>
    </w:p>
    <w:p>
      <w:pPr>
        <w:pStyle w:val="ListBullet"/>
      </w:pPr>
      <w:r>
        <w:t>frontend/node_modules/webpack/schemas/plugins/schemes/HttpUriPlugin.json</w:t>
      </w:r>
    </w:p>
    <w:p>
      <w:pPr>
        <w:pStyle w:val="ListBullet"/>
      </w:pPr>
      <w:r>
        <w:t>frontend/node_modules/webpack/schemas/plugins/schemes/VirtualUrlPlugin.check.js</w:t>
      </w:r>
    </w:p>
    <w:p>
      <w:pPr>
        <w:pStyle w:val="ListBullet"/>
      </w:pPr>
      <w:r>
        <w:t>frontend/node_modules/webpack/schemas/plugins/schemes/VirtualUrlPlugin.json</w:t>
      </w:r>
    </w:p>
    <w:p>
      <w:pPr>
        <w:pStyle w:val="ListBullet"/>
      </w:pPr>
      <w:r>
        <w:t>frontend/node_modules/webpack/schemas/plugins/sharing/ConsumeSharedPlugin.check.js</w:t>
      </w:r>
    </w:p>
    <w:p>
      <w:pPr>
        <w:pStyle w:val="ListBullet"/>
      </w:pPr>
      <w:r>
        <w:t>frontend/node_modules/webpack/schemas/plugins/sharing/ConsumeSharedPlugin.json</w:t>
      </w:r>
    </w:p>
    <w:p>
      <w:pPr>
        <w:pStyle w:val="ListBullet"/>
      </w:pPr>
      <w:r>
        <w:t>frontend/node_modules/webpack/schemas/plugins/sharing/ProvideSharedPlugin.check.js</w:t>
      </w:r>
    </w:p>
    <w:p>
      <w:pPr>
        <w:pStyle w:val="ListBullet"/>
      </w:pPr>
      <w:r>
        <w:t>frontend/node_modules/webpack/schemas/plugins/sharing/ProvideSharedPlugin.json</w:t>
      </w:r>
    </w:p>
    <w:p>
      <w:pPr>
        <w:pStyle w:val="ListBullet"/>
      </w:pPr>
      <w:r>
        <w:t>frontend/node_modules/webpack/schemas/plugins/sharing/SharePlugin.check.js</w:t>
      </w:r>
    </w:p>
    <w:p>
      <w:pPr>
        <w:pStyle w:val="ListBullet"/>
      </w:pPr>
      <w:r>
        <w:t>frontend/node_modules/webpack/schemas/plugins/sharing/SharePlugin.json</w:t>
      </w:r>
    </w:p>
    <w:p>
      <w:pPr>
        <w:pStyle w:val="ListBullet"/>
      </w:pPr>
      <w:r>
        <w:t>frontend/node_modules/websocket-driver/lib/websocket/driver.js</w:t>
      </w:r>
    </w:p>
    <w:p>
      <w:pPr>
        <w:pStyle w:val="ListBullet"/>
      </w:pPr>
      <w:r>
        <w:t>frontend/node_modules/websocket-driver/lib/websocket/driver/base.js</w:t>
      </w:r>
    </w:p>
    <w:p>
      <w:pPr>
        <w:pStyle w:val="ListBullet"/>
      </w:pPr>
      <w:r>
        <w:t>frontend/node_modules/websocket-driver/lib/websocket/driver/client.js</w:t>
      </w:r>
    </w:p>
    <w:p>
      <w:pPr>
        <w:pStyle w:val="ListBullet"/>
      </w:pPr>
      <w:r>
        <w:t>frontend/node_modules/websocket-driver/lib/websocket/driver/draft75.js</w:t>
      </w:r>
    </w:p>
    <w:p>
      <w:pPr>
        <w:pStyle w:val="ListBullet"/>
      </w:pPr>
      <w:r>
        <w:t>frontend/node_modules/websocket-driver/lib/websocket/driver/draft76.js</w:t>
      </w:r>
    </w:p>
    <w:p>
      <w:pPr>
        <w:pStyle w:val="ListBullet"/>
      </w:pPr>
      <w:r>
        <w:t>frontend/node_modules/websocket-driver/lib/websocket/driver/headers.js</w:t>
      </w:r>
    </w:p>
    <w:p>
      <w:pPr>
        <w:pStyle w:val="ListBullet"/>
      </w:pPr>
      <w:r>
        <w:t>frontend/node_modules/websocket-driver/lib/websocket/driver/hybi.js</w:t>
      </w:r>
    </w:p>
    <w:p>
      <w:pPr>
        <w:pStyle w:val="ListBullet"/>
      </w:pPr>
      <w:r>
        <w:t>frontend/node_modules/websocket-driver/lib/websocket/driver/hybi/frame.js</w:t>
      </w:r>
    </w:p>
    <w:p>
      <w:pPr>
        <w:pStyle w:val="ListBullet"/>
      </w:pPr>
      <w:r>
        <w:t>frontend/node_modules/websocket-driver/lib/websocket/driver/hybi/message.js</w:t>
      </w:r>
    </w:p>
    <w:p>
      <w:pPr>
        <w:pStyle w:val="ListBullet"/>
      </w:pPr>
      <w:r>
        <w:t>frontend/node_modules/websocket-driver/lib/websocket/driver/proxy.js</w:t>
      </w:r>
    </w:p>
    <w:p>
      <w:pPr>
        <w:pStyle w:val="ListBullet"/>
      </w:pPr>
      <w:r>
        <w:t>frontend/node_modules/websocket-driver/lib/websocket/driver/server.js</w:t>
      </w:r>
    </w:p>
    <w:p>
      <w:pPr>
        <w:pStyle w:val="ListBullet"/>
      </w:pPr>
      <w:r>
        <w:t>frontend/node_modules/websocket-driver/lib/websocket/driver/stream_reader.js</w:t>
      </w:r>
    </w:p>
    <w:p>
      <w:pPr>
        <w:pStyle w:val="ListBullet"/>
      </w:pPr>
      <w:r>
        <w:t>frontend/node_modules/websocket-driver/lib/websocket/http_parser.js</w:t>
      </w:r>
    </w:p>
    <w:p>
      <w:pPr>
        <w:pStyle w:val="ListBullet"/>
      </w:pPr>
      <w:r>
        <w:t>frontend/node_modules/websocket-driver/lib/websocket/streams.js</w:t>
      </w:r>
    </w:p>
    <w:p>
      <w:pPr>
        <w:pStyle w:val="ListBullet"/>
      </w:pPr>
      <w:r>
        <w:t>frontend/node_modules/websocket-driver/package.json</w:t>
      </w:r>
    </w:p>
    <w:p>
      <w:pPr>
        <w:pStyle w:val="ListBullet"/>
      </w:pPr>
      <w:r>
        <w:t>frontend/node_modules/websocket-extensions/lib/parser.js</w:t>
      </w:r>
    </w:p>
    <w:p>
      <w:pPr>
        <w:pStyle w:val="ListBullet"/>
      </w:pPr>
      <w:r>
        <w:t>frontend/node_modules/websocket-extensions/lib/pipeline/cell.js</w:t>
      </w:r>
    </w:p>
    <w:p>
      <w:pPr>
        <w:pStyle w:val="ListBullet"/>
      </w:pPr>
      <w:r>
        <w:t>frontend/node_modules/websocket-extensions/lib/pipeline/functor.js</w:t>
      </w:r>
    </w:p>
    <w:p>
      <w:pPr>
        <w:pStyle w:val="ListBullet"/>
      </w:pPr>
      <w:r>
        <w:t>frontend/node_modules/websocket-extensions/lib/pipeline/index.js</w:t>
      </w:r>
    </w:p>
    <w:p>
      <w:pPr>
        <w:pStyle w:val="ListBullet"/>
      </w:pPr>
      <w:r>
        <w:t>frontend/node_modules/websocket-extensions/lib/pipeline/pledge.js</w:t>
      </w:r>
    </w:p>
    <w:p>
      <w:pPr>
        <w:pStyle w:val="ListBullet"/>
      </w:pPr>
      <w:r>
        <w:t>frontend/node_modules/websocket-extensions/lib/pipeline/ring_buffer.js</w:t>
      </w:r>
    </w:p>
    <w:p>
      <w:pPr>
        <w:pStyle w:val="ListBullet"/>
      </w:pPr>
      <w:r>
        <w:t>frontend/node_modules/websocket-extensions/lib/websocket_extensions.js</w:t>
      </w:r>
    </w:p>
    <w:p>
      <w:pPr>
        <w:pStyle w:val="ListBullet"/>
      </w:pPr>
      <w:r>
        <w:t>frontend/node_modules/websocket-extensions/package.json</w:t>
      </w:r>
    </w:p>
    <w:p>
      <w:pPr>
        <w:pStyle w:val="ListBullet"/>
      </w:pPr>
      <w:r>
        <w:t>frontend/node_modules/whatwg-encoding/lib/labels-to-names.json</w:t>
      </w:r>
    </w:p>
    <w:p>
      <w:pPr>
        <w:pStyle w:val="ListBullet"/>
      </w:pPr>
      <w:r>
        <w:t>frontend/node_modules/whatwg-encoding/lib/supported-names.json</w:t>
      </w:r>
    </w:p>
    <w:p>
      <w:pPr>
        <w:pStyle w:val="ListBullet"/>
      </w:pPr>
      <w:r>
        <w:t>frontend/node_modules/whatwg-encoding/lib/whatwg-encoding.js</w:t>
      </w:r>
    </w:p>
    <w:p>
      <w:pPr>
        <w:pStyle w:val="ListBullet"/>
      </w:pPr>
      <w:r>
        <w:t>frontend/node_modules/whatwg-encoding/node_modules/iconv-lite/encodings/dbcs-codec.js</w:t>
      </w:r>
    </w:p>
    <w:p>
      <w:pPr>
        <w:pStyle w:val="ListBullet"/>
      </w:pPr>
      <w:r>
        <w:t>frontend/node_modules/whatwg-encoding/node_modules/iconv-lite/encodings/dbcs-data.js</w:t>
      </w:r>
    </w:p>
    <w:p>
      <w:pPr>
        <w:pStyle w:val="ListBullet"/>
      </w:pPr>
      <w:r>
        <w:t>frontend/node_modules/whatwg-encoding/node_modules/iconv-lite/encodings/index.js</w:t>
      </w:r>
    </w:p>
    <w:p>
      <w:pPr>
        <w:pStyle w:val="ListBullet"/>
      </w:pPr>
      <w:r>
        <w:t>frontend/node_modules/whatwg-encoding/node_modules/iconv-lite/encodings/internal.js</w:t>
      </w:r>
    </w:p>
    <w:p>
      <w:pPr>
        <w:pStyle w:val="ListBullet"/>
      </w:pPr>
      <w:r>
        <w:t>frontend/node_modules/whatwg-encoding/node_modules/iconv-lite/encodings/sbcs-codec.js</w:t>
      </w:r>
    </w:p>
    <w:p>
      <w:pPr>
        <w:pStyle w:val="ListBullet"/>
      </w:pPr>
      <w:r>
        <w:t>frontend/node_modules/whatwg-encoding/node_modules/iconv-lite/encodings/sbcs-data-generated.js</w:t>
      </w:r>
    </w:p>
    <w:p>
      <w:pPr>
        <w:pStyle w:val="ListBullet"/>
      </w:pPr>
      <w:r>
        <w:t>frontend/node_modules/whatwg-encoding/node_modules/iconv-lite/encodings/sbcs-data.js</w:t>
      </w:r>
    </w:p>
    <w:p>
      <w:pPr>
        <w:pStyle w:val="ListBullet"/>
      </w:pPr>
      <w:r>
        <w:t>frontend/node_modules/whatwg-encoding/node_modules/iconv-lite/encodings/tables/big5-added.json</w:t>
      </w:r>
    </w:p>
    <w:p>
      <w:pPr>
        <w:pStyle w:val="ListBullet"/>
      </w:pPr>
      <w:r>
        <w:t>frontend/node_modules/whatwg-encoding/node_modules/iconv-lite/encodings/tables/cp936.json</w:t>
      </w:r>
    </w:p>
    <w:p>
      <w:pPr>
        <w:pStyle w:val="ListBullet"/>
      </w:pPr>
      <w:r>
        <w:t>frontend/node_modules/whatwg-encoding/node_modules/iconv-lite/encodings/tables/cp949.json</w:t>
      </w:r>
    </w:p>
    <w:p>
      <w:pPr>
        <w:pStyle w:val="ListBullet"/>
      </w:pPr>
      <w:r>
        <w:t>frontend/node_modules/whatwg-encoding/node_modules/iconv-lite/encodings/tables/cp950.json</w:t>
      </w:r>
    </w:p>
    <w:p>
      <w:pPr>
        <w:pStyle w:val="ListBullet"/>
      </w:pPr>
      <w:r>
        <w:t>frontend/node_modules/whatwg-encoding/node_modules/iconv-lite/encodings/tables/eucjp.json</w:t>
      </w:r>
    </w:p>
    <w:p>
      <w:pPr>
        <w:pStyle w:val="ListBullet"/>
      </w:pPr>
      <w:r>
        <w:t>frontend/node_modules/whatwg-encoding/node_modules/iconv-lite/encodings/tables/gb18030-ranges.json</w:t>
      </w:r>
    </w:p>
    <w:p>
      <w:pPr>
        <w:pStyle w:val="ListBullet"/>
      </w:pPr>
      <w:r>
        <w:t>frontend/node_modules/whatwg-encoding/node_modules/iconv-lite/encodings/tables/gbk-added.json</w:t>
      </w:r>
    </w:p>
    <w:p>
      <w:pPr>
        <w:pStyle w:val="ListBullet"/>
      </w:pPr>
      <w:r>
        <w:t>frontend/node_modules/whatwg-encoding/node_modules/iconv-lite/encodings/tables/shiftjis.json</w:t>
      </w:r>
    </w:p>
    <w:p>
      <w:pPr>
        <w:pStyle w:val="ListBullet"/>
      </w:pPr>
      <w:r>
        <w:t>frontend/node_modules/whatwg-encoding/node_modules/iconv-lite/encodings/utf16.js</w:t>
      </w:r>
    </w:p>
    <w:p>
      <w:pPr>
        <w:pStyle w:val="ListBullet"/>
      </w:pPr>
      <w:r>
        <w:t>frontend/node_modules/whatwg-encoding/node_modules/iconv-lite/encodings/utf7.js</w:t>
      </w:r>
    </w:p>
    <w:p>
      <w:pPr>
        <w:pStyle w:val="ListBullet"/>
      </w:pPr>
      <w:r>
        <w:t>frontend/node_modules/whatwg-encoding/node_modules/iconv-lite/lib/bom-handling.js</w:t>
      </w:r>
    </w:p>
    <w:p>
      <w:pPr>
        <w:pStyle w:val="ListBullet"/>
      </w:pPr>
      <w:r>
        <w:t>frontend/node_modules/whatwg-encoding/node_modules/iconv-lite/lib/extend-node.js</w:t>
      </w:r>
    </w:p>
    <w:p>
      <w:pPr>
        <w:pStyle w:val="ListBullet"/>
      </w:pPr>
      <w:r>
        <w:t>frontend/node_modules/whatwg-encoding/node_modules/iconv-lite/lib/index.js</w:t>
      </w:r>
    </w:p>
    <w:p>
      <w:pPr>
        <w:pStyle w:val="ListBullet"/>
      </w:pPr>
      <w:r>
        <w:t>frontend/node_modules/whatwg-encoding/node_modules/iconv-lite/lib/streams.js</w:t>
      </w:r>
    </w:p>
    <w:p>
      <w:pPr>
        <w:pStyle w:val="ListBullet"/>
      </w:pPr>
      <w:r>
        <w:t>frontend/node_modules/whatwg-encoding/node_modules/iconv-lite/package.json</w:t>
      </w:r>
    </w:p>
    <w:p>
      <w:pPr>
        <w:pStyle w:val="ListBullet"/>
      </w:pPr>
      <w:r>
        <w:t>frontend/node_modules/whatwg-encoding/package.json</w:t>
      </w:r>
    </w:p>
    <w:p>
      <w:pPr>
        <w:pStyle w:val="ListBullet"/>
      </w:pPr>
      <w:r>
        <w:t>frontend/node_modules/whatwg-fetch/dist/fetch.umd.js</w:t>
      </w:r>
    </w:p>
    <w:p>
      <w:pPr>
        <w:pStyle w:val="ListBullet"/>
      </w:pPr>
      <w:r>
        <w:t>frontend/node_modules/whatwg-fetch/fetch.js</w:t>
      </w:r>
    </w:p>
    <w:p>
      <w:pPr>
        <w:pStyle w:val="ListBullet"/>
      </w:pPr>
      <w:r>
        <w:t>frontend/node_modules/whatwg-fetch/package.json</w:t>
      </w:r>
    </w:p>
    <w:p>
      <w:pPr>
        <w:pStyle w:val="ListBullet"/>
      </w:pPr>
      <w:r>
        <w:t>frontend/node_modules/whatwg-mimetype/lib/mime-type.js</w:t>
      </w:r>
    </w:p>
    <w:p>
      <w:pPr>
        <w:pStyle w:val="ListBullet"/>
      </w:pPr>
      <w:r>
        <w:t>frontend/node_modules/whatwg-mimetype/lib/parser.js</w:t>
      </w:r>
    </w:p>
    <w:p>
      <w:pPr>
        <w:pStyle w:val="ListBullet"/>
      </w:pPr>
      <w:r>
        <w:t>frontend/node_modules/whatwg-mimetype/lib/serializer.js</w:t>
      </w:r>
    </w:p>
    <w:p>
      <w:pPr>
        <w:pStyle w:val="ListBullet"/>
      </w:pPr>
      <w:r>
        <w:t>frontend/node_modules/whatwg-mimetype/lib/utils.js</w:t>
      </w:r>
    </w:p>
    <w:p>
      <w:pPr>
        <w:pStyle w:val="ListBullet"/>
      </w:pPr>
      <w:r>
        <w:t>frontend/node_modules/whatwg-mimetype/package.json</w:t>
      </w:r>
    </w:p>
    <w:p>
      <w:pPr>
        <w:pStyle w:val="ListBullet"/>
      </w:pPr>
      <w:r>
        <w:t>frontend/node_modules/whatwg-url/dist/Function.js</w:t>
      </w:r>
    </w:p>
    <w:p>
      <w:pPr>
        <w:pStyle w:val="ListBullet"/>
      </w:pPr>
      <w:r>
        <w:t>frontend/node_modules/whatwg-url/dist/URL-impl.js</w:t>
      </w:r>
    </w:p>
    <w:p>
      <w:pPr>
        <w:pStyle w:val="ListBullet"/>
      </w:pPr>
      <w:r>
        <w:t>frontend/node_modules/whatwg-url/dist/URL.js</w:t>
      </w:r>
    </w:p>
    <w:p>
      <w:pPr>
        <w:pStyle w:val="ListBullet"/>
      </w:pPr>
      <w:r>
        <w:t>frontend/node_modules/whatwg-url/dist/URLSearchParams-impl.js</w:t>
      </w:r>
    </w:p>
    <w:p>
      <w:pPr>
        <w:pStyle w:val="ListBullet"/>
      </w:pPr>
      <w:r>
        <w:t>frontend/node_modules/whatwg-url/dist/URLSearchParams.js</w:t>
      </w:r>
    </w:p>
    <w:p>
      <w:pPr>
        <w:pStyle w:val="ListBullet"/>
      </w:pPr>
      <w:r>
        <w:t>frontend/node_modules/whatwg-url/dist/VoidFunction.js</w:t>
      </w:r>
    </w:p>
    <w:p>
      <w:pPr>
        <w:pStyle w:val="ListBullet"/>
      </w:pPr>
      <w:r>
        <w:t>frontend/node_modules/whatwg-url/dist/encoding.js</w:t>
      </w:r>
    </w:p>
    <w:p>
      <w:pPr>
        <w:pStyle w:val="ListBullet"/>
      </w:pPr>
      <w:r>
        <w:t>frontend/node_modules/whatwg-url/dist/infra.js</w:t>
      </w:r>
    </w:p>
    <w:p>
      <w:pPr>
        <w:pStyle w:val="ListBullet"/>
      </w:pPr>
      <w:r>
        <w:t>frontend/node_modules/whatwg-url/dist/percent-encoding.js</w:t>
      </w:r>
    </w:p>
    <w:p>
      <w:pPr>
        <w:pStyle w:val="ListBullet"/>
      </w:pPr>
      <w:r>
        <w:t>frontend/node_modules/whatwg-url/dist/url-state-machine.js</w:t>
      </w:r>
    </w:p>
    <w:p>
      <w:pPr>
        <w:pStyle w:val="ListBullet"/>
      </w:pPr>
      <w:r>
        <w:t>frontend/node_modules/whatwg-url/dist/urlencoded.js</w:t>
      </w:r>
    </w:p>
    <w:p>
      <w:pPr>
        <w:pStyle w:val="ListBullet"/>
      </w:pPr>
      <w:r>
        <w:t>frontend/node_modules/whatwg-url/dist/utils.js</w:t>
      </w:r>
    </w:p>
    <w:p>
      <w:pPr>
        <w:pStyle w:val="ListBullet"/>
      </w:pPr>
      <w:r>
        <w:t>frontend/node_modules/whatwg-url/index.js</w:t>
      </w:r>
    </w:p>
    <w:p>
      <w:pPr>
        <w:pStyle w:val="ListBullet"/>
      </w:pPr>
      <w:r>
        <w:t>frontend/node_modules/whatwg-url/package.json</w:t>
      </w:r>
    </w:p>
    <w:p>
      <w:pPr>
        <w:pStyle w:val="ListBullet"/>
      </w:pPr>
      <w:r>
        <w:t>frontend/node_modules/whatwg-url/webidl2js-wrapper.js</w:t>
      </w:r>
    </w:p>
    <w:p>
      <w:pPr>
        <w:pStyle w:val="ListBullet"/>
      </w:pPr>
      <w:r>
        <w:t>frontend/node_modules/which-boxed-primitive/index.js</w:t>
      </w:r>
    </w:p>
    <w:p>
      <w:pPr>
        <w:pStyle w:val="ListBullet"/>
      </w:pPr>
      <w:r>
        <w:t>frontend/node_modules/which-boxed-primitive/package.json</w:t>
      </w:r>
    </w:p>
    <w:p>
      <w:pPr>
        <w:pStyle w:val="ListBullet"/>
      </w:pPr>
      <w:r>
        <w:t>frontend/node_modules/which-boxed-primitive/test/index.js</w:t>
      </w:r>
    </w:p>
    <w:p>
      <w:pPr>
        <w:pStyle w:val="ListBullet"/>
      </w:pPr>
      <w:r>
        <w:t>frontend/node_modules/which-boxed-primitive/tsconfig.json</w:t>
      </w:r>
    </w:p>
    <w:p>
      <w:pPr>
        <w:pStyle w:val="ListBullet"/>
      </w:pPr>
      <w:r>
        <w:t>frontend/node_modules/which-builtin-type/index.js</w:t>
      </w:r>
    </w:p>
    <w:p>
      <w:pPr>
        <w:pStyle w:val="ListBullet"/>
      </w:pPr>
      <w:r>
        <w:t>frontend/node_modules/which-builtin-type/package.json</w:t>
      </w:r>
    </w:p>
    <w:p>
      <w:pPr>
        <w:pStyle w:val="ListBullet"/>
      </w:pPr>
      <w:r>
        <w:t>frontend/node_modules/which-builtin-type/test/index.js</w:t>
      </w:r>
    </w:p>
    <w:p>
      <w:pPr>
        <w:pStyle w:val="ListBullet"/>
      </w:pPr>
      <w:r>
        <w:t>frontend/node_modules/which-builtin-type/tsconfig.json</w:t>
      </w:r>
    </w:p>
    <w:p>
      <w:pPr>
        <w:pStyle w:val="ListBullet"/>
      </w:pPr>
      <w:r>
        <w:t>frontend/node_modules/which-collection/index.js</w:t>
      </w:r>
    </w:p>
    <w:p>
      <w:pPr>
        <w:pStyle w:val="ListBullet"/>
      </w:pPr>
      <w:r>
        <w:t>frontend/node_modules/which-collection/package.json</w:t>
      </w:r>
    </w:p>
    <w:p>
      <w:pPr>
        <w:pStyle w:val="ListBullet"/>
      </w:pPr>
      <w:r>
        <w:t>frontend/node_modules/which-collection/test/index.js</w:t>
      </w:r>
    </w:p>
    <w:p>
      <w:pPr>
        <w:pStyle w:val="ListBullet"/>
      </w:pPr>
      <w:r>
        <w:t>frontend/node_modules/which-collection/tsconfig.json</w:t>
      </w:r>
    </w:p>
    <w:p>
      <w:pPr>
        <w:pStyle w:val="ListBullet"/>
      </w:pPr>
      <w:r>
        <w:t>frontend/node_modules/which-module/index.js</w:t>
      </w:r>
    </w:p>
    <w:p>
      <w:pPr>
        <w:pStyle w:val="ListBullet"/>
      </w:pPr>
      <w:r>
        <w:t>frontend/node_modules/which-module/package.json</w:t>
      </w:r>
    </w:p>
    <w:p>
      <w:pPr>
        <w:pStyle w:val="ListBullet"/>
      </w:pPr>
      <w:r>
        <w:t>frontend/node_modules/which-typed-array/index.js</w:t>
      </w:r>
    </w:p>
    <w:p>
      <w:pPr>
        <w:pStyle w:val="ListBullet"/>
      </w:pPr>
      <w:r>
        <w:t>frontend/node_modules/which-typed-array/package.json</w:t>
      </w:r>
    </w:p>
    <w:p>
      <w:pPr>
        <w:pStyle w:val="ListBullet"/>
      </w:pPr>
      <w:r>
        <w:t>frontend/node_modules/which-typed-array/test/index.js</w:t>
      </w:r>
    </w:p>
    <w:p>
      <w:pPr>
        <w:pStyle w:val="ListBullet"/>
      </w:pPr>
      <w:r>
        <w:t>frontend/node_modules/which-typed-array/tsconfig.json</w:t>
      </w:r>
    </w:p>
    <w:p>
      <w:pPr>
        <w:pStyle w:val="ListBullet"/>
      </w:pPr>
      <w:r>
        <w:t>frontend/node_modules/which/package.json</w:t>
      </w:r>
    </w:p>
    <w:p>
      <w:pPr>
        <w:pStyle w:val="ListBullet"/>
      </w:pPr>
      <w:r>
        <w:t>frontend/node_modules/which/which.js</w:t>
      </w:r>
    </w:p>
    <w:p>
      <w:pPr>
        <w:pStyle w:val="ListBullet"/>
      </w:pPr>
      <w:r>
        <w:t>frontend/node_modules/word-wrap/index.js</w:t>
      </w:r>
    </w:p>
    <w:p>
      <w:pPr>
        <w:pStyle w:val="ListBullet"/>
      </w:pPr>
      <w:r>
        <w:t>frontend/node_modules/word-wrap/package.json</w:t>
      </w:r>
    </w:p>
    <w:p>
      <w:pPr>
        <w:pStyle w:val="ListBullet"/>
      </w:pPr>
      <w:r>
        <w:t>frontend/node_modules/workbox-background-sync/BackgroundSyncPlugin.js</w:t>
      </w:r>
    </w:p>
    <w:p>
      <w:pPr>
        <w:pStyle w:val="ListBullet"/>
      </w:pPr>
      <w:r>
        <w:t>frontend/node_modules/workbox-background-sync/Queue.js</w:t>
      </w:r>
    </w:p>
    <w:p>
      <w:pPr>
        <w:pStyle w:val="ListBullet"/>
      </w:pPr>
      <w:r>
        <w:t>frontend/node_modules/workbox-background-sync/QueueStore.js</w:t>
      </w:r>
    </w:p>
    <w:p>
      <w:pPr>
        <w:pStyle w:val="ListBullet"/>
      </w:pPr>
      <w:r>
        <w:t>frontend/node_modules/workbox-background-sync/StorableRequest.js</w:t>
      </w:r>
    </w:p>
    <w:p>
      <w:pPr>
        <w:pStyle w:val="ListBullet"/>
      </w:pPr>
      <w:r>
        <w:t>frontend/node_modules/workbox-background-sync/_version.js</w:t>
      </w:r>
    </w:p>
    <w:p>
      <w:pPr>
        <w:pStyle w:val="ListBullet"/>
      </w:pPr>
      <w:r>
        <w:t>frontend/node_modules/workbox-background-sync/build/workbox-background-sync.dev.js</w:t>
      </w:r>
    </w:p>
    <w:p>
      <w:pPr>
        <w:pStyle w:val="ListBullet"/>
      </w:pPr>
      <w:r>
        <w:t>frontend/node_modules/workbox-background-sync/build/workbox-background-sync.prod.js</w:t>
      </w:r>
    </w:p>
    <w:p>
      <w:pPr>
        <w:pStyle w:val="ListBullet"/>
      </w:pPr>
      <w:r>
        <w:t>frontend/node_modules/workbox-background-sync/index.js</w:t>
      </w:r>
    </w:p>
    <w:p>
      <w:pPr>
        <w:pStyle w:val="ListBullet"/>
      </w:pPr>
      <w:r>
        <w:t>frontend/node_modules/workbox-background-sync/lib/QueueDb.js</w:t>
      </w:r>
    </w:p>
    <w:p>
      <w:pPr>
        <w:pStyle w:val="ListBullet"/>
      </w:pPr>
      <w:r>
        <w:t>frontend/node_modules/workbox-background-sync/lib/QueueStore.js</w:t>
      </w:r>
    </w:p>
    <w:p>
      <w:pPr>
        <w:pStyle w:val="ListBullet"/>
      </w:pPr>
      <w:r>
        <w:t>frontend/node_modules/workbox-background-sync/lib/StorableRequest.js</w:t>
      </w:r>
    </w:p>
    <w:p>
      <w:pPr>
        <w:pStyle w:val="ListBullet"/>
      </w:pPr>
      <w:r>
        <w:t>frontend/node_modules/workbox-background-sync/package.json</w:t>
      </w:r>
    </w:p>
    <w:p>
      <w:pPr>
        <w:pStyle w:val="ListBullet"/>
      </w:pPr>
      <w:r>
        <w:t>frontend/node_modules/workbox-background-sync/tsconfig.json</w:t>
      </w:r>
    </w:p>
    <w:p>
      <w:pPr>
        <w:pStyle w:val="ListBullet"/>
      </w:pPr>
      <w:r>
        <w:t>frontend/node_modules/workbox-broadcast-update/BroadcastCacheUpdate.js</w:t>
      </w:r>
    </w:p>
    <w:p>
      <w:pPr>
        <w:pStyle w:val="ListBullet"/>
      </w:pPr>
      <w:r>
        <w:t>frontend/node_modules/workbox-broadcast-update/BroadcastUpdatePlugin.js</w:t>
      </w:r>
    </w:p>
    <w:p>
      <w:pPr>
        <w:pStyle w:val="ListBullet"/>
      </w:pPr>
      <w:r>
        <w:t>frontend/node_modules/workbox-broadcast-update/_version.js</w:t>
      </w:r>
    </w:p>
    <w:p>
      <w:pPr>
        <w:pStyle w:val="ListBullet"/>
      </w:pPr>
      <w:r>
        <w:t>frontend/node_modules/workbox-broadcast-update/build/workbox-broadcast-update.dev.js</w:t>
      </w:r>
    </w:p>
    <w:p>
      <w:pPr>
        <w:pStyle w:val="ListBullet"/>
      </w:pPr>
      <w:r>
        <w:t>frontend/node_modules/workbox-broadcast-update/build/workbox-broadcast-update.prod.js</w:t>
      </w:r>
    </w:p>
    <w:p>
      <w:pPr>
        <w:pStyle w:val="ListBullet"/>
      </w:pPr>
      <w:r>
        <w:t>frontend/node_modules/workbox-broadcast-update/index.js</w:t>
      </w:r>
    </w:p>
    <w:p>
      <w:pPr>
        <w:pStyle w:val="ListBullet"/>
      </w:pPr>
      <w:r>
        <w:t>frontend/node_modules/workbox-broadcast-update/package.json</w:t>
      </w:r>
    </w:p>
    <w:p>
      <w:pPr>
        <w:pStyle w:val="ListBullet"/>
      </w:pPr>
      <w:r>
        <w:t>frontend/node_modules/workbox-broadcast-update/responsesAreSame.js</w:t>
      </w:r>
    </w:p>
    <w:p>
      <w:pPr>
        <w:pStyle w:val="ListBullet"/>
      </w:pPr>
      <w:r>
        <w:t>frontend/node_modules/workbox-broadcast-update/tsconfig.json</w:t>
      </w:r>
    </w:p>
    <w:p>
      <w:pPr>
        <w:pStyle w:val="ListBullet"/>
      </w:pPr>
      <w:r>
        <w:t>frontend/node_modules/workbox-broadcast-update/utils/constants.js</w:t>
      </w:r>
    </w:p>
    <w:p>
      <w:pPr>
        <w:pStyle w:val="ListBullet"/>
      </w:pPr>
      <w:r>
        <w:t>frontend/node_modules/workbox-build/.ncurc.js</w:t>
      </w:r>
    </w:p>
    <w:p>
      <w:pPr>
        <w:pStyle w:val="ListBullet"/>
      </w:pPr>
      <w:r>
        <w:t>frontend/node_modules/workbox-build/build/cdn-details.json</w:t>
      </w:r>
    </w:p>
    <w:p>
      <w:pPr>
        <w:pStyle w:val="ListBullet"/>
      </w:pPr>
      <w:r>
        <w:t>frontend/node_modules/workbox-build/build/generate-sw.js</w:t>
      </w:r>
    </w:p>
    <w:p>
      <w:pPr>
        <w:pStyle w:val="ListBullet"/>
      </w:pPr>
      <w:r>
        <w:t>frontend/node_modules/workbox-build/build/get-manifest.js</w:t>
      </w:r>
    </w:p>
    <w:p>
      <w:pPr>
        <w:pStyle w:val="ListBullet"/>
      </w:pPr>
      <w:r>
        <w:t>frontend/node_modules/workbox-build/build/index.js</w:t>
      </w:r>
    </w:p>
    <w:p>
      <w:pPr>
        <w:pStyle w:val="ListBullet"/>
      </w:pPr>
      <w:r>
        <w:t>frontend/node_modules/workbox-build/build/inject-manifest.js</w:t>
      </w:r>
    </w:p>
    <w:p>
      <w:pPr>
        <w:pStyle w:val="ListBullet"/>
      </w:pPr>
      <w:r>
        <w:t>frontend/node_modules/workbox-build/build/lib/additional-manifest-entries-transform.js</w:t>
      </w:r>
    </w:p>
    <w:p>
      <w:pPr>
        <w:pStyle w:val="ListBullet"/>
      </w:pPr>
      <w:r>
        <w:t>frontend/node_modules/workbox-build/build/lib/bundle.js</w:t>
      </w:r>
    </w:p>
    <w:p>
      <w:pPr>
        <w:pStyle w:val="ListBullet"/>
      </w:pPr>
      <w:r>
        <w:t>frontend/node_modules/workbox-build/build/lib/cdn-utils.js</w:t>
      </w:r>
    </w:p>
    <w:p>
      <w:pPr>
        <w:pStyle w:val="ListBullet"/>
      </w:pPr>
      <w:r>
        <w:t>frontend/node_modules/workbox-build/build/lib/copy-workbox-libraries.js</w:t>
      </w:r>
    </w:p>
    <w:p>
      <w:pPr>
        <w:pStyle w:val="ListBullet"/>
      </w:pPr>
      <w:r>
        <w:t>frontend/node_modules/workbox-build/build/lib/errors.js</w:t>
      </w:r>
    </w:p>
    <w:p>
      <w:pPr>
        <w:pStyle w:val="ListBullet"/>
      </w:pPr>
      <w:r>
        <w:t>frontend/node_modules/workbox-build/build/lib/escape-regexp.js</w:t>
      </w:r>
    </w:p>
    <w:p>
      <w:pPr>
        <w:pStyle w:val="ListBullet"/>
      </w:pPr>
      <w:r>
        <w:t>frontend/node_modules/workbox-build/build/lib/get-composite-details.js</w:t>
      </w:r>
    </w:p>
    <w:p>
      <w:pPr>
        <w:pStyle w:val="ListBullet"/>
      </w:pPr>
      <w:r>
        <w:t>frontend/node_modules/workbox-build/build/lib/get-file-details.js</w:t>
      </w:r>
    </w:p>
    <w:p>
      <w:pPr>
        <w:pStyle w:val="ListBullet"/>
      </w:pPr>
      <w:r>
        <w:t>frontend/node_modules/workbox-build/build/lib/get-file-hash.js</w:t>
      </w:r>
    </w:p>
    <w:p>
      <w:pPr>
        <w:pStyle w:val="ListBullet"/>
      </w:pPr>
      <w:r>
        <w:t>frontend/node_modules/workbox-build/build/lib/get-file-manifest-entries.js</w:t>
      </w:r>
    </w:p>
    <w:p>
      <w:pPr>
        <w:pStyle w:val="ListBullet"/>
      </w:pPr>
      <w:r>
        <w:t>frontend/node_modules/workbox-build/build/lib/get-file-size.js</w:t>
      </w:r>
    </w:p>
    <w:p>
      <w:pPr>
        <w:pStyle w:val="ListBullet"/>
      </w:pPr>
      <w:r>
        <w:t>frontend/node_modules/workbox-build/build/lib/get-source-map-url.js</w:t>
      </w:r>
    </w:p>
    <w:p>
      <w:pPr>
        <w:pStyle w:val="ListBullet"/>
      </w:pPr>
      <w:r>
        <w:t>frontend/node_modules/workbox-build/build/lib/get-string-details.js</w:t>
      </w:r>
    </w:p>
    <w:p>
      <w:pPr>
        <w:pStyle w:val="ListBullet"/>
      </w:pPr>
      <w:r>
        <w:t>frontend/node_modules/workbox-build/build/lib/get-string-hash.js</w:t>
      </w:r>
    </w:p>
    <w:p>
      <w:pPr>
        <w:pStyle w:val="ListBullet"/>
      </w:pPr>
      <w:r>
        <w:t>frontend/node_modules/workbox-build/build/lib/maximum-size-transform.js</w:t>
      </w:r>
    </w:p>
    <w:p>
      <w:pPr>
        <w:pStyle w:val="ListBullet"/>
      </w:pPr>
      <w:r>
        <w:t>frontend/node_modules/workbox-build/build/lib/modify-url-prefix-transform.js</w:t>
      </w:r>
    </w:p>
    <w:p>
      <w:pPr>
        <w:pStyle w:val="ListBullet"/>
      </w:pPr>
      <w:r>
        <w:t>frontend/node_modules/workbox-build/build/lib/module-registry.js</w:t>
      </w:r>
    </w:p>
    <w:p>
      <w:pPr>
        <w:pStyle w:val="ListBullet"/>
      </w:pPr>
      <w:r>
        <w:t>frontend/node_modules/workbox-build/build/lib/no-revision-for-urls-matching-transform.js</w:t>
      </w:r>
    </w:p>
    <w:p>
      <w:pPr>
        <w:pStyle w:val="ListBullet"/>
      </w:pPr>
      <w:r>
        <w:t>frontend/node_modules/workbox-build/build/lib/populate-sw-template.js</w:t>
      </w:r>
    </w:p>
    <w:p>
      <w:pPr>
        <w:pStyle w:val="ListBullet"/>
      </w:pPr>
      <w:r>
        <w:t>frontend/node_modules/workbox-build/build/lib/rebase-path.js</w:t>
      </w:r>
    </w:p>
    <w:p>
      <w:pPr>
        <w:pStyle w:val="ListBullet"/>
      </w:pPr>
      <w:r>
        <w:t>frontend/node_modules/workbox-build/build/lib/replace-and-update-source-map.js</w:t>
      </w:r>
    </w:p>
    <w:p>
      <w:pPr>
        <w:pStyle w:val="ListBullet"/>
      </w:pPr>
      <w:r>
        <w:t>frontend/node_modules/workbox-build/build/lib/runtime-caching-converter.js</w:t>
      </w:r>
    </w:p>
    <w:p>
      <w:pPr>
        <w:pStyle w:val="ListBullet"/>
      </w:pPr>
      <w:r>
        <w:t>frontend/node_modules/workbox-build/build/lib/stringify-without-comments.js</w:t>
      </w:r>
    </w:p>
    <w:p>
      <w:pPr>
        <w:pStyle w:val="ListBullet"/>
      </w:pPr>
      <w:r>
        <w:t>frontend/node_modules/workbox-build/build/lib/transform-manifest.js</w:t>
      </w:r>
    </w:p>
    <w:p>
      <w:pPr>
        <w:pStyle w:val="ListBullet"/>
      </w:pPr>
      <w:r>
        <w:t>frontend/node_modules/workbox-build/build/lib/translate-url-to-sourcemap-paths.js</w:t>
      </w:r>
    </w:p>
    <w:p>
      <w:pPr>
        <w:pStyle w:val="ListBullet"/>
      </w:pPr>
      <w:r>
        <w:t>frontend/node_modules/workbox-build/build/lib/validate-options.js</w:t>
      </w:r>
    </w:p>
    <w:p>
      <w:pPr>
        <w:pStyle w:val="ListBullet"/>
      </w:pPr>
      <w:r>
        <w:t>frontend/node_modules/workbox-build/build/lib/write-sw-using-default-template.js</w:t>
      </w:r>
    </w:p>
    <w:p>
      <w:pPr>
        <w:pStyle w:val="ListBullet"/>
      </w:pPr>
      <w:r>
        <w:t>frontend/node_modules/workbox-build/build/schema/GenerateSWOptions.json</w:t>
      </w:r>
    </w:p>
    <w:p>
      <w:pPr>
        <w:pStyle w:val="ListBullet"/>
      </w:pPr>
      <w:r>
        <w:t>frontend/node_modules/workbox-build/build/schema/GetManifestOptions.json</w:t>
      </w:r>
    </w:p>
    <w:p>
      <w:pPr>
        <w:pStyle w:val="ListBullet"/>
      </w:pPr>
      <w:r>
        <w:t>frontend/node_modules/workbox-build/build/schema/InjectManifestOptions.json</w:t>
      </w:r>
    </w:p>
    <w:p>
      <w:pPr>
        <w:pStyle w:val="ListBullet"/>
      </w:pPr>
      <w:r>
        <w:t>frontend/node_modules/workbox-build/build/schema/WebpackGenerateSWOptions.json</w:t>
      </w:r>
    </w:p>
    <w:p>
      <w:pPr>
        <w:pStyle w:val="ListBullet"/>
      </w:pPr>
      <w:r>
        <w:t>frontend/node_modules/workbox-build/build/schema/WebpackInjectManifestOptions.json</w:t>
      </w:r>
    </w:p>
    <w:p>
      <w:pPr>
        <w:pStyle w:val="ListBullet"/>
      </w:pPr>
      <w:r>
        <w:t>frontend/node_modules/workbox-build/build/templates/sw-template.js</w:t>
      </w:r>
    </w:p>
    <w:p>
      <w:pPr>
        <w:pStyle w:val="ListBullet"/>
      </w:pPr>
      <w:r>
        <w:t>frontend/node_modules/workbox-build/build/types.js</w:t>
      </w:r>
    </w:p>
    <w:p>
      <w:pPr>
        <w:pStyle w:val="ListBullet"/>
      </w:pPr>
      <w:r>
        <w:t>frontend/node_modules/workbox-build/node_modules/@apideck/better-ajv-errors/dist/better-ajv-errors.cjs.development.js</w:t>
      </w:r>
    </w:p>
    <w:p>
      <w:pPr>
        <w:pStyle w:val="ListBullet"/>
      </w:pPr>
      <w:r>
        <w:t>frontend/node_modules/workbox-build/node_modules/@apideck/better-ajv-errors/dist/better-ajv-errors.cjs.production.min.js</w:t>
      </w:r>
    </w:p>
    <w:p>
      <w:pPr>
        <w:pStyle w:val="ListBullet"/>
      </w:pPr>
      <w:r>
        <w:t>frontend/node_modules/workbox-build/node_modules/@apideck/better-ajv-errors/dist/better-ajv-errors.esm.js</w:t>
      </w:r>
    </w:p>
    <w:p>
      <w:pPr>
        <w:pStyle w:val="ListBullet"/>
      </w:pPr>
      <w:r>
        <w:t>frontend/node_modules/workbox-build/node_modules/@apideck/better-ajv-errors/dist/index.js</w:t>
      </w:r>
    </w:p>
    <w:p>
      <w:pPr>
        <w:pStyle w:val="ListBullet"/>
      </w:pPr>
      <w:r>
        <w:t>frontend/node_modules/workbox-build/node_modules/@apideck/better-ajv-errors/package.json</w:t>
      </w:r>
    </w:p>
    <w:p>
      <w:pPr>
        <w:pStyle w:val="ListBullet"/>
      </w:pPr>
      <w:r>
        <w:t>frontend/node_modules/workbox-build/node_modules/ajv/.runkit_example.js</w:t>
      </w:r>
    </w:p>
    <w:p>
      <w:pPr>
        <w:pStyle w:val="ListBullet"/>
      </w:pPr>
      <w:r>
        <w:t>frontend/node_modules/workbox-build/node_modules/ajv/dist/2019.js</w:t>
      </w:r>
    </w:p>
    <w:p>
      <w:pPr>
        <w:pStyle w:val="ListBullet"/>
      </w:pPr>
      <w:r>
        <w:t>frontend/node_modules/workbox-build/node_modules/ajv/dist/2020.js</w:t>
      </w:r>
    </w:p>
    <w:p>
      <w:pPr>
        <w:pStyle w:val="ListBullet"/>
      </w:pPr>
      <w:r>
        <w:t>frontend/node_modules/workbox-build/node_modules/ajv/dist/ajv.js</w:t>
      </w:r>
    </w:p>
    <w:p>
      <w:pPr>
        <w:pStyle w:val="ListBullet"/>
      </w:pPr>
      <w:r>
        <w:t>frontend/node_modules/workbox-build/node_modules/ajv/dist/compile/codegen/code.js</w:t>
      </w:r>
    </w:p>
    <w:p>
      <w:pPr>
        <w:pStyle w:val="ListBullet"/>
      </w:pPr>
      <w:r>
        <w:t>frontend/node_modules/workbox-build/node_modules/ajv/dist/compile/codegen/index.js</w:t>
      </w:r>
    </w:p>
    <w:p>
      <w:pPr>
        <w:pStyle w:val="ListBullet"/>
      </w:pPr>
      <w:r>
        <w:t>frontend/node_modules/workbox-build/node_modules/ajv/dist/compile/codegen/scope.js</w:t>
      </w:r>
    </w:p>
    <w:p>
      <w:pPr>
        <w:pStyle w:val="ListBullet"/>
      </w:pPr>
      <w:r>
        <w:t>frontend/node_modules/workbox-build/node_modules/ajv/dist/compile/errors.js</w:t>
      </w:r>
    </w:p>
    <w:p>
      <w:pPr>
        <w:pStyle w:val="ListBullet"/>
      </w:pPr>
      <w:r>
        <w:t>frontend/node_modules/workbox-build/node_modules/ajv/dist/compile/index.js</w:t>
      </w:r>
    </w:p>
    <w:p>
      <w:pPr>
        <w:pStyle w:val="ListBullet"/>
      </w:pPr>
      <w:r>
        <w:t>frontend/node_modules/workbox-build/node_modules/ajv/dist/compile/jtd/parse.js</w:t>
      </w:r>
    </w:p>
    <w:p>
      <w:pPr>
        <w:pStyle w:val="ListBullet"/>
      </w:pPr>
      <w:r>
        <w:t>frontend/node_modules/workbox-build/node_modules/ajv/dist/compile/jtd/serialize.js</w:t>
      </w:r>
    </w:p>
    <w:p>
      <w:pPr>
        <w:pStyle w:val="ListBullet"/>
      </w:pPr>
      <w:r>
        <w:t>frontend/node_modules/workbox-build/node_modules/ajv/dist/compile/jtd/types.js</w:t>
      </w:r>
    </w:p>
    <w:p>
      <w:pPr>
        <w:pStyle w:val="ListBullet"/>
      </w:pPr>
      <w:r>
        <w:t>frontend/node_modules/workbox-build/node_modules/ajv/dist/compile/names.js</w:t>
      </w:r>
    </w:p>
    <w:p>
      <w:pPr>
        <w:pStyle w:val="ListBullet"/>
      </w:pPr>
      <w:r>
        <w:t>frontend/node_modules/workbox-build/node_modules/ajv/dist/compile/ref_error.js</w:t>
      </w:r>
    </w:p>
    <w:p>
      <w:pPr>
        <w:pStyle w:val="ListBullet"/>
      </w:pPr>
      <w:r>
        <w:t>frontend/node_modules/workbox-build/node_modules/ajv/dist/compile/resolve.js</w:t>
      </w:r>
    </w:p>
    <w:p>
      <w:pPr>
        <w:pStyle w:val="ListBullet"/>
      </w:pPr>
      <w:r>
        <w:t>frontend/node_modules/workbox-build/node_modules/ajv/dist/compile/rules.js</w:t>
      </w:r>
    </w:p>
    <w:p>
      <w:pPr>
        <w:pStyle w:val="ListBullet"/>
      </w:pPr>
      <w:r>
        <w:t>frontend/node_modules/workbox-build/node_modules/ajv/dist/compile/util.js</w:t>
      </w:r>
    </w:p>
    <w:p>
      <w:pPr>
        <w:pStyle w:val="ListBullet"/>
      </w:pPr>
      <w:r>
        <w:t>frontend/node_modules/workbox-build/node_modules/ajv/dist/compile/validate/applicability.js</w:t>
      </w:r>
    </w:p>
    <w:p>
      <w:pPr>
        <w:pStyle w:val="ListBullet"/>
      </w:pPr>
      <w:r>
        <w:t>frontend/node_modules/workbox-build/node_modules/ajv/dist/compile/validate/boolSchema.js</w:t>
      </w:r>
    </w:p>
    <w:p>
      <w:pPr>
        <w:pStyle w:val="ListBullet"/>
      </w:pPr>
      <w:r>
        <w:t>frontend/node_modules/workbox-build/node_modules/ajv/dist/compile/validate/dataType.js</w:t>
      </w:r>
    </w:p>
    <w:p>
      <w:pPr>
        <w:pStyle w:val="ListBullet"/>
      </w:pPr>
      <w:r>
        <w:t>frontend/node_modules/workbox-build/node_modules/ajv/dist/compile/validate/defaults.js</w:t>
      </w:r>
    </w:p>
    <w:p>
      <w:pPr>
        <w:pStyle w:val="ListBullet"/>
      </w:pPr>
      <w:r>
        <w:t>frontend/node_modules/workbox-build/node_modules/ajv/dist/compile/validate/index.js</w:t>
      </w:r>
    </w:p>
    <w:p>
      <w:pPr>
        <w:pStyle w:val="ListBullet"/>
      </w:pPr>
      <w:r>
        <w:t>frontend/node_modules/workbox-build/node_modules/ajv/dist/compile/validate/keyword.js</w:t>
      </w:r>
    </w:p>
    <w:p>
      <w:pPr>
        <w:pStyle w:val="ListBullet"/>
      </w:pPr>
      <w:r>
        <w:t>frontend/node_modules/workbox-build/node_modules/ajv/dist/compile/validate/subschema.js</w:t>
      </w:r>
    </w:p>
    <w:p>
      <w:pPr>
        <w:pStyle w:val="ListBullet"/>
      </w:pPr>
      <w:r>
        <w:t>frontend/node_modules/workbox-build/node_modules/ajv/dist/core.js</w:t>
      </w:r>
    </w:p>
    <w:p>
      <w:pPr>
        <w:pStyle w:val="ListBullet"/>
      </w:pPr>
      <w:r>
        <w:t>frontend/node_modules/workbox-build/node_modules/ajv/dist/jtd.js</w:t>
      </w:r>
    </w:p>
    <w:p>
      <w:pPr>
        <w:pStyle w:val="ListBullet"/>
      </w:pPr>
      <w:r>
        <w:t>frontend/node_modules/workbox-build/node_modules/ajv/dist/refs/data.json</w:t>
      </w:r>
    </w:p>
    <w:p>
      <w:pPr>
        <w:pStyle w:val="ListBullet"/>
      </w:pPr>
      <w:r>
        <w:t>frontend/node_modules/workbox-build/node_modules/ajv/dist/refs/json-schema-2019-09/index.js</w:t>
      </w:r>
    </w:p>
    <w:p>
      <w:pPr>
        <w:pStyle w:val="ListBullet"/>
      </w:pPr>
      <w:r>
        <w:t>frontend/node_modules/workbox-build/node_modules/ajv/dist/refs/json-schema-2019-09/meta/applicator.json</w:t>
      </w:r>
    </w:p>
    <w:p>
      <w:pPr>
        <w:pStyle w:val="ListBullet"/>
      </w:pPr>
      <w:r>
        <w:t>frontend/node_modules/workbox-build/node_modules/ajv/dist/refs/json-schema-2019-09/meta/content.json</w:t>
      </w:r>
    </w:p>
    <w:p>
      <w:pPr>
        <w:pStyle w:val="ListBullet"/>
      </w:pPr>
      <w:r>
        <w:t>frontend/node_modules/workbox-build/node_modules/ajv/dist/refs/json-schema-2019-09/meta/core.json</w:t>
      </w:r>
    </w:p>
    <w:p>
      <w:pPr>
        <w:pStyle w:val="ListBullet"/>
      </w:pPr>
      <w:r>
        <w:t>frontend/node_modules/workbox-build/node_modules/ajv/dist/refs/json-schema-2019-09/meta/format.json</w:t>
      </w:r>
    </w:p>
    <w:p>
      <w:pPr>
        <w:pStyle w:val="ListBullet"/>
      </w:pPr>
      <w:r>
        <w:t>frontend/node_modules/workbox-build/node_modules/ajv/dist/refs/json-schema-2019-09/meta/meta-data.json</w:t>
      </w:r>
    </w:p>
    <w:p>
      <w:pPr>
        <w:pStyle w:val="ListBullet"/>
      </w:pPr>
      <w:r>
        <w:t>frontend/node_modules/workbox-build/node_modules/ajv/dist/refs/json-schema-2019-09/meta/validation.json</w:t>
      </w:r>
    </w:p>
    <w:p>
      <w:pPr>
        <w:pStyle w:val="ListBullet"/>
      </w:pPr>
      <w:r>
        <w:t>frontend/node_modules/workbox-build/node_modules/ajv/dist/refs/json-schema-2019-09/schema.json</w:t>
      </w:r>
    </w:p>
    <w:p>
      <w:pPr>
        <w:pStyle w:val="ListBullet"/>
      </w:pPr>
      <w:r>
        <w:t>frontend/node_modules/workbox-build/node_modules/ajv/dist/refs/json-schema-2020-12/index.js</w:t>
      </w:r>
    </w:p>
    <w:p>
      <w:pPr>
        <w:pStyle w:val="ListBullet"/>
      </w:pPr>
      <w:r>
        <w:t>frontend/node_modules/workbox-build/node_modules/ajv/dist/refs/json-schema-2020-12/meta/applicator.json</w:t>
      </w:r>
    </w:p>
    <w:p>
      <w:pPr>
        <w:pStyle w:val="ListBullet"/>
      </w:pPr>
      <w:r>
        <w:t>frontend/node_modules/workbox-build/node_modules/ajv/dist/refs/json-schema-2020-12/meta/content.json</w:t>
      </w:r>
    </w:p>
    <w:p>
      <w:pPr>
        <w:pStyle w:val="ListBullet"/>
      </w:pPr>
      <w:r>
        <w:t>frontend/node_modules/workbox-build/node_modules/ajv/dist/refs/json-schema-2020-12/meta/core.json</w:t>
      </w:r>
    </w:p>
    <w:p>
      <w:pPr>
        <w:pStyle w:val="ListBullet"/>
      </w:pPr>
      <w:r>
        <w:t>frontend/node_modules/workbox-build/node_modules/ajv/dist/refs/json-schema-2020-12/meta/format-annotation.json</w:t>
      </w:r>
    </w:p>
    <w:p>
      <w:pPr>
        <w:pStyle w:val="ListBullet"/>
      </w:pPr>
      <w:r>
        <w:t>frontend/node_modules/workbox-build/node_modules/ajv/dist/refs/json-schema-2020-12/meta/meta-data.json</w:t>
      </w:r>
    </w:p>
    <w:p>
      <w:pPr>
        <w:pStyle w:val="ListBullet"/>
      </w:pPr>
      <w:r>
        <w:t>frontend/node_modules/workbox-build/node_modules/ajv/dist/refs/json-schema-2020-12/meta/unevaluated.json</w:t>
      </w:r>
    </w:p>
    <w:p>
      <w:pPr>
        <w:pStyle w:val="ListBullet"/>
      </w:pPr>
      <w:r>
        <w:t>frontend/node_modules/workbox-build/node_modules/ajv/dist/refs/json-schema-2020-12/meta/validation.json</w:t>
      </w:r>
    </w:p>
    <w:p>
      <w:pPr>
        <w:pStyle w:val="ListBullet"/>
      </w:pPr>
      <w:r>
        <w:t>frontend/node_modules/workbox-build/node_modules/ajv/dist/refs/json-schema-2020-12/schema.json</w:t>
      </w:r>
    </w:p>
    <w:p>
      <w:pPr>
        <w:pStyle w:val="ListBullet"/>
      </w:pPr>
      <w:r>
        <w:t>frontend/node_modules/workbox-build/node_modules/ajv/dist/refs/json-schema-draft-06.json</w:t>
      </w:r>
    </w:p>
    <w:p>
      <w:pPr>
        <w:pStyle w:val="ListBullet"/>
      </w:pPr>
      <w:r>
        <w:t>frontend/node_modules/workbox-build/node_modules/ajv/dist/refs/json-schema-draft-07.json</w:t>
      </w:r>
    </w:p>
    <w:p>
      <w:pPr>
        <w:pStyle w:val="ListBullet"/>
      </w:pPr>
      <w:r>
        <w:t>frontend/node_modules/workbox-build/node_modules/ajv/dist/refs/json-schema-secure.json</w:t>
      </w:r>
    </w:p>
    <w:p>
      <w:pPr>
        <w:pStyle w:val="ListBullet"/>
      </w:pPr>
      <w:r>
        <w:t>frontend/node_modules/workbox-build/node_modules/ajv/dist/refs/jtd-schema.js</w:t>
      </w:r>
    </w:p>
    <w:p>
      <w:pPr>
        <w:pStyle w:val="ListBullet"/>
      </w:pPr>
      <w:r>
        <w:t>frontend/node_modules/workbox-build/node_modules/ajv/dist/runtime/equal.js</w:t>
      </w:r>
    </w:p>
    <w:p>
      <w:pPr>
        <w:pStyle w:val="ListBullet"/>
      </w:pPr>
      <w:r>
        <w:t>frontend/node_modules/workbox-build/node_modules/ajv/dist/runtime/parseJson.js</w:t>
      </w:r>
    </w:p>
    <w:p>
      <w:pPr>
        <w:pStyle w:val="ListBullet"/>
      </w:pPr>
      <w:r>
        <w:t>frontend/node_modules/workbox-build/node_modules/ajv/dist/runtime/quote.js</w:t>
      </w:r>
    </w:p>
    <w:p>
      <w:pPr>
        <w:pStyle w:val="ListBullet"/>
      </w:pPr>
      <w:r>
        <w:t>frontend/node_modules/workbox-build/node_modules/ajv/dist/runtime/re2.js</w:t>
      </w:r>
    </w:p>
    <w:p>
      <w:pPr>
        <w:pStyle w:val="ListBullet"/>
      </w:pPr>
      <w:r>
        <w:t>frontend/node_modules/workbox-build/node_modules/ajv/dist/runtime/timestamp.js</w:t>
      </w:r>
    </w:p>
    <w:p>
      <w:pPr>
        <w:pStyle w:val="ListBullet"/>
      </w:pPr>
      <w:r>
        <w:t>frontend/node_modules/workbox-build/node_modules/ajv/dist/runtime/ucs2length.js</w:t>
      </w:r>
    </w:p>
    <w:p>
      <w:pPr>
        <w:pStyle w:val="ListBullet"/>
      </w:pPr>
      <w:r>
        <w:t>frontend/node_modules/workbox-build/node_modules/ajv/dist/runtime/uri.js</w:t>
      </w:r>
    </w:p>
    <w:p>
      <w:pPr>
        <w:pStyle w:val="ListBullet"/>
      </w:pPr>
      <w:r>
        <w:t>frontend/node_modules/workbox-build/node_modules/ajv/dist/runtime/validation_error.js</w:t>
      </w:r>
    </w:p>
    <w:p>
      <w:pPr>
        <w:pStyle w:val="ListBullet"/>
      </w:pPr>
      <w:r>
        <w:t>frontend/node_modules/workbox-build/node_modules/ajv/dist/standalone/index.js</w:t>
      </w:r>
    </w:p>
    <w:p>
      <w:pPr>
        <w:pStyle w:val="ListBullet"/>
      </w:pPr>
      <w:r>
        <w:t>frontend/node_modules/workbox-build/node_modules/ajv/dist/standalone/instance.js</w:t>
      </w:r>
    </w:p>
    <w:p>
      <w:pPr>
        <w:pStyle w:val="ListBullet"/>
      </w:pPr>
      <w:r>
        <w:t>frontend/node_modules/workbox-build/node_modules/ajv/dist/types/index.js</w:t>
      </w:r>
    </w:p>
    <w:p>
      <w:pPr>
        <w:pStyle w:val="ListBullet"/>
      </w:pPr>
      <w:r>
        <w:t>frontend/node_modules/workbox-build/node_modules/ajv/dist/types/json-schema.js</w:t>
      </w:r>
    </w:p>
    <w:p>
      <w:pPr>
        <w:pStyle w:val="ListBullet"/>
      </w:pPr>
      <w:r>
        <w:t>frontend/node_modules/workbox-build/node_modules/ajv/dist/types/jtd-schema.js</w:t>
      </w:r>
    </w:p>
    <w:p>
      <w:pPr>
        <w:pStyle w:val="ListBullet"/>
      </w:pPr>
      <w:r>
        <w:t>frontend/node_modules/workbox-build/node_modules/ajv/dist/vocabularies/applicator/additionalItems.js</w:t>
      </w:r>
    </w:p>
    <w:p>
      <w:pPr>
        <w:pStyle w:val="ListBullet"/>
      </w:pPr>
      <w:r>
        <w:t>frontend/node_modules/workbox-build/node_modules/ajv/dist/vocabularies/applicator/additionalProperties.js</w:t>
      </w:r>
    </w:p>
    <w:p>
      <w:pPr>
        <w:pStyle w:val="ListBullet"/>
      </w:pPr>
      <w:r>
        <w:t>frontend/node_modules/workbox-build/node_modules/ajv/dist/vocabularies/applicator/allOf.js</w:t>
      </w:r>
    </w:p>
    <w:p>
      <w:pPr>
        <w:pStyle w:val="ListBullet"/>
      </w:pPr>
      <w:r>
        <w:t>frontend/node_modules/workbox-build/node_modules/ajv/dist/vocabularies/applicator/anyOf.js</w:t>
      </w:r>
    </w:p>
    <w:p>
      <w:pPr>
        <w:pStyle w:val="ListBullet"/>
      </w:pPr>
      <w:r>
        <w:t>frontend/node_modules/workbox-build/node_modules/ajv/dist/vocabularies/applicator/contains.js</w:t>
      </w:r>
    </w:p>
    <w:p>
      <w:pPr>
        <w:pStyle w:val="ListBullet"/>
      </w:pPr>
      <w:r>
        <w:t>frontend/node_modules/workbox-build/node_modules/ajv/dist/vocabularies/applicator/dependencies.js</w:t>
      </w:r>
    </w:p>
    <w:p>
      <w:pPr>
        <w:pStyle w:val="ListBullet"/>
      </w:pPr>
      <w:r>
        <w:t>frontend/node_modules/workbox-build/node_modules/ajv/dist/vocabularies/applicator/dependentSchemas.js</w:t>
      </w:r>
    </w:p>
    <w:p>
      <w:pPr>
        <w:pStyle w:val="ListBullet"/>
      </w:pPr>
      <w:r>
        <w:t>frontend/node_modules/workbox-build/node_modules/ajv/dist/vocabularies/applicator/if.js</w:t>
      </w:r>
    </w:p>
    <w:p>
      <w:pPr>
        <w:pStyle w:val="ListBullet"/>
      </w:pPr>
      <w:r>
        <w:t>frontend/node_modules/workbox-build/node_modules/ajv/dist/vocabularies/applicator/index.js</w:t>
      </w:r>
    </w:p>
    <w:p>
      <w:pPr>
        <w:pStyle w:val="ListBullet"/>
      </w:pPr>
      <w:r>
        <w:t>frontend/node_modules/workbox-build/node_modules/ajv/dist/vocabularies/applicator/items.js</w:t>
      </w:r>
    </w:p>
    <w:p>
      <w:pPr>
        <w:pStyle w:val="ListBullet"/>
      </w:pPr>
      <w:r>
        <w:t>frontend/node_modules/workbox-build/node_modules/ajv/dist/vocabularies/applicator/items2020.js</w:t>
      </w:r>
    </w:p>
    <w:p>
      <w:pPr>
        <w:pStyle w:val="ListBullet"/>
      </w:pPr>
      <w:r>
        <w:t>frontend/node_modules/workbox-build/node_modules/ajv/dist/vocabularies/applicator/not.js</w:t>
      </w:r>
    </w:p>
    <w:p>
      <w:pPr>
        <w:pStyle w:val="ListBullet"/>
      </w:pPr>
      <w:r>
        <w:t>frontend/node_modules/workbox-build/node_modules/ajv/dist/vocabularies/applicator/oneOf.js</w:t>
      </w:r>
    </w:p>
    <w:p>
      <w:pPr>
        <w:pStyle w:val="ListBullet"/>
      </w:pPr>
      <w:r>
        <w:t>frontend/node_modules/workbox-build/node_modules/ajv/dist/vocabularies/applicator/patternProperties.js</w:t>
      </w:r>
    </w:p>
    <w:p>
      <w:pPr>
        <w:pStyle w:val="ListBullet"/>
      </w:pPr>
      <w:r>
        <w:t>frontend/node_modules/workbox-build/node_modules/ajv/dist/vocabularies/applicator/prefixItems.js</w:t>
      </w:r>
    </w:p>
    <w:p>
      <w:pPr>
        <w:pStyle w:val="ListBullet"/>
      </w:pPr>
      <w:r>
        <w:t>frontend/node_modules/workbox-build/node_modules/ajv/dist/vocabularies/applicator/properties.js</w:t>
      </w:r>
    </w:p>
    <w:p>
      <w:pPr>
        <w:pStyle w:val="ListBullet"/>
      </w:pPr>
      <w:r>
        <w:t>frontend/node_modules/workbox-build/node_modules/ajv/dist/vocabularies/applicator/propertyNames.js</w:t>
      </w:r>
    </w:p>
    <w:p>
      <w:pPr>
        <w:pStyle w:val="ListBullet"/>
      </w:pPr>
      <w:r>
        <w:t>frontend/node_modules/workbox-build/node_modules/ajv/dist/vocabularies/applicator/thenElse.js</w:t>
      </w:r>
    </w:p>
    <w:p>
      <w:pPr>
        <w:pStyle w:val="ListBullet"/>
      </w:pPr>
      <w:r>
        <w:t>frontend/node_modules/workbox-build/node_modules/ajv/dist/vocabularies/code.js</w:t>
      </w:r>
    </w:p>
    <w:p>
      <w:pPr>
        <w:pStyle w:val="ListBullet"/>
      </w:pPr>
      <w:r>
        <w:t>frontend/node_modules/workbox-build/node_modules/ajv/dist/vocabularies/core/id.js</w:t>
      </w:r>
    </w:p>
    <w:p>
      <w:pPr>
        <w:pStyle w:val="ListBullet"/>
      </w:pPr>
      <w:r>
        <w:t>frontend/node_modules/workbox-build/node_modules/ajv/dist/vocabularies/core/index.js</w:t>
      </w:r>
    </w:p>
    <w:p>
      <w:pPr>
        <w:pStyle w:val="ListBullet"/>
      </w:pPr>
      <w:r>
        <w:t>frontend/node_modules/workbox-build/node_modules/ajv/dist/vocabularies/core/ref.js</w:t>
      </w:r>
    </w:p>
    <w:p>
      <w:pPr>
        <w:pStyle w:val="ListBullet"/>
      </w:pPr>
      <w:r>
        <w:t>frontend/node_modules/workbox-build/node_modules/ajv/dist/vocabularies/discriminator/index.js</w:t>
      </w:r>
    </w:p>
    <w:p>
      <w:pPr>
        <w:pStyle w:val="ListBullet"/>
      </w:pPr>
      <w:r>
        <w:t>frontend/node_modules/workbox-build/node_modules/ajv/dist/vocabularies/discriminator/types.js</w:t>
      </w:r>
    </w:p>
    <w:p>
      <w:pPr>
        <w:pStyle w:val="ListBullet"/>
      </w:pPr>
      <w:r>
        <w:t>frontend/node_modules/workbox-build/node_modules/ajv/dist/vocabularies/draft2020.js</w:t>
      </w:r>
    </w:p>
    <w:p>
      <w:pPr>
        <w:pStyle w:val="ListBullet"/>
      </w:pPr>
      <w:r>
        <w:t>frontend/node_modules/workbox-build/node_modules/ajv/dist/vocabularies/draft7.js</w:t>
      </w:r>
    </w:p>
    <w:p>
      <w:pPr>
        <w:pStyle w:val="ListBullet"/>
      </w:pPr>
      <w:r>
        <w:t>frontend/node_modules/workbox-build/node_modules/ajv/dist/vocabularies/dynamic/dynamicAnchor.js</w:t>
      </w:r>
    </w:p>
    <w:p>
      <w:pPr>
        <w:pStyle w:val="ListBullet"/>
      </w:pPr>
      <w:r>
        <w:t>frontend/node_modules/workbox-build/node_modules/ajv/dist/vocabularies/dynamic/dynamicRef.js</w:t>
      </w:r>
    </w:p>
    <w:p>
      <w:pPr>
        <w:pStyle w:val="ListBullet"/>
      </w:pPr>
      <w:r>
        <w:t>frontend/node_modules/workbox-build/node_modules/ajv/dist/vocabularies/dynamic/index.js</w:t>
      </w:r>
    </w:p>
    <w:p>
      <w:pPr>
        <w:pStyle w:val="ListBullet"/>
      </w:pPr>
      <w:r>
        <w:t>frontend/node_modules/workbox-build/node_modules/ajv/dist/vocabularies/dynamic/recursiveAnchor.js</w:t>
      </w:r>
    </w:p>
    <w:p>
      <w:pPr>
        <w:pStyle w:val="ListBullet"/>
      </w:pPr>
      <w:r>
        <w:t>frontend/node_modules/workbox-build/node_modules/ajv/dist/vocabularies/dynamic/recursiveRef.js</w:t>
      </w:r>
    </w:p>
    <w:p>
      <w:pPr>
        <w:pStyle w:val="ListBullet"/>
      </w:pPr>
      <w:r>
        <w:t>frontend/node_modules/workbox-build/node_modules/ajv/dist/vocabularies/errors.js</w:t>
      </w:r>
    </w:p>
    <w:p>
      <w:pPr>
        <w:pStyle w:val="ListBullet"/>
      </w:pPr>
      <w:r>
        <w:t>frontend/node_modules/workbox-build/node_modules/ajv/dist/vocabularies/format/format.js</w:t>
      </w:r>
    </w:p>
    <w:p>
      <w:pPr>
        <w:pStyle w:val="ListBullet"/>
      </w:pPr>
      <w:r>
        <w:t>frontend/node_modules/workbox-build/node_modules/ajv/dist/vocabularies/format/index.js</w:t>
      </w:r>
    </w:p>
    <w:p>
      <w:pPr>
        <w:pStyle w:val="ListBullet"/>
      </w:pPr>
      <w:r>
        <w:t>frontend/node_modules/workbox-build/node_modules/ajv/dist/vocabularies/jtd/discriminator.js</w:t>
      </w:r>
    </w:p>
    <w:p>
      <w:pPr>
        <w:pStyle w:val="ListBullet"/>
      </w:pPr>
      <w:r>
        <w:t>frontend/node_modules/workbox-build/node_modules/ajv/dist/vocabularies/jtd/elements.js</w:t>
      </w:r>
    </w:p>
    <w:p>
      <w:pPr>
        <w:pStyle w:val="ListBullet"/>
      </w:pPr>
      <w:r>
        <w:t>frontend/node_modules/workbox-build/node_modules/ajv/dist/vocabularies/jtd/enum.js</w:t>
      </w:r>
    </w:p>
    <w:p>
      <w:pPr>
        <w:pStyle w:val="ListBullet"/>
      </w:pPr>
      <w:r>
        <w:t>frontend/node_modules/workbox-build/node_modules/ajv/dist/vocabularies/jtd/error.js</w:t>
      </w:r>
    </w:p>
    <w:p>
      <w:pPr>
        <w:pStyle w:val="ListBullet"/>
      </w:pPr>
      <w:r>
        <w:t>frontend/node_modules/workbox-build/node_modules/ajv/dist/vocabularies/jtd/index.js</w:t>
      </w:r>
    </w:p>
    <w:p>
      <w:pPr>
        <w:pStyle w:val="ListBullet"/>
      </w:pPr>
      <w:r>
        <w:t>frontend/node_modules/workbox-build/node_modules/ajv/dist/vocabularies/jtd/metadata.js</w:t>
      </w:r>
    </w:p>
    <w:p>
      <w:pPr>
        <w:pStyle w:val="ListBullet"/>
      </w:pPr>
      <w:r>
        <w:t>frontend/node_modules/workbox-build/node_modules/ajv/dist/vocabularies/jtd/nullable.js</w:t>
      </w:r>
    </w:p>
    <w:p>
      <w:pPr>
        <w:pStyle w:val="ListBullet"/>
      </w:pPr>
      <w:r>
        <w:t>frontend/node_modules/workbox-build/node_modules/ajv/dist/vocabularies/jtd/optionalProperties.js</w:t>
      </w:r>
    </w:p>
    <w:p>
      <w:pPr>
        <w:pStyle w:val="ListBullet"/>
      </w:pPr>
      <w:r>
        <w:t>frontend/node_modules/workbox-build/node_modules/ajv/dist/vocabularies/jtd/properties.js</w:t>
      </w:r>
    </w:p>
    <w:p>
      <w:pPr>
        <w:pStyle w:val="ListBullet"/>
      </w:pPr>
      <w:r>
        <w:t>frontend/node_modules/workbox-build/node_modules/ajv/dist/vocabularies/jtd/ref.js</w:t>
      </w:r>
    </w:p>
    <w:p>
      <w:pPr>
        <w:pStyle w:val="ListBullet"/>
      </w:pPr>
      <w:r>
        <w:t>frontend/node_modules/workbox-build/node_modules/ajv/dist/vocabularies/jtd/type.js</w:t>
      </w:r>
    </w:p>
    <w:p>
      <w:pPr>
        <w:pStyle w:val="ListBullet"/>
      </w:pPr>
      <w:r>
        <w:t>frontend/node_modules/workbox-build/node_modules/ajv/dist/vocabularies/jtd/union.js</w:t>
      </w:r>
    </w:p>
    <w:p>
      <w:pPr>
        <w:pStyle w:val="ListBullet"/>
      </w:pPr>
      <w:r>
        <w:t>frontend/node_modules/workbox-build/node_modules/ajv/dist/vocabularies/jtd/values.js</w:t>
      </w:r>
    </w:p>
    <w:p>
      <w:pPr>
        <w:pStyle w:val="ListBullet"/>
      </w:pPr>
      <w:r>
        <w:t>frontend/node_modules/workbox-build/node_modules/ajv/dist/vocabularies/metadata.js</w:t>
      </w:r>
    </w:p>
    <w:p>
      <w:pPr>
        <w:pStyle w:val="ListBullet"/>
      </w:pPr>
      <w:r>
        <w:t>frontend/node_modules/workbox-build/node_modules/ajv/dist/vocabularies/next.js</w:t>
      </w:r>
    </w:p>
    <w:p>
      <w:pPr>
        <w:pStyle w:val="ListBullet"/>
      </w:pPr>
      <w:r>
        <w:t>frontend/node_modules/workbox-build/node_modules/ajv/dist/vocabularies/unevaluated/index.js</w:t>
      </w:r>
    </w:p>
    <w:p>
      <w:pPr>
        <w:pStyle w:val="ListBullet"/>
      </w:pPr>
      <w:r>
        <w:t>frontend/node_modules/workbox-build/node_modules/ajv/dist/vocabularies/unevaluated/unevaluatedItems.js</w:t>
      </w:r>
    </w:p>
    <w:p>
      <w:pPr>
        <w:pStyle w:val="ListBullet"/>
      </w:pPr>
      <w:r>
        <w:t>frontend/node_modules/workbox-build/node_modules/ajv/dist/vocabularies/unevaluated/unevaluatedProperties.js</w:t>
      </w:r>
    </w:p>
    <w:p>
      <w:pPr>
        <w:pStyle w:val="ListBullet"/>
      </w:pPr>
      <w:r>
        <w:t>frontend/node_modules/workbox-build/node_modules/ajv/dist/vocabularies/validation/const.js</w:t>
      </w:r>
    </w:p>
    <w:p>
      <w:pPr>
        <w:pStyle w:val="ListBullet"/>
      </w:pPr>
      <w:r>
        <w:t>frontend/node_modules/workbox-build/node_modules/ajv/dist/vocabularies/validation/dependentRequired.js</w:t>
      </w:r>
    </w:p>
    <w:p>
      <w:pPr>
        <w:pStyle w:val="ListBullet"/>
      </w:pPr>
      <w:r>
        <w:t>frontend/node_modules/workbox-build/node_modules/ajv/dist/vocabularies/validation/enum.js</w:t>
      </w:r>
    </w:p>
    <w:p>
      <w:pPr>
        <w:pStyle w:val="ListBullet"/>
      </w:pPr>
      <w:r>
        <w:t>frontend/node_modules/workbox-build/node_modules/ajv/dist/vocabularies/validation/index.js</w:t>
      </w:r>
    </w:p>
    <w:p>
      <w:pPr>
        <w:pStyle w:val="ListBullet"/>
      </w:pPr>
      <w:r>
        <w:t>frontend/node_modules/workbox-build/node_modules/ajv/dist/vocabularies/validation/limitContains.js</w:t>
      </w:r>
    </w:p>
    <w:p>
      <w:pPr>
        <w:pStyle w:val="ListBullet"/>
      </w:pPr>
      <w:r>
        <w:t>frontend/node_modules/workbox-build/node_modules/ajv/dist/vocabularies/validation/limitItems.js</w:t>
      </w:r>
    </w:p>
    <w:p>
      <w:pPr>
        <w:pStyle w:val="ListBullet"/>
      </w:pPr>
      <w:r>
        <w:t>frontend/node_modules/workbox-build/node_modules/ajv/dist/vocabularies/validation/limitLength.js</w:t>
      </w:r>
    </w:p>
    <w:p>
      <w:pPr>
        <w:pStyle w:val="ListBullet"/>
      </w:pPr>
      <w:r>
        <w:t>frontend/node_modules/workbox-build/node_modules/ajv/dist/vocabularies/validation/limitNumber.js</w:t>
      </w:r>
    </w:p>
    <w:p>
      <w:pPr>
        <w:pStyle w:val="ListBullet"/>
      </w:pPr>
      <w:r>
        <w:t>frontend/node_modules/workbox-build/node_modules/ajv/dist/vocabularies/validation/limitProperties.js</w:t>
      </w:r>
    </w:p>
    <w:p>
      <w:pPr>
        <w:pStyle w:val="ListBullet"/>
      </w:pPr>
      <w:r>
        <w:t>frontend/node_modules/workbox-build/node_modules/ajv/dist/vocabularies/validation/multipleOf.js</w:t>
      </w:r>
    </w:p>
    <w:p>
      <w:pPr>
        <w:pStyle w:val="ListBullet"/>
      </w:pPr>
      <w:r>
        <w:t>frontend/node_modules/workbox-build/node_modules/ajv/dist/vocabularies/validation/pattern.js</w:t>
      </w:r>
    </w:p>
    <w:p>
      <w:pPr>
        <w:pStyle w:val="ListBullet"/>
      </w:pPr>
      <w:r>
        <w:t>frontend/node_modules/workbox-build/node_modules/ajv/dist/vocabularies/validation/required.js</w:t>
      </w:r>
    </w:p>
    <w:p>
      <w:pPr>
        <w:pStyle w:val="ListBullet"/>
      </w:pPr>
      <w:r>
        <w:t>frontend/node_modules/workbox-build/node_modules/ajv/dist/vocabularies/validation/uniqueItems.js</w:t>
      </w:r>
    </w:p>
    <w:p>
      <w:pPr>
        <w:pStyle w:val="ListBullet"/>
      </w:pPr>
      <w:r>
        <w:t>frontend/node_modules/workbox-build/node_modules/ajv/lib/refs/data.json</w:t>
      </w:r>
    </w:p>
    <w:p>
      <w:pPr>
        <w:pStyle w:val="ListBullet"/>
      </w:pPr>
      <w:r>
        <w:t>frontend/node_modules/workbox-build/node_modules/ajv/lib/refs/json-schema-2019-09/meta/applicator.json</w:t>
      </w:r>
    </w:p>
    <w:p>
      <w:pPr>
        <w:pStyle w:val="ListBullet"/>
      </w:pPr>
      <w:r>
        <w:t>frontend/node_modules/workbox-build/node_modules/ajv/lib/refs/json-schema-2019-09/meta/content.json</w:t>
      </w:r>
    </w:p>
    <w:p>
      <w:pPr>
        <w:pStyle w:val="ListBullet"/>
      </w:pPr>
      <w:r>
        <w:t>frontend/node_modules/workbox-build/node_modules/ajv/lib/refs/json-schema-2019-09/meta/core.json</w:t>
      </w:r>
    </w:p>
    <w:p>
      <w:pPr>
        <w:pStyle w:val="ListBullet"/>
      </w:pPr>
      <w:r>
        <w:t>frontend/node_modules/workbox-build/node_modules/ajv/lib/refs/json-schema-2019-09/meta/format.json</w:t>
      </w:r>
    </w:p>
    <w:p>
      <w:pPr>
        <w:pStyle w:val="ListBullet"/>
      </w:pPr>
      <w:r>
        <w:t>frontend/node_modules/workbox-build/node_modules/ajv/lib/refs/json-schema-2019-09/meta/meta-data.json</w:t>
      </w:r>
    </w:p>
    <w:p>
      <w:pPr>
        <w:pStyle w:val="ListBullet"/>
      </w:pPr>
      <w:r>
        <w:t>frontend/node_modules/workbox-build/node_modules/ajv/lib/refs/json-schema-2019-09/meta/validation.json</w:t>
      </w:r>
    </w:p>
    <w:p>
      <w:pPr>
        <w:pStyle w:val="ListBullet"/>
      </w:pPr>
      <w:r>
        <w:t>frontend/node_modules/workbox-build/node_modules/ajv/lib/refs/json-schema-2019-09/schema.json</w:t>
      </w:r>
    </w:p>
    <w:p>
      <w:pPr>
        <w:pStyle w:val="ListBullet"/>
      </w:pPr>
      <w:r>
        <w:t>frontend/node_modules/workbox-build/node_modules/ajv/lib/refs/json-schema-2020-12/meta/applicator.json</w:t>
      </w:r>
    </w:p>
    <w:p>
      <w:pPr>
        <w:pStyle w:val="ListBullet"/>
      </w:pPr>
      <w:r>
        <w:t>frontend/node_modules/workbox-build/node_modules/ajv/lib/refs/json-schema-2020-12/meta/content.json</w:t>
      </w:r>
    </w:p>
    <w:p>
      <w:pPr>
        <w:pStyle w:val="ListBullet"/>
      </w:pPr>
      <w:r>
        <w:t>frontend/node_modules/workbox-build/node_modules/ajv/lib/refs/json-schema-2020-12/meta/core.json</w:t>
      </w:r>
    </w:p>
    <w:p>
      <w:pPr>
        <w:pStyle w:val="ListBullet"/>
      </w:pPr>
      <w:r>
        <w:t>frontend/node_modules/workbox-build/node_modules/ajv/lib/refs/json-schema-2020-12/meta/format-annotation.json</w:t>
      </w:r>
    </w:p>
    <w:p>
      <w:pPr>
        <w:pStyle w:val="ListBullet"/>
      </w:pPr>
      <w:r>
        <w:t>frontend/node_modules/workbox-build/node_modules/ajv/lib/refs/json-schema-2020-12/meta/meta-data.json</w:t>
      </w:r>
    </w:p>
    <w:p>
      <w:pPr>
        <w:pStyle w:val="ListBullet"/>
      </w:pPr>
      <w:r>
        <w:t>frontend/node_modules/workbox-build/node_modules/ajv/lib/refs/json-schema-2020-12/meta/unevaluated.json</w:t>
      </w:r>
    </w:p>
    <w:p>
      <w:pPr>
        <w:pStyle w:val="ListBullet"/>
      </w:pPr>
      <w:r>
        <w:t>frontend/node_modules/workbox-build/node_modules/ajv/lib/refs/json-schema-2020-12/meta/validation.json</w:t>
      </w:r>
    </w:p>
    <w:p>
      <w:pPr>
        <w:pStyle w:val="ListBullet"/>
      </w:pPr>
      <w:r>
        <w:t>frontend/node_modules/workbox-build/node_modules/ajv/lib/refs/json-schema-2020-12/schema.json</w:t>
      </w:r>
    </w:p>
    <w:p>
      <w:pPr>
        <w:pStyle w:val="ListBullet"/>
      </w:pPr>
      <w:r>
        <w:t>frontend/node_modules/workbox-build/node_modules/ajv/lib/refs/json-schema-draft-06.json</w:t>
      </w:r>
    </w:p>
    <w:p>
      <w:pPr>
        <w:pStyle w:val="ListBullet"/>
      </w:pPr>
      <w:r>
        <w:t>frontend/node_modules/workbox-build/node_modules/ajv/lib/refs/json-schema-draft-07.json</w:t>
      </w:r>
    </w:p>
    <w:p>
      <w:pPr>
        <w:pStyle w:val="ListBullet"/>
      </w:pPr>
      <w:r>
        <w:t>frontend/node_modules/workbox-build/node_modules/ajv/lib/refs/json-schema-secure.json</w:t>
      </w:r>
    </w:p>
    <w:p>
      <w:pPr>
        <w:pStyle w:val="ListBullet"/>
      </w:pPr>
      <w:r>
        <w:t>frontend/node_modules/workbox-build/node_modules/ajv/package.json</w:t>
      </w:r>
    </w:p>
    <w:p>
      <w:pPr>
        <w:pStyle w:val="ListBullet"/>
      </w:pPr>
      <w:r>
        <w:t>frontend/node_modules/workbox-build/node_modules/fs-extra/lib/copy-sync/copy-sync.js</w:t>
      </w:r>
    </w:p>
    <w:p>
      <w:pPr>
        <w:pStyle w:val="ListBullet"/>
      </w:pPr>
      <w:r>
        <w:t>frontend/node_modules/workbox-build/node_modules/fs-extra/lib/copy-sync/index.js</w:t>
      </w:r>
    </w:p>
    <w:p>
      <w:pPr>
        <w:pStyle w:val="ListBullet"/>
      </w:pPr>
      <w:r>
        <w:t>frontend/node_modules/workbox-build/node_modules/fs-extra/lib/copy/copy.js</w:t>
      </w:r>
    </w:p>
    <w:p>
      <w:pPr>
        <w:pStyle w:val="ListBullet"/>
      </w:pPr>
      <w:r>
        <w:t>frontend/node_modules/workbox-build/node_modules/fs-extra/lib/copy/index.js</w:t>
      </w:r>
    </w:p>
    <w:p>
      <w:pPr>
        <w:pStyle w:val="ListBullet"/>
      </w:pPr>
      <w:r>
        <w:t>frontend/node_modules/workbox-build/node_modules/fs-extra/lib/empty/index.js</w:t>
      </w:r>
    </w:p>
    <w:p>
      <w:pPr>
        <w:pStyle w:val="ListBullet"/>
      </w:pPr>
      <w:r>
        <w:t>frontend/node_modules/workbox-build/node_modules/fs-extra/lib/ensure/file.js</w:t>
      </w:r>
    </w:p>
    <w:p>
      <w:pPr>
        <w:pStyle w:val="ListBullet"/>
      </w:pPr>
      <w:r>
        <w:t>frontend/node_modules/workbox-build/node_modules/fs-extra/lib/ensure/index.js</w:t>
      </w:r>
    </w:p>
    <w:p>
      <w:pPr>
        <w:pStyle w:val="ListBullet"/>
      </w:pPr>
      <w:r>
        <w:t>frontend/node_modules/workbox-build/node_modules/fs-extra/lib/ensure/link.js</w:t>
      </w:r>
    </w:p>
    <w:p>
      <w:pPr>
        <w:pStyle w:val="ListBullet"/>
      </w:pPr>
      <w:r>
        <w:t>frontend/node_modules/workbox-build/node_modules/fs-extra/lib/ensure/symlink-paths.js</w:t>
      </w:r>
    </w:p>
    <w:p>
      <w:pPr>
        <w:pStyle w:val="ListBullet"/>
      </w:pPr>
      <w:r>
        <w:t>frontend/node_modules/workbox-build/node_modules/fs-extra/lib/ensure/symlink-type.js</w:t>
      </w:r>
    </w:p>
    <w:p>
      <w:pPr>
        <w:pStyle w:val="ListBullet"/>
      </w:pPr>
      <w:r>
        <w:t>frontend/node_modules/workbox-build/node_modules/fs-extra/lib/ensure/symlink.js</w:t>
      </w:r>
    </w:p>
    <w:p>
      <w:pPr>
        <w:pStyle w:val="ListBullet"/>
      </w:pPr>
      <w:r>
        <w:t>frontend/node_modules/workbox-build/node_modules/fs-extra/lib/fs/index.js</w:t>
      </w:r>
    </w:p>
    <w:p>
      <w:pPr>
        <w:pStyle w:val="ListBullet"/>
      </w:pPr>
      <w:r>
        <w:t>frontend/node_modules/workbox-build/node_modules/fs-extra/lib/index.js</w:t>
      </w:r>
    </w:p>
    <w:p>
      <w:pPr>
        <w:pStyle w:val="ListBullet"/>
      </w:pPr>
      <w:r>
        <w:t>frontend/node_modules/workbox-build/node_modules/fs-extra/lib/json/index.js</w:t>
      </w:r>
    </w:p>
    <w:p>
      <w:pPr>
        <w:pStyle w:val="ListBullet"/>
      </w:pPr>
      <w:r>
        <w:t>frontend/node_modules/workbox-build/node_modules/fs-extra/lib/json/jsonfile.js</w:t>
      </w:r>
    </w:p>
    <w:p>
      <w:pPr>
        <w:pStyle w:val="ListBullet"/>
      </w:pPr>
      <w:r>
        <w:t>frontend/node_modules/workbox-build/node_modules/fs-extra/lib/json/output-json-sync.js</w:t>
      </w:r>
    </w:p>
    <w:p>
      <w:pPr>
        <w:pStyle w:val="ListBullet"/>
      </w:pPr>
      <w:r>
        <w:t>frontend/node_modules/workbox-build/node_modules/fs-extra/lib/json/output-json.js</w:t>
      </w:r>
    </w:p>
    <w:p>
      <w:pPr>
        <w:pStyle w:val="ListBullet"/>
      </w:pPr>
      <w:r>
        <w:t>frontend/node_modules/workbox-build/node_modules/fs-extra/lib/mkdirs/index.js</w:t>
      </w:r>
    </w:p>
    <w:p>
      <w:pPr>
        <w:pStyle w:val="ListBullet"/>
      </w:pPr>
      <w:r>
        <w:t>frontend/node_modules/workbox-build/node_modules/fs-extra/lib/mkdirs/make-dir.js</w:t>
      </w:r>
    </w:p>
    <w:p>
      <w:pPr>
        <w:pStyle w:val="ListBullet"/>
      </w:pPr>
      <w:r>
        <w:t>frontend/node_modules/workbox-build/node_modules/fs-extra/lib/move-sync/index.js</w:t>
      </w:r>
    </w:p>
    <w:p>
      <w:pPr>
        <w:pStyle w:val="ListBullet"/>
      </w:pPr>
      <w:r>
        <w:t>frontend/node_modules/workbox-build/node_modules/fs-extra/lib/move-sync/move-sync.js</w:t>
      </w:r>
    </w:p>
    <w:p>
      <w:pPr>
        <w:pStyle w:val="ListBullet"/>
      </w:pPr>
      <w:r>
        <w:t>frontend/node_modules/workbox-build/node_modules/fs-extra/lib/move/index.js</w:t>
      </w:r>
    </w:p>
    <w:p>
      <w:pPr>
        <w:pStyle w:val="ListBullet"/>
      </w:pPr>
      <w:r>
        <w:t>frontend/node_modules/workbox-build/node_modules/fs-extra/lib/move/move.js</w:t>
      </w:r>
    </w:p>
    <w:p>
      <w:pPr>
        <w:pStyle w:val="ListBullet"/>
      </w:pPr>
      <w:r>
        <w:t>frontend/node_modules/workbox-build/node_modules/fs-extra/lib/output/index.js</w:t>
      </w:r>
    </w:p>
    <w:p>
      <w:pPr>
        <w:pStyle w:val="ListBullet"/>
      </w:pPr>
      <w:r>
        <w:t>frontend/node_modules/workbox-build/node_modules/fs-extra/lib/path-exists/index.js</w:t>
      </w:r>
    </w:p>
    <w:p>
      <w:pPr>
        <w:pStyle w:val="ListBullet"/>
      </w:pPr>
      <w:r>
        <w:t>frontend/node_modules/workbox-build/node_modules/fs-extra/lib/remove/index.js</w:t>
      </w:r>
    </w:p>
    <w:p>
      <w:pPr>
        <w:pStyle w:val="ListBullet"/>
      </w:pPr>
      <w:r>
        <w:t>frontend/node_modules/workbox-build/node_modules/fs-extra/lib/remove/rimraf.js</w:t>
      </w:r>
    </w:p>
    <w:p>
      <w:pPr>
        <w:pStyle w:val="ListBullet"/>
      </w:pPr>
      <w:r>
        <w:t>frontend/node_modules/workbox-build/node_modules/fs-extra/lib/util/stat.js</w:t>
      </w:r>
    </w:p>
    <w:p>
      <w:pPr>
        <w:pStyle w:val="ListBullet"/>
      </w:pPr>
      <w:r>
        <w:t>frontend/node_modules/workbox-build/node_modules/fs-extra/lib/util/utimes.js</w:t>
      </w:r>
    </w:p>
    <w:p>
      <w:pPr>
        <w:pStyle w:val="ListBullet"/>
      </w:pPr>
      <w:r>
        <w:t>frontend/node_modules/workbox-build/node_modules/fs-extra/package.json</w:t>
      </w:r>
    </w:p>
    <w:p>
      <w:pPr>
        <w:pStyle w:val="ListBullet"/>
      </w:pPr>
      <w:r>
        <w:t>frontend/node_modules/workbox-build/node_modules/json-schema-traverse/index.js</w:t>
      </w:r>
    </w:p>
    <w:p>
      <w:pPr>
        <w:pStyle w:val="ListBullet"/>
      </w:pPr>
      <w:r>
        <w:t>frontend/node_modules/workbox-build/node_modules/json-schema-traverse/package.json</w:t>
      </w:r>
    </w:p>
    <w:p>
      <w:pPr>
        <w:pStyle w:val="ListBullet"/>
      </w:pPr>
      <w:r>
        <w:t>frontend/node_modules/workbox-build/node_modules/json-schema-traverse/spec/fixtures/schema.js</w:t>
      </w:r>
    </w:p>
    <w:p>
      <w:pPr>
        <w:pStyle w:val="ListBullet"/>
      </w:pPr>
      <w:r>
        <w:t>frontend/node_modules/workbox-build/node_modules/json-schema-traverse/spec/index.spec.js</w:t>
      </w:r>
    </w:p>
    <w:p>
      <w:pPr>
        <w:pStyle w:val="ListBullet"/>
      </w:pPr>
      <w:r>
        <w:t>frontend/node_modules/workbox-build/node_modules/source-map/lib/array-set.js</w:t>
      </w:r>
    </w:p>
    <w:p>
      <w:pPr>
        <w:pStyle w:val="ListBullet"/>
      </w:pPr>
      <w:r>
        <w:t>frontend/node_modules/workbox-build/node_modules/source-map/lib/base64-vlq.js</w:t>
      </w:r>
    </w:p>
    <w:p>
      <w:pPr>
        <w:pStyle w:val="ListBullet"/>
      </w:pPr>
      <w:r>
        <w:t>frontend/node_modules/workbox-build/node_modules/source-map/lib/base64.js</w:t>
      </w:r>
    </w:p>
    <w:p>
      <w:pPr>
        <w:pStyle w:val="ListBullet"/>
      </w:pPr>
      <w:r>
        <w:t>frontend/node_modules/workbox-build/node_modules/source-map/lib/binary-search.js</w:t>
      </w:r>
    </w:p>
    <w:p>
      <w:pPr>
        <w:pStyle w:val="ListBullet"/>
      </w:pPr>
      <w:r>
        <w:t>frontend/node_modules/workbox-build/node_modules/source-map/lib/mapping-list.js</w:t>
      </w:r>
    </w:p>
    <w:p>
      <w:pPr>
        <w:pStyle w:val="ListBullet"/>
      </w:pPr>
      <w:r>
        <w:t>frontend/node_modules/workbox-build/node_modules/source-map/lib/read-wasm-browser.js</w:t>
      </w:r>
    </w:p>
    <w:p>
      <w:pPr>
        <w:pStyle w:val="ListBullet"/>
      </w:pPr>
      <w:r>
        <w:t>frontend/node_modules/workbox-build/node_modules/source-map/lib/read-wasm.js</w:t>
      </w:r>
    </w:p>
    <w:p>
      <w:pPr>
        <w:pStyle w:val="ListBullet"/>
      </w:pPr>
      <w:r>
        <w:t>frontend/node_modules/workbox-build/node_modules/source-map/lib/source-map-consumer.js</w:t>
      </w:r>
    </w:p>
    <w:p>
      <w:pPr>
        <w:pStyle w:val="ListBullet"/>
      </w:pPr>
      <w:r>
        <w:t>frontend/node_modules/workbox-build/node_modules/source-map/lib/source-map-generator.js</w:t>
      </w:r>
    </w:p>
    <w:p>
      <w:pPr>
        <w:pStyle w:val="ListBullet"/>
      </w:pPr>
      <w:r>
        <w:t>frontend/node_modules/workbox-build/node_modules/source-map/lib/source-node.js</w:t>
      </w:r>
    </w:p>
    <w:p>
      <w:pPr>
        <w:pStyle w:val="ListBullet"/>
      </w:pPr>
      <w:r>
        <w:t>frontend/node_modules/workbox-build/node_modules/source-map/lib/url-browser.js</w:t>
      </w:r>
    </w:p>
    <w:p>
      <w:pPr>
        <w:pStyle w:val="ListBullet"/>
      </w:pPr>
      <w:r>
        <w:t>frontend/node_modules/workbox-build/node_modules/source-map/lib/url.js</w:t>
      </w:r>
    </w:p>
    <w:p>
      <w:pPr>
        <w:pStyle w:val="ListBullet"/>
      </w:pPr>
      <w:r>
        <w:t>frontend/node_modules/workbox-build/node_modules/source-map/lib/util.js</w:t>
      </w:r>
    </w:p>
    <w:p>
      <w:pPr>
        <w:pStyle w:val="ListBullet"/>
      </w:pPr>
      <w:r>
        <w:t>frontend/node_modules/workbox-build/node_modules/source-map/lib/wasm.js</w:t>
      </w:r>
    </w:p>
    <w:p>
      <w:pPr>
        <w:pStyle w:val="ListBullet"/>
      </w:pPr>
      <w:r>
        <w:t>frontend/node_modules/workbox-build/node_modules/source-map/package.json</w:t>
      </w:r>
    </w:p>
    <w:p>
      <w:pPr>
        <w:pStyle w:val="ListBullet"/>
      </w:pPr>
      <w:r>
        <w:t>frontend/node_modules/workbox-build/node_modules/source-map/source-map.js</w:t>
      </w:r>
    </w:p>
    <w:p>
      <w:pPr>
        <w:pStyle w:val="ListBullet"/>
      </w:pPr>
      <w:r>
        <w:t>frontend/node_modules/workbox-build/node_modules/tr46/index.js</w:t>
      </w:r>
    </w:p>
    <w:p>
      <w:pPr>
        <w:pStyle w:val="ListBullet"/>
      </w:pPr>
      <w:r>
        <w:t>frontend/node_modules/workbox-build/node_modules/tr46/lib/mappingTable.json</w:t>
      </w:r>
    </w:p>
    <w:p>
      <w:pPr>
        <w:pStyle w:val="ListBullet"/>
      </w:pPr>
      <w:r>
        <w:t>frontend/node_modules/workbox-build/node_modules/tr46/lib/regexes.js</w:t>
      </w:r>
    </w:p>
    <w:p>
      <w:pPr>
        <w:pStyle w:val="ListBullet"/>
      </w:pPr>
      <w:r>
        <w:t>frontend/node_modules/workbox-build/node_modules/tr46/package.json</w:t>
      </w:r>
    </w:p>
    <w:p>
      <w:pPr>
        <w:pStyle w:val="ListBullet"/>
      </w:pPr>
      <w:r>
        <w:t>frontend/node_modules/workbox-build/node_modules/webidl-conversions/lib/index.js</w:t>
      </w:r>
    </w:p>
    <w:p>
      <w:pPr>
        <w:pStyle w:val="ListBullet"/>
      </w:pPr>
      <w:r>
        <w:t>frontend/node_modules/workbox-build/node_modules/webidl-conversions/package.json</w:t>
      </w:r>
    </w:p>
    <w:p>
      <w:pPr>
        <w:pStyle w:val="ListBullet"/>
      </w:pPr>
      <w:r>
        <w:t>frontend/node_modules/workbox-build/node_modules/whatwg-url/lib/URL-impl.js</w:t>
      </w:r>
    </w:p>
    <w:p>
      <w:pPr>
        <w:pStyle w:val="ListBullet"/>
      </w:pPr>
      <w:r>
        <w:t>frontend/node_modules/workbox-build/node_modules/whatwg-url/lib/URL.js</w:t>
      </w:r>
    </w:p>
    <w:p>
      <w:pPr>
        <w:pStyle w:val="ListBullet"/>
      </w:pPr>
      <w:r>
        <w:t>frontend/node_modules/workbox-build/node_modules/whatwg-url/lib/URLSearchParams-impl.js</w:t>
      </w:r>
    </w:p>
    <w:p>
      <w:pPr>
        <w:pStyle w:val="ListBullet"/>
      </w:pPr>
      <w:r>
        <w:t>frontend/node_modules/workbox-build/node_modules/whatwg-url/lib/URLSearchParams.js</w:t>
      </w:r>
    </w:p>
    <w:p>
      <w:pPr>
        <w:pStyle w:val="ListBullet"/>
      </w:pPr>
      <w:r>
        <w:t>frontend/node_modules/workbox-build/node_modules/whatwg-url/lib/infra.js</w:t>
      </w:r>
    </w:p>
    <w:p>
      <w:pPr>
        <w:pStyle w:val="ListBullet"/>
      </w:pPr>
      <w:r>
        <w:t>frontend/node_modules/workbox-build/node_modules/whatwg-url/lib/public-api.js</w:t>
      </w:r>
    </w:p>
    <w:p>
      <w:pPr>
        <w:pStyle w:val="ListBullet"/>
      </w:pPr>
      <w:r>
        <w:t>frontend/node_modules/workbox-build/node_modules/whatwg-url/lib/url-state-machine.js</w:t>
      </w:r>
    </w:p>
    <w:p>
      <w:pPr>
        <w:pStyle w:val="ListBullet"/>
      </w:pPr>
      <w:r>
        <w:t>frontend/node_modules/workbox-build/node_modules/whatwg-url/lib/urlencoded.js</w:t>
      </w:r>
    </w:p>
    <w:p>
      <w:pPr>
        <w:pStyle w:val="ListBullet"/>
      </w:pPr>
      <w:r>
        <w:t>frontend/node_modules/workbox-build/node_modules/whatwg-url/lib/utils.js</w:t>
      </w:r>
    </w:p>
    <w:p>
      <w:pPr>
        <w:pStyle w:val="ListBullet"/>
      </w:pPr>
      <w:r>
        <w:t>frontend/node_modules/workbox-build/node_modules/whatwg-url/package.json</w:t>
      </w:r>
    </w:p>
    <w:p>
      <w:pPr>
        <w:pStyle w:val="ListBullet"/>
      </w:pPr>
      <w:r>
        <w:t>frontend/node_modules/workbox-build/package.json</w:t>
      </w:r>
    </w:p>
    <w:p>
      <w:pPr>
        <w:pStyle w:val="ListBullet"/>
      </w:pPr>
      <w:r>
        <w:t>frontend/node_modules/workbox-build/src/_types.js</w:t>
      </w:r>
    </w:p>
    <w:p>
      <w:pPr>
        <w:pStyle w:val="ListBullet"/>
      </w:pPr>
      <w:r>
        <w:t>frontend/node_modules/workbox-build/src/cdn-details.json</w:t>
      </w:r>
    </w:p>
    <w:p>
      <w:pPr>
        <w:pStyle w:val="ListBullet"/>
      </w:pPr>
      <w:r>
        <w:t>frontend/node_modules/workbox-build/src/schema/GenerateSWOptions.json</w:t>
      </w:r>
    </w:p>
    <w:p>
      <w:pPr>
        <w:pStyle w:val="ListBullet"/>
      </w:pPr>
      <w:r>
        <w:t>frontend/node_modules/workbox-build/src/schema/GetManifestOptions.json</w:t>
      </w:r>
    </w:p>
    <w:p>
      <w:pPr>
        <w:pStyle w:val="ListBullet"/>
      </w:pPr>
      <w:r>
        <w:t>frontend/node_modules/workbox-build/src/schema/InjectManifestOptions.json</w:t>
      </w:r>
    </w:p>
    <w:p>
      <w:pPr>
        <w:pStyle w:val="ListBullet"/>
      </w:pPr>
      <w:r>
        <w:t>frontend/node_modules/workbox-build/src/schema/WebpackGenerateSWOptions.json</w:t>
      </w:r>
    </w:p>
    <w:p>
      <w:pPr>
        <w:pStyle w:val="ListBullet"/>
      </w:pPr>
      <w:r>
        <w:t>frontend/node_modules/workbox-build/src/schema/WebpackInjectManifestOptions.json</w:t>
      </w:r>
    </w:p>
    <w:p>
      <w:pPr>
        <w:pStyle w:val="ListBullet"/>
      </w:pPr>
      <w:r>
        <w:t>frontend/node_modules/workbox-build/tsconfig.json</w:t>
      </w:r>
    </w:p>
    <w:p>
      <w:pPr>
        <w:pStyle w:val="ListBullet"/>
      </w:pPr>
      <w:r>
        <w:t>frontend/node_modules/workbox-cacheable-response/CacheableResponse.js</w:t>
      </w:r>
    </w:p>
    <w:p>
      <w:pPr>
        <w:pStyle w:val="ListBullet"/>
      </w:pPr>
      <w:r>
        <w:t>frontend/node_modules/workbox-cacheable-response/CacheableResponsePlugin.js</w:t>
      </w:r>
    </w:p>
    <w:p>
      <w:pPr>
        <w:pStyle w:val="ListBullet"/>
      </w:pPr>
      <w:r>
        <w:t>frontend/node_modules/workbox-cacheable-response/_version.js</w:t>
      </w:r>
    </w:p>
    <w:p>
      <w:pPr>
        <w:pStyle w:val="ListBullet"/>
      </w:pPr>
      <w:r>
        <w:t>frontend/node_modules/workbox-cacheable-response/build/workbox-cacheable-response.dev.js</w:t>
      </w:r>
    </w:p>
    <w:p>
      <w:pPr>
        <w:pStyle w:val="ListBullet"/>
      </w:pPr>
      <w:r>
        <w:t>frontend/node_modules/workbox-cacheable-response/build/workbox-cacheable-response.prod.js</w:t>
      </w:r>
    </w:p>
    <w:p>
      <w:pPr>
        <w:pStyle w:val="ListBullet"/>
      </w:pPr>
      <w:r>
        <w:t>frontend/node_modules/workbox-cacheable-response/index.js</w:t>
      </w:r>
    </w:p>
    <w:p>
      <w:pPr>
        <w:pStyle w:val="ListBullet"/>
      </w:pPr>
      <w:r>
        <w:t>frontend/node_modules/workbox-cacheable-response/package.json</w:t>
      </w:r>
    </w:p>
    <w:p>
      <w:pPr>
        <w:pStyle w:val="ListBullet"/>
      </w:pPr>
      <w:r>
        <w:t>frontend/node_modules/workbox-cacheable-response/tsconfig.json</w:t>
      </w:r>
    </w:p>
    <w:p>
      <w:pPr>
        <w:pStyle w:val="ListBullet"/>
      </w:pPr>
      <w:r>
        <w:t>frontend/node_modules/workbox-core/_private.js</w:t>
      </w:r>
    </w:p>
    <w:p>
      <w:pPr>
        <w:pStyle w:val="ListBullet"/>
      </w:pPr>
      <w:r>
        <w:t>frontend/node_modules/workbox-core/_private/Deferred.js</w:t>
      </w:r>
    </w:p>
    <w:p>
      <w:pPr>
        <w:pStyle w:val="ListBullet"/>
      </w:pPr>
      <w:r>
        <w:t>frontend/node_modules/workbox-core/_private/WorkboxError.js</w:t>
      </w:r>
    </w:p>
    <w:p>
      <w:pPr>
        <w:pStyle w:val="ListBullet"/>
      </w:pPr>
      <w:r>
        <w:t>frontend/node_modules/workbox-core/_private/assert.js</w:t>
      </w:r>
    </w:p>
    <w:p>
      <w:pPr>
        <w:pStyle w:val="ListBullet"/>
      </w:pPr>
      <w:r>
        <w:t>frontend/node_modules/workbox-core/_private/cacheMatchIgnoreParams.js</w:t>
      </w:r>
    </w:p>
    <w:p>
      <w:pPr>
        <w:pStyle w:val="ListBullet"/>
      </w:pPr>
      <w:r>
        <w:t>frontend/node_modules/workbox-core/_private/cacheNames.js</w:t>
      </w:r>
    </w:p>
    <w:p>
      <w:pPr>
        <w:pStyle w:val="ListBullet"/>
      </w:pPr>
      <w:r>
        <w:t>frontend/node_modules/workbox-core/_private/canConstructReadableStream.js</w:t>
      </w:r>
    </w:p>
    <w:p>
      <w:pPr>
        <w:pStyle w:val="ListBullet"/>
      </w:pPr>
      <w:r>
        <w:t>frontend/node_modules/workbox-core/_private/canConstructResponseFromBodyStream.js</w:t>
      </w:r>
    </w:p>
    <w:p>
      <w:pPr>
        <w:pStyle w:val="ListBullet"/>
      </w:pPr>
      <w:r>
        <w:t>frontend/node_modules/workbox-core/_private/dontWaitFor.js</w:t>
      </w:r>
    </w:p>
    <w:p>
      <w:pPr>
        <w:pStyle w:val="ListBullet"/>
      </w:pPr>
      <w:r>
        <w:t>frontend/node_modules/workbox-core/_private/executeQuotaErrorCallbacks.js</w:t>
      </w:r>
    </w:p>
    <w:p>
      <w:pPr>
        <w:pStyle w:val="ListBullet"/>
      </w:pPr>
      <w:r>
        <w:t>frontend/node_modules/workbox-core/_private/getFriendlyURL.js</w:t>
      </w:r>
    </w:p>
    <w:p>
      <w:pPr>
        <w:pStyle w:val="ListBullet"/>
      </w:pPr>
      <w:r>
        <w:t>frontend/node_modules/workbox-core/_private/logger.js</w:t>
      </w:r>
    </w:p>
    <w:p>
      <w:pPr>
        <w:pStyle w:val="ListBullet"/>
      </w:pPr>
      <w:r>
        <w:t>frontend/node_modules/workbox-core/_private/resultingClientExists.js</w:t>
      </w:r>
    </w:p>
    <w:p>
      <w:pPr>
        <w:pStyle w:val="ListBullet"/>
      </w:pPr>
      <w:r>
        <w:t>frontend/node_modules/workbox-core/_private/timeout.js</w:t>
      </w:r>
    </w:p>
    <w:p>
      <w:pPr>
        <w:pStyle w:val="ListBullet"/>
      </w:pPr>
      <w:r>
        <w:t>frontend/node_modules/workbox-core/_private/waitUntil.js</w:t>
      </w:r>
    </w:p>
    <w:p>
      <w:pPr>
        <w:pStyle w:val="ListBullet"/>
      </w:pPr>
      <w:r>
        <w:t>frontend/node_modules/workbox-core/_version.js</w:t>
      </w:r>
    </w:p>
    <w:p>
      <w:pPr>
        <w:pStyle w:val="ListBullet"/>
      </w:pPr>
      <w:r>
        <w:t>frontend/node_modules/workbox-core/build/workbox-core.dev.js</w:t>
      </w:r>
    </w:p>
    <w:p>
      <w:pPr>
        <w:pStyle w:val="ListBullet"/>
      </w:pPr>
      <w:r>
        <w:t>frontend/node_modules/workbox-core/build/workbox-core.prod.js</w:t>
      </w:r>
    </w:p>
    <w:p>
      <w:pPr>
        <w:pStyle w:val="ListBullet"/>
      </w:pPr>
      <w:r>
        <w:t>frontend/node_modules/workbox-core/cacheNames.js</w:t>
      </w:r>
    </w:p>
    <w:p>
      <w:pPr>
        <w:pStyle w:val="ListBullet"/>
      </w:pPr>
      <w:r>
        <w:t>frontend/node_modules/workbox-core/clientsClaim.js</w:t>
      </w:r>
    </w:p>
    <w:p>
      <w:pPr>
        <w:pStyle w:val="ListBullet"/>
      </w:pPr>
      <w:r>
        <w:t>frontend/node_modules/workbox-core/copyResponse.js</w:t>
      </w:r>
    </w:p>
    <w:p>
      <w:pPr>
        <w:pStyle w:val="ListBullet"/>
      </w:pPr>
      <w:r>
        <w:t>frontend/node_modules/workbox-core/index.js</w:t>
      </w:r>
    </w:p>
    <w:p>
      <w:pPr>
        <w:pStyle w:val="ListBullet"/>
      </w:pPr>
      <w:r>
        <w:t>frontend/node_modules/workbox-core/models/messages/messageGenerator.js</w:t>
      </w:r>
    </w:p>
    <w:p>
      <w:pPr>
        <w:pStyle w:val="ListBullet"/>
      </w:pPr>
      <w:r>
        <w:t>frontend/node_modules/workbox-core/models/messages/messages.js</w:t>
      </w:r>
    </w:p>
    <w:p>
      <w:pPr>
        <w:pStyle w:val="ListBullet"/>
      </w:pPr>
      <w:r>
        <w:t>frontend/node_modules/workbox-core/models/pluginEvents.js</w:t>
      </w:r>
    </w:p>
    <w:p>
      <w:pPr>
        <w:pStyle w:val="ListBullet"/>
      </w:pPr>
      <w:r>
        <w:t>frontend/node_modules/workbox-core/models/quotaErrorCallbacks.js</w:t>
      </w:r>
    </w:p>
    <w:p>
      <w:pPr>
        <w:pStyle w:val="ListBullet"/>
      </w:pPr>
      <w:r>
        <w:t>frontend/node_modules/workbox-core/package.json</w:t>
      </w:r>
    </w:p>
    <w:p>
      <w:pPr>
        <w:pStyle w:val="ListBullet"/>
      </w:pPr>
      <w:r>
        <w:t>frontend/node_modules/workbox-core/registerQuotaErrorCallback.js</w:t>
      </w:r>
    </w:p>
    <w:p>
      <w:pPr>
        <w:pStyle w:val="ListBullet"/>
      </w:pPr>
      <w:r>
        <w:t>frontend/node_modules/workbox-core/setCacheNameDetails.js</w:t>
      </w:r>
    </w:p>
    <w:p>
      <w:pPr>
        <w:pStyle w:val="ListBullet"/>
      </w:pPr>
      <w:r>
        <w:t>frontend/node_modules/workbox-core/skipWaiting.js</w:t>
      </w:r>
    </w:p>
    <w:p>
      <w:pPr>
        <w:pStyle w:val="ListBullet"/>
      </w:pPr>
      <w:r>
        <w:t>frontend/node_modules/workbox-core/tsconfig.json</w:t>
      </w:r>
    </w:p>
    <w:p>
      <w:pPr>
        <w:pStyle w:val="ListBullet"/>
      </w:pPr>
      <w:r>
        <w:t>frontend/node_modules/workbox-core/types.js</w:t>
      </w:r>
    </w:p>
    <w:p>
      <w:pPr>
        <w:pStyle w:val="ListBullet"/>
      </w:pPr>
      <w:r>
        <w:t>frontend/node_modules/workbox-core/utils/pluginUtils.js</w:t>
      </w:r>
    </w:p>
    <w:p>
      <w:pPr>
        <w:pStyle w:val="ListBullet"/>
      </w:pPr>
      <w:r>
        <w:t>frontend/node_modules/workbox-core/utils/welcome.js</w:t>
      </w:r>
    </w:p>
    <w:p>
      <w:pPr>
        <w:pStyle w:val="ListBullet"/>
      </w:pPr>
      <w:r>
        <w:t>frontend/node_modules/workbox-expiration/CacheExpiration.js</w:t>
      </w:r>
    </w:p>
    <w:p>
      <w:pPr>
        <w:pStyle w:val="ListBullet"/>
      </w:pPr>
      <w:r>
        <w:t>frontend/node_modules/workbox-expiration/ExpirationPlugin.js</w:t>
      </w:r>
    </w:p>
    <w:p>
      <w:pPr>
        <w:pStyle w:val="ListBullet"/>
      </w:pPr>
      <w:r>
        <w:t>frontend/node_modules/workbox-expiration/_version.js</w:t>
      </w:r>
    </w:p>
    <w:p>
      <w:pPr>
        <w:pStyle w:val="ListBullet"/>
      </w:pPr>
      <w:r>
        <w:t>frontend/node_modules/workbox-expiration/build/workbox-expiration.dev.js</w:t>
      </w:r>
    </w:p>
    <w:p>
      <w:pPr>
        <w:pStyle w:val="ListBullet"/>
      </w:pPr>
      <w:r>
        <w:t>frontend/node_modules/workbox-expiration/build/workbox-expiration.prod.js</w:t>
      </w:r>
    </w:p>
    <w:p>
      <w:pPr>
        <w:pStyle w:val="ListBullet"/>
      </w:pPr>
      <w:r>
        <w:t>frontend/node_modules/workbox-expiration/index.js</w:t>
      </w:r>
    </w:p>
    <w:p>
      <w:pPr>
        <w:pStyle w:val="ListBullet"/>
      </w:pPr>
      <w:r>
        <w:t>frontend/node_modules/workbox-expiration/models/CacheTimestampsModel.js</w:t>
      </w:r>
    </w:p>
    <w:p>
      <w:pPr>
        <w:pStyle w:val="ListBullet"/>
      </w:pPr>
      <w:r>
        <w:t>frontend/node_modules/workbox-expiration/package.json</w:t>
      </w:r>
    </w:p>
    <w:p>
      <w:pPr>
        <w:pStyle w:val="ListBullet"/>
      </w:pPr>
      <w:r>
        <w:t>frontend/node_modules/workbox-expiration/tsconfig.json</w:t>
      </w:r>
    </w:p>
    <w:p>
      <w:pPr>
        <w:pStyle w:val="ListBullet"/>
      </w:pPr>
      <w:r>
        <w:t>frontend/node_modules/workbox-google-analytics/_version.js</w:t>
      </w:r>
    </w:p>
    <w:p>
      <w:pPr>
        <w:pStyle w:val="ListBullet"/>
      </w:pPr>
      <w:r>
        <w:t>frontend/node_modules/workbox-google-analytics/build/workbox-offline-ga.dev.js</w:t>
      </w:r>
    </w:p>
    <w:p>
      <w:pPr>
        <w:pStyle w:val="ListBullet"/>
      </w:pPr>
      <w:r>
        <w:t>frontend/node_modules/workbox-google-analytics/build/workbox-offline-ga.prod.js</w:t>
      </w:r>
    </w:p>
    <w:p>
      <w:pPr>
        <w:pStyle w:val="ListBullet"/>
      </w:pPr>
      <w:r>
        <w:t>frontend/node_modules/workbox-google-analytics/index.js</w:t>
      </w:r>
    </w:p>
    <w:p>
      <w:pPr>
        <w:pStyle w:val="ListBullet"/>
      </w:pPr>
      <w:r>
        <w:t>frontend/node_modules/workbox-google-analytics/initialize.js</w:t>
      </w:r>
    </w:p>
    <w:p>
      <w:pPr>
        <w:pStyle w:val="ListBullet"/>
      </w:pPr>
      <w:r>
        <w:t>frontend/node_modules/workbox-google-analytics/package.json</w:t>
      </w:r>
    </w:p>
    <w:p>
      <w:pPr>
        <w:pStyle w:val="ListBullet"/>
      </w:pPr>
      <w:r>
        <w:t>frontend/node_modules/workbox-google-analytics/tsconfig.json</w:t>
      </w:r>
    </w:p>
    <w:p>
      <w:pPr>
        <w:pStyle w:val="ListBullet"/>
      </w:pPr>
      <w:r>
        <w:t>frontend/node_modules/workbox-google-analytics/utils/constants.js</w:t>
      </w:r>
    </w:p>
    <w:p>
      <w:pPr>
        <w:pStyle w:val="ListBullet"/>
      </w:pPr>
      <w:r>
        <w:t>frontend/node_modules/workbox-navigation-preload/_version.js</w:t>
      </w:r>
    </w:p>
    <w:p>
      <w:pPr>
        <w:pStyle w:val="ListBullet"/>
      </w:pPr>
      <w:r>
        <w:t>frontend/node_modules/workbox-navigation-preload/build/workbox-navigation-preload.dev.js</w:t>
      </w:r>
    </w:p>
    <w:p>
      <w:pPr>
        <w:pStyle w:val="ListBullet"/>
      </w:pPr>
      <w:r>
        <w:t>frontend/node_modules/workbox-navigation-preload/build/workbox-navigation-preload.prod.js</w:t>
      </w:r>
    </w:p>
    <w:p>
      <w:pPr>
        <w:pStyle w:val="ListBullet"/>
      </w:pPr>
      <w:r>
        <w:t>frontend/node_modules/workbox-navigation-preload/disable.js</w:t>
      </w:r>
    </w:p>
    <w:p>
      <w:pPr>
        <w:pStyle w:val="ListBullet"/>
      </w:pPr>
      <w:r>
        <w:t>frontend/node_modules/workbox-navigation-preload/enable.js</w:t>
      </w:r>
    </w:p>
    <w:p>
      <w:pPr>
        <w:pStyle w:val="ListBullet"/>
      </w:pPr>
      <w:r>
        <w:t>frontend/node_modules/workbox-navigation-preload/index.js</w:t>
      </w:r>
    </w:p>
    <w:p>
      <w:pPr>
        <w:pStyle w:val="ListBullet"/>
      </w:pPr>
      <w:r>
        <w:t>frontend/node_modules/workbox-navigation-preload/isSupported.js</w:t>
      </w:r>
    </w:p>
    <w:p>
      <w:pPr>
        <w:pStyle w:val="ListBullet"/>
      </w:pPr>
      <w:r>
        <w:t>frontend/node_modules/workbox-navigation-preload/package.json</w:t>
      </w:r>
    </w:p>
    <w:p>
      <w:pPr>
        <w:pStyle w:val="ListBullet"/>
      </w:pPr>
      <w:r>
        <w:t>frontend/node_modules/workbox-navigation-preload/tsconfig.json</w:t>
      </w:r>
    </w:p>
    <w:p>
      <w:pPr>
        <w:pStyle w:val="ListBullet"/>
      </w:pPr>
      <w:r>
        <w:t>frontend/node_modules/workbox-precaching/PrecacheController.js</w:t>
      </w:r>
    </w:p>
    <w:p>
      <w:pPr>
        <w:pStyle w:val="ListBullet"/>
      </w:pPr>
      <w:r>
        <w:t>frontend/node_modules/workbox-precaching/PrecacheFallbackPlugin.js</w:t>
      </w:r>
    </w:p>
    <w:p>
      <w:pPr>
        <w:pStyle w:val="ListBullet"/>
      </w:pPr>
      <w:r>
        <w:t>frontend/node_modules/workbox-precaching/PrecacheRoute.js</w:t>
      </w:r>
    </w:p>
    <w:p>
      <w:pPr>
        <w:pStyle w:val="ListBullet"/>
      </w:pPr>
      <w:r>
        <w:t>frontend/node_modules/workbox-precaching/PrecacheStrategy.js</w:t>
      </w:r>
    </w:p>
    <w:p>
      <w:pPr>
        <w:pStyle w:val="ListBullet"/>
      </w:pPr>
      <w:r>
        <w:t>frontend/node_modules/workbox-precaching/_types.js</w:t>
      </w:r>
    </w:p>
    <w:p>
      <w:pPr>
        <w:pStyle w:val="ListBullet"/>
      </w:pPr>
      <w:r>
        <w:t>frontend/node_modules/workbox-precaching/_version.js</w:t>
      </w:r>
    </w:p>
    <w:p>
      <w:pPr>
        <w:pStyle w:val="ListBullet"/>
      </w:pPr>
      <w:r>
        <w:t>frontend/node_modules/workbox-precaching/addPlugins.js</w:t>
      </w:r>
    </w:p>
    <w:p>
      <w:pPr>
        <w:pStyle w:val="ListBullet"/>
      </w:pPr>
      <w:r>
        <w:t>frontend/node_modules/workbox-precaching/addRoute.js</w:t>
      </w:r>
    </w:p>
    <w:p>
      <w:pPr>
        <w:pStyle w:val="ListBullet"/>
      </w:pPr>
      <w:r>
        <w:t>frontend/node_modules/workbox-precaching/build/workbox-precaching.dev.js</w:t>
      </w:r>
    </w:p>
    <w:p>
      <w:pPr>
        <w:pStyle w:val="ListBullet"/>
      </w:pPr>
      <w:r>
        <w:t>frontend/node_modules/workbox-precaching/build/workbox-precaching.prod.js</w:t>
      </w:r>
    </w:p>
    <w:p>
      <w:pPr>
        <w:pStyle w:val="ListBullet"/>
      </w:pPr>
      <w:r>
        <w:t>frontend/node_modules/workbox-precaching/cleanupOutdatedCaches.js</w:t>
      </w:r>
    </w:p>
    <w:p>
      <w:pPr>
        <w:pStyle w:val="ListBullet"/>
      </w:pPr>
      <w:r>
        <w:t>frontend/node_modules/workbox-precaching/createHandlerBoundToURL.js</w:t>
      </w:r>
    </w:p>
    <w:p>
      <w:pPr>
        <w:pStyle w:val="ListBullet"/>
      </w:pPr>
      <w:r>
        <w:t>frontend/node_modules/workbox-precaching/getCacheKeyForURL.js</w:t>
      </w:r>
    </w:p>
    <w:p>
      <w:pPr>
        <w:pStyle w:val="ListBullet"/>
      </w:pPr>
      <w:r>
        <w:t>frontend/node_modules/workbox-precaching/index.js</w:t>
      </w:r>
    </w:p>
    <w:p>
      <w:pPr>
        <w:pStyle w:val="ListBullet"/>
      </w:pPr>
      <w:r>
        <w:t>frontend/node_modules/workbox-precaching/matchPrecache.js</w:t>
      </w:r>
    </w:p>
    <w:p>
      <w:pPr>
        <w:pStyle w:val="ListBullet"/>
      </w:pPr>
      <w:r>
        <w:t>frontend/node_modules/workbox-precaching/package.json</w:t>
      </w:r>
    </w:p>
    <w:p>
      <w:pPr>
        <w:pStyle w:val="ListBullet"/>
      </w:pPr>
      <w:r>
        <w:t>frontend/node_modules/workbox-precaching/precache.js</w:t>
      </w:r>
    </w:p>
    <w:p>
      <w:pPr>
        <w:pStyle w:val="ListBullet"/>
      </w:pPr>
      <w:r>
        <w:t>frontend/node_modules/workbox-precaching/precacheAndRoute.js</w:t>
      </w:r>
    </w:p>
    <w:p>
      <w:pPr>
        <w:pStyle w:val="ListBullet"/>
      </w:pPr>
      <w:r>
        <w:t>frontend/node_modules/workbox-precaching/tsconfig.json</w:t>
      </w:r>
    </w:p>
    <w:p>
      <w:pPr>
        <w:pStyle w:val="ListBullet"/>
      </w:pPr>
      <w:r>
        <w:t>frontend/node_modules/workbox-precaching/utils/PrecacheCacheKeyPlugin.js</w:t>
      </w:r>
    </w:p>
    <w:p>
      <w:pPr>
        <w:pStyle w:val="ListBullet"/>
      </w:pPr>
      <w:r>
        <w:t>frontend/node_modules/workbox-precaching/utils/PrecacheInstallReportPlugin.js</w:t>
      </w:r>
    </w:p>
    <w:p>
      <w:pPr>
        <w:pStyle w:val="ListBullet"/>
      </w:pPr>
      <w:r>
        <w:t>frontend/node_modules/workbox-precaching/utils/createCacheKey.js</w:t>
      </w:r>
    </w:p>
    <w:p>
      <w:pPr>
        <w:pStyle w:val="ListBullet"/>
      </w:pPr>
      <w:r>
        <w:t>frontend/node_modules/workbox-precaching/utils/deleteOutdatedCaches.js</w:t>
      </w:r>
    </w:p>
    <w:p>
      <w:pPr>
        <w:pStyle w:val="ListBullet"/>
      </w:pPr>
      <w:r>
        <w:t>frontend/node_modules/workbox-precaching/utils/generateURLVariations.js</w:t>
      </w:r>
    </w:p>
    <w:p>
      <w:pPr>
        <w:pStyle w:val="ListBullet"/>
      </w:pPr>
      <w:r>
        <w:t>frontend/node_modules/workbox-precaching/utils/getCacheKeyForURL.js</w:t>
      </w:r>
    </w:p>
    <w:p>
      <w:pPr>
        <w:pStyle w:val="ListBullet"/>
      </w:pPr>
      <w:r>
        <w:t>frontend/node_modules/workbox-precaching/utils/getOrCreatePrecacheController.js</w:t>
      </w:r>
    </w:p>
    <w:p>
      <w:pPr>
        <w:pStyle w:val="ListBullet"/>
      </w:pPr>
      <w:r>
        <w:t>frontend/node_modules/workbox-precaching/utils/printCleanupDetails.js</w:t>
      </w:r>
    </w:p>
    <w:p>
      <w:pPr>
        <w:pStyle w:val="ListBullet"/>
      </w:pPr>
      <w:r>
        <w:t>frontend/node_modules/workbox-precaching/utils/printInstallDetails.js</w:t>
      </w:r>
    </w:p>
    <w:p>
      <w:pPr>
        <w:pStyle w:val="ListBullet"/>
      </w:pPr>
      <w:r>
        <w:t>frontend/node_modules/workbox-precaching/utils/removeIgnoredSearchParams.js</w:t>
      </w:r>
    </w:p>
    <w:p>
      <w:pPr>
        <w:pStyle w:val="ListBullet"/>
      </w:pPr>
      <w:r>
        <w:t>frontend/node_modules/workbox-range-requests/RangeRequestsPlugin.js</w:t>
      </w:r>
    </w:p>
    <w:p>
      <w:pPr>
        <w:pStyle w:val="ListBullet"/>
      </w:pPr>
      <w:r>
        <w:t>frontend/node_modules/workbox-range-requests/_version.js</w:t>
      </w:r>
    </w:p>
    <w:p>
      <w:pPr>
        <w:pStyle w:val="ListBullet"/>
      </w:pPr>
      <w:r>
        <w:t>frontend/node_modules/workbox-range-requests/build/workbox-range-requests.dev.js</w:t>
      </w:r>
    </w:p>
    <w:p>
      <w:pPr>
        <w:pStyle w:val="ListBullet"/>
      </w:pPr>
      <w:r>
        <w:t>frontend/node_modules/workbox-range-requests/build/workbox-range-requests.prod.js</w:t>
      </w:r>
    </w:p>
    <w:p>
      <w:pPr>
        <w:pStyle w:val="ListBullet"/>
      </w:pPr>
      <w:r>
        <w:t>frontend/node_modules/workbox-range-requests/createPartialResponse.js</w:t>
      </w:r>
    </w:p>
    <w:p>
      <w:pPr>
        <w:pStyle w:val="ListBullet"/>
      </w:pPr>
      <w:r>
        <w:t>frontend/node_modules/workbox-range-requests/index.js</w:t>
      </w:r>
    </w:p>
    <w:p>
      <w:pPr>
        <w:pStyle w:val="ListBullet"/>
      </w:pPr>
      <w:r>
        <w:t>frontend/node_modules/workbox-range-requests/package.json</w:t>
      </w:r>
    </w:p>
    <w:p>
      <w:pPr>
        <w:pStyle w:val="ListBullet"/>
      </w:pPr>
      <w:r>
        <w:t>frontend/node_modules/workbox-range-requests/tsconfig.json</w:t>
      </w:r>
    </w:p>
    <w:p>
      <w:pPr>
        <w:pStyle w:val="ListBullet"/>
      </w:pPr>
      <w:r>
        <w:t>frontend/node_modules/workbox-range-requests/utils/calculateEffectiveBoundaries.js</w:t>
      </w:r>
    </w:p>
    <w:p>
      <w:pPr>
        <w:pStyle w:val="ListBullet"/>
      </w:pPr>
      <w:r>
        <w:t>frontend/node_modules/workbox-range-requests/utils/parseRangeHeader.js</w:t>
      </w:r>
    </w:p>
    <w:p>
      <w:pPr>
        <w:pStyle w:val="ListBullet"/>
      </w:pPr>
      <w:r>
        <w:t>frontend/node_modules/workbox-recipes/_version.js</w:t>
      </w:r>
    </w:p>
    <w:p>
      <w:pPr>
        <w:pStyle w:val="ListBullet"/>
      </w:pPr>
      <w:r>
        <w:t>frontend/node_modules/workbox-recipes/build/workbox-recipes.dev.js</w:t>
      </w:r>
    </w:p>
    <w:p>
      <w:pPr>
        <w:pStyle w:val="ListBullet"/>
      </w:pPr>
      <w:r>
        <w:t>frontend/node_modules/workbox-recipes/build/workbox-recipes.prod.js</w:t>
      </w:r>
    </w:p>
    <w:p>
      <w:pPr>
        <w:pStyle w:val="ListBullet"/>
      </w:pPr>
      <w:r>
        <w:t>frontend/node_modules/workbox-recipes/googleFontsCache.js</w:t>
      </w:r>
    </w:p>
    <w:p>
      <w:pPr>
        <w:pStyle w:val="ListBullet"/>
      </w:pPr>
      <w:r>
        <w:t>frontend/node_modules/workbox-recipes/imageCache.js</w:t>
      </w:r>
    </w:p>
    <w:p>
      <w:pPr>
        <w:pStyle w:val="ListBullet"/>
      </w:pPr>
      <w:r>
        <w:t>frontend/node_modules/workbox-recipes/index.js</w:t>
      </w:r>
    </w:p>
    <w:p>
      <w:pPr>
        <w:pStyle w:val="ListBullet"/>
      </w:pPr>
      <w:r>
        <w:t>frontend/node_modules/workbox-recipes/offlineFallback.js</w:t>
      </w:r>
    </w:p>
    <w:p>
      <w:pPr>
        <w:pStyle w:val="ListBullet"/>
      </w:pPr>
      <w:r>
        <w:t>frontend/node_modules/workbox-recipes/package.json</w:t>
      </w:r>
    </w:p>
    <w:p>
      <w:pPr>
        <w:pStyle w:val="ListBullet"/>
      </w:pPr>
      <w:r>
        <w:t>frontend/node_modules/workbox-recipes/pageCache.js</w:t>
      </w:r>
    </w:p>
    <w:p>
      <w:pPr>
        <w:pStyle w:val="ListBullet"/>
      </w:pPr>
      <w:r>
        <w:t>frontend/node_modules/workbox-recipes/staticResourceCache.js</w:t>
      </w:r>
    </w:p>
    <w:p>
      <w:pPr>
        <w:pStyle w:val="ListBullet"/>
      </w:pPr>
      <w:r>
        <w:t>frontend/node_modules/workbox-recipes/tsconfig.json</w:t>
      </w:r>
    </w:p>
    <w:p>
      <w:pPr>
        <w:pStyle w:val="ListBullet"/>
      </w:pPr>
      <w:r>
        <w:t>frontend/node_modules/workbox-recipes/warmStrategyCache.js</w:t>
      </w:r>
    </w:p>
    <w:p>
      <w:pPr>
        <w:pStyle w:val="ListBullet"/>
      </w:pPr>
      <w:r>
        <w:t>frontend/node_modules/workbox-routing/NavigationRoute.js</w:t>
      </w:r>
    </w:p>
    <w:p>
      <w:pPr>
        <w:pStyle w:val="ListBullet"/>
      </w:pPr>
      <w:r>
        <w:t>frontend/node_modules/workbox-routing/RegExpRoute.js</w:t>
      </w:r>
    </w:p>
    <w:p>
      <w:pPr>
        <w:pStyle w:val="ListBullet"/>
      </w:pPr>
      <w:r>
        <w:t>frontend/node_modules/workbox-routing/Route.js</w:t>
      </w:r>
    </w:p>
    <w:p>
      <w:pPr>
        <w:pStyle w:val="ListBullet"/>
      </w:pPr>
      <w:r>
        <w:t>frontend/node_modules/workbox-routing/Router.js</w:t>
      </w:r>
    </w:p>
    <w:p>
      <w:pPr>
        <w:pStyle w:val="ListBullet"/>
      </w:pPr>
      <w:r>
        <w:t>frontend/node_modules/workbox-routing/_types.js</w:t>
      </w:r>
    </w:p>
    <w:p>
      <w:pPr>
        <w:pStyle w:val="ListBullet"/>
      </w:pPr>
      <w:r>
        <w:t>frontend/node_modules/workbox-routing/_version.js</w:t>
      </w:r>
    </w:p>
    <w:p>
      <w:pPr>
        <w:pStyle w:val="ListBullet"/>
      </w:pPr>
      <w:r>
        <w:t>frontend/node_modules/workbox-routing/build/workbox-routing.dev.js</w:t>
      </w:r>
    </w:p>
    <w:p>
      <w:pPr>
        <w:pStyle w:val="ListBullet"/>
      </w:pPr>
      <w:r>
        <w:t>frontend/node_modules/workbox-routing/build/workbox-routing.prod.js</w:t>
      </w:r>
    </w:p>
    <w:p>
      <w:pPr>
        <w:pStyle w:val="ListBullet"/>
      </w:pPr>
      <w:r>
        <w:t>frontend/node_modules/workbox-routing/index.js</w:t>
      </w:r>
    </w:p>
    <w:p>
      <w:pPr>
        <w:pStyle w:val="ListBullet"/>
      </w:pPr>
      <w:r>
        <w:t>frontend/node_modules/workbox-routing/package.json</w:t>
      </w:r>
    </w:p>
    <w:p>
      <w:pPr>
        <w:pStyle w:val="ListBullet"/>
      </w:pPr>
      <w:r>
        <w:t>frontend/node_modules/workbox-routing/registerRoute.js</w:t>
      </w:r>
    </w:p>
    <w:p>
      <w:pPr>
        <w:pStyle w:val="ListBullet"/>
      </w:pPr>
      <w:r>
        <w:t>frontend/node_modules/workbox-routing/setCatchHandler.js</w:t>
      </w:r>
    </w:p>
    <w:p>
      <w:pPr>
        <w:pStyle w:val="ListBullet"/>
      </w:pPr>
      <w:r>
        <w:t>frontend/node_modules/workbox-routing/setDefaultHandler.js</w:t>
      </w:r>
    </w:p>
    <w:p>
      <w:pPr>
        <w:pStyle w:val="ListBullet"/>
      </w:pPr>
      <w:r>
        <w:t>frontend/node_modules/workbox-routing/tsconfig.json</w:t>
      </w:r>
    </w:p>
    <w:p>
      <w:pPr>
        <w:pStyle w:val="ListBullet"/>
      </w:pPr>
      <w:r>
        <w:t>frontend/node_modules/workbox-routing/utils/constants.js</w:t>
      </w:r>
    </w:p>
    <w:p>
      <w:pPr>
        <w:pStyle w:val="ListBullet"/>
      </w:pPr>
      <w:r>
        <w:t>frontend/node_modules/workbox-routing/utils/getOrCreateDefaultRouter.js</w:t>
      </w:r>
    </w:p>
    <w:p>
      <w:pPr>
        <w:pStyle w:val="ListBullet"/>
      </w:pPr>
      <w:r>
        <w:t>frontend/node_modules/workbox-routing/utils/normalizeHandler.js</w:t>
      </w:r>
    </w:p>
    <w:p>
      <w:pPr>
        <w:pStyle w:val="ListBullet"/>
      </w:pPr>
      <w:r>
        <w:t>frontend/node_modules/workbox-strategies/CacheFirst.js</w:t>
      </w:r>
    </w:p>
    <w:p>
      <w:pPr>
        <w:pStyle w:val="ListBullet"/>
      </w:pPr>
      <w:r>
        <w:t>frontend/node_modules/workbox-strategies/CacheOnly.js</w:t>
      </w:r>
    </w:p>
    <w:p>
      <w:pPr>
        <w:pStyle w:val="ListBullet"/>
      </w:pPr>
      <w:r>
        <w:t>frontend/node_modules/workbox-strategies/NetworkFirst.js</w:t>
      </w:r>
    </w:p>
    <w:p>
      <w:pPr>
        <w:pStyle w:val="ListBullet"/>
      </w:pPr>
      <w:r>
        <w:t>frontend/node_modules/workbox-strategies/NetworkOnly.js</w:t>
      </w:r>
    </w:p>
    <w:p>
      <w:pPr>
        <w:pStyle w:val="ListBullet"/>
      </w:pPr>
      <w:r>
        <w:t>frontend/node_modules/workbox-strategies/StaleWhileRevalidate.js</w:t>
      </w:r>
    </w:p>
    <w:p>
      <w:pPr>
        <w:pStyle w:val="ListBullet"/>
      </w:pPr>
      <w:r>
        <w:t>frontend/node_modules/workbox-strategies/Strategy.js</w:t>
      </w:r>
    </w:p>
    <w:p>
      <w:pPr>
        <w:pStyle w:val="ListBullet"/>
      </w:pPr>
      <w:r>
        <w:t>frontend/node_modules/workbox-strategies/StrategyHandler.js</w:t>
      </w:r>
    </w:p>
    <w:p>
      <w:pPr>
        <w:pStyle w:val="ListBullet"/>
      </w:pPr>
      <w:r>
        <w:t>frontend/node_modules/workbox-strategies/_version.js</w:t>
      </w:r>
    </w:p>
    <w:p>
      <w:pPr>
        <w:pStyle w:val="ListBullet"/>
      </w:pPr>
      <w:r>
        <w:t>frontend/node_modules/workbox-strategies/build/workbox-strategies.dev.js</w:t>
      </w:r>
    </w:p>
    <w:p>
      <w:pPr>
        <w:pStyle w:val="ListBullet"/>
      </w:pPr>
      <w:r>
        <w:t>frontend/node_modules/workbox-strategies/build/workbox-strategies.prod.js</w:t>
      </w:r>
    </w:p>
    <w:p>
      <w:pPr>
        <w:pStyle w:val="ListBullet"/>
      </w:pPr>
      <w:r>
        <w:t>frontend/node_modules/workbox-strategies/index.js</w:t>
      </w:r>
    </w:p>
    <w:p>
      <w:pPr>
        <w:pStyle w:val="ListBullet"/>
      </w:pPr>
      <w:r>
        <w:t>frontend/node_modules/workbox-strategies/package.json</w:t>
      </w:r>
    </w:p>
    <w:p>
      <w:pPr>
        <w:pStyle w:val="ListBullet"/>
      </w:pPr>
      <w:r>
        <w:t>frontend/node_modules/workbox-strategies/plugins/cacheOkAndOpaquePlugin.js</w:t>
      </w:r>
    </w:p>
    <w:p>
      <w:pPr>
        <w:pStyle w:val="ListBullet"/>
      </w:pPr>
      <w:r>
        <w:t>frontend/node_modules/workbox-strategies/tsconfig.json</w:t>
      </w:r>
    </w:p>
    <w:p>
      <w:pPr>
        <w:pStyle w:val="ListBullet"/>
      </w:pPr>
      <w:r>
        <w:t>frontend/node_modules/workbox-strategies/utils/messages.js</w:t>
      </w:r>
    </w:p>
    <w:p>
      <w:pPr>
        <w:pStyle w:val="ListBullet"/>
      </w:pPr>
      <w:r>
        <w:t>frontend/node_modules/workbox-streams/_types.js</w:t>
      </w:r>
    </w:p>
    <w:p>
      <w:pPr>
        <w:pStyle w:val="ListBullet"/>
      </w:pPr>
      <w:r>
        <w:t>frontend/node_modules/workbox-streams/_version.js</w:t>
      </w:r>
    </w:p>
    <w:p>
      <w:pPr>
        <w:pStyle w:val="ListBullet"/>
      </w:pPr>
      <w:r>
        <w:t>frontend/node_modules/workbox-streams/build/workbox-streams.dev.js</w:t>
      </w:r>
    </w:p>
    <w:p>
      <w:pPr>
        <w:pStyle w:val="ListBullet"/>
      </w:pPr>
      <w:r>
        <w:t>frontend/node_modules/workbox-streams/build/workbox-streams.prod.js</w:t>
      </w:r>
    </w:p>
    <w:p>
      <w:pPr>
        <w:pStyle w:val="ListBullet"/>
      </w:pPr>
      <w:r>
        <w:t>frontend/node_modules/workbox-streams/concatenate.js</w:t>
      </w:r>
    </w:p>
    <w:p>
      <w:pPr>
        <w:pStyle w:val="ListBullet"/>
      </w:pPr>
      <w:r>
        <w:t>frontend/node_modules/workbox-streams/concatenateToResponse.js</w:t>
      </w:r>
    </w:p>
    <w:p>
      <w:pPr>
        <w:pStyle w:val="ListBullet"/>
      </w:pPr>
      <w:r>
        <w:t>frontend/node_modules/workbox-streams/index.js</w:t>
      </w:r>
    </w:p>
    <w:p>
      <w:pPr>
        <w:pStyle w:val="ListBullet"/>
      </w:pPr>
      <w:r>
        <w:t>frontend/node_modules/workbox-streams/isSupported.js</w:t>
      </w:r>
    </w:p>
    <w:p>
      <w:pPr>
        <w:pStyle w:val="ListBullet"/>
      </w:pPr>
      <w:r>
        <w:t>frontend/node_modules/workbox-streams/package.json</w:t>
      </w:r>
    </w:p>
    <w:p>
      <w:pPr>
        <w:pStyle w:val="ListBullet"/>
      </w:pPr>
      <w:r>
        <w:t>frontend/node_modules/workbox-streams/strategy.js</w:t>
      </w:r>
    </w:p>
    <w:p>
      <w:pPr>
        <w:pStyle w:val="ListBullet"/>
      </w:pPr>
      <w:r>
        <w:t>frontend/node_modules/workbox-streams/tsconfig.json</w:t>
      </w:r>
    </w:p>
    <w:p>
      <w:pPr>
        <w:pStyle w:val="ListBullet"/>
      </w:pPr>
      <w:r>
        <w:t>frontend/node_modules/workbox-streams/utils/createHeaders.js</w:t>
      </w:r>
    </w:p>
    <w:p>
      <w:pPr>
        <w:pStyle w:val="ListBullet"/>
      </w:pPr>
      <w:r>
        <w:t>frontend/node_modules/workbox-sw/build/workbox-sw.js</w:t>
      </w:r>
    </w:p>
    <w:p>
      <w:pPr>
        <w:pStyle w:val="ListBullet"/>
      </w:pPr>
      <w:r>
        <w:t>frontend/node_modules/workbox-sw/package.json</w:t>
      </w:r>
    </w:p>
    <w:p>
      <w:pPr>
        <w:pStyle w:val="ListBullet"/>
      </w:pPr>
      <w:r>
        <w:t>frontend/node_modules/workbox-webpack-plugin/build/generate-sw.js</w:t>
      </w:r>
    </w:p>
    <w:p>
      <w:pPr>
        <w:pStyle w:val="ListBullet"/>
      </w:pPr>
      <w:r>
        <w:t>frontend/node_modules/workbox-webpack-plugin/build/index.js</w:t>
      </w:r>
    </w:p>
    <w:p>
      <w:pPr>
        <w:pStyle w:val="ListBullet"/>
      </w:pPr>
      <w:r>
        <w:t>frontend/node_modules/workbox-webpack-plugin/build/inject-manifest.js</w:t>
      </w:r>
    </w:p>
    <w:p>
      <w:pPr>
        <w:pStyle w:val="ListBullet"/>
      </w:pPr>
      <w:r>
        <w:t>frontend/node_modules/workbox-webpack-plugin/build/lib/get-asset-hash.js</w:t>
      </w:r>
    </w:p>
    <w:p>
      <w:pPr>
        <w:pStyle w:val="ListBullet"/>
      </w:pPr>
      <w:r>
        <w:t>frontend/node_modules/workbox-webpack-plugin/build/lib/get-manifest-entries-from-compilation.js</w:t>
      </w:r>
    </w:p>
    <w:p>
      <w:pPr>
        <w:pStyle w:val="ListBullet"/>
      </w:pPr>
      <w:r>
        <w:t>frontend/node_modules/workbox-webpack-plugin/build/lib/get-script-files-for-chunks.js</w:t>
      </w:r>
    </w:p>
    <w:p>
      <w:pPr>
        <w:pStyle w:val="ListBullet"/>
      </w:pPr>
      <w:r>
        <w:t>frontend/node_modules/workbox-webpack-plugin/build/lib/get-sourcemap-asset-name.js</w:t>
      </w:r>
    </w:p>
    <w:p>
      <w:pPr>
        <w:pStyle w:val="ListBullet"/>
      </w:pPr>
      <w:r>
        <w:t>frontend/node_modules/workbox-webpack-plugin/build/lib/relative-to-output-path.js</w:t>
      </w:r>
    </w:p>
    <w:p>
      <w:pPr>
        <w:pStyle w:val="ListBullet"/>
      </w:pPr>
      <w:r>
        <w:t>frontend/node_modules/workbox-webpack-plugin/build/lib/resolve-webpack-url.js</w:t>
      </w:r>
    </w:p>
    <w:p>
      <w:pPr>
        <w:pStyle w:val="ListBullet"/>
      </w:pPr>
      <w:r>
        <w:t>frontend/node_modules/workbox-webpack-plugin/node_modules/source-map/dist/source-map.debug.js</w:t>
      </w:r>
    </w:p>
    <w:p>
      <w:pPr>
        <w:pStyle w:val="ListBullet"/>
      </w:pPr>
      <w:r>
        <w:t>frontend/node_modules/workbox-webpack-plugin/node_modules/source-map/dist/source-map.js</w:t>
      </w:r>
    </w:p>
    <w:p>
      <w:pPr>
        <w:pStyle w:val="ListBullet"/>
      </w:pPr>
      <w:r>
        <w:t>frontend/node_modules/workbox-webpack-plugin/node_modules/source-map/dist/source-map.min.js</w:t>
      </w:r>
    </w:p>
    <w:p>
      <w:pPr>
        <w:pStyle w:val="ListBullet"/>
      </w:pPr>
      <w:r>
        <w:t>frontend/node_modules/workbox-webpack-plugin/node_modules/source-map/lib/array-set.js</w:t>
      </w:r>
    </w:p>
    <w:p>
      <w:pPr>
        <w:pStyle w:val="ListBullet"/>
      </w:pPr>
      <w:r>
        <w:t>frontend/node_modules/workbox-webpack-plugin/node_modules/source-map/lib/base64-vlq.js</w:t>
      </w:r>
    </w:p>
    <w:p>
      <w:pPr>
        <w:pStyle w:val="ListBullet"/>
      </w:pPr>
      <w:r>
        <w:t>frontend/node_modules/workbox-webpack-plugin/node_modules/source-map/lib/base64.js</w:t>
      </w:r>
    </w:p>
    <w:p>
      <w:pPr>
        <w:pStyle w:val="ListBullet"/>
      </w:pPr>
      <w:r>
        <w:t>frontend/node_modules/workbox-webpack-plugin/node_modules/source-map/lib/binary-search.js</w:t>
      </w:r>
    </w:p>
    <w:p>
      <w:pPr>
        <w:pStyle w:val="ListBullet"/>
      </w:pPr>
      <w:r>
        <w:t>frontend/node_modules/workbox-webpack-plugin/node_modules/source-map/lib/mapping-list.js</w:t>
      </w:r>
    </w:p>
    <w:p>
      <w:pPr>
        <w:pStyle w:val="ListBullet"/>
      </w:pPr>
      <w:r>
        <w:t>frontend/node_modules/workbox-webpack-plugin/node_modules/source-map/lib/quick-sort.js</w:t>
      </w:r>
    </w:p>
    <w:p>
      <w:pPr>
        <w:pStyle w:val="ListBullet"/>
      </w:pPr>
      <w:r>
        <w:t>frontend/node_modules/workbox-webpack-plugin/node_modules/source-map/lib/source-map-consumer.js</w:t>
      </w:r>
    </w:p>
    <w:p>
      <w:pPr>
        <w:pStyle w:val="ListBullet"/>
      </w:pPr>
      <w:r>
        <w:t>frontend/node_modules/workbox-webpack-plugin/node_modules/source-map/lib/source-map-generator.js</w:t>
      </w:r>
    </w:p>
    <w:p>
      <w:pPr>
        <w:pStyle w:val="ListBullet"/>
      </w:pPr>
      <w:r>
        <w:t>frontend/node_modules/workbox-webpack-plugin/node_modules/source-map/lib/source-node.js</w:t>
      </w:r>
    </w:p>
    <w:p>
      <w:pPr>
        <w:pStyle w:val="ListBullet"/>
      </w:pPr>
      <w:r>
        <w:t>frontend/node_modules/workbox-webpack-plugin/node_modules/source-map/lib/util.js</w:t>
      </w:r>
    </w:p>
    <w:p>
      <w:pPr>
        <w:pStyle w:val="ListBullet"/>
      </w:pPr>
      <w:r>
        <w:t>frontend/node_modules/workbox-webpack-plugin/node_modules/source-map/package.json</w:t>
      </w:r>
    </w:p>
    <w:p>
      <w:pPr>
        <w:pStyle w:val="ListBullet"/>
      </w:pPr>
      <w:r>
        <w:t>frontend/node_modules/workbox-webpack-plugin/node_modules/source-map/source-map.js</w:t>
      </w:r>
    </w:p>
    <w:p>
      <w:pPr>
        <w:pStyle w:val="ListBullet"/>
      </w:pPr>
      <w:r>
        <w:t>frontend/node_modules/workbox-webpack-plugin/node_modules/webpack-sources/lib/CachedSource.js</w:t>
      </w:r>
    </w:p>
    <w:p>
      <w:pPr>
        <w:pStyle w:val="ListBullet"/>
      </w:pPr>
      <w:r>
        <w:t>frontend/node_modules/workbox-webpack-plugin/node_modules/webpack-sources/lib/ConcatSource.js</w:t>
      </w:r>
    </w:p>
    <w:p>
      <w:pPr>
        <w:pStyle w:val="ListBullet"/>
      </w:pPr>
      <w:r>
        <w:t>frontend/node_modules/workbox-webpack-plugin/node_modules/webpack-sources/lib/LineToLineMappedSource.js</w:t>
      </w:r>
    </w:p>
    <w:p>
      <w:pPr>
        <w:pStyle w:val="ListBullet"/>
      </w:pPr>
      <w:r>
        <w:t>frontend/node_modules/workbox-webpack-plugin/node_modules/webpack-sources/lib/OriginalSource.js</w:t>
      </w:r>
    </w:p>
    <w:p>
      <w:pPr>
        <w:pStyle w:val="ListBullet"/>
      </w:pPr>
      <w:r>
        <w:t>frontend/node_modules/workbox-webpack-plugin/node_modules/webpack-sources/lib/PrefixSource.js</w:t>
      </w:r>
    </w:p>
    <w:p>
      <w:pPr>
        <w:pStyle w:val="ListBullet"/>
      </w:pPr>
      <w:r>
        <w:t>frontend/node_modules/workbox-webpack-plugin/node_modules/webpack-sources/lib/RawSource.js</w:t>
      </w:r>
    </w:p>
    <w:p>
      <w:pPr>
        <w:pStyle w:val="ListBullet"/>
      </w:pPr>
      <w:r>
        <w:t>frontend/node_modules/workbox-webpack-plugin/node_modules/webpack-sources/lib/ReplaceSource.js</w:t>
      </w:r>
    </w:p>
    <w:p>
      <w:pPr>
        <w:pStyle w:val="ListBullet"/>
      </w:pPr>
      <w:r>
        <w:t>frontend/node_modules/workbox-webpack-plugin/node_modules/webpack-sources/lib/Source.js</w:t>
      </w:r>
    </w:p>
    <w:p>
      <w:pPr>
        <w:pStyle w:val="ListBullet"/>
      </w:pPr>
      <w:r>
        <w:t>frontend/node_modules/workbox-webpack-plugin/node_modules/webpack-sources/lib/SourceAndMapMixin.js</w:t>
      </w:r>
    </w:p>
    <w:p>
      <w:pPr>
        <w:pStyle w:val="ListBullet"/>
      </w:pPr>
      <w:r>
        <w:t>frontend/node_modules/workbox-webpack-plugin/node_modules/webpack-sources/lib/SourceMapSource.js</w:t>
      </w:r>
    </w:p>
    <w:p>
      <w:pPr>
        <w:pStyle w:val="ListBullet"/>
      </w:pPr>
      <w:r>
        <w:t>frontend/node_modules/workbox-webpack-plugin/node_modules/webpack-sources/lib/applySourceMap.js</w:t>
      </w:r>
    </w:p>
    <w:p>
      <w:pPr>
        <w:pStyle w:val="ListBullet"/>
      </w:pPr>
      <w:r>
        <w:t>frontend/node_modules/workbox-webpack-plugin/node_modules/webpack-sources/lib/index.js</w:t>
      </w:r>
    </w:p>
    <w:p>
      <w:pPr>
        <w:pStyle w:val="ListBullet"/>
      </w:pPr>
      <w:r>
        <w:t>frontend/node_modules/workbox-webpack-plugin/node_modules/webpack-sources/package.json</w:t>
      </w:r>
    </w:p>
    <w:p>
      <w:pPr>
        <w:pStyle w:val="ListBullet"/>
      </w:pPr>
      <w:r>
        <w:t>frontend/node_modules/workbox-webpack-plugin/package.json</w:t>
      </w:r>
    </w:p>
    <w:p>
      <w:pPr>
        <w:pStyle w:val="ListBullet"/>
      </w:pPr>
      <w:r>
        <w:t>frontend/node_modules/workbox-webpack-plugin/tsconfig.json</w:t>
      </w:r>
    </w:p>
    <w:p>
      <w:pPr>
        <w:pStyle w:val="ListBullet"/>
      </w:pPr>
      <w:r>
        <w:t>frontend/node_modules/workbox-window/Workbox.js</w:t>
      </w:r>
    </w:p>
    <w:p>
      <w:pPr>
        <w:pStyle w:val="ListBullet"/>
      </w:pPr>
      <w:r>
        <w:t>frontend/node_modules/workbox-window/_version.js</w:t>
      </w:r>
    </w:p>
    <w:p>
      <w:pPr>
        <w:pStyle w:val="ListBullet"/>
      </w:pPr>
      <w:r>
        <w:t>frontend/node_modules/workbox-window/build/workbox-window.dev.umd.js</w:t>
      </w:r>
    </w:p>
    <w:p>
      <w:pPr>
        <w:pStyle w:val="ListBullet"/>
      </w:pPr>
      <w:r>
        <w:t>frontend/node_modules/workbox-window/build/workbox-window.prod.umd.js</w:t>
      </w:r>
    </w:p>
    <w:p>
      <w:pPr>
        <w:pStyle w:val="ListBullet"/>
      </w:pPr>
      <w:r>
        <w:t>frontend/node_modules/workbox-window/index.js</w:t>
      </w:r>
    </w:p>
    <w:p>
      <w:pPr>
        <w:pStyle w:val="ListBullet"/>
      </w:pPr>
      <w:r>
        <w:t>frontend/node_modules/workbox-window/messageSW.js</w:t>
      </w:r>
    </w:p>
    <w:p>
      <w:pPr>
        <w:pStyle w:val="ListBullet"/>
      </w:pPr>
      <w:r>
        <w:t>frontend/node_modules/workbox-window/package.json</w:t>
      </w:r>
    </w:p>
    <w:p>
      <w:pPr>
        <w:pStyle w:val="ListBullet"/>
      </w:pPr>
      <w:r>
        <w:t>frontend/node_modules/workbox-window/tsconfig.json</w:t>
      </w:r>
    </w:p>
    <w:p>
      <w:pPr>
        <w:pStyle w:val="ListBullet"/>
      </w:pPr>
      <w:r>
        <w:t>frontend/node_modules/workbox-window/utils/WorkboxEvent.js</w:t>
      </w:r>
    </w:p>
    <w:p>
      <w:pPr>
        <w:pStyle w:val="ListBullet"/>
      </w:pPr>
      <w:r>
        <w:t>frontend/node_modules/workbox-window/utils/WorkboxEventTarget.js</w:t>
      </w:r>
    </w:p>
    <w:p>
      <w:pPr>
        <w:pStyle w:val="ListBullet"/>
      </w:pPr>
      <w:r>
        <w:t>frontend/node_modules/workbox-window/utils/urlsMatch.js</w:t>
      </w:r>
    </w:p>
    <w:p>
      <w:pPr>
        <w:pStyle w:val="ListBullet"/>
      </w:pPr>
      <w:r>
        <w:t>frontend/node_modules/wrap-ansi/index.js</w:t>
      </w:r>
    </w:p>
    <w:p>
      <w:pPr>
        <w:pStyle w:val="ListBullet"/>
      </w:pPr>
      <w:r>
        <w:t>frontend/node_modules/wrap-ansi/package.json</w:t>
      </w:r>
    </w:p>
    <w:p>
      <w:pPr>
        <w:pStyle w:val="ListBullet"/>
      </w:pPr>
      <w:r>
        <w:t>frontend/node_modules/wrappy/package.json</w:t>
      </w:r>
    </w:p>
    <w:p>
      <w:pPr>
        <w:pStyle w:val="ListBullet"/>
      </w:pPr>
      <w:r>
        <w:t>frontend/node_modules/wrappy/wrappy.js</w:t>
      </w:r>
    </w:p>
    <w:p>
      <w:pPr>
        <w:pStyle w:val="ListBullet"/>
      </w:pPr>
      <w:r>
        <w:t>frontend/node_modules/write-file-atomic/index.js</w:t>
      </w:r>
    </w:p>
    <w:p>
      <w:pPr>
        <w:pStyle w:val="ListBullet"/>
      </w:pPr>
      <w:r>
        <w:t>frontend/node_modules/write-file-atomic/package.json</w:t>
      </w:r>
    </w:p>
    <w:p>
      <w:pPr>
        <w:pStyle w:val="ListBullet"/>
      </w:pPr>
      <w:r>
        <w:t>frontend/node_modules/ws/browser.js</w:t>
      </w:r>
    </w:p>
    <w:p>
      <w:pPr>
        <w:pStyle w:val="ListBullet"/>
      </w:pPr>
      <w:r>
        <w:t>frontend/node_modules/ws/index.js</w:t>
      </w:r>
    </w:p>
    <w:p>
      <w:pPr>
        <w:pStyle w:val="ListBullet"/>
      </w:pPr>
      <w:r>
        <w:t>frontend/node_modules/ws/lib/buffer-util.js</w:t>
      </w:r>
    </w:p>
    <w:p>
      <w:pPr>
        <w:pStyle w:val="ListBullet"/>
      </w:pPr>
      <w:r>
        <w:t>frontend/node_modules/ws/lib/constants.js</w:t>
      </w:r>
    </w:p>
    <w:p>
      <w:pPr>
        <w:pStyle w:val="ListBullet"/>
      </w:pPr>
      <w:r>
        <w:t>frontend/node_modules/ws/lib/event-target.js</w:t>
      </w:r>
    </w:p>
    <w:p>
      <w:pPr>
        <w:pStyle w:val="ListBullet"/>
      </w:pPr>
      <w:r>
        <w:t>frontend/node_modules/ws/lib/extension.js</w:t>
      </w:r>
    </w:p>
    <w:p>
      <w:pPr>
        <w:pStyle w:val="ListBullet"/>
      </w:pPr>
      <w:r>
        <w:t>frontend/node_modules/ws/lib/limiter.js</w:t>
      </w:r>
    </w:p>
    <w:p>
      <w:pPr>
        <w:pStyle w:val="ListBullet"/>
      </w:pPr>
      <w:r>
        <w:t>frontend/node_modules/ws/lib/permessage-deflate.js</w:t>
      </w:r>
    </w:p>
    <w:p>
      <w:pPr>
        <w:pStyle w:val="ListBullet"/>
      </w:pPr>
      <w:r>
        <w:t>frontend/node_modules/ws/lib/receiver.js</w:t>
      </w:r>
    </w:p>
    <w:p>
      <w:pPr>
        <w:pStyle w:val="ListBullet"/>
      </w:pPr>
      <w:r>
        <w:t>frontend/node_modules/ws/lib/sender.js</w:t>
      </w:r>
    </w:p>
    <w:p>
      <w:pPr>
        <w:pStyle w:val="ListBullet"/>
      </w:pPr>
      <w:r>
        <w:t>frontend/node_modules/ws/lib/stream.js</w:t>
      </w:r>
    </w:p>
    <w:p>
      <w:pPr>
        <w:pStyle w:val="ListBullet"/>
      </w:pPr>
      <w:r>
        <w:t>frontend/node_modules/ws/lib/validation.js</w:t>
      </w:r>
    </w:p>
    <w:p>
      <w:pPr>
        <w:pStyle w:val="ListBullet"/>
      </w:pPr>
      <w:r>
        <w:t>frontend/node_modules/ws/lib/websocket-server.js</w:t>
      </w:r>
    </w:p>
    <w:p>
      <w:pPr>
        <w:pStyle w:val="ListBullet"/>
      </w:pPr>
      <w:r>
        <w:t>frontend/node_modules/ws/lib/websocket.js</w:t>
      </w:r>
    </w:p>
    <w:p>
      <w:pPr>
        <w:pStyle w:val="ListBullet"/>
      </w:pPr>
      <w:r>
        <w:t>frontend/node_modules/ws/package.json</w:t>
      </w:r>
    </w:p>
    <w:p>
      <w:pPr>
        <w:pStyle w:val="ListBullet"/>
      </w:pPr>
      <w:r>
        <w:t>frontend/node_modules/xml-name-validator/lib/generated-parser.js</w:t>
      </w:r>
    </w:p>
    <w:p>
      <w:pPr>
        <w:pStyle w:val="ListBullet"/>
      </w:pPr>
      <w:r>
        <w:t>frontend/node_modules/xml-name-validator/lib/xml-name-validator.js</w:t>
      </w:r>
    </w:p>
    <w:p>
      <w:pPr>
        <w:pStyle w:val="ListBullet"/>
      </w:pPr>
      <w:r>
        <w:t>frontend/node_modules/xml-name-validator/package.json</w:t>
      </w:r>
    </w:p>
    <w:p>
      <w:pPr>
        <w:pStyle w:val="ListBullet"/>
      </w:pPr>
      <w:r>
        <w:t>frontend/node_modules/xmlchars/package.json</w:t>
      </w:r>
    </w:p>
    <w:p>
      <w:pPr>
        <w:pStyle w:val="ListBullet"/>
      </w:pPr>
      <w:r>
        <w:t>frontend/node_modules/xmlchars/xml/1.0/ed4.js</w:t>
      </w:r>
    </w:p>
    <w:p>
      <w:pPr>
        <w:pStyle w:val="ListBullet"/>
      </w:pPr>
      <w:r>
        <w:t>frontend/node_modules/xmlchars/xml/1.0/ed5.js</w:t>
      </w:r>
    </w:p>
    <w:p>
      <w:pPr>
        <w:pStyle w:val="ListBullet"/>
      </w:pPr>
      <w:r>
        <w:t>frontend/node_modules/xmlchars/xml/1.1/ed2.js</w:t>
      </w:r>
    </w:p>
    <w:p>
      <w:pPr>
        <w:pStyle w:val="ListBullet"/>
      </w:pPr>
      <w:r>
        <w:t>frontend/node_modules/xmlchars/xmlchars.js</w:t>
      </w:r>
    </w:p>
    <w:p>
      <w:pPr>
        <w:pStyle w:val="ListBullet"/>
      </w:pPr>
      <w:r>
        <w:t>frontend/node_modules/xmlchars/xmlns/1.0/ed3.js</w:t>
      </w:r>
    </w:p>
    <w:p>
      <w:pPr>
        <w:pStyle w:val="ListBullet"/>
      </w:pPr>
      <w:r>
        <w:t>frontend/node_modules/y18n/build/lib/cjs.js</w:t>
      </w:r>
    </w:p>
    <w:p>
      <w:pPr>
        <w:pStyle w:val="ListBullet"/>
      </w:pPr>
      <w:r>
        <w:t>frontend/node_modules/y18n/build/lib/index.js</w:t>
      </w:r>
    </w:p>
    <w:p>
      <w:pPr>
        <w:pStyle w:val="ListBullet"/>
      </w:pPr>
      <w:r>
        <w:t>frontend/node_modules/y18n/build/lib/platform-shims/node.js</w:t>
      </w:r>
    </w:p>
    <w:p>
      <w:pPr>
        <w:pStyle w:val="ListBullet"/>
      </w:pPr>
      <w:r>
        <w:t>frontend/node_modules/y18n/package.json</w:t>
      </w:r>
    </w:p>
    <w:p>
      <w:pPr>
        <w:pStyle w:val="ListBullet"/>
      </w:pPr>
      <w:r>
        <w:t>frontend/node_modules/yallist/iterator.js</w:t>
      </w:r>
    </w:p>
    <w:p>
      <w:pPr>
        <w:pStyle w:val="ListBullet"/>
      </w:pPr>
      <w:r>
        <w:t>frontend/node_modules/yallist/package.json</w:t>
      </w:r>
    </w:p>
    <w:p>
      <w:pPr>
        <w:pStyle w:val="ListBullet"/>
      </w:pPr>
      <w:r>
        <w:t>frontend/node_modules/yallist/yallist.js</w:t>
      </w:r>
    </w:p>
    <w:p>
      <w:pPr>
        <w:pStyle w:val="ListBullet"/>
      </w:pPr>
      <w:r>
        <w:t>frontend/node_modules/yaml/browser/dist/PlainValue-b8036b75.js</w:t>
      </w:r>
    </w:p>
    <w:p>
      <w:pPr>
        <w:pStyle w:val="ListBullet"/>
      </w:pPr>
      <w:r>
        <w:t>frontend/node_modules/yaml/browser/dist/Schema-e94716c8.js</w:t>
      </w:r>
    </w:p>
    <w:p>
      <w:pPr>
        <w:pStyle w:val="ListBullet"/>
      </w:pPr>
      <w:r>
        <w:t>frontend/node_modules/yaml/browser/dist/index.js</w:t>
      </w:r>
    </w:p>
    <w:p>
      <w:pPr>
        <w:pStyle w:val="ListBullet"/>
      </w:pPr>
      <w:r>
        <w:t>frontend/node_modules/yaml/browser/dist/legacy-exports.js</w:t>
      </w:r>
    </w:p>
    <w:p>
      <w:pPr>
        <w:pStyle w:val="ListBullet"/>
      </w:pPr>
      <w:r>
        <w:t>frontend/node_modules/yaml/browser/dist/package.json</w:t>
      </w:r>
    </w:p>
    <w:p>
      <w:pPr>
        <w:pStyle w:val="ListBullet"/>
      </w:pPr>
      <w:r>
        <w:t>frontend/node_modules/yaml/browser/dist/parse-cst.js</w:t>
      </w:r>
    </w:p>
    <w:p>
      <w:pPr>
        <w:pStyle w:val="ListBullet"/>
      </w:pPr>
      <w:r>
        <w:t>frontend/node_modules/yaml/browser/dist/resolveSeq-492ab440.js</w:t>
      </w:r>
    </w:p>
    <w:p>
      <w:pPr>
        <w:pStyle w:val="ListBullet"/>
      </w:pPr>
      <w:r>
        <w:t>frontend/node_modules/yaml/browser/dist/types.js</w:t>
      </w:r>
    </w:p>
    <w:p>
      <w:pPr>
        <w:pStyle w:val="ListBullet"/>
      </w:pPr>
      <w:r>
        <w:t>frontend/node_modules/yaml/browser/dist/util.js</w:t>
      </w:r>
    </w:p>
    <w:p>
      <w:pPr>
        <w:pStyle w:val="ListBullet"/>
      </w:pPr>
      <w:r>
        <w:t>frontend/node_modules/yaml/browser/dist/warnings-df54cb69.js</w:t>
      </w:r>
    </w:p>
    <w:p>
      <w:pPr>
        <w:pStyle w:val="ListBullet"/>
      </w:pPr>
      <w:r>
        <w:t>frontend/node_modules/yaml/browser/index.js</w:t>
      </w:r>
    </w:p>
    <w:p>
      <w:pPr>
        <w:pStyle w:val="ListBullet"/>
      </w:pPr>
      <w:r>
        <w:t>frontend/node_modules/yaml/browser/map.js</w:t>
      </w:r>
    </w:p>
    <w:p>
      <w:pPr>
        <w:pStyle w:val="ListBullet"/>
      </w:pPr>
      <w:r>
        <w:t>frontend/node_modules/yaml/browser/pair.js</w:t>
      </w:r>
    </w:p>
    <w:p>
      <w:pPr>
        <w:pStyle w:val="ListBullet"/>
      </w:pPr>
      <w:r>
        <w:t>frontend/node_modules/yaml/browser/parse-cst.js</w:t>
      </w:r>
    </w:p>
    <w:p>
      <w:pPr>
        <w:pStyle w:val="ListBullet"/>
      </w:pPr>
      <w:r>
        <w:t>frontend/node_modules/yaml/browser/scalar.js</w:t>
      </w:r>
    </w:p>
    <w:p>
      <w:pPr>
        <w:pStyle w:val="ListBullet"/>
      </w:pPr>
      <w:r>
        <w:t>frontend/node_modules/yaml/browser/schema.js</w:t>
      </w:r>
    </w:p>
    <w:p>
      <w:pPr>
        <w:pStyle w:val="ListBullet"/>
      </w:pPr>
      <w:r>
        <w:t>frontend/node_modules/yaml/browser/seq.js</w:t>
      </w:r>
    </w:p>
    <w:p>
      <w:pPr>
        <w:pStyle w:val="ListBullet"/>
      </w:pPr>
      <w:r>
        <w:t>frontend/node_modules/yaml/browser/types.js</w:t>
      </w:r>
    </w:p>
    <w:p>
      <w:pPr>
        <w:pStyle w:val="ListBullet"/>
      </w:pPr>
      <w:r>
        <w:t>frontend/node_modules/yaml/browser/types/binary.js</w:t>
      </w:r>
    </w:p>
    <w:p>
      <w:pPr>
        <w:pStyle w:val="ListBullet"/>
      </w:pPr>
      <w:r>
        <w:t>frontend/node_modules/yaml/browser/types/omap.js</w:t>
      </w:r>
    </w:p>
    <w:p>
      <w:pPr>
        <w:pStyle w:val="ListBullet"/>
      </w:pPr>
      <w:r>
        <w:t>frontend/node_modules/yaml/browser/types/pairs.js</w:t>
      </w:r>
    </w:p>
    <w:p>
      <w:pPr>
        <w:pStyle w:val="ListBullet"/>
      </w:pPr>
      <w:r>
        <w:t>frontend/node_modules/yaml/browser/types/set.js</w:t>
      </w:r>
    </w:p>
    <w:p>
      <w:pPr>
        <w:pStyle w:val="ListBullet"/>
      </w:pPr>
      <w:r>
        <w:t>frontend/node_modules/yaml/browser/types/timestamp.js</w:t>
      </w:r>
    </w:p>
    <w:p>
      <w:pPr>
        <w:pStyle w:val="ListBullet"/>
      </w:pPr>
      <w:r>
        <w:t>frontend/node_modules/yaml/browser/util.js</w:t>
      </w:r>
    </w:p>
    <w:p>
      <w:pPr>
        <w:pStyle w:val="ListBullet"/>
      </w:pPr>
      <w:r>
        <w:t>frontend/node_modules/yaml/dist/Document-9b4560a1.js</w:t>
      </w:r>
    </w:p>
    <w:p>
      <w:pPr>
        <w:pStyle w:val="ListBullet"/>
      </w:pPr>
      <w:r>
        <w:t>frontend/node_modules/yaml/dist/PlainValue-ec8e588e.js</w:t>
      </w:r>
    </w:p>
    <w:p>
      <w:pPr>
        <w:pStyle w:val="ListBullet"/>
      </w:pPr>
      <w:r>
        <w:t>frontend/node_modules/yaml/dist/Schema-88e323a7.js</w:t>
      </w:r>
    </w:p>
    <w:p>
      <w:pPr>
        <w:pStyle w:val="ListBullet"/>
      </w:pPr>
      <w:r>
        <w:t>frontend/node_modules/yaml/dist/index.js</w:t>
      </w:r>
    </w:p>
    <w:p>
      <w:pPr>
        <w:pStyle w:val="ListBullet"/>
      </w:pPr>
      <w:r>
        <w:t>frontend/node_modules/yaml/dist/legacy-exports.js</w:t>
      </w:r>
    </w:p>
    <w:p>
      <w:pPr>
        <w:pStyle w:val="ListBullet"/>
      </w:pPr>
      <w:r>
        <w:t>frontend/node_modules/yaml/dist/parse-cst.js</w:t>
      </w:r>
    </w:p>
    <w:p>
      <w:pPr>
        <w:pStyle w:val="ListBullet"/>
      </w:pPr>
      <w:r>
        <w:t>frontend/node_modules/yaml/dist/resolveSeq-d03cb037.js</w:t>
      </w:r>
    </w:p>
    <w:p>
      <w:pPr>
        <w:pStyle w:val="ListBullet"/>
      </w:pPr>
      <w:r>
        <w:t>frontend/node_modules/yaml/dist/test-events.js</w:t>
      </w:r>
    </w:p>
    <w:p>
      <w:pPr>
        <w:pStyle w:val="ListBullet"/>
      </w:pPr>
      <w:r>
        <w:t>frontend/node_modules/yaml/dist/types.js</w:t>
      </w:r>
    </w:p>
    <w:p>
      <w:pPr>
        <w:pStyle w:val="ListBullet"/>
      </w:pPr>
      <w:r>
        <w:t>frontend/node_modules/yaml/dist/util.js</w:t>
      </w:r>
    </w:p>
    <w:p>
      <w:pPr>
        <w:pStyle w:val="ListBullet"/>
      </w:pPr>
      <w:r>
        <w:t>frontend/node_modules/yaml/dist/warnings-1000a372.js</w:t>
      </w:r>
    </w:p>
    <w:p>
      <w:pPr>
        <w:pStyle w:val="ListBullet"/>
      </w:pPr>
      <w:r>
        <w:t>frontend/node_modules/yaml/index.js</w:t>
      </w:r>
    </w:p>
    <w:p>
      <w:pPr>
        <w:pStyle w:val="ListBullet"/>
      </w:pPr>
      <w:r>
        <w:t>frontend/node_modules/yaml/map.js</w:t>
      </w:r>
    </w:p>
    <w:p>
      <w:pPr>
        <w:pStyle w:val="ListBullet"/>
      </w:pPr>
      <w:r>
        <w:t>frontend/node_modules/yaml/package.json</w:t>
      </w:r>
    </w:p>
    <w:p>
      <w:pPr>
        <w:pStyle w:val="ListBullet"/>
      </w:pPr>
      <w:r>
        <w:t>frontend/node_modules/yaml/pair.js</w:t>
      </w:r>
    </w:p>
    <w:p>
      <w:pPr>
        <w:pStyle w:val="ListBullet"/>
      </w:pPr>
      <w:r>
        <w:t>frontend/node_modules/yaml/parse-cst.js</w:t>
      </w:r>
    </w:p>
    <w:p>
      <w:pPr>
        <w:pStyle w:val="ListBullet"/>
      </w:pPr>
      <w:r>
        <w:t>frontend/node_modules/yaml/scalar.js</w:t>
      </w:r>
    </w:p>
    <w:p>
      <w:pPr>
        <w:pStyle w:val="ListBullet"/>
      </w:pPr>
      <w:r>
        <w:t>frontend/node_modules/yaml/schema.js</w:t>
      </w:r>
    </w:p>
    <w:p>
      <w:pPr>
        <w:pStyle w:val="ListBullet"/>
      </w:pPr>
      <w:r>
        <w:t>frontend/node_modules/yaml/seq.js</w:t>
      </w:r>
    </w:p>
    <w:p>
      <w:pPr>
        <w:pStyle w:val="ListBullet"/>
      </w:pPr>
      <w:r>
        <w:t>frontend/node_modules/yaml/types.js</w:t>
      </w:r>
    </w:p>
    <w:p>
      <w:pPr>
        <w:pStyle w:val="ListBullet"/>
      </w:pPr>
      <w:r>
        <w:t>frontend/node_modules/yaml/types/binary.js</w:t>
      </w:r>
    </w:p>
    <w:p>
      <w:pPr>
        <w:pStyle w:val="ListBullet"/>
      </w:pPr>
      <w:r>
        <w:t>frontend/node_modules/yaml/types/omap.js</w:t>
      </w:r>
    </w:p>
    <w:p>
      <w:pPr>
        <w:pStyle w:val="ListBullet"/>
      </w:pPr>
      <w:r>
        <w:t>frontend/node_modules/yaml/types/pairs.js</w:t>
      </w:r>
    </w:p>
    <w:p>
      <w:pPr>
        <w:pStyle w:val="ListBullet"/>
      </w:pPr>
      <w:r>
        <w:t>frontend/node_modules/yaml/types/set.js</w:t>
      </w:r>
    </w:p>
    <w:p>
      <w:pPr>
        <w:pStyle w:val="ListBullet"/>
      </w:pPr>
      <w:r>
        <w:t>frontend/node_modules/yaml/types/timestamp.js</w:t>
      </w:r>
    </w:p>
    <w:p>
      <w:pPr>
        <w:pStyle w:val="ListBullet"/>
      </w:pPr>
      <w:r>
        <w:t>frontend/node_modules/yaml/util.js</w:t>
      </w:r>
    </w:p>
    <w:p>
      <w:pPr>
        <w:pStyle w:val="ListBullet"/>
      </w:pPr>
      <w:r>
        <w:t>frontend/node_modules/yargs-parser/browser.js</w:t>
      </w:r>
    </w:p>
    <w:p>
      <w:pPr>
        <w:pStyle w:val="ListBullet"/>
      </w:pPr>
      <w:r>
        <w:t>frontend/node_modules/yargs-parser/build/lib/index.js</w:t>
      </w:r>
    </w:p>
    <w:p>
      <w:pPr>
        <w:pStyle w:val="ListBullet"/>
      </w:pPr>
      <w:r>
        <w:t>frontend/node_modules/yargs-parser/build/lib/string-utils.js</w:t>
      </w:r>
    </w:p>
    <w:p>
      <w:pPr>
        <w:pStyle w:val="ListBullet"/>
      </w:pPr>
      <w:r>
        <w:t>frontend/node_modules/yargs-parser/build/lib/tokenize-arg-string.js</w:t>
      </w:r>
    </w:p>
    <w:p>
      <w:pPr>
        <w:pStyle w:val="ListBullet"/>
      </w:pPr>
      <w:r>
        <w:t>frontend/node_modules/yargs-parser/build/lib/yargs-parser-types.js</w:t>
      </w:r>
    </w:p>
    <w:p>
      <w:pPr>
        <w:pStyle w:val="ListBullet"/>
      </w:pPr>
      <w:r>
        <w:t>frontend/node_modules/yargs-parser/build/lib/yargs-parser.js</w:t>
      </w:r>
    </w:p>
    <w:p>
      <w:pPr>
        <w:pStyle w:val="ListBullet"/>
      </w:pPr>
      <w:r>
        <w:t>frontend/node_modules/yargs-parser/package.json</w:t>
      </w:r>
    </w:p>
    <w:p>
      <w:pPr>
        <w:pStyle w:val="ListBullet"/>
      </w:pPr>
      <w:r>
        <w:t>frontend/node_modules/yargs/build/lib/argsert.js</w:t>
      </w:r>
    </w:p>
    <w:p>
      <w:pPr>
        <w:pStyle w:val="ListBullet"/>
      </w:pPr>
      <w:r>
        <w:t>frontend/node_modules/yargs/build/lib/command.js</w:t>
      </w:r>
    </w:p>
    <w:p>
      <w:pPr>
        <w:pStyle w:val="ListBullet"/>
      </w:pPr>
      <w:r>
        <w:t>frontend/node_modules/yargs/build/lib/completion-templates.js</w:t>
      </w:r>
    </w:p>
    <w:p>
      <w:pPr>
        <w:pStyle w:val="ListBullet"/>
      </w:pPr>
      <w:r>
        <w:t>frontend/node_modules/yargs/build/lib/completion.js</w:t>
      </w:r>
    </w:p>
    <w:p>
      <w:pPr>
        <w:pStyle w:val="ListBullet"/>
      </w:pPr>
      <w:r>
        <w:t>frontend/node_modules/yargs/build/lib/middleware.js</w:t>
      </w:r>
    </w:p>
    <w:p>
      <w:pPr>
        <w:pStyle w:val="ListBullet"/>
      </w:pPr>
      <w:r>
        <w:t>frontend/node_modules/yargs/build/lib/parse-command.js</w:t>
      </w:r>
    </w:p>
    <w:p>
      <w:pPr>
        <w:pStyle w:val="ListBullet"/>
      </w:pPr>
      <w:r>
        <w:t>frontend/node_modules/yargs/build/lib/typings/common-types.js</w:t>
      </w:r>
    </w:p>
    <w:p>
      <w:pPr>
        <w:pStyle w:val="ListBullet"/>
      </w:pPr>
      <w:r>
        <w:t>frontend/node_modules/yargs/build/lib/typings/yargs-parser-types.js</w:t>
      </w:r>
    </w:p>
    <w:p>
      <w:pPr>
        <w:pStyle w:val="ListBullet"/>
      </w:pPr>
      <w:r>
        <w:t>frontend/node_modules/yargs/build/lib/usage.js</w:t>
      </w:r>
    </w:p>
    <w:p>
      <w:pPr>
        <w:pStyle w:val="ListBullet"/>
      </w:pPr>
      <w:r>
        <w:t>frontend/node_modules/yargs/build/lib/utils/apply-extends.js</w:t>
      </w:r>
    </w:p>
    <w:p>
      <w:pPr>
        <w:pStyle w:val="ListBullet"/>
      </w:pPr>
      <w:r>
        <w:t>frontend/node_modules/yargs/build/lib/utils/is-promise.js</w:t>
      </w:r>
    </w:p>
    <w:p>
      <w:pPr>
        <w:pStyle w:val="ListBullet"/>
      </w:pPr>
      <w:r>
        <w:t>frontend/node_modules/yargs/build/lib/utils/levenshtein.js</w:t>
      </w:r>
    </w:p>
    <w:p>
      <w:pPr>
        <w:pStyle w:val="ListBullet"/>
      </w:pPr>
      <w:r>
        <w:t>frontend/node_modules/yargs/build/lib/utils/obj-filter.js</w:t>
      </w:r>
    </w:p>
    <w:p>
      <w:pPr>
        <w:pStyle w:val="ListBullet"/>
      </w:pPr>
      <w:r>
        <w:t>frontend/node_modules/yargs/build/lib/utils/process-argv.js</w:t>
      </w:r>
    </w:p>
    <w:p>
      <w:pPr>
        <w:pStyle w:val="ListBullet"/>
      </w:pPr>
      <w:r>
        <w:t>frontend/node_modules/yargs/build/lib/utils/set-blocking.js</w:t>
      </w:r>
    </w:p>
    <w:p>
      <w:pPr>
        <w:pStyle w:val="ListBullet"/>
      </w:pPr>
      <w:r>
        <w:t>frontend/node_modules/yargs/build/lib/utils/which-module.js</w:t>
      </w:r>
    </w:p>
    <w:p>
      <w:pPr>
        <w:pStyle w:val="ListBullet"/>
      </w:pPr>
      <w:r>
        <w:t>frontend/node_modules/yargs/build/lib/validation.js</w:t>
      </w:r>
    </w:p>
    <w:p>
      <w:pPr>
        <w:pStyle w:val="ListBullet"/>
      </w:pPr>
      <w:r>
        <w:t>frontend/node_modules/yargs/build/lib/yargs-factory.js</w:t>
      </w:r>
    </w:p>
    <w:p>
      <w:pPr>
        <w:pStyle w:val="ListBullet"/>
      </w:pPr>
      <w:r>
        <w:t>frontend/node_modules/yargs/build/lib/yerror.js</w:t>
      </w:r>
    </w:p>
    <w:p>
      <w:pPr>
        <w:pStyle w:val="ListBullet"/>
      </w:pPr>
      <w:r>
        <w:t>frontend/node_modules/yargs/helpers/index.js</w:t>
      </w:r>
    </w:p>
    <w:p>
      <w:pPr>
        <w:pStyle w:val="ListBullet"/>
      </w:pPr>
      <w:r>
        <w:t>frontend/node_modules/yargs/helpers/package.json</w:t>
      </w:r>
    </w:p>
    <w:p>
      <w:pPr>
        <w:pStyle w:val="ListBullet"/>
      </w:pPr>
      <w:r>
        <w:t>frontend/node_modules/yargs/locales/be.json</w:t>
      </w:r>
    </w:p>
    <w:p>
      <w:pPr>
        <w:pStyle w:val="ListBullet"/>
      </w:pPr>
      <w:r>
        <w:t>frontend/node_modules/yargs/locales/de.json</w:t>
      </w:r>
    </w:p>
    <w:p>
      <w:pPr>
        <w:pStyle w:val="ListBullet"/>
      </w:pPr>
      <w:r>
        <w:t>frontend/node_modules/yargs/locales/en.json</w:t>
      </w:r>
    </w:p>
    <w:p>
      <w:pPr>
        <w:pStyle w:val="ListBullet"/>
      </w:pPr>
      <w:r>
        <w:t>frontend/node_modules/yargs/locales/es.json</w:t>
      </w:r>
    </w:p>
    <w:p>
      <w:pPr>
        <w:pStyle w:val="ListBullet"/>
      </w:pPr>
      <w:r>
        <w:t>frontend/node_modules/yargs/locales/fi.json</w:t>
      </w:r>
    </w:p>
    <w:p>
      <w:pPr>
        <w:pStyle w:val="ListBullet"/>
      </w:pPr>
      <w:r>
        <w:t>frontend/node_modules/yargs/locales/fr.json</w:t>
      </w:r>
    </w:p>
    <w:p>
      <w:pPr>
        <w:pStyle w:val="ListBullet"/>
      </w:pPr>
      <w:r>
        <w:t>frontend/node_modules/yargs/locales/hi.json</w:t>
      </w:r>
    </w:p>
    <w:p>
      <w:pPr>
        <w:pStyle w:val="ListBullet"/>
      </w:pPr>
      <w:r>
        <w:t>frontend/node_modules/yargs/locales/hu.json</w:t>
      </w:r>
    </w:p>
    <w:p>
      <w:pPr>
        <w:pStyle w:val="ListBullet"/>
      </w:pPr>
      <w:r>
        <w:t>frontend/node_modules/yargs/locales/id.json</w:t>
      </w:r>
    </w:p>
    <w:p>
      <w:pPr>
        <w:pStyle w:val="ListBullet"/>
      </w:pPr>
      <w:r>
        <w:t>frontend/node_modules/yargs/locales/it.json</w:t>
      </w:r>
    </w:p>
    <w:p>
      <w:pPr>
        <w:pStyle w:val="ListBullet"/>
      </w:pPr>
      <w:r>
        <w:t>frontend/node_modules/yargs/locales/ja.json</w:t>
      </w:r>
    </w:p>
    <w:p>
      <w:pPr>
        <w:pStyle w:val="ListBullet"/>
      </w:pPr>
      <w:r>
        <w:t>frontend/node_modules/yargs/locales/ko.json</w:t>
      </w:r>
    </w:p>
    <w:p>
      <w:pPr>
        <w:pStyle w:val="ListBullet"/>
      </w:pPr>
      <w:r>
        <w:t>frontend/node_modules/yargs/locales/nb.json</w:t>
      </w:r>
    </w:p>
    <w:p>
      <w:pPr>
        <w:pStyle w:val="ListBullet"/>
      </w:pPr>
      <w:r>
        <w:t>frontend/node_modules/yargs/locales/nl.json</w:t>
      </w:r>
    </w:p>
    <w:p>
      <w:pPr>
        <w:pStyle w:val="ListBullet"/>
      </w:pPr>
      <w:r>
        <w:t>frontend/node_modules/yargs/locales/nn.json</w:t>
      </w:r>
    </w:p>
    <w:p>
      <w:pPr>
        <w:pStyle w:val="ListBullet"/>
      </w:pPr>
      <w:r>
        <w:t>frontend/node_modules/yargs/locales/pirate.json</w:t>
      </w:r>
    </w:p>
    <w:p>
      <w:pPr>
        <w:pStyle w:val="ListBullet"/>
      </w:pPr>
      <w:r>
        <w:t>frontend/node_modules/yargs/locales/pl.json</w:t>
      </w:r>
    </w:p>
    <w:p>
      <w:pPr>
        <w:pStyle w:val="ListBullet"/>
      </w:pPr>
      <w:r>
        <w:t>frontend/node_modules/yargs/locales/pt.json</w:t>
      </w:r>
    </w:p>
    <w:p>
      <w:pPr>
        <w:pStyle w:val="ListBullet"/>
      </w:pPr>
      <w:r>
        <w:t>frontend/node_modules/yargs/locales/pt_BR.json</w:t>
      </w:r>
    </w:p>
    <w:p>
      <w:pPr>
        <w:pStyle w:val="ListBullet"/>
      </w:pPr>
      <w:r>
        <w:t>frontend/node_modules/yargs/locales/ru.json</w:t>
      </w:r>
    </w:p>
    <w:p>
      <w:pPr>
        <w:pStyle w:val="ListBullet"/>
      </w:pPr>
      <w:r>
        <w:t>frontend/node_modules/yargs/locales/th.json</w:t>
      </w:r>
    </w:p>
    <w:p>
      <w:pPr>
        <w:pStyle w:val="ListBullet"/>
      </w:pPr>
      <w:r>
        <w:t>frontend/node_modules/yargs/locales/tr.json</w:t>
      </w:r>
    </w:p>
    <w:p>
      <w:pPr>
        <w:pStyle w:val="ListBullet"/>
      </w:pPr>
      <w:r>
        <w:t>frontend/node_modules/yargs/locales/zh_CN.json</w:t>
      </w:r>
    </w:p>
    <w:p>
      <w:pPr>
        <w:pStyle w:val="ListBullet"/>
      </w:pPr>
      <w:r>
        <w:t>frontend/node_modules/yargs/locales/zh_TW.json</w:t>
      </w:r>
    </w:p>
    <w:p>
      <w:pPr>
        <w:pStyle w:val="ListBullet"/>
      </w:pPr>
      <w:r>
        <w:t>frontend/node_modules/yargs/package.json</w:t>
      </w:r>
    </w:p>
    <w:p>
      <w:pPr>
        <w:pStyle w:val="ListBullet"/>
      </w:pPr>
      <w:r>
        <w:t>frontend/node_modules/yocto-queue/index.js</w:t>
      </w:r>
    </w:p>
    <w:p>
      <w:pPr>
        <w:pStyle w:val="ListBullet"/>
      </w:pPr>
      <w:r>
        <w:t>frontend/node_modules/yocto-queue/package.json</w:t>
      </w:r>
    </w:p>
    <w:p>
      <w:pPr>
        <w:pStyle w:val="ListBullet"/>
      </w:pPr>
      <w:r>
        <w:t>frontend/package-lock.json</w:t>
      </w:r>
    </w:p>
    <w:p>
      <w:pPr>
        <w:pStyle w:val="ListBullet"/>
      </w:pPr>
      <w:r>
        <w:t>frontend/package.json</w:t>
      </w:r>
    </w:p>
    <w:p>
      <w:pPr>
        <w:pStyle w:val="ListBullet"/>
      </w:pPr>
      <w:r>
        <w:t>frontend/public/index.html</w:t>
      </w:r>
    </w:p>
    <w:p>
      <w:pPr>
        <w:pStyle w:val="ListBullet"/>
      </w:pPr>
      <w:r>
        <w:t>frontend/public/manifest.json</w:t>
      </w:r>
    </w:p>
    <w:p>
      <w:pPr>
        <w:pStyle w:val="ListBullet"/>
      </w:pPr>
      <w:r>
        <w:t>frontend/public/sw.js</w:t>
      </w:r>
    </w:p>
    <w:p>
      <w:pPr>
        <w:pStyle w:val="ListBullet"/>
      </w:pPr>
      <w:r>
        <w:t>frontend/scripts/start-dev.js</w:t>
      </w:r>
    </w:p>
    <w:p>
      <w:pPr>
        <w:pStyle w:val="ListBullet"/>
      </w:pPr>
      <w:r>
        <w:t>frontend/src/App.css</w:t>
      </w:r>
    </w:p>
    <w:p>
      <w:pPr>
        <w:pStyle w:val="ListBullet"/>
      </w:pPr>
      <w:r>
        <w:t>frontend/src/App.js</w:t>
      </w:r>
    </w:p>
    <w:p>
      <w:pPr>
        <w:pStyle w:val="ListBullet"/>
      </w:pPr>
      <w:r>
        <w:t>frontend/src/components/ActivityLog.jsx</w:t>
      </w:r>
    </w:p>
    <w:p>
      <w:pPr>
        <w:pStyle w:val="ListBullet"/>
      </w:pPr>
      <w:r>
        <w:t>frontend/src/components/AnalyticsSection.jsx</w:t>
      </w:r>
    </w:p>
    <w:p>
      <w:pPr>
        <w:pStyle w:val="ListBullet"/>
      </w:pPr>
      <w:r>
        <w:t>frontend/src/components/Controls.jsx</w:t>
      </w:r>
    </w:p>
    <w:p>
      <w:pPr>
        <w:pStyle w:val="ListBullet"/>
      </w:pPr>
      <w:r>
        <w:t>frontend/src/components/Header.jsx</w:t>
      </w:r>
    </w:p>
    <w:p>
      <w:pPr>
        <w:pStyle w:val="ListBullet"/>
      </w:pPr>
      <w:r>
        <w:t>frontend/src/components/LiveFeed.jsx</w:t>
      </w:r>
    </w:p>
    <w:p>
      <w:pPr>
        <w:pStyle w:val="ListBullet"/>
      </w:pPr>
      <w:r>
        <w:t>frontend/src/components/NavigationMap.jsx</w:t>
      </w:r>
    </w:p>
    <w:p>
      <w:pPr>
        <w:pStyle w:val="ListBullet"/>
      </w:pPr>
      <w:r>
        <w:t>frontend/src/components/QRCodeImage.jsx</w:t>
      </w:r>
    </w:p>
    <w:p>
      <w:pPr>
        <w:pStyle w:val="ListBullet"/>
      </w:pPr>
      <w:r>
        <w:t>frontend/src/components/SessionsTable.jsx</w:t>
      </w:r>
    </w:p>
    <w:p>
      <w:pPr>
        <w:pStyle w:val="ListBullet"/>
      </w:pPr>
      <w:r>
        <w:t>frontend/src/components/StatsPanel.jsx</w:t>
      </w:r>
    </w:p>
    <w:p>
      <w:pPr>
        <w:pStyle w:val="ListBullet"/>
      </w:pPr>
      <w:r>
        <w:t>frontend/src/components/modals/AnnotationOverlay.jsx</w:t>
      </w:r>
    </w:p>
    <w:p>
      <w:pPr>
        <w:pStyle w:val="ListBullet"/>
      </w:pPr>
      <w:r>
        <w:t>frontend/src/components/modals/ManualOverrideModal.jsx</w:t>
      </w:r>
    </w:p>
    <w:p>
      <w:pPr>
        <w:pStyle w:val="ListBullet"/>
      </w:pPr>
      <w:r>
        <w:t>frontend/src/components/modals/NotificationDrawer.jsx</w:t>
      </w:r>
    </w:p>
    <w:p>
      <w:pPr>
        <w:pStyle w:val="ListBullet"/>
      </w:pPr>
      <w:r>
        <w:t>frontend/src/components/pages/AlertsPage.jsx</w:t>
      </w:r>
    </w:p>
    <w:p>
      <w:pPr>
        <w:pStyle w:val="ListBullet"/>
      </w:pPr>
      <w:r>
        <w:t>frontend/src/components/pages/AnalyticsPage.jsx</w:t>
      </w:r>
    </w:p>
    <w:p>
      <w:pPr>
        <w:pStyle w:val="ListBullet"/>
      </w:pPr>
      <w:r>
        <w:t>frontend/src/components/pages/CashierDashboard.css</w:t>
      </w:r>
    </w:p>
    <w:p>
      <w:pPr>
        <w:pStyle w:val="ListBullet"/>
      </w:pPr>
      <w:r>
        <w:t>frontend/src/components/pages/CashierDashboard.jsx</w:t>
      </w:r>
    </w:p>
    <w:p>
      <w:pPr>
        <w:pStyle w:val="ListBullet"/>
      </w:pPr>
      <w:r>
        <w:t>frontend/src/components/pages/Dashboard.jsx</w:t>
      </w:r>
    </w:p>
    <w:p>
      <w:pPr>
        <w:pStyle w:val="ListBullet"/>
      </w:pPr>
      <w:r>
        <w:t>frontend/src/components/pages/IncidentsPage.jsx</w:t>
      </w:r>
    </w:p>
    <w:p>
      <w:pPr>
        <w:pStyle w:val="ListBullet"/>
      </w:pPr>
      <w:r>
        <w:t>frontend/src/components/pages/LPRPage.jsx</w:t>
      </w:r>
    </w:p>
    <w:p>
      <w:pPr>
        <w:pStyle w:val="ListBullet"/>
      </w:pPr>
      <w:r>
        <w:t>frontend/src/components/pages/LoginPage.jsx</w:t>
      </w:r>
    </w:p>
    <w:p>
      <w:pPr>
        <w:pStyle w:val="ListBullet"/>
      </w:pPr>
      <w:r>
        <w:t>frontend/src/components/pages/MobileLogin.css</w:t>
      </w:r>
    </w:p>
    <w:p>
      <w:pPr>
        <w:pStyle w:val="ListBullet"/>
      </w:pPr>
      <w:r>
        <w:t>frontend/src/components/pages/MobileLogin.jsx</w:t>
      </w:r>
    </w:p>
    <w:p>
      <w:pPr>
        <w:pStyle w:val="ListBullet"/>
      </w:pPr>
      <w:r>
        <w:t>frontend/src/components/pages/MobilePortal.css</w:t>
      </w:r>
    </w:p>
    <w:p>
      <w:pPr>
        <w:pStyle w:val="ListBullet"/>
      </w:pPr>
      <w:r>
        <w:t>frontend/src/components/pages/MobilePortal.jsx</w:t>
      </w:r>
    </w:p>
    <w:p>
      <w:pPr>
        <w:pStyle w:val="ListBullet"/>
      </w:pPr>
      <w:r>
        <w:t>frontend/src/components/pages/PassesPage.jsx</w:t>
      </w:r>
    </w:p>
    <w:p>
      <w:pPr>
        <w:pStyle w:val="ListBullet"/>
      </w:pPr>
      <w:r>
        <w:t>frontend/src/components/pages/ReservationsPage.jsx</w:t>
      </w:r>
    </w:p>
    <w:p>
      <w:pPr>
        <w:pStyle w:val="ListBullet"/>
      </w:pPr>
      <w:r>
        <w:t>frontend/src/components/pages/RevenuePage.jsx</w:t>
      </w:r>
    </w:p>
    <w:p>
      <w:pPr>
        <w:pStyle w:val="ListBullet"/>
      </w:pPr>
      <w:r>
        <w:t>frontend/src/components/pages/SettingsPage.jsx</w:t>
      </w:r>
    </w:p>
    <w:p>
      <w:pPr>
        <w:pStyle w:val="ListBullet"/>
      </w:pPr>
      <w:r>
        <w:t>frontend/src/components/pages/SlotEditor.jsx</w:t>
      </w:r>
    </w:p>
    <w:p>
      <w:pPr>
        <w:pStyle w:val="ListBullet"/>
      </w:pPr>
      <w:r>
        <w:t>frontend/src/components/pages/UsersPage.jsx</w:t>
      </w:r>
    </w:p>
    <w:p>
      <w:pPr>
        <w:pStyle w:val="ListBullet"/>
      </w:pPr>
      <w:r>
        <w:t>frontend/src/hooks/useWebSocket.js</w:t>
      </w:r>
    </w:p>
    <w:p>
      <w:pPr>
        <w:pStyle w:val="ListBullet"/>
      </w:pPr>
      <w:r>
        <w:t>frontend/src/index.css</w:t>
      </w:r>
    </w:p>
    <w:p>
      <w:pPr>
        <w:pStyle w:val="ListBullet"/>
      </w:pPr>
      <w:r>
        <w:t>frontend/src/index.js</w:t>
      </w:r>
    </w:p>
    <w:p>
      <w:pPr>
        <w:pStyle w:val="ListBullet"/>
      </w:pPr>
      <w:r>
        <w:t>frontend/src/lib/api.js</w:t>
      </w:r>
    </w:p>
    <w:p>
      <w:pPr>
        <w:pStyle w:val="ListBullet"/>
      </w:pPr>
      <w:r>
        <w:t>frontend/src/lib/auth.js</w:t>
      </w:r>
    </w:p>
    <w:p>
      <w:pPr>
        <w:pStyle w:val="ListBullet"/>
      </w:pPr>
      <w:r>
        <w:t>frontend/src/utils/exportUtils.js</w:t>
      </w:r>
    </w:p>
    <w:p>
      <w:pPr>
        <w:pStyle w:val="ListBullet"/>
      </w:pPr>
      <w:r>
        <w:t>frontend/src/utils/navigationUtils.js</w:t>
      </w:r>
    </w:p>
    <w:p>
      <w:pPr>
        <w:pStyle w:val="ListBullet"/>
      </w:pPr>
      <w:r>
        <w:t>frontend/src/utils/notificationUtils.js</w:t>
      </w:r>
    </w:p>
    <w:p>
      <w:pPr>
        <w:pStyle w:val="Heading1"/>
      </w:pPr>
      <w:r>
        <w:t>12. Guidance for Using This Document with GPT</w:t>
      </w:r>
    </w:p>
    <w:p>
      <w:pPr>
        <w:pStyle w:val="ListBullet"/>
      </w:pPr>
      <w:r>
        <w:t>Use this document as source material and ask GPT to transform it into thesis prose rather than asking GPT to infer the codebase from scratch.</w:t>
      </w:r>
    </w:p>
    <w:p>
      <w:pPr>
        <w:pStyle w:val="ListBullet"/>
      </w:pPr>
      <w:r>
        <w:t>If you want a development-focused thesis, instruct GPT to emphasize implementation sequence, integration challenges, debugging, and iterative refinements.</w:t>
      </w:r>
    </w:p>
    <w:p>
      <w:pPr>
        <w:pStyle w:val="ListBullet"/>
      </w:pPr>
      <w:r>
        <w:t>If you want chapter output, ask GPT to convert the sections here into Chapter 3 to Chapter 5 style development and implementation chapters.</w:t>
      </w:r>
    </w:p>
    <w:p>
      <w:pPr>
        <w:pStyle w:val="ListBullet"/>
      </w:pPr>
      <w:r>
        <w:t>If you want UML discussion, ask GPT to derive use cases, ERDs, sequence flows, and activity diagrams from the route inventory and model list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